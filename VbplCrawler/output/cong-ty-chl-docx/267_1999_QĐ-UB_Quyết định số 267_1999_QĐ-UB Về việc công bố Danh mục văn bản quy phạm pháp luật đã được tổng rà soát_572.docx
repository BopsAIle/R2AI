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267/1999/QĐ-UB Về việc công bố Danh mục văn bản quy phạm pháp luật đã được tổng rà soát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 xml:space="preserve">  TỈNH ĐẮKLẮK</w:t>
            </w:r>
            <w:r>
              <w:rPr>
                <w:b w:val="0"/>
                <w:i w:val="0"/>
              </w:rPr>
              <w:br/>
            </w:r>
            <w:r>
              <w:rPr>
                <w:b/>
                <w:i w:val="0"/>
              </w:rPr>
              <w:t>-------o0o-------</w:t>
            </w:r>
          </w:p>
        </w:tc>
        <w:tc>
          <w:tcPr>
            <w:tcW w:type="dxa" w:w="4320"/>
          </w:tcPr>
          <w:p>
            <w:r>
              <w:rPr>
                <w:b w:val="0"/>
                <w:i w:val="0"/>
              </w:rPr>
              <w:br/>
            </w:r>
            <w:r>
              <w:rPr>
                <w:b/>
                <w:i w:val="0"/>
              </w:rPr>
              <w:t>CỘNG HÒA XÃ HỘI CHỦ NGHĨA VIỆT NAM</w:t>
            </w:r>
            <w:r>
              <w:rPr>
                <w:b w:val="0"/>
                <w:i w:val="0"/>
              </w:rPr>
              <w:br/>
            </w:r>
            <w:r>
              <w:rPr>
                <w:b/>
                <w:i w:val="0"/>
              </w:rPr>
              <w:t>Độc Lập - Tự do - Hạnh Phúc</w:t>
            </w:r>
            <w:r>
              <w:br/>
            </w:r>
            <w:r>
              <w:rPr>
                <w:b/>
                <w:i w:val="0"/>
              </w:rPr>
              <w:br/>
              <w:t xml:space="preserve">          ----------------o0o----------------</w:t>
            </w:r>
          </w:p>
        </w:tc>
      </w:tr>
    </w:tbl>
    <w:p>
      <w:pPr>
        <w:jc w:val="center"/>
      </w:pPr>
      <w:r>
        <w:rPr>
          <w:b/>
          <w:i w:val="0"/>
        </w:rPr>
        <w:t>QUYẾT ĐỊNH CỦA ỦY BAN NHÂN DÂN TỈNH ĐẮKLẮK</w:t>
      </w:r>
      <w:r>
        <w:rPr>
          <w:b/>
          <w:i w:val="0"/>
        </w:rPr>
        <w:t xml:space="preserve"> </w:t>
      </w:r>
    </w:p>
    <w:p>
      <w:pPr>
        <w:jc w:val="center"/>
      </w:pPr>
      <w:r>
        <w:rPr>
          <w:b/>
          <w:i/>
        </w:rPr>
        <w:t>(V/v công bố danh mục văn bản quy phạm pháp luật đã được tổng rà soát)</w:t>
      </w:r>
    </w:p>
    <w:p>
      <w:pPr>
        <w:jc w:val="center"/>
      </w:pPr>
      <w:r>
        <w:rPr>
          <w:b/>
          <w:i w:val="0"/>
        </w:rPr>
        <w:t>ỦY BAN NHÂN DÂN TỈNH ĐẮKLẮK</w:t>
      </w:r>
    </w:p>
    <w:p>
      <w:r>
        <w:rPr>
          <w:b/>
          <w:i w:val="0"/>
        </w:rPr>
        <w:t>- Căn cứ Luật Tổ chức Hội đồng nhân dân và Ủy ban nhân dân ngày 21/6/1994;</w:t>
      </w:r>
    </w:p>
    <w:p>
      <w:r>
        <w:rPr>
          <w:b/>
          <w:i w:val="0"/>
        </w:rPr>
        <w:t>- Căn cứ Quyết định số 355/TTg ngày 28/5/1997 của Thủ tướng Chính phủ về việc thành lập Ban Chỉ đạo của Chính phủ về tổng rà soát và hệ thống hoá văn bản quy phạm pháp luật;</w:t>
      </w:r>
    </w:p>
    <w:p>
      <w:r>
        <w:rPr>
          <w:b/>
          <w:i w:val="0"/>
        </w:rPr>
        <w:t>- Theo đề nghị của Ban Chỉ đạo rà soát và hệ thống hóa văn bản quy phạm pháp luật của tỉnh tại Tờ trình số 69/TTr-BCĐ ngày 25 tháng 01 năm 1999.</w:t>
      </w:r>
    </w:p>
    <w:p>
      <w:pPr>
        <w:jc w:val="center"/>
      </w:pPr>
      <w:r>
        <w:rPr>
          <w:b/>
          <w:i w:val="0"/>
        </w:rPr>
        <w:t>QUYẾT ĐỊNH</w:t>
      </w:r>
    </w:p>
    <w:p>
      <w:r>
        <w:rPr>
          <w:b/>
          <w:i w:val="0"/>
        </w:rPr>
        <w:t>Điều 1. Ban hành kèm theo Quyết định này 04 loại Danh mục văn bản quy phạm pháp luật của UBND tỉnh Đắk Lắk đã được tổng rà soát (từ ngày 02/7/1976 đến ngày 31/12/1997) gồm:</w:t>
      </w:r>
    </w:p>
    <w:p>
      <w:r>
        <w:rPr>
          <w:b/>
          <w:i w:val="0"/>
        </w:rPr>
        <w:t>1. Danh mục văn bản quy phạm pháp luật hết hiệu lực thi hành;</w:t>
      </w:r>
    </w:p>
    <w:p>
      <w:r>
        <w:rPr>
          <w:b/>
          <w:i w:val="0"/>
        </w:rPr>
        <w:t>2. Danh mục văn bản quy phạm pháp luật bị bãi bỏ;</w:t>
      </w:r>
    </w:p>
    <w:p>
      <w:r>
        <w:rPr>
          <w:b/>
          <w:i w:val="0"/>
        </w:rPr>
        <w:t>3. Danh mục văn bản quy phạm pháp luật cần sửa đổi, bổ sung;</w:t>
      </w:r>
    </w:p>
    <w:p>
      <w:r>
        <w:rPr>
          <w:b/>
          <w:i w:val="0"/>
        </w:rPr>
        <w:t>4. Danh mục văn bản quy phạm pháp luật còn đầy đủ hiệu lực thi hành.</w:t>
      </w:r>
    </w:p>
    <w:p>
      <w:r>
        <w:rPr>
          <w:b/>
          <w:i w:val="0"/>
        </w:rPr>
        <w:t>Điều 2. Sở Tư pháp có trách nhiệm hướng dẫn, kiểm tra, phối hợp với các cấp, các ngành, đơn vị có liên quan thực hiện Quyết định này và giúp UBND tỉnh giải quyết những vấn đề cần được xử lý tiếp theo trong quá trình thực hiện quyết định của UBND tỉnh; đồng thời phối hợp với Văn phòng UBND tỉnh tổ chức in ấn Danh mục văn bản quy phạm pháp luật hiện hành đã qua tổng rà soát, phát hành từ tỉnh đến xã, phường, thị trấn để thực hiện.</w:t>
      </w:r>
    </w:p>
    <w:p>
      <w:r>
        <w:rPr>
          <w:b/>
          <w:i w:val="0"/>
        </w:rPr>
        <w:t>Điều 3. Giao trách nhiệm cho Giám đốc các sở, ban, ngành, Chủ tịch UBND các huyện và thành phố tổ chức triển khai thực hiện việc sửa đổi bổ sung, chấm dứt việc áp dụng các văn bản đã hết hiệu lực và các văn bản bị bãi bỏ. Dự thảo văn bản quy phạm pháp luật cần thay thế trình UBND tỉnh xem xét, ban hành mới đồng thời phổ biến và đảm bảo việc thực hiện Quyết định này trong cơ quan, đơn vị và địa phương mình.</w:t>
      </w:r>
    </w:p>
    <w:p>
      <w:r>
        <w:rPr>
          <w:b/>
          <w:i w:val="0"/>
        </w:rPr>
        <w:t>Quyết định này có hiệu lực thi hành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i/>
              </w:rPr>
              <w:t>- Bộ Tư pháp (thay báo cáo);</w:t>
            </w:r>
            <w:r>
              <w:rPr>
                <w:b w:val="0"/>
                <w:i w:val="0"/>
              </w:rPr>
              <w:br/>
            </w:r>
            <w:r>
              <w:rPr>
                <w:b/>
                <w:i/>
              </w:rPr>
              <w:t>- Ban thường vụ tỉnh ủy (thay báo cáo);</w:t>
            </w:r>
            <w:r>
              <w:rPr>
                <w:b w:val="0"/>
                <w:i w:val="0"/>
              </w:rPr>
              <w:br/>
            </w:r>
            <w:r>
              <w:rPr>
                <w:b/>
                <w:i/>
              </w:rPr>
              <w:t>- Thường trực HĐND tỉnh (thay báo cáo);</w:t>
            </w:r>
            <w:r>
              <w:rPr>
                <w:b w:val="0"/>
                <w:i w:val="0"/>
              </w:rPr>
              <w:br/>
            </w:r>
            <w:r>
              <w:rPr>
                <w:b/>
                <w:i/>
              </w:rPr>
              <w:t>- Chủ tịch, các Phó chủ tịch UBND tỉnh;</w:t>
            </w:r>
            <w:r>
              <w:rPr>
                <w:b w:val="0"/>
                <w:i w:val="0"/>
              </w:rPr>
              <w:br/>
            </w:r>
            <w:r>
              <w:rPr>
                <w:b/>
                <w:i/>
              </w:rPr>
              <w:t>- Như Điều 4;</w:t>
            </w:r>
            <w:r>
              <w:rPr>
                <w:b w:val="0"/>
                <w:i w:val="0"/>
              </w:rPr>
              <w:br/>
            </w:r>
            <w:r>
              <w:rPr>
                <w:b/>
                <w:i/>
              </w:rPr>
              <w:t>- Lưu VP.</w:t>
            </w:r>
          </w:p>
        </w:tc>
        <w:tc>
          <w:tcPr>
            <w:tcW w:type="dxa" w:w="4320"/>
          </w:tcPr>
          <w:p>
            <w:r>
              <w:rPr>
                <w:b w:val="0"/>
                <w:i w:val="0"/>
              </w:rPr>
              <w:br/>
            </w:r>
            <w:r>
              <w:rPr>
                <w:b/>
                <w:i w:val="0"/>
              </w:rPr>
              <w:t xml:space="preserve">TM. UBND TỈNH ĐẮKLẮK </w:t>
            </w:r>
            <w:r>
              <w:rPr>
                <w:b w:val="0"/>
                <w:i w:val="0"/>
              </w:rPr>
              <w:br/>
            </w:r>
            <w:r>
              <w:rPr>
                <w:b/>
                <w:i w:val="0"/>
              </w:rPr>
              <w:t xml:space="preserve">CHỦ TỊCH </w:t>
            </w:r>
            <w:r>
              <w:rPr>
                <w:b w:val="0"/>
                <w:i w:val="0"/>
              </w:rPr>
              <w:br/>
            </w:r>
            <w:r>
              <w:rPr>
                <w:b/>
                <w:i/>
              </w:rPr>
              <w:t xml:space="preserve">(Đã ký) </w:t>
            </w:r>
            <w:r>
              <w:rPr>
                <w:b w:val="0"/>
                <w:i w:val="0"/>
              </w:rPr>
              <w:br/>
            </w:r>
            <w:r>
              <w:rPr>
                <w:b/>
                <w:i w:val="0"/>
              </w:rPr>
              <w:t>NGUYỄN BÁ ANH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 xml:space="preserve">  TỈNH ĐẮKLẮK</w:t>
            </w:r>
          </w:p>
        </w:tc>
        <w:tc>
          <w:tcPr>
            <w:tcW w:type="dxa" w:w="4320"/>
          </w:tcPr>
          <w:p>
            <w:r>
              <w:rPr>
                <w:b w:val="0"/>
                <w:i w:val="0"/>
              </w:rPr>
              <w:br/>
            </w:r>
            <w:r>
              <w:rPr>
                <w:b/>
                <w:i w:val="0"/>
              </w:rPr>
              <w:t>CỘNG HÒA XÃ HỘI CHỦ NGHĨA VIỆT NAM</w:t>
            </w:r>
            <w:r>
              <w:rPr>
                <w:b w:val="0"/>
                <w:i w:val="0"/>
              </w:rPr>
              <w:br/>
            </w:r>
            <w:r>
              <w:rPr>
                <w:b/>
                <w:i w:val="0"/>
              </w:rPr>
              <w:t>Độc Lập - Tự do - Hạnh Phúc</w:t>
            </w:r>
            <w:r>
              <w:br/>
            </w:r>
          </w:p>
        </w:tc>
      </w:tr>
    </w:tbl>
    <w:p>
      <w:pPr>
        <w:jc w:val="center"/>
      </w:pPr>
      <w:r>
        <w:rPr>
          <w:b/>
          <w:i w:val="0"/>
        </w:rPr>
        <w:t>DANH MỤC VĂN BẢN HẾT HIỆU LỰC THI HÀNH</w:t>
      </w:r>
      <w:r>
        <w:br/>
      </w:r>
      <w:r>
        <w:rPr>
          <w:b/>
          <w:i/>
        </w:rPr>
        <w:t>(Ban hành kèm theo Quyết định số: 267/QĐ-UB ngày 04 tháng 02 năm 1999 của Ủy ban nhân dân tỉnh ĐắkLắk)</w:t>
      </w:r>
    </w:p>
    <w:p>
      <w:r>
        <w:rPr>
          <w:b/>
          <w:i w:val="0"/>
        </w:rPr>
        <w:t>I / VÀN BẢN QUY PHẠM PHÁP LUẬT (QUYẾT ĐỊNH, CHỈ THỊ):</w:t>
      </w:r>
    </w:p>
    <w:p>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Tên - Hình thức văn bản.</w:t>
      </w:r>
      <w:r>
        <w:rPr>
          <w:b w:val="0"/>
          <w:i w:val="0"/>
        </w:rPr>
        <w:br/>
      </w:r>
      <w:r>
        <w:rPr>
          <w:b w:val="0"/>
          <w:i w:val="0"/>
        </w:rPr>
        <w:br/>
      </w:r>
      <w:r>
        <w:rPr>
          <w:b/>
          <w:i w:val="0"/>
        </w:rPr>
        <w:t>Số - Ký hiệu văn bản.</w:t>
      </w:r>
      <w:r>
        <w:rPr>
          <w:b w:val="0"/>
          <w:i w:val="0"/>
        </w:rPr>
        <w:br/>
      </w:r>
      <w:r>
        <w:rPr>
          <w:b w:val="0"/>
          <w:i w:val="0"/>
        </w:rPr>
        <w:br/>
      </w:r>
      <w:r>
        <w:rPr>
          <w:b/>
          <w:i w:val="0"/>
        </w:rPr>
        <w:t>Ngày, tháng, năm ban hành.</w:t>
      </w:r>
      <w:r>
        <w:rPr>
          <w:b w:val="0"/>
          <w:i w:val="0"/>
        </w:rPr>
        <w:br/>
      </w:r>
      <w:r>
        <w:rPr>
          <w:b w:val="0"/>
          <w:i w:val="0"/>
        </w:rPr>
        <w:br/>
      </w:r>
      <w:r>
        <w:rPr>
          <w:b/>
          <w:i w:val="0"/>
        </w:rPr>
        <w:t>Trích yếu nội dung văn bản.</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Chỉ thị</w:t>
      </w:r>
      <w:r>
        <w:rPr>
          <w:b w:val="0"/>
          <w:i w:val="0"/>
        </w:rPr>
        <w:br/>
      </w:r>
      <w:r>
        <w:rPr>
          <w:b w:val="0"/>
          <w:i w:val="0"/>
        </w:rPr>
        <w:br/>
      </w:r>
      <w:r>
        <w:rPr>
          <w:b/>
          <w:i w:val="0"/>
        </w:rPr>
        <w:t>05/UB</w:t>
      </w:r>
      <w:r>
        <w:rPr>
          <w:b w:val="0"/>
          <w:i w:val="0"/>
        </w:rPr>
        <w:br/>
      </w:r>
      <w:r>
        <w:rPr>
          <w:b w:val="0"/>
          <w:i w:val="0"/>
        </w:rPr>
        <w:br/>
      </w:r>
      <w:r>
        <w:rPr>
          <w:b/>
          <w:i w:val="0"/>
        </w:rPr>
        <w:t>01/01/1976</w:t>
      </w:r>
      <w:r>
        <w:rPr>
          <w:b w:val="0"/>
          <w:i w:val="0"/>
        </w:rPr>
        <w:br/>
      </w:r>
      <w:r>
        <w:rPr>
          <w:b w:val="0"/>
          <w:i w:val="0"/>
        </w:rPr>
        <w:br/>
      </w:r>
      <w:r>
        <w:rPr>
          <w:b/>
          <w:i w:val="0"/>
        </w:rPr>
        <w:t>V/v hoàn thành quyết toán ngân sách 1975 và công tác tài chính trước mắt</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Quyết định</w:t>
      </w:r>
      <w:r>
        <w:rPr>
          <w:b w:val="0"/>
          <w:i w:val="0"/>
        </w:rPr>
        <w:br/>
      </w:r>
      <w:r>
        <w:rPr>
          <w:b w:val="0"/>
          <w:i w:val="0"/>
        </w:rPr>
        <w:br/>
      </w:r>
      <w:r>
        <w:rPr>
          <w:b/>
          <w:i w:val="0"/>
        </w:rPr>
        <w:t>279/VP</w:t>
      </w:r>
      <w:r>
        <w:rPr>
          <w:b w:val="0"/>
          <w:i w:val="0"/>
        </w:rPr>
        <w:br/>
      </w:r>
      <w:r>
        <w:rPr>
          <w:b w:val="0"/>
          <w:i w:val="0"/>
        </w:rPr>
        <w:br/>
      </w:r>
      <w:r>
        <w:rPr>
          <w:b/>
          <w:i w:val="0"/>
        </w:rPr>
        <w:t>02/01/1976</w:t>
      </w:r>
      <w:r>
        <w:rPr>
          <w:b w:val="0"/>
          <w:i w:val="0"/>
        </w:rPr>
        <w:br/>
      </w:r>
      <w:r>
        <w:rPr>
          <w:b w:val="0"/>
          <w:i w:val="0"/>
        </w:rPr>
        <w:br/>
      </w:r>
      <w:r>
        <w:rPr>
          <w:b/>
          <w:i w:val="0"/>
        </w:rPr>
        <w:t>Quy định giá bán gỗ tròn, gỗ xẻ</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Chỉ thị</w:t>
      </w:r>
      <w:r>
        <w:rPr>
          <w:b w:val="0"/>
          <w:i w:val="0"/>
        </w:rPr>
        <w:br/>
      </w:r>
      <w:r>
        <w:rPr>
          <w:b w:val="0"/>
          <w:i w:val="0"/>
        </w:rPr>
        <w:br/>
      </w:r>
      <w:r>
        <w:rPr>
          <w:b/>
          <w:i w:val="0"/>
        </w:rPr>
        <w:t xml:space="preserve"> </w:t>
      </w:r>
      <w:r>
        <w:rPr>
          <w:b w:val="0"/>
          <w:i w:val="0"/>
        </w:rPr>
        <w:br/>
      </w:r>
      <w:r>
        <w:rPr>
          <w:b w:val="0"/>
          <w:i w:val="0"/>
        </w:rPr>
        <w:br/>
      </w:r>
      <w:r>
        <w:rPr>
          <w:b/>
          <w:i w:val="0"/>
        </w:rPr>
        <w:t>01/03/1976</w:t>
      </w:r>
      <w:r>
        <w:rPr>
          <w:b w:val="0"/>
          <w:i w:val="0"/>
        </w:rPr>
        <w:br/>
      </w:r>
      <w:r>
        <w:rPr>
          <w:b w:val="0"/>
          <w:i w:val="0"/>
        </w:rPr>
        <w:br/>
      </w:r>
      <w:r>
        <w:rPr>
          <w:b/>
          <w:i w:val="0"/>
        </w:rPr>
        <w:t>V/v đăng ký và quản lý các chất dễ cháy, nổ, chất độc hại...</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Chỉ thị</w:t>
      </w:r>
      <w:r>
        <w:rPr>
          <w:b w:val="0"/>
          <w:i w:val="0"/>
        </w:rPr>
        <w:br/>
      </w:r>
      <w:r>
        <w:rPr>
          <w:b w:val="0"/>
          <w:i w:val="0"/>
        </w:rPr>
        <w:br/>
      </w:r>
      <w:r>
        <w:rPr>
          <w:b/>
          <w:i w:val="0"/>
        </w:rPr>
        <w:t>16/CT-UB</w:t>
      </w:r>
      <w:r>
        <w:rPr>
          <w:b w:val="0"/>
          <w:i w:val="0"/>
        </w:rPr>
        <w:br/>
      </w:r>
      <w:r>
        <w:rPr>
          <w:b w:val="0"/>
          <w:i w:val="0"/>
        </w:rPr>
        <w:br/>
      </w:r>
      <w:r>
        <w:rPr>
          <w:b/>
          <w:i w:val="0"/>
        </w:rPr>
        <w:t>12/03/1976</w:t>
      </w:r>
      <w:r>
        <w:rPr>
          <w:b w:val="0"/>
          <w:i w:val="0"/>
        </w:rPr>
        <w:br/>
      </w:r>
      <w:r>
        <w:rPr>
          <w:b w:val="0"/>
          <w:i w:val="0"/>
        </w:rPr>
        <w:br/>
      </w:r>
      <w:r>
        <w:rPr>
          <w:b/>
          <w:i w:val="0"/>
        </w:rPr>
        <w:t>V/v tăng cường vận động cán bộ CNVC, bộ đội và nhân dân gửi tiền vào quỹ tiết kiệm xây dựng đất nước</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Quyết định</w:t>
      </w:r>
      <w:r>
        <w:rPr>
          <w:b w:val="0"/>
          <w:i w:val="0"/>
        </w:rPr>
        <w:br/>
      </w:r>
      <w:r>
        <w:rPr>
          <w:b w:val="0"/>
          <w:i w:val="0"/>
        </w:rPr>
        <w:br/>
      </w:r>
      <w:r>
        <w:rPr>
          <w:b/>
          <w:i w:val="0"/>
        </w:rPr>
        <w:t>17/QĐ-UB</w:t>
      </w:r>
      <w:r>
        <w:rPr>
          <w:b w:val="0"/>
          <w:i w:val="0"/>
        </w:rPr>
        <w:br/>
      </w:r>
      <w:r>
        <w:rPr>
          <w:b w:val="0"/>
          <w:i w:val="0"/>
        </w:rPr>
        <w:br/>
      </w:r>
      <w:r>
        <w:rPr>
          <w:b/>
          <w:i w:val="0"/>
        </w:rPr>
        <w:t>12/03/1976</w:t>
      </w:r>
      <w:r>
        <w:rPr>
          <w:b w:val="0"/>
          <w:i w:val="0"/>
        </w:rPr>
        <w:br/>
      </w:r>
      <w:r>
        <w:rPr>
          <w:b w:val="0"/>
          <w:i w:val="0"/>
        </w:rPr>
        <w:br/>
      </w:r>
      <w:r>
        <w:rPr>
          <w:b/>
          <w:i w:val="0"/>
        </w:rPr>
        <w:t>Quy định về việc kiểm kê tài sản trong các xí nghiệp quốc doanh và cơ quan Nhà nước tỉnh</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Quyết định</w:t>
      </w:r>
      <w:r>
        <w:rPr>
          <w:b w:val="0"/>
          <w:i w:val="0"/>
        </w:rPr>
        <w:br/>
      </w:r>
      <w:r>
        <w:rPr>
          <w:b w:val="0"/>
          <w:i w:val="0"/>
        </w:rPr>
        <w:br/>
      </w:r>
      <w:r>
        <w:rPr>
          <w:b/>
          <w:i w:val="0"/>
        </w:rPr>
        <w:t>73/VG</w:t>
      </w:r>
      <w:r>
        <w:rPr>
          <w:b w:val="0"/>
          <w:i w:val="0"/>
        </w:rPr>
        <w:br/>
      </w:r>
      <w:r>
        <w:rPr>
          <w:b w:val="0"/>
          <w:i w:val="0"/>
        </w:rPr>
        <w:br/>
      </w:r>
      <w:r>
        <w:rPr>
          <w:b/>
          <w:i w:val="0"/>
        </w:rPr>
        <w:t>21/04/1976</w:t>
      </w:r>
      <w:r>
        <w:rPr>
          <w:b w:val="0"/>
          <w:i w:val="0"/>
        </w:rPr>
        <w:br/>
      </w:r>
      <w:r>
        <w:rPr>
          <w:b w:val="0"/>
          <w:i w:val="0"/>
        </w:rPr>
        <w:br/>
      </w:r>
      <w:r>
        <w:rPr>
          <w:b/>
          <w:i w:val="0"/>
        </w:rPr>
        <w:t>V/v giá bán cụ thể các mặt hàng</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Chỉ thị</w:t>
      </w:r>
      <w:r>
        <w:rPr>
          <w:b w:val="0"/>
          <w:i w:val="0"/>
        </w:rPr>
        <w:br/>
      </w:r>
      <w:r>
        <w:rPr>
          <w:b w:val="0"/>
          <w:i w:val="0"/>
        </w:rPr>
        <w:br/>
      </w:r>
      <w:r>
        <w:rPr>
          <w:b/>
          <w:i w:val="0"/>
        </w:rPr>
        <w:t xml:space="preserve"> </w:t>
      </w:r>
      <w:r>
        <w:rPr>
          <w:b w:val="0"/>
          <w:i w:val="0"/>
        </w:rPr>
        <w:br/>
      </w:r>
      <w:r>
        <w:rPr>
          <w:b w:val="0"/>
          <w:i w:val="0"/>
        </w:rPr>
        <w:br/>
      </w:r>
      <w:r>
        <w:rPr>
          <w:b/>
          <w:i w:val="0"/>
        </w:rPr>
        <w:t>16/05/1976</w:t>
      </w:r>
      <w:r>
        <w:rPr>
          <w:b w:val="0"/>
          <w:i w:val="0"/>
        </w:rPr>
        <w:br/>
      </w:r>
      <w:r>
        <w:rPr>
          <w:b w:val="0"/>
          <w:i w:val="0"/>
        </w:rPr>
        <w:br/>
      </w:r>
      <w:r>
        <w:rPr>
          <w:b/>
          <w:i w:val="0"/>
        </w:rPr>
        <w:t>V/v tổ chức hoạt động hè cho giáo viên và học sinh các trường phố thông</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Chỉ thị</w:t>
      </w:r>
      <w:r>
        <w:rPr>
          <w:b w:val="0"/>
          <w:i w:val="0"/>
        </w:rPr>
        <w:br/>
      </w:r>
      <w:r>
        <w:rPr>
          <w:b w:val="0"/>
          <w:i w:val="0"/>
        </w:rPr>
        <w:br/>
      </w:r>
      <w:r>
        <w:rPr>
          <w:b/>
          <w:i w:val="0"/>
        </w:rPr>
        <w:t>116/CT-UB</w:t>
      </w:r>
      <w:r>
        <w:rPr>
          <w:b w:val="0"/>
          <w:i w:val="0"/>
        </w:rPr>
        <w:br/>
      </w:r>
      <w:r>
        <w:rPr>
          <w:b w:val="0"/>
          <w:i w:val="0"/>
        </w:rPr>
        <w:br/>
      </w:r>
      <w:r>
        <w:rPr>
          <w:b/>
          <w:i w:val="0"/>
        </w:rPr>
        <w:t>22/05/1976</w:t>
      </w:r>
      <w:r>
        <w:rPr>
          <w:b w:val="0"/>
          <w:i w:val="0"/>
        </w:rPr>
        <w:br/>
      </w:r>
      <w:r>
        <w:rPr>
          <w:b w:val="0"/>
          <w:i w:val="0"/>
        </w:rPr>
        <w:br/>
      </w:r>
      <w:r>
        <w:rPr>
          <w:b/>
          <w:i w:val="0"/>
        </w:rPr>
        <w:t>V/v quản lý và thu mua cà phê</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Chỉ thị</w:t>
      </w:r>
      <w:r>
        <w:rPr>
          <w:b w:val="0"/>
          <w:i w:val="0"/>
        </w:rPr>
        <w:br/>
      </w:r>
      <w:r>
        <w:rPr>
          <w:b w:val="0"/>
          <w:i w:val="0"/>
        </w:rPr>
        <w:br/>
      </w:r>
      <w:r>
        <w:rPr>
          <w:b/>
          <w:i w:val="0"/>
        </w:rPr>
        <w:t>153/CT-UB</w:t>
      </w:r>
      <w:r>
        <w:rPr>
          <w:b w:val="0"/>
          <w:i w:val="0"/>
        </w:rPr>
        <w:br/>
      </w:r>
      <w:r>
        <w:rPr>
          <w:b w:val="0"/>
          <w:i w:val="0"/>
        </w:rPr>
        <w:br/>
      </w:r>
      <w:r>
        <w:rPr>
          <w:b/>
          <w:i w:val="0"/>
        </w:rPr>
        <w:t>09/06/1976</w:t>
      </w:r>
      <w:r>
        <w:rPr>
          <w:b w:val="0"/>
          <w:i w:val="0"/>
        </w:rPr>
        <w:br/>
      </w:r>
      <w:r>
        <w:rPr>
          <w:b w:val="0"/>
          <w:i w:val="0"/>
        </w:rPr>
        <w:br/>
      </w:r>
      <w:r>
        <w:rPr>
          <w:b/>
          <w:i w:val="0"/>
        </w:rPr>
        <w:t>V/v tăng cường công tác bảo hộ lao động, ra sức đề phòng tai nạn lao động</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Quyết định</w:t>
      </w:r>
      <w:r>
        <w:rPr>
          <w:b w:val="0"/>
          <w:i w:val="0"/>
        </w:rPr>
        <w:br/>
      </w:r>
      <w:r>
        <w:rPr>
          <w:b w:val="0"/>
          <w:i w:val="0"/>
        </w:rPr>
        <w:br/>
      </w:r>
      <w:r>
        <w:rPr>
          <w:b/>
          <w:i w:val="0"/>
        </w:rPr>
        <w:t>83/VG-QĐ</w:t>
      </w:r>
      <w:r>
        <w:rPr>
          <w:b w:val="0"/>
          <w:i w:val="0"/>
        </w:rPr>
        <w:br/>
      </w:r>
      <w:r>
        <w:rPr>
          <w:b w:val="0"/>
          <w:i w:val="0"/>
        </w:rPr>
        <w:br/>
      </w:r>
      <w:r>
        <w:rPr>
          <w:b/>
          <w:i w:val="0"/>
        </w:rPr>
        <w:t>28/06/1976</w:t>
      </w:r>
      <w:r>
        <w:rPr>
          <w:b w:val="0"/>
          <w:i w:val="0"/>
        </w:rPr>
        <w:br/>
      </w:r>
      <w:r>
        <w:rPr>
          <w:b w:val="0"/>
          <w:i w:val="0"/>
        </w:rPr>
        <w:br/>
      </w:r>
      <w:r>
        <w:rPr>
          <w:b/>
          <w:i w:val="0"/>
        </w:rPr>
        <w:t>Giá mua các loại nông sản</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Chỉ thị</w:t>
      </w:r>
      <w:r>
        <w:rPr>
          <w:b w:val="0"/>
          <w:i w:val="0"/>
        </w:rPr>
        <w:br/>
      </w:r>
      <w:r>
        <w:rPr>
          <w:b w:val="0"/>
          <w:i w:val="0"/>
        </w:rPr>
        <w:br/>
      </w:r>
      <w:r>
        <w:rPr>
          <w:b/>
          <w:i w:val="0"/>
        </w:rPr>
        <w:t>208/UB</w:t>
      </w:r>
      <w:r>
        <w:rPr>
          <w:b w:val="0"/>
          <w:i w:val="0"/>
        </w:rPr>
        <w:br/>
      </w:r>
      <w:r>
        <w:rPr>
          <w:b w:val="0"/>
          <w:i w:val="0"/>
        </w:rPr>
        <w:br/>
      </w:r>
      <w:r>
        <w:rPr>
          <w:b/>
          <w:i w:val="0"/>
        </w:rPr>
        <w:t>12/07/1976</w:t>
      </w:r>
      <w:r>
        <w:rPr>
          <w:b w:val="0"/>
          <w:i w:val="0"/>
        </w:rPr>
        <w:br/>
      </w:r>
      <w:r>
        <w:rPr>
          <w:b w:val="0"/>
          <w:i w:val="0"/>
        </w:rPr>
        <w:br/>
      </w:r>
      <w:r>
        <w:rPr>
          <w:b/>
          <w:i w:val="0"/>
        </w:rPr>
        <w:t>V/v đẩy mạnh sản xuất, chống hạn, trừ sâu và tiết kiệm lương thực</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Quyết định</w:t>
      </w:r>
      <w:r>
        <w:rPr>
          <w:b w:val="0"/>
          <w:i w:val="0"/>
        </w:rPr>
        <w:br/>
      </w:r>
      <w:r>
        <w:rPr>
          <w:b w:val="0"/>
          <w:i w:val="0"/>
        </w:rPr>
        <w:br/>
      </w:r>
      <w:r>
        <w:rPr>
          <w:b/>
          <w:i w:val="0"/>
        </w:rPr>
        <w:t>215/QĐ - DL</w:t>
      </w:r>
      <w:r>
        <w:rPr>
          <w:b w:val="0"/>
          <w:i w:val="0"/>
        </w:rPr>
        <w:br/>
      </w:r>
      <w:r>
        <w:rPr>
          <w:b w:val="0"/>
          <w:i w:val="0"/>
        </w:rPr>
        <w:br/>
      </w:r>
      <w:r>
        <w:rPr>
          <w:b/>
          <w:i w:val="0"/>
        </w:rPr>
        <w:t>16/07/1976</w:t>
      </w:r>
      <w:r>
        <w:rPr>
          <w:b w:val="0"/>
          <w:i w:val="0"/>
        </w:rPr>
        <w:br/>
      </w:r>
      <w:r>
        <w:rPr>
          <w:b w:val="0"/>
          <w:i w:val="0"/>
        </w:rPr>
        <w:br/>
      </w:r>
      <w:r>
        <w:rPr>
          <w:b/>
          <w:i w:val="0"/>
        </w:rPr>
        <w:t>V/v quản lý và thu mua các loại dược liệu</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Quyết định</w:t>
      </w:r>
      <w:r>
        <w:rPr>
          <w:b w:val="0"/>
          <w:i w:val="0"/>
        </w:rPr>
        <w:br/>
      </w:r>
      <w:r>
        <w:rPr>
          <w:b w:val="0"/>
          <w:i w:val="0"/>
        </w:rPr>
        <w:br/>
      </w:r>
      <w:r>
        <w:rPr>
          <w:b/>
          <w:i w:val="0"/>
        </w:rPr>
        <w:t>231/QĐ-UB</w:t>
      </w:r>
      <w:r>
        <w:rPr>
          <w:b w:val="0"/>
          <w:i w:val="0"/>
        </w:rPr>
        <w:br/>
      </w:r>
      <w:r>
        <w:rPr>
          <w:b w:val="0"/>
          <w:i w:val="0"/>
        </w:rPr>
        <w:br/>
      </w:r>
      <w:r>
        <w:rPr>
          <w:b/>
          <w:i w:val="0"/>
        </w:rPr>
        <w:t>23/07/1976</w:t>
      </w:r>
      <w:r>
        <w:rPr>
          <w:b w:val="0"/>
          <w:i w:val="0"/>
        </w:rPr>
        <w:br/>
      </w:r>
      <w:r>
        <w:rPr>
          <w:b w:val="0"/>
          <w:i w:val="0"/>
        </w:rPr>
        <w:br/>
      </w:r>
      <w:r>
        <w:rPr>
          <w:b/>
          <w:i w:val="0"/>
        </w:rPr>
        <w:t>Cấm mua bán và sử dụng trái phép quân trang, quân dụng</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Quyết định</w:t>
      </w:r>
      <w:r>
        <w:rPr>
          <w:b w:val="0"/>
          <w:i w:val="0"/>
        </w:rPr>
        <w:br/>
      </w:r>
      <w:r>
        <w:rPr>
          <w:b w:val="0"/>
          <w:i w:val="0"/>
        </w:rPr>
        <w:br/>
      </w:r>
      <w:r>
        <w:rPr>
          <w:b/>
          <w:i w:val="0"/>
        </w:rPr>
        <w:t>104/VG-QĐ</w:t>
      </w:r>
      <w:r>
        <w:rPr>
          <w:b w:val="0"/>
          <w:i w:val="0"/>
        </w:rPr>
        <w:br/>
      </w:r>
      <w:r>
        <w:rPr>
          <w:b w:val="0"/>
          <w:i w:val="0"/>
        </w:rPr>
        <w:br/>
      </w:r>
      <w:r>
        <w:rPr>
          <w:b/>
          <w:i w:val="0"/>
        </w:rPr>
        <w:t>26/07/1976</w:t>
      </w:r>
      <w:r>
        <w:rPr>
          <w:b w:val="0"/>
          <w:i w:val="0"/>
        </w:rPr>
        <w:br/>
      </w:r>
      <w:r>
        <w:rPr>
          <w:b w:val="0"/>
          <w:i w:val="0"/>
        </w:rPr>
        <w:br/>
      </w:r>
      <w:r>
        <w:rPr>
          <w:b/>
          <w:i w:val="0"/>
        </w:rPr>
        <w:t>V/v quy định giá mua các loại bắp trong vụ mùa 1976</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Chỉ thị</w:t>
      </w:r>
      <w:r>
        <w:rPr>
          <w:b w:val="0"/>
          <w:i w:val="0"/>
        </w:rPr>
        <w:br/>
      </w:r>
      <w:r>
        <w:rPr>
          <w:b w:val="0"/>
          <w:i w:val="0"/>
        </w:rPr>
        <w:br/>
      </w:r>
      <w:r>
        <w:rPr>
          <w:b/>
          <w:i w:val="0"/>
        </w:rPr>
        <w:t>246/UB - NĐ</w:t>
      </w:r>
      <w:r>
        <w:rPr>
          <w:b w:val="0"/>
          <w:i w:val="0"/>
        </w:rPr>
        <w:br/>
      </w:r>
      <w:r>
        <w:rPr>
          <w:b w:val="0"/>
          <w:i w:val="0"/>
        </w:rPr>
        <w:br/>
      </w:r>
      <w:r>
        <w:rPr>
          <w:b/>
          <w:i w:val="0"/>
        </w:rPr>
        <w:t>31/07/1976</w:t>
      </w:r>
      <w:r>
        <w:rPr>
          <w:b w:val="0"/>
          <w:i w:val="0"/>
        </w:rPr>
        <w:br/>
      </w:r>
      <w:r>
        <w:rPr>
          <w:b w:val="0"/>
          <w:i w:val="0"/>
        </w:rPr>
        <w:br/>
      </w:r>
      <w:r>
        <w:rPr>
          <w:b/>
          <w:i w:val="0"/>
        </w:rPr>
        <w:t>V/v mua bán nhà cửa, sang nhượng đất đai trong khu vực thị xã Buôn Ma Thuột</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Quyết định</w:t>
      </w:r>
      <w:r>
        <w:rPr>
          <w:b w:val="0"/>
          <w:i w:val="0"/>
        </w:rPr>
        <w:br/>
      </w:r>
      <w:r>
        <w:rPr>
          <w:b w:val="0"/>
          <w:i w:val="0"/>
        </w:rPr>
        <w:br/>
      </w:r>
      <w:r>
        <w:rPr>
          <w:b/>
          <w:i w:val="0"/>
        </w:rPr>
        <w:t>107/VG - QĐ</w:t>
      </w:r>
      <w:r>
        <w:rPr>
          <w:b w:val="0"/>
          <w:i w:val="0"/>
        </w:rPr>
        <w:br/>
      </w:r>
      <w:r>
        <w:rPr>
          <w:b w:val="0"/>
          <w:i w:val="0"/>
        </w:rPr>
        <w:br/>
      </w:r>
      <w:r>
        <w:rPr>
          <w:b/>
          <w:i w:val="0"/>
        </w:rPr>
        <w:t>02/08/1976</w:t>
      </w:r>
      <w:r>
        <w:rPr>
          <w:b w:val="0"/>
          <w:i w:val="0"/>
        </w:rPr>
        <w:br/>
      </w:r>
      <w:r>
        <w:rPr>
          <w:b w:val="0"/>
          <w:i w:val="0"/>
        </w:rPr>
        <w:br/>
      </w:r>
      <w:r>
        <w:rPr>
          <w:b/>
          <w:i w:val="0"/>
        </w:rPr>
        <w:t>Quy định tạm thời giá bán lẻ lương thực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Tên - Hình thức văn bản.</w:t>
            </w:r>
          </w:p>
        </w:tc>
        <w:tc>
          <w:tcPr>
            <w:tcW w:type="dxa" w:w="1728"/>
          </w:tcPr>
          <w:p>
            <w:r>
              <w:rPr>
                <w:b w:val="0"/>
                <w:i w:val="0"/>
              </w:rPr>
              <w:br/>
            </w:r>
            <w:r>
              <w:rPr>
                <w:b/>
                <w:i w:val="0"/>
              </w:rPr>
              <w:t>Số - Ký hiệu văn bản.</w:t>
            </w:r>
          </w:p>
        </w:tc>
        <w:tc>
          <w:tcPr>
            <w:tcW w:type="dxa" w:w="1728"/>
          </w:tcPr>
          <w:p>
            <w:r>
              <w:rPr>
                <w:b w:val="0"/>
                <w:i w:val="0"/>
              </w:rPr>
              <w:br/>
            </w:r>
            <w:r>
              <w:rPr>
                <w:b/>
                <w:i w:val="0"/>
              </w:rPr>
              <w:t>Ngày, tháng, năm ban hành.</w:t>
            </w:r>
          </w:p>
        </w:tc>
        <w:tc>
          <w:tcPr>
            <w:tcW w:type="dxa" w:w="1728"/>
          </w:tcPr>
          <w:p>
            <w:r>
              <w:rPr>
                <w:b w:val="0"/>
                <w:i w:val="0"/>
              </w:rPr>
              <w:br/>
            </w:r>
            <w:r>
              <w:rPr>
                <w:b/>
                <w:i w:val="0"/>
              </w:rPr>
              <w:t>Trích yếu nội dung văn bản.</w:t>
            </w:r>
          </w:p>
        </w:tc>
      </w:tr>
    </w:tbl>
    <w:p>
      <w:r>
        <w:rPr>
          <w:b w:val="0"/>
          <w:i w:val="0"/>
        </w:rPr>
        <w:br/>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Quyết định</w:t>
      </w:r>
      <w:r>
        <w:rPr>
          <w:b w:val="0"/>
          <w:i w:val="0"/>
        </w:rPr>
        <w:br/>
      </w:r>
      <w:r>
        <w:rPr>
          <w:b w:val="0"/>
          <w:i w:val="0"/>
        </w:rPr>
        <w:br/>
      </w:r>
      <w:r>
        <w:rPr>
          <w:b/>
          <w:i w:val="0"/>
        </w:rPr>
        <w:t>110/QĐ</w:t>
      </w:r>
      <w:r>
        <w:rPr>
          <w:b w:val="0"/>
          <w:i w:val="0"/>
        </w:rPr>
        <w:br/>
      </w:r>
      <w:r>
        <w:rPr>
          <w:b w:val="0"/>
          <w:i w:val="0"/>
        </w:rPr>
        <w:br/>
      </w:r>
      <w:r>
        <w:rPr>
          <w:b/>
          <w:i w:val="0"/>
        </w:rPr>
        <w:t>14/08/1976</w:t>
      </w:r>
      <w:r>
        <w:rPr>
          <w:b w:val="0"/>
          <w:i w:val="0"/>
        </w:rPr>
        <w:br/>
      </w:r>
      <w:r>
        <w:rPr>
          <w:b w:val="0"/>
          <w:i w:val="0"/>
        </w:rPr>
        <w:br/>
      </w:r>
      <w:r>
        <w:rPr>
          <w:b/>
          <w:i w:val="0"/>
        </w:rPr>
        <w:t>ủy nhiệm cho UBND các huyện, thị quyền kiểm tra những xã, phường đã thanh toán xóa nạn mù chữ</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Chỉ thị</w:t>
      </w:r>
      <w:r>
        <w:rPr>
          <w:b w:val="0"/>
          <w:i w:val="0"/>
        </w:rPr>
        <w:br/>
      </w:r>
      <w:r>
        <w:rPr>
          <w:b w:val="0"/>
          <w:i w:val="0"/>
        </w:rPr>
        <w:br/>
      </w:r>
      <w:r>
        <w:rPr>
          <w:b/>
          <w:i w:val="0"/>
        </w:rPr>
        <w:t>304/CT-UB</w:t>
      </w:r>
      <w:r>
        <w:rPr>
          <w:b w:val="0"/>
          <w:i w:val="0"/>
        </w:rPr>
        <w:br/>
      </w:r>
      <w:r>
        <w:rPr>
          <w:b w:val="0"/>
          <w:i w:val="0"/>
        </w:rPr>
        <w:br/>
      </w:r>
      <w:r>
        <w:rPr>
          <w:b/>
          <w:i w:val="0"/>
        </w:rPr>
        <w:t>20/08/1976</w:t>
      </w:r>
      <w:r>
        <w:rPr>
          <w:b w:val="0"/>
          <w:i w:val="0"/>
        </w:rPr>
        <w:br/>
      </w:r>
      <w:r>
        <w:rPr>
          <w:b w:val="0"/>
          <w:i w:val="0"/>
        </w:rPr>
        <w:br/>
      </w:r>
      <w:r>
        <w:rPr>
          <w:b/>
          <w:i w:val="0"/>
        </w:rPr>
        <w:t>Về tăng cường công tác xóa mù chữ và bổ túc văn hóa trong toàn tỉnh</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Quyết định</w:t>
      </w:r>
      <w:r>
        <w:rPr>
          <w:b w:val="0"/>
          <w:i w:val="0"/>
        </w:rPr>
        <w:br/>
      </w:r>
      <w:r>
        <w:rPr>
          <w:b w:val="0"/>
          <w:i w:val="0"/>
        </w:rPr>
        <w:br/>
      </w:r>
      <w:r>
        <w:rPr>
          <w:b/>
          <w:i w:val="0"/>
        </w:rPr>
        <w:t>290/UB</w:t>
      </w:r>
      <w:r>
        <w:rPr>
          <w:b w:val="0"/>
          <w:i w:val="0"/>
        </w:rPr>
        <w:br/>
      </w:r>
      <w:r>
        <w:rPr>
          <w:b w:val="0"/>
          <w:i w:val="0"/>
        </w:rPr>
        <w:br/>
      </w:r>
      <w:r>
        <w:rPr>
          <w:b/>
          <w:i w:val="0"/>
        </w:rPr>
        <w:t>23/08/1976</w:t>
      </w:r>
      <w:r>
        <w:rPr>
          <w:b w:val="0"/>
          <w:i w:val="0"/>
        </w:rPr>
        <w:br/>
      </w:r>
      <w:r>
        <w:rPr>
          <w:b w:val="0"/>
          <w:i w:val="0"/>
        </w:rPr>
        <w:br/>
      </w:r>
      <w:r>
        <w:rPr>
          <w:b/>
          <w:i w:val="0"/>
        </w:rPr>
        <w:t>V/v thu thuế các chủ thầu xây dựng và cung cấp dịch vụ cho cơ quan Nhà nước</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Chỉ thị</w:t>
      </w:r>
      <w:r>
        <w:rPr>
          <w:b w:val="0"/>
          <w:i w:val="0"/>
        </w:rPr>
        <w:br/>
      </w:r>
      <w:r>
        <w:rPr>
          <w:b w:val="0"/>
          <w:i w:val="0"/>
        </w:rPr>
        <w:br/>
      </w:r>
      <w:r>
        <w:rPr>
          <w:b/>
          <w:i w:val="0"/>
        </w:rPr>
        <w:t>242/CT-UB</w:t>
      </w:r>
      <w:r>
        <w:rPr>
          <w:b w:val="0"/>
          <w:i w:val="0"/>
        </w:rPr>
        <w:br/>
      </w:r>
      <w:r>
        <w:rPr>
          <w:b w:val="0"/>
          <w:i w:val="0"/>
        </w:rPr>
        <w:br/>
      </w:r>
      <w:r>
        <w:rPr>
          <w:b/>
          <w:i w:val="0"/>
        </w:rPr>
        <w:t>27/08/1976</w:t>
      </w:r>
      <w:r>
        <w:rPr>
          <w:b w:val="0"/>
          <w:i w:val="0"/>
        </w:rPr>
        <w:br/>
      </w:r>
      <w:r>
        <w:rPr>
          <w:b w:val="0"/>
          <w:i w:val="0"/>
        </w:rPr>
        <w:br/>
      </w:r>
      <w:r>
        <w:rPr>
          <w:b/>
          <w:i w:val="0"/>
        </w:rPr>
        <w:t>Quản lý địa giới hành chính</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Quyết định</w:t>
      </w:r>
      <w:r>
        <w:rPr>
          <w:b w:val="0"/>
          <w:i w:val="0"/>
        </w:rPr>
        <w:br/>
      </w:r>
      <w:r>
        <w:rPr>
          <w:b w:val="0"/>
          <w:i w:val="0"/>
        </w:rPr>
        <w:br/>
      </w:r>
      <w:r>
        <w:rPr>
          <w:b/>
          <w:i w:val="0"/>
        </w:rPr>
        <w:t>121/VP-UB</w:t>
      </w:r>
      <w:r>
        <w:rPr>
          <w:b w:val="0"/>
          <w:i w:val="0"/>
        </w:rPr>
        <w:br/>
      </w:r>
      <w:r>
        <w:rPr>
          <w:b w:val="0"/>
          <w:i w:val="0"/>
        </w:rPr>
        <w:br/>
      </w:r>
      <w:r>
        <w:rPr>
          <w:b/>
          <w:i w:val="0"/>
        </w:rPr>
        <w:t>31/08/1976</w:t>
      </w:r>
      <w:r>
        <w:rPr>
          <w:b w:val="0"/>
          <w:i w:val="0"/>
        </w:rPr>
        <w:br/>
      </w:r>
      <w:r>
        <w:rPr>
          <w:b w:val="0"/>
          <w:i w:val="0"/>
        </w:rPr>
        <w:br/>
      </w:r>
      <w:r>
        <w:rPr>
          <w:b/>
          <w:i w:val="0"/>
        </w:rPr>
        <w:t>V/v cho chạy máy phát điện bình thường như cũ</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Quyết định</w:t>
      </w:r>
      <w:r>
        <w:rPr>
          <w:b w:val="0"/>
          <w:i w:val="0"/>
        </w:rPr>
        <w:br/>
      </w:r>
      <w:r>
        <w:rPr>
          <w:b w:val="0"/>
          <w:i w:val="0"/>
        </w:rPr>
        <w:br/>
      </w:r>
      <w:r>
        <w:rPr>
          <w:b/>
          <w:i w:val="0"/>
        </w:rPr>
        <w:t>126/VG -</w:t>
      </w:r>
      <w:r>
        <w:rPr>
          <w:b w:val="0"/>
          <w:i w:val="0"/>
        </w:rPr>
        <w:br/>
      </w:r>
      <w:r>
        <w:rPr>
          <w:b/>
          <w:i w:val="0"/>
        </w:rPr>
        <w:t>QĐ</w:t>
      </w:r>
      <w:r>
        <w:rPr>
          <w:b w:val="0"/>
          <w:i w:val="0"/>
        </w:rPr>
        <w:br/>
      </w:r>
      <w:r>
        <w:rPr>
          <w:b w:val="0"/>
          <w:i w:val="0"/>
        </w:rPr>
        <w:br/>
      </w:r>
      <w:r>
        <w:rPr>
          <w:b/>
          <w:i w:val="0"/>
        </w:rPr>
        <w:t>09/09/1976</w:t>
      </w:r>
      <w:r>
        <w:rPr>
          <w:b w:val="0"/>
          <w:i w:val="0"/>
        </w:rPr>
        <w:br/>
      </w:r>
      <w:r>
        <w:rPr>
          <w:b w:val="0"/>
          <w:i w:val="0"/>
        </w:rPr>
        <w:br/>
      </w:r>
      <w:r>
        <w:rPr>
          <w:b/>
          <w:i w:val="0"/>
        </w:rPr>
        <w:t>Quy định tạm thời giá bán các loại cám cho chăn nuôi</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i w:val="0"/>
        </w:rPr>
        <w:t>Quyết định</w:t>
      </w:r>
      <w:r>
        <w:rPr>
          <w:b w:val="0"/>
          <w:i w:val="0"/>
        </w:rPr>
        <w:br/>
      </w:r>
      <w:r>
        <w:rPr>
          <w:b w:val="0"/>
          <w:i w:val="0"/>
        </w:rPr>
        <w:br/>
      </w:r>
      <w:r>
        <w:rPr>
          <w:b/>
          <w:i w:val="0"/>
        </w:rPr>
        <w:t>143/QĐ-UB</w:t>
      </w:r>
      <w:r>
        <w:rPr>
          <w:b w:val="0"/>
          <w:i w:val="0"/>
        </w:rPr>
        <w:br/>
      </w:r>
      <w:r>
        <w:rPr>
          <w:b w:val="0"/>
          <w:i w:val="0"/>
        </w:rPr>
        <w:br/>
      </w:r>
      <w:r>
        <w:rPr>
          <w:b/>
          <w:i w:val="0"/>
        </w:rPr>
        <w:t>13/09/1976</w:t>
      </w:r>
      <w:r>
        <w:rPr>
          <w:b w:val="0"/>
          <w:i w:val="0"/>
        </w:rPr>
        <w:br/>
      </w:r>
      <w:r>
        <w:rPr>
          <w:b w:val="0"/>
          <w:i w:val="0"/>
        </w:rPr>
        <w:br/>
      </w:r>
      <w:r>
        <w:rPr>
          <w:b/>
          <w:i w:val="0"/>
        </w:rPr>
        <w:t>V/v tổ chức Đội chủ lực làm thủy lợi</w:t>
      </w:r>
      <w:r>
        <w:rPr>
          <w:b w:val="0"/>
          <w:i w:val="0"/>
        </w:rPr>
        <w:br/>
      </w:r>
      <w:r>
        <w:rPr>
          <w:b w:val="0"/>
          <w:i w:val="0"/>
        </w:rPr>
        <w:br/>
      </w:r>
      <w:r>
        <w:rPr>
          <w:b w:val="0"/>
          <w:i w:val="0"/>
        </w:rPr>
        <w:br/>
      </w:r>
      <w:r>
        <w:rPr>
          <w:b w:val="0"/>
          <w:i w:val="0"/>
        </w:rPr>
        <w:br/>
      </w:r>
      <w:r>
        <w:rPr>
          <w:b/>
          <w:i w:val="0"/>
        </w:rPr>
        <w:t>24</w:t>
      </w:r>
      <w:r>
        <w:rPr>
          <w:b w:val="0"/>
          <w:i w:val="0"/>
        </w:rPr>
        <w:br/>
      </w:r>
      <w:r>
        <w:rPr>
          <w:b w:val="0"/>
          <w:i w:val="0"/>
        </w:rPr>
        <w:br/>
      </w:r>
      <w:r>
        <w:rPr>
          <w:b/>
          <w:i w:val="0"/>
        </w:rPr>
        <w:t>Chỉ thị</w:t>
      </w:r>
      <w:r>
        <w:rPr>
          <w:b w:val="0"/>
          <w:i w:val="0"/>
        </w:rPr>
        <w:br/>
      </w:r>
      <w:r>
        <w:rPr>
          <w:b w:val="0"/>
          <w:i w:val="0"/>
        </w:rPr>
        <w:br/>
      </w:r>
      <w:r>
        <w:rPr>
          <w:b/>
          <w:i w:val="0"/>
        </w:rPr>
        <w:t>384/CT-UB</w:t>
      </w:r>
      <w:r>
        <w:rPr>
          <w:b w:val="0"/>
          <w:i w:val="0"/>
        </w:rPr>
        <w:br/>
      </w:r>
      <w:r>
        <w:rPr>
          <w:b w:val="0"/>
          <w:i w:val="0"/>
        </w:rPr>
        <w:br/>
      </w:r>
      <w:r>
        <w:rPr>
          <w:b/>
          <w:i w:val="0"/>
        </w:rPr>
        <w:t>22/09/1976</w:t>
      </w:r>
      <w:r>
        <w:rPr>
          <w:b w:val="0"/>
          <w:i w:val="0"/>
        </w:rPr>
        <w:br/>
      </w:r>
      <w:r>
        <w:rPr>
          <w:b w:val="0"/>
          <w:i w:val="0"/>
        </w:rPr>
        <w:br/>
      </w:r>
      <w:r>
        <w:rPr>
          <w:b/>
          <w:i w:val="0"/>
        </w:rPr>
        <w:t>V/v tổ chức tiến hành xác nhận thương binh liệt sĩ</w:t>
      </w:r>
      <w:r>
        <w:rPr>
          <w:b w:val="0"/>
          <w:i w:val="0"/>
        </w:rPr>
        <w:br/>
      </w:r>
      <w:r>
        <w:rPr>
          <w:b w:val="0"/>
          <w:i w:val="0"/>
        </w:rPr>
        <w:br/>
      </w:r>
      <w:r>
        <w:rPr>
          <w:b w:val="0"/>
          <w:i w:val="0"/>
        </w:rPr>
        <w:br/>
      </w:r>
      <w:r>
        <w:rPr>
          <w:b w:val="0"/>
          <w:i w:val="0"/>
        </w:rPr>
        <w:br/>
      </w:r>
      <w:r>
        <w:rPr>
          <w:b/>
          <w:i w:val="0"/>
        </w:rPr>
        <w:t>25</w:t>
      </w:r>
      <w:r>
        <w:rPr>
          <w:b w:val="0"/>
          <w:i w:val="0"/>
        </w:rPr>
        <w:br/>
      </w:r>
      <w:r>
        <w:rPr>
          <w:b w:val="0"/>
          <w:i w:val="0"/>
        </w:rPr>
        <w:br/>
      </w:r>
      <w:r>
        <w:rPr>
          <w:b/>
          <w:i w:val="0"/>
        </w:rPr>
        <w:t>Quyết định</w:t>
      </w:r>
      <w:r>
        <w:rPr>
          <w:b w:val="0"/>
          <w:i w:val="0"/>
        </w:rPr>
        <w:br/>
      </w:r>
      <w:r>
        <w:rPr>
          <w:b w:val="0"/>
          <w:i w:val="0"/>
        </w:rPr>
        <w:br/>
      </w:r>
      <w:r>
        <w:rPr>
          <w:b/>
          <w:i w:val="0"/>
        </w:rPr>
        <w:t>390/QĐ-UB</w:t>
      </w:r>
      <w:r>
        <w:rPr>
          <w:b w:val="0"/>
          <w:i w:val="0"/>
        </w:rPr>
        <w:br/>
      </w:r>
      <w:r>
        <w:rPr>
          <w:b w:val="0"/>
          <w:i w:val="0"/>
        </w:rPr>
        <w:br/>
      </w:r>
      <w:r>
        <w:rPr>
          <w:b/>
          <w:i w:val="0"/>
        </w:rPr>
        <w:t>23/09/1976</w:t>
      </w:r>
      <w:r>
        <w:rPr>
          <w:b w:val="0"/>
          <w:i w:val="0"/>
        </w:rPr>
        <w:br/>
      </w:r>
      <w:r>
        <w:rPr>
          <w:b w:val="0"/>
          <w:i w:val="0"/>
        </w:rPr>
        <w:br/>
      </w:r>
      <w:r>
        <w:rPr>
          <w:b/>
          <w:i w:val="0"/>
        </w:rPr>
        <w:t>Cho thực hiện chế độ tập sự được hưởng 100% lương đối với học sinh tốt nghiệp các trường ĐH, THCN. Và giảm 1/3 thời gian tập sự đối với miền núi.</w:t>
      </w:r>
      <w:r>
        <w:rPr>
          <w:b w:val="0"/>
          <w:i w:val="0"/>
        </w:rPr>
        <w:br/>
      </w:r>
      <w:r>
        <w:rPr>
          <w:b w:val="0"/>
          <w:i w:val="0"/>
        </w:rPr>
        <w:br/>
      </w:r>
      <w:r>
        <w:rPr>
          <w:b w:val="0"/>
          <w:i w:val="0"/>
        </w:rPr>
        <w:br/>
      </w:r>
      <w:r>
        <w:rPr>
          <w:b w:val="0"/>
          <w:i w:val="0"/>
        </w:rPr>
        <w:br/>
      </w:r>
      <w:r>
        <w:rPr>
          <w:b/>
          <w:i w:val="0"/>
        </w:rPr>
        <w:t>26</w:t>
      </w:r>
      <w:r>
        <w:rPr>
          <w:b w:val="0"/>
          <w:i w:val="0"/>
        </w:rPr>
        <w:br/>
      </w:r>
      <w:r>
        <w:rPr>
          <w:b w:val="0"/>
          <w:i w:val="0"/>
        </w:rPr>
        <w:br/>
      </w:r>
      <w:r>
        <w:rPr>
          <w:b/>
          <w:i w:val="0"/>
        </w:rPr>
        <w:t>Quyết định</w:t>
      </w:r>
      <w:r>
        <w:rPr>
          <w:b w:val="0"/>
          <w:i w:val="0"/>
        </w:rPr>
        <w:br/>
      </w:r>
      <w:r>
        <w:rPr>
          <w:b w:val="0"/>
          <w:i w:val="0"/>
        </w:rPr>
        <w:br/>
      </w:r>
      <w:r>
        <w:rPr>
          <w:b/>
          <w:i w:val="0"/>
        </w:rPr>
        <w:t>140/VG- QĐ</w:t>
      </w:r>
      <w:r>
        <w:rPr>
          <w:b w:val="0"/>
          <w:i w:val="0"/>
        </w:rPr>
        <w:br/>
      </w:r>
      <w:r>
        <w:rPr>
          <w:b w:val="0"/>
          <w:i w:val="0"/>
        </w:rPr>
        <w:br/>
      </w:r>
      <w:r>
        <w:rPr>
          <w:b/>
          <w:i w:val="0"/>
        </w:rPr>
        <w:t>25/09/1976</w:t>
      </w:r>
      <w:r>
        <w:rPr>
          <w:b w:val="0"/>
          <w:i w:val="0"/>
        </w:rPr>
        <w:br/>
      </w:r>
      <w:r>
        <w:rPr>
          <w:b w:val="0"/>
          <w:i w:val="0"/>
        </w:rPr>
        <w:br/>
      </w:r>
      <w:r>
        <w:rPr>
          <w:b/>
          <w:i w:val="0"/>
        </w:rPr>
        <w:t>V/v quy định tạm thời giá mua 1kg thịt</w:t>
      </w:r>
      <w:r>
        <w:rPr>
          <w:b w:val="0"/>
          <w:i w:val="0"/>
        </w:rPr>
        <w:br/>
      </w:r>
      <w:r>
        <w:rPr>
          <w:b w:val="0"/>
          <w:i w:val="0"/>
        </w:rPr>
        <w:br/>
      </w:r>
      <w:r>
        <w:rPr>
          <w:b w:val="0"/>
          <w:i w:val="0"/>
        </w:rPr>
        <w:br/>
      </w:r>
      <w:r>
        <w:rPr>
          <w:b w:val="0"/>
          <w:i w:val="0"/>
        </w:rPr>
        <w:br/>
      </w:r>
      <w:r>
        <w:rPr>
          <w:b/>
          <w:i w:val="0"/>
        </w:rPr>
        <w:t>27</w:t>
      </w:r>
      <w:r>
        <w:rPr>
          <w:b w:val="0"/>
          <w:i w:val="0"/>
        </w:rPr>
        <w:br/>
      </w:r>
      <w:r>
        <w:rPr>
          <w:b w:val="0"/>
          <w:i w:val="0"/>
        </w:rPr>
        <w:br/>
      </w:r>
      <w:r>
        <w:rPr>
          <w:b/>
          <w:i w:val="0"/>
        </w:rPr>
        <w:t>Quyết định</w:t>
      </w:r>
      <w:r>
        <w:rPr>
          <w:b w:val="0"/>
          <w:i w:val="0"/>
        </w:rPr>
        <w:br/>
      </w:r>
      <w:r>
        <w:rPr>
          <w:b w:val="0"/>
          <w:i w:val="0"/>
        </w:rPr>
        <w:br/>
      </w:r>
      <w:r>
        <w:rPr>
          <w:b/>
          <w:i w:val="0"/>
        </w:rPr>
        <w:t>154/QĐ -</w:t>
      </w:r>
      <w:r>
        <w:rPr>
          <w:b w:val="0"/>
          <w:i w:val="0"/>
        </w:rPr>
        <w:br/>
      </w:r>
      <w:r>
        <w:rPr>
          <w:b/>
          <w:i w:val="0"/>
        </w:rPr>
        <w:t>vG</w:t>
      </w:r>
      <w:r>
        <w:rPr>
          <w:b w:val="0"/>
          <w:i w:val="0"/>
        </w:rPr>
        <w:br/>
      </w:r>
      <w:r>
        <w:rPr>
          <w:b w:val="0"/>
          <w:i w:val="0"/>
        </w:rPr>
        <w:br/>
      </w:r>
      <w:r>
        <w:rPr>
          <w:b/>
          <w:i w:val="0"/>
        </w:rPr>
        <w:t>06/10/1976</w:t>
      </w:r>
      <w:r>
        <w:rPr>
          <w:b w:val="0"/>
          <w:i w:val="0"/>
        </w:rPr>
        <w:br/>
      </w:r>
      <w:r>
        <w:rPr>
          <w:b w:val="0"/>
          <w:i w:val="0"/>
        </w:rPr>
        <w:br/>
      </w:r>
      <w:r>
        <w:rPr>
          <w:b/>
          <w:i w:val="0"/>
        </w:rPr>
        <w:t>Quy định hệ thống toàn bộ giá bán các loại đường</w:t>
      </w:r>
      <w:r>
        <w:rPr>
          <w:b w:val="0"/>
          <w:i w:val="0"/>
        </w:rPr>
        <w:br/>
      </w:r>
      <w:r>
        <w:rPr>
          <w:b w:val="0"/>
          <w:i w:val="0"/>
        </w:rPr>
        <w:br/>
      </w:r>
      <w:r>
        <w:rPr>
          <w:b w:val="0"/>
          <w:i w:val="0"/>
        </w:rPr>
        <w:br/>
      </w:r>
      <w:r>
        <w:rPr>
          <w:b w:val="0"/>
          <w:i w:val="0"/>
        </w:rPr>
        <w:br/>
      </w:r>
      <w:r>
        <w:rPr>
          <w:b/>
          <w:i w:val="0"/>
        </w:rPr>
        <w:t>28</w:t>
      </w:r>
      <w:r>
        <w:rPr>
          <w:b w:val="0"/>
          <w:i w:val="0"/>
        </w:rPr>
        <w:br/>
      </w:r>
      <w:r>
        <w:rPr>
          <w:b w:val="0"/>
          <w:i w:val="0"/>
        </w:rPr>
        <w:br/>
      </w:r>
      <w:r>
        <w:rPr>
          <w:b/>
          <w:i w:val="0"/>
        </w:rPr>
        <w:t>Chỉ thị</w:t>
      </w:r>
      <w:r>
        <w:rPr>
          <w:b w:val="0"/>
          <w:i w:val="0"/>
        </w:rPr>
        <w:br/>
      </w:r>
      <w:r>
        <w:rPr>
          <w:b w:val="0"/>
          <w:i w:val="0"/>
        </w:rPr>
        <w:br/>
      </w:r>
      <w:r>
        <w:rPr>
          <w:b/>
          <w:i w:val="0"/>
        </w:rPr>
        <w:t>449/CT-UB</w:t>
      </w:r>
      <w:r>
        <w:rPr>
          <w:b w:val="0"/>
          <w:i w:val="0"/>
        </w:rPr>
        <w:br/>
      </w:r>
      <w:r>
        <w:rPr>
          <w:b w:val="0"/>
          <w:i w:val="0"/>
        </w:rPr>
        <w:br/>
      </w:r>
      <w:r>
        <w:rPr>
          <w:b/>
          <w:i w:val="0"/>
        </w:rPr>
        <w:t>08/10/1976</w:t>
      </w:r>
      <w:r>
        <w:rPr>
          <w:b w:val="0"/>
          <w:i w:val="0"/>
        </w:rPr>
        <w:br/>
      </w:r>
      <w:r>
        <w:rPr>
          <w:b w:val="0"/>
          <w:i w:val="0"/>
        </w:rPr>
        <w:br/>
      </w:r>
      <w:r>
        <w:rPr>
          <w:b/>
          <w:i w:val="0"/>
        </w:rPr>
        <w:t>V/v hướng dẫn thực hiện chế độ động viên thanh niên tình nguyện đi xây dựng đất nước</w:t>
      </w:r>
      <w:r>
        <w:rPr>
          <w:b w:val="0"/>
          <w:i w:val="0"/>
        </w:rPr>
        <w:br/>
      </w:r>
      <w:r>
        <w:rPr>
          <w:b w:val="0"/>
          <w:i w:val="0"/>
        </w:rPr>
        <w:br/>
      </w:r>
      <w:r>
        <w:rPr>
          <w:b w:val="0"/>
          <w:i w:val="0"/>
        </w:rPr>
        <w:br/>
      </w:r>
      <w:r>
        <w:rPr>
          <w:b w:val="0"/>
          <w:i w:val="0"/>
        </w:rPr>
        <w:br/>
      </w:r>
      <w:r>
        <w:rPr>
          <w:b/>
          <w:i w:val="0"/>
        </w:rPr>
        <w:t>29</w:t>
      </w:r>
      <w:r>
        <w:rPr>
          <w:b w:val="0"/>
          <w:i w:val="0"/>
        </w:rPr>
        <w:br/>
      </w:r>
      <w:r>
        <w:rPr>
          <w:b w:val="0"/>
          <w:i w:val="0"/>
        </w:rPr>
        <w:br/>
      </w:r>
      <w:r>
        <w:rPr>
          <w:b/>
          <w:i w:val="0"/>
        </w:rPr>
        <w:t>Quyết định</w:t>
      </w:r>
      <w:r>
        <w:rPr>
          <w:b w:val="0"/>
          <w:i w:val="0"/>
        </w:rPr>
        <w:br/>
      </w:r>
      <w:r>
        <w:rPr>
          <w:b w:val="0"/>
          <w:i w:val="0"/>
        </w:rPr>
        <w:br/>
      </w:r>
      <w:r>
        <w:rPr>
          <w:b/>
          <w:i w:val="0"/>
        </w:rPr>
        <w:t>432/VG</w:t>
      </w:r>
      <w:r>
        <w:rPr>
          <w:b w:val="0"/>
          <w:i w:val="0"/>
        </w:rPr>
        <w:br/>
      </w:r>
      <w:r>
        <w:rPr>
          <w:b w:val="0"/>
          <w:i w:val="0"/>
        </w:rPr>
        <w:br/>
      </w:r>
      <w:r>
        <w:rPr>
          <w:b/>
          <w:i w:val="0"/>
        </w:rPr>
        <w:t>09/10/1976</w:t>
      </w:r>
      <w:r>
        <w:rPr>
          <w:b w:val="0"/>
          <w:i w:val="0"/>
        </w:rPr>
        <w:br/>
      </w:r>
      <w:r>
        <w:rPr>
          <w:b w:val="0"/>
          <w:i w:val="0"/>
        </w:rPr>
        <w:br/>
      </w:r>
      <w:r>
        <w:rPr>
          <w:b/>
          <w:i w:val="0"/>
        </w:rPr>
        <w:t>Công bố chính thức giá bán một số mặt hàng</w:t>
      </w:r>
      <w:r>
        <w:rPr>
          <w:b w:val="0"/>
          <w:i w:val="0"/>
        </w:rPr>
        <w:br/>
      </w:r>
      <w:r>
        <w:rPr>
          <w:b w:val="0"/>
          <w:i w:val="0"/>
        </w:rPr>
        <w:br/>
      </w:r>
      <w:r>
        <w:rPr>
          <w:b w:val="0"/>
          <w:i w:val="0"/>
        </w:rPr>
        <w:br/>
      </w:r>
      <w:r>
        <w:rPr>
          <w:b w:val="0"/>
          <w:i w:val="0"/>
        </w:rPr>
        <w:br/>
      </w:r>
      <w:r>
        <w:rPr>
          <w:b/>
          <w:i w:val="0"/>
        </w:rPr>
        <w:t>30</w:t>
      </w:r>
      <w:r>
        <w:rPr>
          <w:b w:val="0"/>
          <w:i w:val="0"/>
        </w:rPr>
        <w:br/>
      </w:r>
      <w:r>
        <w:rPr>
          <w:b w:val="0"/>
          <w:i w:val="0"/>
        </w:rPr>
        <w:br/>
      </w:r>
      <w:r>
        <w:rPr>
          <w:b/>
          <w:i w:val="0"/>
        </w:rPr>
        <w:t>Quyết định</w:t>
      </w:r>
      <w:r>
        <w:rPr>
          <w:b w:val="0"/>
          <w:i w:val="0"/>
        </w:rPr>
        <w:br/>
      </w:r>
      <w:r>
        <w:rPr>
          <w:b w:val="0"/>
          <w:i w:val="0"/>
        </w:rPr>
        <w:br/>
      </w:r>
      <w:r>
        <w:rPr>
          <w:b/>
          <w:i w:val="0"/>
        </w:rPr>
        <w:t>169/VG - QĐ</w:t>
      </w:r>
      <w:r>
        <w:rPr>
          <w:b w:val="0"/>
          <w:i w:val="0"/>
        </w:rPr>
        <w:br/>
      </w:r>
      <w:r>
        <w:rPr>
          <w:b w:val="0"/>
          <w:i w:val="0"/>
        </w:rPr>
        <w:br/>
      </w:r>
      <w:r>
        <w:rPr>
          <w:b/>
          <w:i w:val="0"/>
        </w:rPr>
        <w:t>16/10/1976</w:t>
      </w:r>
      <w:r>
        <w:rPr>
          <w:b w:val="0"/>
          <w:i w:val="0"/>
        </w:rPr>
        <w:br/>
      </w:r>
      <w:r>
        <w:rPr>
          <w:b w:val="0"/>
          <w:i w:val="0"/>
        </w:rPr>
        <w:br/>
      </w:r>
      <w:r>
        <w:rPr>
          <w:b/>
          <w:i w:val="0"/>
        </w:rPr>
        <w:t>V/v công bố giá mua các loại lương thực thống nhất cho cả tỉnh</w:t>
      </w:r>
      <w:r>
        <w:rPr>
          <w:b w:val="0"/>
          <w:i w:val="0"/>
        </w:rPr>
        <w:br/>
      </w:r>
      <w:r>
        <w:rPr>
          <w:b w:val="0"/>
          <w:i w:val="0"/>
        </w:rPr>
        <w:br/>
      </w:r>
      <w:r>
        <w:rPr>
          <w:b w:val="0"/>
          <w:i w:val="0"/>
        </w:rPr>
        <w:br/>
      </w:r>
      <w:r>
        <w:rPr>
          <w:b w:val="0"/>
          <w:i w:val="0"/>
        </w:rPr>
        <w:br/>
      </w:r>
      <w:r>
        <w:rPr>
          <w:b/>
          <w:i w:val="0"/>
        </w:rPr>
        <w:t>31</w:t>
      </w:r>
      <w:r>
        <w:rPr>
          <w:b w:val="0"/>
          <w:i w:val="0"/>
        </w:rPr>
        <w:br/>
      </w:r>
      <w:r>
        <w:rPr>
          <w:b w:val="0"/>
          <w:i w:val="0"/>
        </w:rPr>
        <w:br/>
      </w:r>
      <w:r>
        <w:rPr>
          <w:b/>
          <w:i w:val="0"/>
        </w:rPr>
        <w:t>Chỉ thị</w:t>
      </w:r>
      <w:r>
        <w:rPr>
          <w:b w:val="0"/>
          <w:i w:val="0"/>
        </w:rPr>
        <w:br/>
      </w:r>
      <w:r>
        <w:rPr>
          <w:b w:val="0"/>
          <w:i w:val="0"/>
        </w:rPr>
        <w:br/>
      </w:r>
      <w:r>
        <w:rPr>
          <w:b/>
          <w:i w:val="0"/>
        </w:rPr>
        <w:t>488/CT - LN</w:t>
      </w:r>
      <w:r>
        <w:rPr>
          <w:b w:val="0"/>
          <w:i w:val="0"/>
        </w:rPr>
        <w:br/>
      </w:r>
      <w:r>
        <w:rPr>
          <w:b w:val="0"/>
          <w:i w:val="0"/>
        </w:rPr>
        <w:br/>
      </w:r>
      <w:r>
        <w:rPr>
          <w:b/>
          <w:i w:val="0"/>
        </w:rPr>
        <w:t>23/10/1976</w:t>
      </w:r>
      <w:r>
        <w:rPr>
          <w:b w:val="0"/>
          <w:i w:val="0"/>
        </w:rPr>
        <w:br/>
      </w:r>
      <w:r>
        <w:rPr>
          <w:b w:val="0"/>
          <w:i w:val="0"/>
        </w:rPr>
        <w:br/>
      </w:r>
      <w:r>
        <w:rPr>
          <w:b/>
          <w:i w:val="0"/>
        </w:rPr>
        <w:t>Về công tác phòng và chống cháy rừng</w:t>
      </w:r>
      <w:r>
        <w:rPr>
          <w:b w:val="0"/>
          <w:i w:val="0"/>
        </w:rPr>
        <w:br/>
      </w:r>
      <w:r>
        <w:rPr>
          <w:b w:val="0"/>
          <w:i w:val="0"/>
        </w:rPr>
        <w:br/>
      </w:r>
      <w:r>
        <w:rPr>
          <w:b w:val="0"/>
          <w:i w:val="0"/>
        </w:rPr>
        <w:br/>
      </w:r>
      <w:r>
        <w:rPr>
          <w:b w:val="0"/>
          <w:i w:val="0"/>
        </w:rPr>
        <w:br/>
      </w:r>
      <w:r>
        <w:rPr>
          <w:b/>
          <w:i w:val="0"/>
        </w:rPr>
        <w:t>32</w:t>
      </w:r>
      <w:r>
        <w:rPr>
          <w:b w:val="0"/>
          <w:i w:val="0"/>
        </w:rPr>
        <w:br/>
      </w:r>
      <w:r>
        <w:rPr>
          <w:b w:val="0"/>
          <w:i w:val="0"/>
        </w:rPr>
        <w:br/>
      </w:r>
      <w:r>
        <w:rPr>
          <w:b/>
          <w:i w:val="0"/>
        </w:rPr>
        <w:t>Quyết định</w:t>
      </w:r>
      <w:r>
        <w:rPr>
          <w:b w:val="0"/>
          <w:i w:val="0"/>
        </w:rPr>
        <w:br/>
      </w:r>
      <w:r>
        <w:rPr>
          <w:b w:val="0"/>
          <w:i w:val="0"/>
        </w:rPr>
        <w:br/>
      </w:r>
      <w:r>
        <w:rPr>
          <w:b/>
          <w:i w:val="0"/>
        </w:rPr>
        <w:t>171/QĐ- UB</w:t>
      </w:r>
      <w:r>
        <w:rPr>
          <w:b w:val="0"/>
          <w:i w:val="0"/>
        </w:rPr>
        <w:br/>
      </w:r>
      <w:r>
        <w:rPr>
          <w:b w:val="0"/>
          <w:i w:val="0"/>
        </w:rPr>
        <w:br/>
      </w:r>
      <w:r>
        <w:rPr>
          <w:b/>
          <w:i w:val="0"/>
        </w:rPr>
        <w:t>25/10/1976</w:t>
      </w:r>
      <w:r>
        <w:rPr>
          <w:b w:val="0"/>
          <w:i w:val="0"/>
        </w:rPr>
        <w:br/>
      </w:r>
      <w:r>
        <w:rPr>
          <w:b w:val="0"/>
          <w:i w:val="0"/>
        </w:rPr>
        <w:br/>
      </w:r>
      <w:r>
        <w:rPr>
          <w:b/>
          <w:i w:val="0"/>
        </w:rPr>
        <w:t>V/v thống nhất quản lý giá thuốc trên thị trường tỉnh</w:t>
      </w:r>
      <w:r>
        <w:rPr>
          <w:b w:val="0"/>
          <w:i w:val="0"/>
        </w:rPr>
        <w:br/>
      </w:r>
      <w:r>
        <w:rPr>
          <w:b w:val="0"/>
          <w:i w:val="0"/>
        </w:rPr>
        <w:br/>
      </w:r>
      <w:r>
        <w:rPr>
          <w:b w:val="0"/>
          <w:i w:val="0"/>
        </w:rPr>
        <w:br/>
      </w:r>
      <w:r>
        <w:rPr>
          <w:b w:val="0"/>
          <w:i w:val="0"/>
        </w:rPr>
        <w:br/>
      </w:r>
      <w:r>
        <w:rPr>
          <w:b/>
          <w:i w:val="0"/>
        </w:rPr>
        <w:t>33</w:t>
      </w:r>
      <w:r>
        <w:rPr>
          <w:b w:val="0"/>
          <w:i w:val="0"/>
        </w:rPr>
        <w:br/>
      </w:r>
      <w:r>
        <w:rPr>
          <w:b w:val="0"/>
          <w:i w:val="0"/>
        </w:rPr>
        <w:br/>
      </w:r>
      <w:r>
        <w:rPr>
          <w:b/>
          <w:i w:val="0"/>
        </w:rPr>
        <w:t>Quyết định</w:t>
      </w:r>
      <w:r>
        <w:rPr>
          <w:b w:val="0"/>
          <w:i w:val="0"/>
        </w:rPr>
        <w:br/>
      </w:r>
      <w:r>
        <w:rPr>
          <w:b w:val="0"/>
          <w:i w:val="0"/>
        </w:rPr>
        <w:br/>
      </w:r>
      <w:r>
        <w:rPr>
          <w:b/>
          <w:i w:val="0"/>
        </w:rPr>
        <w:t>176/VG - QĐ</w:t>
      </w:r>
      <w:r>
        <w:rPr>
          <w:b w:val="0"/>
          <w:i w:val="0"/>
        </w:rPr>
        <w:br/>
      </w:r>
      <w:r>
        <w:rPr>
          <w:b w:val="0"/>
          <w:i w:val="0"/>
        </w:rPr>
        <w:br/>
      </w:r>
      <w:r>
        <w:rPr>
          <w:b/>
          <w:i w:val="0"/>
        </w:rPr>
        <w:t>05/11/1976</w:t>
      </w:r>
      <w:r>
        <w:rPr>
          <w:b w:val="0"/>
          <w:i w:val="0"/>
        </w:rPr>
        <w:br/>
      </w:r>
      <w:r>
        <w:rPr>
          <w:b w:val="0"/>
          <w:i w:val="0"/>
        </w:rPr>
        <w:br/>
      </w:r>
      <w:r>
        <w:rPr>
          <w:b/>
          <w:i w:val="0"/>
        </w:rPr>
        <w:t>V/v quy định tạm thời giá gia công chế biến 1mét khối gỗ ván sàn</w:t>
      </w:r>
      <w:r>
        <w:rPr>
          <w:b w:val="0"/>
          <w:i w:val="0"/>
        </w:rPr>
        <w:br/>
      </w:r>
      <w:r>
        <w:rPr>
          <w:b w:val="0"/>
          <w:i w:val="0"/>
        </w:rPr>
        <w:br/>
      </w:r>
      <w:r>
        <w:rPr>
          <w:b w:val="0"/>
          <w:i w:val="0"/>
        </w:rPr>
        <w:br/>
      </w:r>
      <w:r>
        <w:rPr>
          <w:b w:val="0"/>
          <w:i w:val="0"/>
        </w:rPr>
        <w:br/>
      </w:r>
      <w:r>
        <w:rPr>
          <w:b/>
          <w:i w:val="0"/>
        </w:rPr>
        <w:t>34</w:t>
      </w:r>
      <w:r>
        <w:rPr>
          <w:b w:val="0"/>
          <w:i w:val="0"/>
        </w:rPr>
        <w:br/>
      </w:r>
      <w:r>
        <w:rPr>
          <w:b w:val="0"/>
          <w:i w:val="0"/>
        </w:rPr>
        <w:br/>
      </w:r>
      <w:r>
        <w:rPr>
          <w:b/>
          <w:i w:val="0"/>
        </w:rPr>
        <w:t>Chỉ thị</w:t>
      </w:r>
      <w:r>
        <w:rPr>
          <w:b w:val="0"/>
          <w:i w:val="0"/>
        </w:rPr>
        <w:br/>
      </w:r>
      <w:r>
        <w:rPr>
          <w:b w:val="0"/>
          <w:i w:val="0"/>
        </w:rPr>
        <w:br/>
      </w:r>
      <w:r>
        <w:rPr>
          <w:b/>
          <w:i w:val="0"/>
        </w:rPr>
        <w:t>565/VP - TT</w:t>
      </w:r>
      <w:r>
        <w:rPr>
          <w:b w:val="0"/>
          <w:i w:val="0"/>
        </w:rPr>
        <w:br/>
      </w:r>
      <w:r>
        <w:rPr>
          <w:b w:val="0"/>
          <w:i w:val="0"/>
        </w:rPr>
        <w:br/>
      </w:r>
      <w:r>
        <w:rPr>
          <w:b/>
          <w:i w:val="0"/>
        </w:rPr>
        <w:t>27/11/1976</w:t>
      </w:r>
      <w:r>
        <w:rPr>
          <w:b w:val="0"/>
          <w:i w:val="0"/>
        </w:rPr>
        <w:br/>
      </w:r>
      <w:r>
        <w:rPr>
          <w:b w:val="0"/>
          <w:i w:val="0"/>
        </w:rPr>
        <w:br/>
      </w:r>
      <w:r>
        <w:rPr>
          <w:b/>
          <w:i w:val="0"/>
        </w:rPr>
        <w:t>V/v chống tệ quan liêu, giấy tờ, cửa quyền, giảm bớt phiền hà cho nhân dân trong công tác quản lý và phục vụ của các cơ quan Nhà nước</w:t>
      </w:r>
      <w:r>
        <w:rPr>
          <w:b w:val="0"/>
          <w:i w:val="0"/>
        </w:rPr>
        <w:br/>
      </w:r>
      <w:r>
        <w:rPr>
          <w:b w:val="0"/>
          <w:i w:val="0"/>
        </w:rPr>
        <w:br/>
      </w:r>
      <w:r>
        <w:rPr>
          <w:b w:val="0"/>
          <w:i w:val="0"/>
        </w:rPr>
        <w:br/>
      </w:r>
      <w:r>
        <w:rPr>
          <w:b w:val="0"/>
          <w:i w:val="0"/>
        </w:rPr>
        <w:br/>
      </w:r>
      <w:r>
        <w:rPr>
          <w:b/>
          <w:i w:val="0"/>
        </w:rPr>
        <w:t>35</w:t>
      </w:r>
      <w:r>
        <w:rPr>
          <w:b w:val="0"/>
          <w:i w:val="0"/>
        </w:rPr>
        <w:br/>
      </w:r>
      <w:r>
        <w:rPr>
          <w:b w:val="0"/>
          <w:i w:val="0"/>
        </w:rPr>
        <w:br/>
      </w:r>
      <w:r>
        <w:rPr>
          <w:b/>
          <w:i w:val="0"/>
        </w:rPr>
        <w:t>Quyết định</w:t>
      </w:r>
      <w:r>
        <w:rPr>
          <w:b w:val="0"/>
          <w:i w:val="0"/>
        </w:rPr>
        <w:br/>
      </w:r>
      <w:r>
        <w:rPr>
          <w:b w:val="0"/>
          <w:i w:val="0"/>
        </w:rPr>
        <w:br/>
      </w:r>
      <w:r>
        <w:rPr>
          <w:b/>
          <w:i w:val="0"/>
        </w:rPr>
        <w:t>214/VG - QĐ</w:t>
      </w:r>
      <w:r>
        <w:rPr>
          <w:b w:val="0"/>
          <w:i w:val="0"/>
        </w:rPr>
        <w:br/>
      </w:r>
      <w:r>
        <w:rPr>
          <w:b w:val="0"/>
          <w:i w:val="0"/>
        </w:rPr>
        <w:br/>
      </w:r>
      <w:r>
        <w:rPr>
          <w:b/>
          <w:i w:val="0"/>
        </w:rPr>
        <w:t>30/11/1976</w:t>
      </w:r>
      <w:r>
        <w:rPr>
          <w:b w:val="0"/>
          <w:i w:val="0"/>
        </w:rPr>
        <w:br/>
      </w:r>
      <w:r>
        <w:rPr>
          <w:b w:val="0"/>
          <w:i w:val="0"/>
        </w:rPr>
        <w:br/>
      </w:r>
      <w:r>
        <w:rPr>
          <w:b/>
          <w:i w:val="0"/>
        </w:rPr>
        <w:t>Quy định giá cước vận tải bằng ô tô trên các tuyến đường</w:t>
      </w:r>
      <w:r>
        <w:rPr>
          <w:b w:val="0"/>
          <w:i w:val="0"/>
        </w:rPr>
        <w:br/>
      </w:r>
      <w:r>
        <w:rPr>
          <w:b w:val="0"/>
          <w:i w:val="0"/>
        </w:rPr>
        <w:br/>
      </w:r>
      <w:r>
        <w:rPr>
          <w:b w:val="0"/>
          <w:i w:val="0"/>
        </w:rPr>
        <w:br/>
      </w:r>
      <w:r>
        <w:rPr>
          <w:b w:val="0"/>
          <w:i w:val="0"/>
        </w:rPr>
        <w:br/>
      </w:r>
      <w:r>
        <w:rPr>
          <w:b/>
          <w:i w:val="0"/>
        </w:rPr>
        <w:t>36</w:t>
      </w:r>
      <w:r>
        <w:rPr>
          <w:b w:val="0"/>
          <w:i w:val="0"/>
        </w:rPr>
        <w:br/>
      </w:r>
      <w:r>
        <w:rPr>
          <w:b w:val="0"/>
          <w:i w:val="0"/>
        </w:rPr>
        <w:br/>
      </w:r>
      <w:r>
        <w:rPr>
          <w:b/>
          <w:i w:val="0"/>
        </w:rPr>
        <w:t>Quyết định</w:t>
      </w:r>
      <w:r>
        <w:rPr>
          <w:b w:val="0"/>
          <w:i w:val="0"/>
        </w:rPr>
        <w:br/>
      </w:r>
      <w:r>
        <w:rPr>
          <w:b w:val="0"/>
          <w:i w:val="0"/>
        </w:rPr>
        <w:br/>
      </w:r>
      <w:r>
        <w:rPr>
          <w:b/>
          <w:i w:val="0"/>
        </w:rPr>
        <w:t>215/VG - QĐ</w:t>
      </w:r>
      <w:r>
        <w:rPr>
          <w:b w:val="0"/>
          <w:i w:val="0"/>
        </w:rPr>
        <w:br/>
      </w:r>
      <w:r>
        <w:rPr>
          <w:b w:val="0"/>
          <w:i w:val="0"/>
        </w:rPr>
        <w:br/>
      </w:r>
      <w:r>
        <w:rPr>
          <w:b/>
          <w:i w:val="0"/>
        </w:rPr>
        <w:t>30/11/1976</w:t>
      </w:r>
      <w:r>
        <w:rPr>
          <w:b w:val="0"/>
          <w:i w:val="0"/>
        </w:rPr>
        <w:br/>
      </w:r>
      <w:r>
        <w:rPr>
          <w:b w:val="0"/>
          <w:i w:val="0"/>
        </w:rPr>
        <w:br/>
      </w:r>
      <w:r>
        <w:rPr>
          <w:b/>
          <w:i w:val="0"/>
        </w:rPr>
        <w:t>Quy định giá mua và giá bán các loại giống lương thực thống nhất trong cả tỉnh</w:t>
      </w:r>
      <w:r>
        <w:rPr>
          <w:b w:val="0"/>
          <w:i w:val="0"/>
        </w:rPr>
        <w:br/>
      </w:r>
      <w:r>
        <w:rPr>
          <w:b w:val="0"/>
          <w:i w:val="0"/>
        </w:rPr>
        <w:br/>
      </w:r>
      <w:r>
        <w:rPr>
          <w:b w:val="0"/>
          <w:i w:val="0"/>
        </w:rPr>
        <w:br/>
      </w:r>
      <w:r>
        <w:rPr>
          <w:b w:val="0"/>
          <w:i w:val="0"/>
        </w:rPr>
        <w:br/>
      </w:r>
      <w:r>
        <w:rPr>
          <w:b/>
          <w:i w:val="0"/>
        </w:rPr>
        <w:t>37</w:t>
      </w:r>
      <w:r>
        <w:rPr>
          <w:b w:val="0"/>
          <w:i w:val="0"/>
        </w:rPr>
        <w:br/>
      </w:r>
      <w:r>
        <w:rPr>
          <w:b w:val="0"/>
          <w:i w:val="0"/>
        </w:rPr>
        <w:br/>
      </w:r>
      <w:r>
        <w:rPr>
          <w:b/>
          <w:i w:val="0"/>
        </w:rPr>
        <w:t>Chỉ thị</w:t>
      </w:r>
      <w:r>
        <w:rPr>
          <w:b w:val="0"/>
          <w:i w:val="0"/>
        </w:rPr>
        <w:br/>
      </w:r>
      <w:r>
        <w:rPr>
          <w:b w:val="0"/>
          <w:i w:val="0"/>
        </w:rPr>
        <w:br/>
      </w:r>
      <w:r>
        <w:rPr>
          <w:b/>
          <w:i w:val="0"/>
        </w:rPr>
        <w:t>579/VP - UB</w:t>
      </w:r>
      <w:r>
        <w:rPr>
          <w:b w:val="0"/>
          <w:i w:val="0"/>
        </w:rPr>
        <w:br/>
      </w:r>
      <w:r>
        <w:rPr>
          <w:b w:val="0"/>
          <w:i w:val="0"/>
        </w:rPr>
        <w:br/>
      </w:r>
      <w:r>
        <w:rPr>
          <w:b/>
          <w:i w:val="0"/>
        </w:rPr>
        <w:t>02/12/1976</w:t>
      </w:r>
      <w:r>
        <w:rPr>
          <w:b w:val="0"/>
          <w:i w:val="0"/>
        </w:rPr>
        <w:br/>
      </w:r>
      <w:r>
        <w:rPr>
          <w:b w:val="0"/>
          <w:i w:val="0"/>
        </w:rPr>
        <w:br/>
      </w:r>
      <w:r>
        <w:rPr>
          <w:b/>
          <w:i w:val="0"/>
        </w:rPr>
        <w:t>V/v tiến hành đăng ký kinh doanh công thương nghiệp và dịch vụ tư nhân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17</w:t>
            </w:r>
          </w:p>
        </w:tc>
        <w:tc>
          <w:tcPr>
            <w:tcW w:type="dxa" w:w="1728"/>
          </w:tcPr>
          <w:p>
            <w:r>
              <w:rPr>
                <w:b w:val="0"/>
                <w:i w:val="0"/>
              </w:rPr>
              <w:br/>
            </w:r>
            <w:r>
              <w:rPr>
                <w:b/>
                <w:i w:val="0"/>
              </w:rPr>
              <w:t>Quyết định</w:t>
            </w:r>
          </w:p>
        </w:tc>
        <w:tc>
          <w:tcPr>
            <w:tcW w:type="dxa" w:w="1728"/>
          </w:tcPr>
          <w:p>
            <w:r>
              <w:rPr>
                <w:b w:val="0"/>
                <w:i w:val="0"/>
              </w:rPr>
              <w:br/>
            </w:r>
            <w:r>
              <w:rPr>
                <w:b/>
                <w:i w:val="0"/>
              </w:rPr>
              <w:t>110/QĐ</w:t>
            </w:r>
          </w:p>
        </w:tc>
        <w:tc>
          <w:tcPr>
            <w:tcW w:type="dxa" w:w="1728"/>
          </w:tcPr>
          <w:p>
            <w:r>
              <w:rPr>
                <w:b w:val="0"/>
                <w:i w:val="0"/>
              </w:rPr>
              <w:br/>
            </w:r>
            <w:r>
              <w:rPr>
                <w:b/>
                <w:i w:val="0"/>
              </w:rPr>
              <w:t>14/08/1976</w:t>
            </w:r>
          </w:p>
        </w:tc>
        <w:tc>
          <w:tcPr>
            <w:tcW w:type="dxa" w:w="1728"/>
          </w:tcPr>
          <w:p>
            <w:r>
              <w:rPr>
                <w:b w:val="0"/>
                <w:i w:val="0"/>
              </w:rPr>
              <w:br/>
            </w:r>
            <w:r>
              <w:rPr>
                <w:b/>
                <w:i w:val="0"/>
              </w:rPr>
              <w:t>ủy nhiệm cho UBND các huyện, thị quyền kiểm tra những xã, phường đã thanh toán xóa nạn mù chữ</w:t>
            </w:r>
          </w:p>
        </w:tc>
      </w:tr>
    </w:tbl>
    <w:p>
      <w:r>
        <w:rPr>
          <w:b w:val="0"/>
          <w:i w:val="0"/>
        </w:rPr>
        <w:br/>
      </w:r>
      <w:r>
        <w:rPr>
          <w:b w:val="0"/>
          <w:i w:val="0"/>
        </w:rPr>
        <w:br/>
      </w:r>
      <w:r>
        <w:rPr>
          <w:b w:val="0"/>
          <w:i w:val="0"/>
        </w:rPr>
        <w:br/>
      </w:r>
      <w:r>
        <w:rPr>
          <w:b w:val="0"/>
          <w:i w:val="0"/>
        </w:rPr>
        <w:br/>
      </w:r>
      <w:r>
        <w:rPr>
          <w:b w:val="0"/>
          <w:i w:val="0"/>
        </w:rPr>
        <w:br/>
      </w:r>
      <w:r>
        <w:rPr>
          <w:b/>
          <w:i w:val="0"/>
        </w:rPr>
        <w:t>38</w:t>
      </w:r>
      <w:r>
        <w:rPr>
          <w:b w:val="0"/>
          <w:i w:val="0"/>
        </w:rPr>
        <w:br/>
      </w:r>
      <w:r>
        <w:rPr>
          <w:b w:val="0"/>
          <w:i w:val="0"/>
        </w:rPr>
        <w:br/>
      </w:r>
      <w:r>
        <w:rPr>
          <w:b/>
          <w:i w:val="0"/>
        </w:rPr>
        <w:t>Quyết định</w:t>
      </w:r>
      <w:r>
        <w:rPr>
          <w:b w:val="0"/>
          <w:i w:val="0"/>
        </w:rPr>
        <w:br/>
      </w:r>
      <w:r>
        <w:rPr>
          <w:b w:val="0"/>
          <w:i w:val="0"/>
        </w:rPr>
        <w:br/>
      </w:r>
      <w:r>
        <w:rPr>
          <w:b/>
          <w:i w:val="0"/>
        </w:rPr>
        <w:t>569/UB</w:t>
      </w:r>
      <w:r>
        <w:rPr>
          <w:b w:val="0"/>
          <w:i w:val="0"/>
        </w:rPr>
        <w:br/>
      </w:r>
      <w:r>
        <w:rPr>
          <w:b w:val="0"/>
          <w:i w:val="0"/>
        </w:rPr>
        <w:br/>
      </w:r>
      <w:r>
        <w:rPr>
          <w:b/>
          <w:i w:val="0"/>
        </w:rPr>
        <w:t>06/12/1976</w:t>
      </w:r>
      <w:r>
        <w:rPr>
          <w:b w:val="0"/>
          <w:i w:val="0"/>
        </w:rPr>
        <w:br/>
      </w:r>
      <w:r>
        <w:rPr>
          <w:b w:val="0"/>
          <w:i w:val="0"/>
        </w:rPr>
        <w:br/>
      </w:r>
      <w:r>
        <w:rPr>
          <w:b/>
          <w:i w:val="0"/>
        </w:rPr>
        <w:t>V/v cải tạo công thương nghiệp</w:t>
      </w:r>
      <w:r>
        <w:rPr>
          <w:b w:val="0"/>
          <w:i w:val="0"/>
        </w:rPr>
        <w:br/>
      </w:r>
      <w:r>
        <w:rPr>
          <w:b w:val="0"/>
          <w:i w:val="0"/>
        </w:rPr>
        <w:br/>
      </w:r>
      <w:r>
        <w:rPr>
          <w:b w:val="0"/>
          <w:i w:val="0"/>
        </w:rPr>
        <w:br/>
      </w:r>
      <w:r>
        <w:rPr>
          <w:b w:val="0"/>
          <w:i w:val="0"/>
        </w:rPr>
        <w:br/>
      </w:r>
      <w:r>
        <w:rPr>
          <w:b/>
          <w:i w:val="0"/>
        </w:rPr>
        <w:t>39</w:t>
      </w:r>
      <w:r>
        <w:rPr>
          <w:b w:val="0"/>
          <w:i w:val="0"/>
        </w:rPr>
        <w:br/>
      </w:r>
      <w:r>
        <w:rPr>
          <w:b w:val="0"/>
          <w:i w:val="0"/>
        </w:rPr>
        <w:br/>
      </w:r>
      <w:r>
        <w:rPr>
          <w:b/>
          <w:i w:val="0"/>
        </w:rPr>
        <w:t>Chỉ thị</w:t>
      </w:r>
      <w:r>
        <w:rPr>
          <w:b w:val="0"/>
          <w:i w:val="0"/>
        </w:rPr>
        <w:br/>
      </w:r>
      <w:r>
        <w:rPr>
          <w:b w:val="0"/>
          <w:i w:val="0"/>
        </w:rPr>
        <w:br/>
      </w:r>
      <w:r>
        <w:rPr>
          <w:b/>
          <w:i w:val="0"/>
        </w:rPr>
        <w:t>608/CT - UB</w:t>
      </w:r>
      <w:r>
        <w:rPr>
          <w:b w:val="0"/>
          <w:i w:val="0"/>
        </w:rPr>
        <w:br/>
      </w:r>
      <w:r>
        <w:rPr>
          <w:b w:val="0"/>
          <w:i w:val="0"/>
        </w:rPr>
        <w:br/>
      </w:r>
      <w:r>
        <w:rPr>
          <w:b/>
          <w:i w:val="0"/>
        </w:rPr>
        <w:t>10/12/1976</w:t>
      </w:r>
      <w:r>
        <w:rPr>
          <w:b w:val="0"/>
          <w:i w:val="0"/>
        </w:rPr>
        <w:br/>
      </w:r>
      <w:r>
        <w:rPr>
          <w:b w:val="0"/>
          <w:i w:val="0"/>
        </w:rPr>
        <w:br/>
      </w:r>
      <w:r>
        <w:rPr>
          <w:b/>
          <w:i w:val="0"/>
        </w:rPr>
        <w:t>V/v thống nhất thi hành chính sách bảo hiểm xã hội cho cán bộ công nhân viên trong toàn tỉnh</w:t>
      </w:r>
      <w:r>
        <w:rPr>
          <w:b w:val="0"/>
          <w:i w:val="0"/>
        </w:rPr>
        <w:br/>
      </w:r>
      <w:r>
        <w:rPr>
          <w:b w:val="0"/>
          <w:i w:val="0"/>
        </w:rPr>
        <w:br/>
      </w:r>
      <w:r>
        <w:rPr>
          <w:b w:val="0"/>
          <w:i w:val="0"/>
        </w:rPr>
        <w:br/>
      </w:r>
      <w:r>
        <w:rPr>
          <w:b w:val="0"/>
          <w:i w:val="0"/>
        </w:rPr>
        <w:br/>
      </w:r>
      <w:r>
        <w:rPr>
          <w:b/>
          <w:i w:val="0"/>
        </w:rPr>
        <w:t>40</w:t>
      </w:r>
      <w:r>
        <w:rPr>
          <w:b w:val="0"/>
          <w:i w:val="0"/>
        </w:rPr>
        <w:br/>
      </w:r>
      <w:r>
        <w:rPr>
          <w:b w:val="0"/>
          <w:i w:val="0"/>
        </w:rPr>
        <w:br/>
      </w:r>
      <w:r>
        <w:rPr>
          <w:b/>
          <w:i w:val="0"/>
        </w:rPr>
        <w:t>Quyết định</w:t>
      </w:r>
      <w:r>
        <w:rPr>
          <w:b w:val="0"/>
          <w:i w:val="0"/>
        </w:rPr>
        <w:br/>
      </w:r>
      <w:r>
        <w:rPr>
          <w:b w:val="0"/>
          <w:i w:val="0"/>
        </w:rPr>
        <w:br/>
      </w:r>
      <w:r>
        <w:rPr>
          <w:b/>
          <w:i w:val="0"/>
        </w:rPr>
        <w:t>226/VG -</w:t>
      </w:r>
      <w:r>
        <w:rPr>
          <w:b w:val="0"/>
          <w:i w:val="0"/>
        </w:rPr>
        <w:br/>
      </w:r>
      <w:r>
        <w:rPr>
          <w:b/>
          <w:i w:val="0"/>
        </w:rPr>
        <w:t>QĐ</w:t>
      </w:r>
      <w:r>
        <w:rPr>
          <w:b w:val="0"/>
          <w:i w:val="0"/>
        </w:rPr>
        <w:br/>
      </w:r>
      <w:r>
        <w:rPr>
          <w:b w:val="0"/>
          <w:i w:val="0"/>
        </w:rPr>
        <w:br/>
      </w:r>
      <w:r>
        <w:rPr>
          <w:b/>
          <w:i w:val="0"/>
        </w:rPr>
        <w:t>10/12/1976</w:t>
      </w:r>
      <w:r>
        <w:rPr>
          <w:b w:val="0"/>
          <w:i w:val="0"/>
        </w:rPr>
        <w:br/>
      </w:r>
      <w:r>
        <w:rPr>
          <w:b w:val="0"/>
          <w:i w:val="0"/>
        </w:rPr>
        <w:br/>
      </w:r>
      <w:r>
        <w:rPr>
          <w:b/>
          <w:i w:val="0"/>
        </w:rPr>
        <w:t>V/v quy định giá bán các loại cám hiện có</w:t>
      </w:r>
      <w:r>
        <w:rPr>
          <w:b w:val="0"/>
          <w:i w:val="0"/>
        </w:rPr>
        <w:br/>
      </w:r>
      <w:r>
        <w:rPr>
          <w:b w:val="0"/>
          <w:i w:val="0"/>
        </w:rPr>
        <w:br/>
      </w:r>
      <w:r>
        <w:rPr>
          <w:b w:val="0"/>
          <w:i w:val="0"/>
        </w:rPr>
        <w:br/>
      </w:r>
      <w:r>
        <w:rPr>
          <w:b w:val="0"/>
          <w:i w:val="0"/>
        </w:rPr>
        <w:br/>
      </w:r>
      <w:r>
        <w:rPr>
          <w:b/>
          <w:i w:val="0"/>
        </w:rPr>
        <w:t>41</w:t>
      </w:r>
      <w:r>
        <w:rPr>
          <w:b w:val="0"/>
          <w:i w:val="0"/>
        </w:rPr>
        <w:br/>
      </w:r>
      <w:r>
        <w:rPr>
          <w:b w:val="0"/>
          <w:i w:val="0"/>
        </w:rPr>
        <w:br/>
      </w:r>
      <w:r>
        <w:rPr>
          <w:b/>
          <w:i w:val="0"/>
        </w:rPr>
        <w:t>Chỉ thị</w:t>
      </w:r>
      <w:r>
        <w:rPr>
          <w:b w:val="0"/>
          <w:i w:val="0"/>
        </w:rPr>
        <w:br/>
      </w:r>
      <w:r>
        <w:rPr>
          <w:b w:val="0"/>
          <w:i w:val="0"/>
        </w:rPr>
        <w:br/>
      </w:r>
      <w:r>
        <w:rPr>
          <w:b/>
          <w:i w:val="0"/>
        </w:rPr>
        <w:t>609/CT - UB</w:t>
      </w:r>
      <w:r>
        <w:rPr>
          <w:b w:val="0"/>
          <w:i w:val="0"/>
        </w:rPr>
        <w:br/>
      </w:r>
      <w:r>
        <w:rPr>
          <w:b w:val="0"/>
          <w:i w:val="0"/>
        </w:rPr>
        <w:br/>
      </w:r>
      <w:r>
        <w:rPr>
          <w:b/>
          <w:i w:val="0"/>
        </w:rPr>
        <w:t>13/12/1976</w:t>
      </w:r>
      <w:r>
        <w:rPr>
          <w:b w:val="0"/>
          <w:i w:val="0"/>
        </w:rPr>
        <w:br/>
      </w:r>
      <w:r>
        <w:rPr>
          <w:b w:val="0"/>
          <w:i w:val="0"/>
        </w:rPr>
        <w:br/>
      </w:r>
      <w:r>
        <w:rPr>
          <w:b/>
          <w:i w:val="0"/>
        </w:rPr>
        <w:t>V/v cấm thương nhân mang các loại hàng hóa thiết yếu ra ngoài tỉnh</w:t>
      </w:r>
      <w:r>
        <w:rPr>
          <w:b w:val="0"/>
          <w:i w:val="0"/>
        </w:rPr>
        <w:br/>
      </w:r>
      <w:r>
        <w:rPr>
          <w:b w:val="0"/>
          <w:i w:val="0"/>
        </w:rPr>
        <w:br/>
      </w:r>
      <w:r>
        <w:rPr>
          <w:b w:val="0"/>
          <w:i w:val="0"/>
        </w:rPr>
        <w:br/>
      </w:r>
      <w:r>
        <w:rPr>
          <w:b w:val="0"/>
          <w:i w:val="0"/>
        </w:rPr>
        <w:br/>
      </w:r>
      <w:r>
        <w:rPr>
          <w:b/>
          <w:i w:val="0"/>
        </w:rPr>
        <w:t>42</w:t>
      </w:r>
      <w:r>
        <w:rPr>
          <w:b w:val="0"/>
          <w:i w:val="0"/>
        </w:rPr>
        <w:br/>
      </w:r>
      <w:r>
        <w:rPr>
          <w:b w:val="0"/>
          <w:i w:val="0"/>
        </w:rPr>
        <w:br/>
      </w:r>
      <w:r>
        <w:rPr>
          <w:b/>
          <w:i w:val="0"/>
        </w:rPr>
        <w:t>Quyết định</w:t>
      </w:r>
      <w:r>
        <w:rPr>
          <w:b w:val="0"/>
          <w:i w:val="0"/>
        </w:rPr>
        <w:br/>
      </w:r>
      <w:r>
        <w:rPr>
          <w:b w:val="0"/>
          <w:i w:val="0"/>
        </w:rPr>
        <w:br/>
      </w:r>
      <w:r>
        <w:rPr>
          <w:b/>
          <w:i w:val="0"/>
        </w:rPr>
        <w:t>230/VG -</w:t>
      </w:r>
      <w:r>
        <w:rPr>
          <w:b w:val="0"/>
          <w:i w:val="0"/>
        </w:rPr>
        <w:br/>
      </w:r>
      <w:r>
        <w:rPr>
          <w:b/>
          <w:i w:val="0"/>
        </w:rPr>
        <w:t>QĐ</w:t>
      </w:r>
      <w:r>
        <w:rPr>
          <w:b w:val="0"/>
          <w:i w:val="0"/>
        </w:rPr>
        <w:br/>
      </w:r>
      <w:r>
        <w:rPr>
          <w:b w:val="0"/>
          <w:i w:val="0"/>
        </w:rPr>
        <w:br/>
      </w:r>
      <w:r>
        <w:rPr>
          <w:b/>
          <w:i w:val="0"/>
        </w:rPr>
        <w:t>20/12/1976</w:t>
      </w:r>
      <w:r>
        <w:rPr>
          <w:b w:val="0"/>
          <w:i w:val="0"/>
        </w:rPr>
        <w:br/>
      </w:r>
      <w:r>
        <w:rPr>
          <w:b w:val="0"/>
          <w:i w:val="0"/>
        </w:rPr>
        <w:br/>
      </w:r>
      <w:r>
        <w:rPr>
          <w:b/>
          <w:i w:val="0"/>
        </w:rPr>
        <w:t>V/v quy định giá mua 1kg cà phê Robusta ( vối ) thống nhất cho cả tỉnh</w:t>
      </w:r>
      <w:r>
        <w:rPr>
          <w:b w:val="0"/>
          <w:i w:val="0"/>
        </w:rPr>
        <w:br/>
      </w:r>
      <w:r>
        <w:rPr>
          <w:b w:val="0"/>
          <w:i w:val="0"/>
        </w:rPr>
        <w:br/>
      </w:r>
      <w:r>
        <w:rPr>
          <w:b w:val="0"/>
          <w:i w:val="0"/>
        </w:rPr>
        <w:br/>
      </w:r>
      <w:r>
        <w:rPr>
          <w:b w:val="0"/>
          <w:i w:val="0"/>
        </w:rPr>
        <w:br/>
      </w:r>
      <w:r>
        <w:rPr>
          <w:b/>
          <w:i w:val="0"/>
        </w:rPr>
        <w:t>43</w:t>
      </w:r>
      <w:r>
        <w:rPr>
          <w:b w:val="0"/>
          <w:i w:val="0"/>
        </w:rPr>
        <w:br/>
      </w:r>
      <w:r>
        <w:rPr>
          <w:b w:val="0"/>
          <w:i w:val="0"/>
        </w:rPr>
        <w:br/>
      </w:r>
      <w:r>
        <w:rPr>
          <w:b/>
          <w:i w:val="0"/>
        </w:rPr>
        <w:t>Chỉ thị</w:t>
      </w:r>
      <w:r>
        <w:rPr>
          <w:b w:val="0"/>
          <w:i w:val="0"/>
        </w:rPr>
        <w:br/>
      </w:r>
      <w:r>
        <w:rPr>
          <w:b w:val="0"/>
          <w:i w:val="0"/>
        </w:rPr>
        <w:br/>
      </w:r>
      <w:r>
        <w:rPr>
          <w:b/>
          <w:i w:val="0"/>
        </w:rPr>
        <w:t>637/VP - UB</w:t>
      </w:r>
      <w:r>
        <w:rPr>
          <w:b w:val="0"/>
          <w:i w:val="0"/>
        </w:rPr>
        <w:br/>
      </w:r>
      <w:r>
        <w:rPr>
          <w:b w:val="0"/>
          <w:i w:val="0"/>
        </w:rPr>
        <w:br/>
      </w:r>
      <w:r>
        <w:rPr>
          <w:b/>
          <w:i w:val="0"/>
        </w:rPr>
        <w:t>22/12/1976</w:t>
      </w:r>
      <w:r>
        <w:rPr>
          <w:b w:val="0"/>
          <w:i w:val="0"/>
        </w:rPr>
        <w:br/>
      </w:r>
      <w:r>
        <w:rPr>
          <w:b w:val="0"/>
          <w:i w:val="0"/>
        </w:rPr>
        <w:br/>
      </w:r>
      <w:r>
        <w:rPr>
          <w:b/>
          <w:i w:val="0"/>
        </w:rPr>
        <w:t>V/v bảo vệ tài sản của nhân dân và bảo vệ thu hoạch vụ lúa mùa1976</w:t>
      </w:r>
      <w:r>
        <w:rPr>
          <w:b w:val="0"/>
          <w:i w:val="0"/>
        </w:rPr>
        <w:br/>
      </w:r>
      <w:r>
        <w:rPr>
          <w:b w:val="0"/>
          <w:i w:val="0"/>
        </w:rPr>
        <w:br/>
      </w:r>
      <w:r>
        <w:rPr>
          <w:b w:val="0"/>
          <w:i w:val="0"/>
        </w:rPr>
        <w:br/>
      </w:r>
      <w:r>
        <w:rPr>
          <w:b w:val="0"/>
          <w:i w:val="0"/>
        </w:rPr>
        <w:br/>
      </w:r>
      <w:r>
        <w:rPr>
          <w:b/>
          <w:i w:val="0"/>
        </w:rPr>
        <w:t>44</w:t>
      </w:r>
      <w:r>
        <w:rPr>
          <w:b w:val="0"/>
          <w:i w:val="0"/>
        </w:rPr>
        <w:br/>
      </w:r>
      <w:r>
        <w:rPr>
          <w:b w:val="0"/>
          <w:i w:val="0"/>
        </w:rPr>
        <w:br/>
      </w:r>
      <w:r>
        <w:rPr>
          <w:b/>
          <w:i w:val="0"/>
        </w:rPr>
        <w:t>Quyết định</w:t>
      </w:r>
      <w:r>
        <w:rPr>
          <w:b w:val="0"/>
          <w:i w:val="0"/>
        </w:rPr>
        <w:br/>
      </w:r>
      <w:r>
        <w:rPr>
          <w:b w:val="0"/>
          <w:i w:val="0"/>
        </w:rPr>
        <w:br/>
      </w:r>
      <w:r>
        <w:rPr>
          <w:b/>
          <w:i w:val="0"/>
        </w:rPr>
        <w:t>233/VG -</w:t>
      </w:r>
      <w:r>
        <w:rPr>
          <w:b w:val="0"/>
          <w:i w:val="0"/>
        </w:rPr>
        <w:br/>
      </w:r>
      <w:r>
        <w:rPr>
          <w:b/>
          <w:i w:val="0"/>
        </w:rPr>
        <w:t>QĐ</w:t>
      </w:r>
      <w:r>
        <w:rPr>
          <w:b w:val="0"/>
          <w:i w:val="0"/>
        </w:rPr>
        <w:br/>
      </w:r>
      <w:r>
        <w:rPr>
          <w:b w:val="0"/>
          <w:i w:val="0"/>
        </w:rPr>
        <w:br/>
      </w:r>
      <w:r>
        <w:rPr>
          <w:b/>
          <w:i w:val="0"/>
        </w:rPr>
        <w:t>23/12/1976</w:t>
      </w:r>
      <w:r>
        <w:rPr>
          <w:b w:val="0"/>
          <w:i w:val="0"/>
        </w:rPr>
        <w:br/>
      </w:r>
      <w:r>
        <w:rPr>
          <w:b w:val="0"/>
          <w:i w:val="0"/>
        </w:rPr>
        <w:br/>
      </w:r>
      <w:r>
        <w:rPr>
          <w:b/>
          <w:i w:val="0"/>
        </w:rPr>
        <w:t>V/v quy định giá mua 1kg khoai lang tươi tại các cửa hàng thu mua của Nhà nước</w:t>
      </w:r>
      <w:r>
        <w:rPr>
          <w:b w:val="0"/>
          <w:i w:val="0"/>
        </w:rPr>
        <w:br/>
      </w:r>
      <w:r>
        <w:rPr>
          <w:b w:val="0"/>
          <w:i w:val="0"/>
        </w:rPr>
        <w:br/>
      </w:r>
      <w:r>
        <w:rPr>
          <w:b w:val="0"/>
          <w:i w:val="0"/>
        </w:rPr>
        <w:br/>
      </w:r>
      <w:r>
        <w:rPr>
          <w:b w:val="0"/>
          <w:i w:val="0"/>
        </w:rPr>
        <w:br/>
      </w:r>
      <w:r>
        <w:rPr>
          <w:b/>
          <w:i w:val="0"/>
        </w:rPr>
        <w:t>45</w:t>
      </w:r>
      <w:r>
        <w:rPr>
          <w:b w:val="0"/>
          <w:i w:val="0"/>
        </w:rPr>
        <w:br/>
      </w:r>
      <w:r>
        <w:rPr>
          <w:b w:val="0"/>
          <w:i w:val="0"/>
        </w:rPr>
        <w:br/>
      </w:r>
      <w:r>
        <w:rPr>
          <w:b/>
          <w:i w:val="0"/>
        </w:rPr>
        <w:t>Chỉ thị</w:t>
      </w:r>
      <w:r>
        <w:rPr>
          <w:b w:val="0"/>
          <w:i w:val="0"/>
        </w:rPr>
        <w:br/>
      </w:r>
      <w:r>
        <w:rPr>
          <w:b w:val="0"/>
          <w:i w:val="0"/>
        </w:rPr>
        <w:br/>
      </w:r>
      <w:r>
        <w:rPr>
          <w:b/>
          <w:i w:val="0"/>
        </w:rPr>
        <w:t>646/CT-UB</w:t>
      </w:r>
      <w:r>
        <w:rPr>
          <w:b w:val="0"/>
          <w:i w:val="0"/>
        </w:rPr>
        <w:br/>
      </w:r>
      <w:r>
        <w:rPr>
          <w:b w:val="0"/>
          <w:i w:val="0"/>
        </w:rPr>
        <w:br/>
      </w:r>
      <w:r>
        <w:rPr>
          <w:b/>
          <w:i w:val="0"/>
        </w:rPr>
        <w:t>27/12/1976</w:t>
      </w:r>
      <w:r>
        <w:rPr>
          <w:b w:val="0"/>
          <w:i w:val="0"/>
        </w:rPr>
        <w:br/>
      </w:r>
      <w:r>
        <w:rPr>
          <w:b w:val="0"/>
          <w:i w:val="0"/>
        </w:rPr>
        <w:br/>
      </w:r>
      <w:r>
        <w:rPr>
          <w:b/>
          <w:i w:val="0"/>
        </w:rPr>
        <w:t>V/v quy hoạch địa bàn khai thác gỗ từ năm 1977 đến năm 1980</w:t>
      </w:r>
      <w:r>
        <w:rPr>
          <w:b w:val="0"/>
          <w:i w:val="0"/>
        </w:rPr>
        <w:br/>
      </w:r>
      <w:r>
        <w:rPr>
          <w:b w:val="0"/>
          <w:i w:val="0"/>
        </w:rPr>
        <w:br/>
      </w:r>
      <w:r>
        <w:rPr>
          <w:b w:val="0"/>
          <w:i w:val="0"/>
        </w:rPr>
        <w:br/>
      </w:r>
      <w:r>
        <w:rPr>
          <w:b w:val="0"/>
          <w:i w:val="0"/>
        </w:rPr>
        <w:br/>
      </w:r>
      <w:r>
        <w:rPr>
          <w:b/>
          <w:i w:val="0"/>
        </w:rPr>
        <w:t>46</w:t>
      </w:r>
      <w:r>
        <w:rPr>
          <w:b w:val="0"/>
          <w:i w:val="0"/>
        </w:rPr>
        <w:br/>
      </w:r>
      <w:r>
        <w:rPr>
          <w:b w:val="0"/>
          <w:i w:val="0"/>
        </w:rPr>
        <w:br/>
      </w:r>
      <w:r>
        <w:rPr>
          <w:b/>
          <w:i w:val="0"/>
        </w:rPr>
        <w:t>Chỉ thị</w:t>
      </w:r>
      <w:r>
        <w:rPr>
          <w:b w:val="0"/>
          <w:i w:val="0"/>
        </w:rPr>
        <w:br/>
      </w:r>
      <w:r>
        <w:rPr>
          <w:b w:val="0"/>
          <w:i w:val="0"/>
        </w:rPr>
        <w:br/>
      </w:r>
      <w:r>
        <w:rPr>
          <w:b/>
          <w:i w:val="0"/>
        </w:rPr>
        <w:t>641/UB</w:t>
      </w:r>
      <w:r>
        <w:rPr>
          <w:b w:val="0"/>
          <w:i w:val="0"/>
        </w:rPr>
        <w:br/>
      </w:r>
      <w:r>
        <w:rPr>
          <w:b w:val="0"/>
          <w:i w:val="0"/>
        </w:rPr>
        <w:br/>
      </w:r>
      <w:r>
        <w:rPr>
          <w:b/>
          <w:i w:val="0"/>
        </w:rPr>
        <w:t>28/12/1976</w:t>
      </w:r>
      <w:r>
        <w:rPr>
          <w:b w:val="0"/>
          <w:i w:val="0"/>
        </w:rPr>
        <w:br/>
      </w:r>
      <w:r>
        <w:rPr>
          <w:b w:val="0"/>
          <w:i w:val="0"/>
        </w:rPr>
        <w:br/>
      </w:r>
      <w:r>
        <w:rPr>
          <w:b/>
          <w:i w:val="0"/>
        </w:rPr>
        <w:t>V/v cấm săn bắn thú rừng</w:t>
      </w:r>
      <w:r>
        <w:rPr>
          <w:b w:val="0"/>
          <w:i w:val="0"/>
        </w:rPr>
        <w:br/>
      </w:r>
      <w:r>
        <w:rPr>
          <w:b w:val="0"/>
          <w:i w:val="0"/>
        </w:rPr>
        <w:br/>
      </w:r>
      <w:r>
        <w:rPr>
          <w:b w:val="0"/>
          <w:i w:val="0"/>
        </w:rPr>
        <w:br/>
      </w:r>
      <w:r>
        <w:rPr>
          <w:b w:val="0"/>
          <w:i w:val="0"/>
        </w:rPr>
        <w:br/>
      </w:r>
      <w:r>
        <w:rPr>
          <w:b/>
          <w:i w:val="0"/>
        </w:rPr>
        <w:t>47</w:t>
      </w:r>
      <w:r>
        <w:rPr>
          <w:b w:val="0"/>
          <w:i w:val="0"/>
        </w:rPr>
        <w:br/>
      </w:r>
      <w:r>
        <w:rPr>
          <w:b w:val="0"/>
          <w:i w:val="0"/>
        </w:rPr>
        <w:br/>
      </w:r>
      <w:r>
        <w:rPr>
          <w:b/>
          <w:i w:val="0"/>
        </w:rPr>
        <w:t>Quyết định</w:t>
      </w:r>
      <w:r>
        <w:rPr>
          <w:b w:val="0"/>
          <w:i w:val="0"/>
        </w:rPr>
        <w:br/>
      </w:r>
      <w:r>
        <w:rPr>
          <w:b w:val="0"/>
          <w:i w:val="0"/>
        </w:rPr>
        <w:br/>
      </w:r>
      <w:r>
        <w:rPr>
          <w:b/>
          <w:i w:val="0"/>
        </w:rPr>
        <w:t>245/QĐ</w:t>
      </w:r>
      <w:r>
        <w:rPr>
          <w:b w:val="0"/>
          <w:i w:val="0"/>
        </w:rPr>
        <w:br/>
      </w:r>
      <w:r>
        <w:rPr>
          <w:b w:val="0"/>
          <w:i w:val="0"/>
        </w:rPr>
        <w:br/>
      </w:r>
      <w:r>
        <w:rPr>
          <w:b/>
          <w:i w:val="0"/>
        </w:rPr>
        <w:t>30/12/1976</w:t>
      </w:r>
      <w:r>
        <w:rPr>
          <w:b w:val="0"/>
          <w:i w:val="0"/>
        </w:rPr>
        <w:br/>
      </w:r>
      <w:r>
        <w:rPr>
          <w:b w:val="0"/>
          <w:i w:val="0"/>
        </w:rPr>
        <w:br/>
      </w:r>
      <w:r>
        <w:rPr>
          <w:b/>
          <w:i w:val="0"/>
        </w:rPr>
        <w:t>V/v Tạm thời quy định chế độ tiêu chuẩn cấp phát tem, phiếu cho cán bộ công nhân viên chức mua hàng thương nghiệp trong năm 1977</w:t>
      </w:r>
      <w:r>
        <w:rPr>
          <w:b w:val="0"/>
          <w:i w:val="0"/>
        </w:rPr>
        <w:br/>
      </w:r>
      <w:r>
        <w:rPr>
          <w:b w:val="0"/>
          <w:i w:val="0"/>
        </w:rPr>
        <w:br/>
      </w:r>
      <w:r>
        <w:rPr>
          <w:b w:val="0"/>
          <w:i w:val="0"/>
        </w:rPr>
        <w:br/>
      </w:r>
      <w:r>
        <w:rPr>
          <w:b w:val="0"/>
          <w:i w:val="0"/>
        </w:rPr>
        <w:br/>
      </w:r>
      <w:r>
        <w:rPr>
          <w:b/>
          <w:i w:val="0"/>
        </w:rPr>
        <w:t>48</w:t>
      </w:r>
      <w:r>
        <w:rPr>
          <w:b w:val="0"/>
          <w:i w:val="0"/>
        </w:rPr>
        <w:br/>
      </w:r>
      <w:r>
        <w:rPr>
          <w:b w:val="0"/>
          <w:i w:val="0"/>
        </w:rPr>
        <w:br/>
      </w:r>
      <w:r>
        <w:rPr>
          <w:b/>
          <w:i w:val="0"/>
        </w:rPr>
        <w:t>Quyết định</w:t>
      </w:r>
      <w:r>
        <w:rPr>
          <w:b w:val="0"/>
          <w:i w:val="0"/>
        </w:rPr>
        <w:br/>
      </w:r>
      <w:r>
        <w:rPr>
          <w:b w:val="0"/>
          <w:i w:val="0"/>
        </w:rPr>
        <w:br/>
      </w:r>
      <w:r>
        <w:rPr>
          <w:b/>
          <w:i w:val="0"/>
        </w:rPr>
        <w:t>19/VG - QĐ</w:t>
      </w:r>
      <w:r>
        <w:rPr>
          <w:b w:val="0"/>
          <w:i w:val="0"/>
        </w:rPr>
        <w:br/>
      </w:r>
      <w:r>
        <w:rPr>
          <w:b w:val="0"/>
          <w:i w:val="0"/>
        </w:rPr>
        <w:br/>
      </w:r>
      <w:r>
        <w:rPr>
          <w:b/>
          <w:i w:val="0"/>
        </w:rPr>
        <w:t>15/01/1977</w:t>
      </w:r>
      <w:r>
        <w:rPr>
          <w:b w:val="0"/>
          <w:i w:val="0"/>
        </w:rPr>
        <w:br/>
      </w:r>
      <w:r>
        <w:rPr>
          <w:b w:val="0"/>
          <w:i w:val="0"/>
        </w:rPr>
        <w:br/>
      </w:r>
      <w:r>
        <w:rPr>
          <w:b/>
          <w:i w:val="0"/>
        </w:rPr>
        <w:t>V/v điều chỉnh giá bán lẻ một số mặt hàng tiêu dùng</w:t>
      </w:r>
      <w:r>
        <w:rPr>
          <w:b w:val="0"/>
          <w:i w:val="0"/>
        </w:rPr>
        <w:br/>
      </w:r>
      <w:r>
        <w:rPr>
          <w:b w:val="0"/>
          <w:i w:val="0"/>
        </w:rPr>
        <w:br/>
      </w:r>
      <w:r>
        <w:rPr>
          <w:b w:val="0"/>
          <w:i w:val="0"/>
        </w:rPr>
        <w:br/>
      </w:r>
      <w:r>
        <w:rPr>
          <w:b w:val="0"/>
          <w:i w:val="0"/>
        </w:rPr>
        <w:br/>
      </w:r>
      <w:r>
        <w:rPr>
          <w:b/>
          <w:i w:val="0"/>
        </w:rPr>
        <w:t>49</w:t>
      </w:r>
      <w:r>
        <w:rPr>
          <w:b w:val="0"/>
          <w:i w:val="0"/>
        </w:rPr>
        <w:br/>
      </w:r>
      <w:r>
        <w:rPr>
          <w:b w:val="0"/>
          <w:i w:val="0"/>
        </w:rPr>
        <w:br/>
      </w:r>
      <w:r>
        <w:rPr>
          <w:b/>
          <w:i w:val="0"/>
        </w:rPr>
        <w:t>Quyết định</w:t>
      </w:r>
      <w:r>
        <w:rPr>
          <w:b w:val="0"/>
          <w:i w:val="0"/>
        </w:rPr>
        <w:br/>
      </w:r>
      <w:r>
        <w:rPr>
          <w:b w:val="0"/>
          <w:i w:val="0"/>
        </w:rPr>
        <w:br/>
      </w:r>
      <w:r>
        <w:rPr>
          <w:b/>
          <w:i w:val="0"/>
        </w:rPr>
        <w:t>76/VG - QĐ</w:t>
      </w:r>
      <w:r>
        <w:rPr>
          <w:b w:val="0"/>
          <w:i w:val="0"/>
        </w:rPr>
        <w:br/>
      </w:r>
      <w:r>
        <w:rPr>
          <w:b w:val="0"/>
          <w:i w:val="0"/>
        </w:rPr>
        <w:br/>
      </w:r>
      <w:r>
        <w:rPr>
          <w:b/>
          <w:i w:val="0"/>
        </w:rPr>
        <w:t>18/01/1977</w:t>
      </w:r>
      <w:r>
        <w:rPr>
          <w:b w:val="0"/>
          <w:i w:val="0"/>
        </w:rPr>
        <w:br/>
      </w:r>
      <w:r>
        <w:rPr>
          <w:b w:val="0"/>
          <w:i w:val="0"/>
        </w:rPr>
        <w:br/>
      </w:r>
      <w:r>
        <w:rPr>
          <w:b/>
          <w:i w:val="0"/>
        </w:rPr>
        <w:t>Quy định giá bán lẻ đậu phụng</w:t>
      </w:r>
      <w:r>
        <w:rPr>
          <w:b w:val="0"/>
          <w:i w:val="0"/>
        </w:rPr>
        <w:br/>
      </w:r>
      <w:r>
        <w:rPr>
          <w:b w:val="0"/>
          <w:i w:val="0"/>
        </w:rPr>
        <w:br/>
      </w:r>
      <w:r>
        <w:rPr>
          <w:b w:val="0"/>
          <w:i w:val="0"/>
        </w:rPr>
        <w:br/>
      </w:r>
      <w:r>
        <w:rPr>
          <w:b w:val="0"/>
          <w:i w:val="0"/>
        </w:rPr>
        <w:br/>
      </w:r>
      <w:r>
        <w:rPr>
          <w:b/>
          <w:i w:val="0"/>
        </w:rPr>
        <w:t>50</w:t>
      </w:r>
      <w:r>
        <w:rPr>
          <w:b w:val="0"/>
          <w:i w:val="0"/>
        </w:rPr>
        <w:br/>
      </w:r>
      <w:r>
        <w:rPr>
          <w:b w:val="0"/>
          <w:i w:val="0"/>
        </w:rPr>
        <w:br/>
      </w:r>
      <w:r>
        <w:rPr>
          <w:b/>
          <w:i w:val="0"/>
        </w:rPr>
        <w:t>Quyết định</w:t>
      </w:r>
      <w:r>
        <w:rPr>
          <w:b w:val="0"/>
          <w:i w:val="0"/>
        </w:rPr>
        <w:br/>
      </w:r>
      <w:r>
        <w:rPr>
          <w:b w:val="0"/>
          <w:i w:val="0"/>
        </w:rPr>
        <w:br/>
      </w:r>
      <w:r>
        <w:rPr>
          <w:b/>
          <w:i w:val="0"/>
        </w:rPr>
        <w:t>13/VG - QĐ</w:t>
      </w:r>
      <w:r>
        <w:rPr>
          <w:b w:val="0"/>
          <w:i w:val="0"/>
        </w:rPr>
        <w:br/>
      </w:r>
      <w:r>
        <w:rPr>
          <w:b w:val="0"/>
          <w:i w:val="0"/>
        </w:rPr>
        <w:br/>
      </w:r>
      <w:r>
        <w:rPr>
          <w:b/>
          <w:i w:val="0"/>
        </w:rPr>
        <w:t>19/01/1977</w:t>
      </w:r>
      <w:r>
        <w:rPr>
          <w:b w:val="0"/>
          <w:i w:val="0"/>
        </w:rPr>
        <w:br/>
      </w:r>
      <w:r>
        <w:rPr>
          <w:b w:val="0"/>
          <w:i w:val="0"/>
        </w:rPr>
        <w:br/>
      </w:r>
      <w:r>
        <w:rPr>
          <w:b/>
          <w:i w:val="0"/>
        </w:rPr>
        <w:t>Quy định giá bán thịt heo</w:t>
      </w:r>
      <w:r>
        <w:rPr>
          <w:b w:val="0"/>
          <w:i w:val="0"/>
        </w:rPr>
        <w:br/>
      </w:r>
      <w:r>
        <w:rPr>
          <w:b w:val="0"/>
          <w:i w:val="0"/>
        </w:rPr>
        <w:br/>
      </w:r>
      <w:r>
        <w:rPr>
          <w:b w:val="0"/>
          <w:i w:val="0"/>
        </w:rPr>
        <w:br/>
      </w:r>
      <w:r>
        <w:rPr>
          <w:b w:val="0"/>
          <w:i w:val="0"/>
        </w:rPr>
        <w:br/>
      </w:r>
      <w:r>
        <w:rPr>
          <w:b/>
          <w:i w:val="0"/>
        </w:rPr>
        <w:t>51</w:t>
      </w:r>
      <w:r>
        <w:rPr>
          <w:b w:val="0"/>
          <w:i w:val="0"/>
        </w:rPr>
        <w:br/>
      </w:r>
      <w:r>
        <w:rPr>
          <w:b w:val="0"/>
          <w:i w:val="0"/>
        </w:rPr>
        <w:br/>
      </w:r>
      <w:r>
        <w:rPr>
          <w:b/>
          <w:i w:val="0"/>
        </w:rPr>
        <w:t>Quyết định</w:t>
      </w:r>
      <w:r>
        <w:rPr>
          <w:b w:val="0"/>
          <w:i w:val="0"/>
        </w:rPr>
        <w:br/>
      </w:r>
      <w:r>
        <w:rPr>
          <w:b w:val="0"/>
          <w:i w:val="0"/>
        </w:rPr>
        <w:br/>
      </w:r>
      <w:r>
        <w:rPr>
          <w:b/>
          <w:i w:val="0"/>
        </w:rPr>
        <w:t>14/VG - QĐ</w:t>
      </w:r>
      <w:r>
        <w:rPr>
          <w:b w:val="0"/>
          <w:i w:val="0"/>
        </w:rPr>
        <w:br/>
      </w:r>
      <w:r>
        <w:rPr>
          <w:b w:val="0"/>
          <w:i w:val="0"/>
        </w:rPr>
        <w:br/>
      </w:r>
      <w:r>
        <w:rPr>
          <w:b/>
          <w:i w:val="0"/>
        </w:rPr>
        <w:t>19/01/1977</w:t>
      </w:r>
      <w:r>
        <w:rPr>
          <w:b w:val="0"/>
          <w:i w:val="0"/>
        </w:rPr>
        <w:br/>
      </w:r>
      <w:r>
        <w:rPr>
          <w:b w:val="0"/>
          <w:i w:val="0"/>
        </w:rPr>
        <w:br/>
      </w:r>
      <w:r>
        <w:rPr>
          <w:b/>
          <w:i w:val="0"/>
        </w:rPr>
        <w:t>V/v quy định giá bán gạo nếp trong dịp tết</w:t>
      </w:r>
      <w:r>
        <w:rPr>
          <w:b w:val="0"/>
          <w:i w:val="0"/>
        </w:rPr>
        <w:br/>
      </w:r>
      <w:r>
        <w:rPr>
          <w:b w:val="0"/>
          <w:i w:val="0"/>
        </w:rPr>
        <w:br/>
      </w:r>
      <w:r>
        <w:rPr>
          <w:b w:val="0"/>
          <w:i w:val="0"/>
        </w:rPr>
        <w:br/>
      </w:r>
      <w:r>
        <w:rPr>
          <w:b w:val="0"/>
          <w:i w:val="0"/>
        </w:rPr>
        <w:br/>
      </w:r>
      <w:r>
        <w:rPr>
          <w:b/>
          <w:i w:val="0"/>
        </w:rPr>
        <w:t>52</w:t>
      </w:r>
      <w:r>
        <w:rPr>
          <w:b w:val="0"/>
          <w:i w:val="0"/>
        </w:rPr>
        <w:br/>
      </w:r>
      <w:r>
        <w:rPr>
          <w:b w:val="0"/>
          <w:i w:val="0"/>
        </w:rPr>
        <w:br/>
      </w:r>
      <w:r>
        <w:rPr>
          <w:b/>
          <w:i w:val="0"/>
        </w:rPr>
        <w:t>Chỉ thị</w:t>
      </w:r>
      <w:r>
        <w:rPr>
          <w:b w:val="0"/>
          <w:i w:val="0"/>
        </w:rPr>
        <w:br/>
      </w:r>
      <w:r>
        <w:rPr>
          <w:b w:val="0"/>
          <w:i w:val="0"/>
        </w:rPr>
        <w:br/>
      </w:r>
      <w:r>
        <w:rPr>
          <w:b/>
          <w:i w:val="0"/>
        </w:rPr>
        <w:t>4/VP - UB</w:t>
      </w:r>
      <w:r>
        <w:rPr>
          <w:b w:val="0"/>
          <w:i w:val="0"/>
        </w:rPr>
        <w:br/>
      </w:r>
      <w:r>
        <w:rPr>
          <w:b w:val="0"/>
          <w:i w:val="0"/>
        </w:rPr>
        <w:br/>
      </w:r>
      <w:r>
        <w:rPr>
          <w:b/>
          <w:i w:val="0"/>
        </w:rPr>
        <w:t>30/01/1977</w:t>
      </w:r>
      <w:r>
        <w:rPr>
          <w:b w:val="0"/>
          <w:i w:val="0"/>
        </w:rPr>
        <w:br/>
      </w:r>
      <w:r>
        <w:rPr>
          <w:b w:val="0"/>
          <w:i w:val="0"/>
        </w:rPr>
        <w:br/>
      </w:r>
      <w:r>
        <w:rPr>
          <w:b/>
          <w:i w:val="0"/>
        </w:rPr>
        <w:t>V/v đẩy mạnh mở rộng diện tích chăm bón và quản lý thu mua cà phê 1977</w:t>
      </w:r>
      <w:r>
        <w:rPr>
          <w:b w:val="0"/>
          <w:i w:val="0"/>
        </w:rPr>
        <w:br/>
      </w:r>
      <w:r>
        <w:rPr>
          <w:b w:val="0"/>
          <w:i w:val="0"/>
        </w:rPr>
        <w:br/>
      </w:r>
      <w:r>
        <w:rPr>
          <w:b w:val="0"/>
          <w:i w:val="0"/>
        </w:rPr>
        <w:br/>
      </w:r>
      <w:r>
        <w:rPr>
          <w:b w:val="0"/>
          <w:i w:val="0"/>
        </w:rPr>
        <w:br/>
      </w:r>
      <w:r>
        <w:rPr>
          <w:b/>
          <w:i w:val="0"/>
        </w:rPr>
        <w:t>53</w:t>
      </w:r>
      <w:r>
        <w:rPr>
          <w:b w:val="0"/>
          <w:i w:val="0"/>
        </w:rPr>
        <w:br/>
      </w:r>
      <w:r>
        <w:rPr>
          <w:b w:val="0"/>
          <w:i w:val="0"/>
        </w:rPr>
        <w:br/>
      </w:r>
      <w:r>
        <w:rPr>
          <w:b/>
          <w:i w:val="0"/>
        </w:rPr>
        <w:t>Quyết định</w:t>
      </w:r>
      <w:r>
        <w:rPr>
          <w:b w:val="0"/>
          <w:i w:val="0"/>
        </w:rPr>
        <w:br/>
      </w:r>
      <w:r>
        <w:rPr>
          <w:b w:val="0"/>
          <w:i w:val="0"/>
        </w:rPr>
        <w:br/>
      </w:r>
      <w:r>
        <w:rPr>
          <w:b/>
          <w:i w:val="0"/>
        </w:rPr>
        <w:t>36/QĐ</w:t>
      </w:r>
      <w:r>
        <w:rPr>
          <w:b w:val="0"/>
          <w:i w:val="0"/>
        </w:rPr>
        <w:br/>
      </w:r>
      <w:r>
        <w:rPr>
          <w:b w:val="0"/>
          <w:i w:val="0"/>
        </w:rPr>
        <w:br/>
      </w:r>
      <w:r>
        <w:rPr>
          <w:b/>
          <w:i w:val="0"/>
        </w:rPr>
        <w:t>31/01/1977</w:t>
      </w:r>
      <w:r>
        <w:rPr>
          <w:b w:val="0"/>
          <w:i w:val="0"/>
        </w:rPr>
        <w:br/>
      </w:r>
      <w:r>
        <w:rPr>
          <w:b w:val="0"/>
          <w:i w:val="0"/>
        </w:rPr>
        <w:br/>
      </w:r>
      <w:r>
        <w:rPr>
          <w:b/>
          <w:i w:val="0"/>
        </w:rPr>
        <w:t>Quy định giá các loại lương thực để thanh toán</w:t>
      </w:r>
      <w:r>
        <w:rPr>
          <w:b w:val="0"/>
          <w:i w:val="0"/>
        </w:rPr>
        <w:br/>
      </w:r>
      <w:r>
        <w:rPr>
          <w:b w:val="0"/>
          <w:i w:val="0"/>
        </w:rPr>
        <w:br/>
      </w:r>
      <w:r>
        <w:rPr>
          <w:b w:val="0"/>
          <w:i w:val="0"/>
        </w:rPr>
        <w:br/>
      </w:r>
      <w:r>
        <w:rPr>
          <w:b w:val="0"/>
          <w:i w:val="0"/>
        </w:rPr>
        <w:br/>
      </w:r>
      <w:r>
        <w:rPr>
          <w:b/>
          <w:i w:val="0"/>
        </w:rPr>
        <w:t>54</w:t>
      </w:r>
      <w:r>
        <w:rPr>
          <w:b w:val="0"/>
          <w:i w:val="0"/>
        </w:rPr>
        <w:br/>
      </w:r>
      <w:r>
        <w:rPr>
          <w:b w:val="0"/>
          <w:i w:val="0"/>
        </w:rPr>
        <w:br/>
      </w:r>
      <w:r>
        <w:rPr>
          <w:b/>
          <w:i w:val="0"/>
        </w:rPr>
        <w:t>Quyết định</w:t>
      </w:r>
      <w:r>
        <w:rPr>
          <w:b w:val="0"/>
          <w:i w:val="0"/>
        </w:rPr>
        <w:br/>
      </w:r>
      <w:r>
        <w:rPr>
          <w:b w:val="0"/>
          <w:i w:val="0"/>
        </w:rPr>
        <w:br/>
      </w:r>
      <w:r>
        <w:rPr>
          <w:b/>
          <w:i w:val="0"/>
        </w:rPr>
        <w:t>89/VG - QĐ</w:t>
      </w:r>
      <w:r>
        <w:rPr>
          <w:b w:val="0"/>
          <w:i w:val="0"/>
        </w:rPr>
        <w:br/>
      </w:r>
      <w:r>
        <w:rPr>
          <w:b w:val="0"/>
          <w:i w:val="0"/>
        </w:rPr>
        <w:br/>
      </w:r>
      <w:r>
        <w:rPr>
          <w:b/>
          <w:i w:val="0"/>
        </w:rPr>
        <w:t>01/02/1977</w:t>
      </w:r>
      <w:r>
        <w:rPr>
          <w:b w:val="0"/>
          <w:i w:val="0"/>
        </w:rPr>
        <w:br/>
      </w:r>
      <w:r>
        <w:rPr>
          <w:b w:val="0"/>
          <w:i w:val="0"/>
        </w:rPr>
        <w:br/>
      </w:r>
      <w:r>
        <w:rPr>
          <w:b/>
          <w:i w:val="0"/>
        </w:rPr>
        <w:t>Giá mua gỗ tròn, giá cước vận chuyển, giá xẻ gỗ</w:t>
      </w:r>
      <w:r>
        <w:rPr>
          <w:b w:val="0"/>
          <w:i w:val="0"/>
        </w:rPr>
        <w:br/>
      </w:r>
      <w:r>
        <w:rPr>
          <w:b w:val="0"/>
          <w:i w:val="0"/>
        </w:rPr>
        <w:br/>
      </w:r>
      <w:r>
        <w:rPr>
          <w:b w:val="0"/>
          <w:i w:val="0"/>
        </w:rPr>
        <w:br/>
      </w:r>
      <w:r>
        <w:rPr>
          <w:b w:val="0"/>
          <w:i w:val="0"/>
        </w:rPr>
        <w:br/>
      </w:r>
      <w:r>
        <w:rPr>
          <w:b/>
          <w:i w:val="0"/>
        </w:rPr>
        <w:t>55</w:t>
      </w:r>
      <w:r>
        <w:rPr>
          <w:b w:val="0"/>
          <w:i w:val="0"/>
        </w:rPr>
        <w:br/>
      </w:r>
      <w:r>
        <w:rPr>
          <w:b w:val="0"/>
          <w:i w:val="0"/>
        </w:rPr>
        <w:br/>
      </w:r>
      <w:r>
        <w:rPr>
          <w:b/>
          <w:i w:val="0"/>
        </w:rPr>
        <w:t>Quyết định</w:t>
      </w:r>
      <w:r>
        <w:rPr>
          <w:b w:val="0"/>
          <w:i w:val="0"/>
        </w:rPr>
        <w:br/>
      </w:r>
      <w:r>
        <w:rPr>
          <w:b w:val="0"/>
          <w:i w:val="0"/>
        </w:rPr>
        <w:br/>
      </w:r>
      <w:r>
        <w:rPr>
          <w:b/>
          <w:i w:val="0"/>
        </w:rPr>
        <w:t>76/VG - QĐ</w:t>
      </w:r>
      <w:r>
        <w:rPr>
          <w:b w:val="0"/>
          <w:i w:val="0"/>
        </w:rPr>
        <w:br/>
      </w:r>
      <w:r>
        <w:rPr>
          <w:b w:val="0"/>
          <w:i w:val="0"/>
        </w:rPr>
        <w:br/>
      </w:r>
      <w:r>
        <w:rPr>
          <w:b/>
          <w:i w:val="0"/>
        </w:rPr>
        <w:t>08/02/1977</w:t>
      </w:r>
      <w:r>
        <w:rPr>
          <w:b w:val="0"/>
          <w:i w:val="0"/>
        </w:rPr>
        <w:br/>
      </w:r>
      <w:r>
        <w:rPr>
          <w:b w:val="0"/>
          <w:i w:val="0"/>
        </w:rPr>
        <w:br/>
      </w:r>
      <w:r>
        <w:rPr>
          <w:b/>
          <w:i w:val="0"/>
        </w:rPr>
        <w:t>Quy định giá bán lẻ đậu phụ</w:t>
      </w:r>
      <w:r>
        <w:rPr>
          <w:b w:val="0"/>
          <w:i w:val="0"/>
        </w:rPr>
        <w:br/>
      </w:r>
      <w:r>
        <w:rPr>
          <w:b w:val="0"/>
          <w:i w:val="0"/>
        </w:rPr>
        <w:br/>
      </w:r>
      <w:r>
        <w:rPr>
          <w:b w:val="0"/>
          <w:i w:val="0"/>
        </w:rPr>
        <w:br/>
      </w:r>
      <w:r>
        <w:rPr>
          <w:b w:val="0"/>
          <w:i w:val="0"/>
        </w:rPr>
        <w:br/>
      </w:r>
      <w:r>
        <w:rPr>
          <w:b/>
          <w:i w:val="0"/>
        </w:rPr>
        <w:t>56</w:t>
      </w:r>
      <w:r>
        <w:rPr>
          <w:b w:val="0"/>
          <w:i w:val="0"/>
        </w:rPr>
        <w:br/>
      </w:r>
      <w:r>
        <w:rPr>
          <w:b w:val="0"/>
          <w:i w:val="0"/>
        </w:rPr>
        <w:br/>
      </w:r>
      <w:r>
        <w:rPr>
          <w:b/>
          <w:i w:val="0"/>
        </w:rPr>
        <w:t>Chỉ thị</w:t>
      </w:r>
      <w:r>
        <w:rPr>
          <w:b w:val="0"/>
          <w:i w:val="0"/>
        </w:rPr>
        <w:br/>
      </w:r>
      <w:r>
        <w:rPr>
          <w:b w:val="0"/>
          <w:i w:val="0"/>
        </w:rPr>
        <w:br/>
      </w:r>
      <w:r>
        <w:rPr>
          <w:b/>
          <w:i w:val="0"/>
        </w:rPr>
        <w:t>6/CB</w:t>
      </w:r>
      <w:r>
        <w:rPr>
          <w:b w:val="0"/>
          <w:i w:val="0"/>
        </w:rPr>
        <w:br/>
      </w:r>
      <w:r>
        <w:rPr>
          <w:b w:val="0"/>
          <w:i w:val="0"/>
        </w:rPr>
        <w:br/>
      </w:r>
      <w:r>
        <w:rPr>
          <w:b/>
          <w:i w:val="0"/>
        </w:rPr>
        <w:t>10/02/1977</w:t>
      </w:r>
      <w:r>
        <w:rPr>
          <w:b w:val="0"/>
          <w:i w:val="0"/>
        </w:rPr>
        <w:br/>
      </w:r>
      <w:r>
        <w:rPr>
          <w:b w:val="0"/>
          <w:i w:val="0"/>
        </w:rPr>
        <w:br/>
      </w:r>
      <w:r>
        <w:rPr>
          <w:b/>
          <w:i w:val="0"/>
        </w:rPr>
        <w:t>V/v đăng ký nghĩa vụ quân sự và tuyển quân 1977</w:t>
      </w:r>
      <w:r>
        <w:rPr>
          <w:b w:val="0"/>
          <w:i w:val="0"/>
        </w:rPr>
        <w:br/>
      </w:r>
      <w:r>
        <w:rPr>
          <w:b w:val="0"/>
          <w:i w:val="0"/>
        </w:rPr>
        <w:br/>
      </w:r>
      <w:r>
        <w:rPr>
          <w:b w:val="0"/>
          <w:i w:val="0"/>
        </w:rPr>
        <w:br/>
      </w:r>
      <w:r>
        <w:rPr>
          <w:b w:val="0"/>
          <w:i w:val="0"/>
        </w:rPr>
        <w:br/>
      </w:r>
      <w:r>
        <w:rPr>
          <w:b/>
          <w:i w:val="0"/>
        </w:rPr>
        <w:t>57</w:t>
      </w:r>
      <w:r>
        <w:rPr>
          <w:b w:val="0"/>
          <w:i w:val="0"/>
        </w:rPr>
        <w:br/>
      </w:r>
      <w:r>
        <w:rPr>
          <w:b w:val="0"/>
          <w:i w:val="0"/>
        </w:rPr>
        <w:br/>
      </w:r>
      <w:r>
        <w:rPr>
          <w:b/>
          <w:i w:val="0"/>
        </w:rPr>
        <w:t>Quyết định</w:t>
      </w:r>
      <w:r>
        <w:rPr>
          <w:b w:val="0"/>
          <w:i w:val="0"/>
        </w:rPr>
        <w:br/>
      </w:r>
      <w:r>
        <w:rPr>
          <w:b w:val="0"/>
          <w:i w:val="0"/>
        </w:rPr>
        <w:br/>
      </w:r>
      <w:r>
        <w:rPr>
          <w:b/>
          <w:i w:val="0"/>
        </w:rPr>
        <w:t>55/VP - UB</w:t>
      </w:r>
      <w:r>
        <w:rPr>
          <w:b w:val="0"/>
          <w:i w:val="0"/>
        </w:rPr>
        <w:br/>
      </w:r>
      <w:r>
        <w:rPr>
          <w:b w:val="0"/>
          <w:i w:val="0"/>
        </w:rPr>
        <w:br/>
      </w:r>
      <w:r>
        <w:rPr>
          <w:b/>
          <w:i w:val="0"/>
        </w:rPr>
        <w:t>22/02/1977</w:t>
      </w:r>
      <w:r>
        <w:rPr>
          <w:b w:val="0"/>
          <w:i w:val="0"/>
        </w:rPr>
        <w:br/>
      </w:r>
      <w:r>
        <w:rPr>
          <w:b w:val="0"/>
          <w:i w:val="0"/>
        </w:rPr>
        <w:br/>
      </w:r>
      <w:r>
        <w:rPr>
          <w:b/>
          <w:i w:val="0"/>
        </w:rPr>
        <w:t>V/v chi phí xây dựng trại và nuôi tù năm 1977</w:t>
      </w:r>
      <w:r>
        <w:rPr>
          <w:b/>
          <w:i w:val="0"/>
        </w:rPr>
        <w:t xml:space="preserve"> </w:t>
      </w:r>
      <w:r>
        <w:rPr>
          <w:b/>
          <w:i w:val="0"/>
        </w:rPr>
        <w:t>ụ</w:t>
      </w:r>
      <w:r>
        <w:rPr>
          <w:b/>
          <w:i w:val="0"/>
        </w:rPr>
        <w:t xml:space="preserve">                                    </w:t>
      </w:r>
      <w:r>
        <w:rPr>
          <w:b/>
          <w:i w:val="0"/>
        </w:rPr>
        <w:t>’</w:t>
      </w:r>
      <w:r>
        <w:rPr>
          <w:b w:val="0"/>
          <w:i w:val="0"/>
        </w:rPr>
        <w:br/>
      </w:r>
      <w:r>
        <w:rPr>
          <w:b w:val="0"/>
          <w:i w:val="0"/>
        </w:rPr>
        <w:br/>
      </w:r>
      <w:r>
        <w:rPr>
          <w:b w:val="0"/>
          <w:i w:val="0"/>
        </w:rPr>
        <w:br/>
      </w:r>
      <w:r>
        <w:rPr>
          <w:b w:val="0"/>
          <w:i w:val="0"/>
        </w:rPr>
        <w:br/>
      </w:r>
      <w:r>
        <w:rPr>
          <w:b/>
          <w:i w:val="0"/>
        </w:rPr>
        <w:t>58</w:t>
      </w:r>
      <w:r>
        <w:rPr>
          <w:b w:val="0"/>
          <w:i w:val="0"/>
        </w:rPr>
        <w:br/>
      </w:r>
      <w:r>
        <w:rPr>
          <w:b w:val="0"/>
          <w:i w:val="0"/>
        </w:rPr>
        <w:br/>
      </w:r>
      <w:r>
        <w:rPr>
          <w:b/>
          <w:i w:val="0"/>
        </w:rPr>
        <w:t>Chỉ thị</w:t>
      </w:r>
      <w:r>
        <w:rPr>
          <w:b w:val="0"/>
          <w:i w:val="0"/>
        </w:rPr>
        <w:br/>
      </w:r>
      <w:r>
        <w:rPr>
          <w:b w:val="0"/>
          <w:i w:val="0"/>
        </w:rPr>
        <w:br/>
      </w:r>
      <w:r>
        <w:rPr>
          <w:b/>
          <w:i w:val="0"/>
        </w:rPr>
        <w:t>09/CCLT-</w:t>
      </w:r>
      <w:r>
        <w:rPr>
          <w:b w:val="0"/>
          <w:i w:val="0"/>
        </w:rPr>
        <w:br/>
      </w:r>
      <w:r>
        <w:rPr>
          <w:b/>
          <w:i w:val="0"/>
        </w:rPr>
        <w:t>CT</w:t>
      </w:r>
      <w:r>
        <w:rPr>
          <w:b w:val="0"/>
          <w:i w:val="0"/>
        </w:rPr>
        <w:br/>
      </w:r>
      <w:r>
        <w:rPr>
          <w:b w:val="0"/>
          <w:i w:val="0"/>
        </w:rPr>
        <w:br/>
      </w:r>
      <w:r>
        <w:rPr>
          <w:b/>
          <w:i w:val="0"/>
        </w:rPr>
        <w:t>18/03/1977</w:t>
      </w:r>
      <w:r>
        <w:rPr>
          <w:b w:val="0"/>
          <w:i w:val="0"/>
        </w:rPr>
        <w:br/>
      </w:r>
      <w:r>
        <w:rPr>
          <w:b w:val="0"/>
          <w:i w:val="0"/>
        </w:rPr>
        <w:br/>
      </w:r>
      <w:r>
        <w:rPr>
          <w:b/>
          <w:i w:val="0"/>
        </w:rPr>
        <w:t>Hướng dẫn chế độ cung cấp lương thực trong tỉnh</w:t>
      </w:r>
      <w:r>
        <w:rPr>
          <w:b w:val="0"/>
          <w:i w:val="0"/>
        </w:rPr>
        <w:br/>
      </w:r>
      <w:r>
        <w:rPr>
          <w:b w:val="0"/>
          <w:i w:val="0"/>
        </w:rPr>
        <w:br/>
      </w:r>
      <w:r>
        <w:rPr>
          <w:b w:val="0"/>
          <w:i w:val="0"/>
        </w:rPr>
        <w:br/>
      </w:r>
      <w:r>
        <w:rPr>
          <w:b w:val="0"/>
          <w:i w:val="0"/>
        </w:rPr>
        <w:br/>
      </w:r>
      <w:r>
        <w:rPr>
          <w:b/>
          <w:i w:val="0"/>
        </w:rPr>
        <w:t>59</w:t>
      </w:r>
      <w:r>
        <w:rPr>
          <w:b w:val="0"/>
          <w:i w:val="0"/>
        </w:rPr>
        <w:br/>
      </w:r>
      <w:r>
        <w:rPr>
          <w:b w:val="0"/>
          <w:i w:val="0"/>
        </w:rPr>
        <w:br/>
      </w:r>
      <w:r>
        <w:rPr>
          <w:b/>
          <w:i w:val="0"/>
        </w:rPr>
        <w:t>Quyết định</w:t>
      </w:r>
      <w:r>
        <w:rPr>
          <w:b w:val="0"/>
          <w:i w:val="0"/>
        </w:rPr>
        <w:br/>
      </w:r>
      <w:r>
        <w:rPr>
          <w:b w:val="0"/>
          <w:i w:val="0"/>
        </w:rPr>
        <w:br/>
      </w:r>
      <w:r>
        <w:rPr>
          <w:b/>
          <w:i w:val="0"/>
        </w:rPr>
        <w:t>181/QĐ -</w:t>
      </w:r>
      <w:r>
        <w:rPr>
          <w:b w:val="0"/>
          <w:i w:val="0"/>
        </w:rPr>
        <w:br/>
      </w:r>
      <w:r>
        <w:rPr>
          <w:b/>
          <w:i w:val="0"/>
        </w:rPr>
        <w:t>vG</w:t>
      </w:r>
      <w:r>
        <w:rPr>
          <w:b w:val="0"/>
          <w:i w:val="0"/>
        </w:rPr>
        <w:br/>
      </w:r>
      <w:r>
        <w:rPr>
          <w:b w:val="0"/>
          <w:i w:val="0"/>
        </w:rPr>
        <w:br/>
      </w:r>
      <w:r>
        <w:rPr>
          <w:b/>
          <w:i w:val="0"/>
        </w:rPr>
        <w:t>15/04/1977</w:t>
      </w:r>
      <w:r>
        <w:rPr>
          <w:b w:val="0"/>
          <w:i w:val="0"/>
        </w:rPr>
        <w:br/>
      </w:r>
      <w:r>
        <w:rPr>
          <w:b w:val="0"/>
          <w:i w:val="0"/>
        </w:rPr>
        <w:br/>
      </w:r>
      <w:r>
        <w:rPr>
          <w:b/>
          <w:i w:val="0"/>
        </w:rPr>
        <w:t>Quy định giá bán săm, lốp cho cán bộ công nhân viên chức tỉnh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38</w:t>
            </w:r>
          </w:p>
        </w:tc>
        <w:tc>
          <w:tcPr>
            <w:tcW w:type="dxa" w:w="1728"/>
          </w:tcPr>
          <w:p>
            <w:r>
              <w:rPr>
                <w:b w:val="0"/>
                <w:i w:val="0"/>
              </w:rPr>
              <w:br/>
            </w:r>
            <w:r>
              <w:rPr>
                <w:b/>
                <w:i w:val="0"/>
              </w:rPr>
              <w:t>Quyết định</w:t>
            </w:r>
          </w:p>
        </w:tc>
        <w:tc>
          <w:tcPr>
            <w:tcW w:type="dxa" w:w="1728"/>
          </w:tcPr>
          <w:p>
            <w:r>
              <w:rPr>
                <w:b w:val="0"/>
                <w:i w:val="0"/>
              </w:rPr>
              <w:br/>
            </w:r>
            <w:r>
              <w:rPr>
                <w:b/>
                <w:i w:val="0"/>
              </w:rPr>
              <w:t>569/UB</w:t>
            </w:r>
          </w:p>
        </w:tc>
        <w:tc>
          <w:tcPr>
            <w:tcW w:type="dxa" w:w="1728"/>
          </w:tcPr>
          <w:p>
            <w:r>
              <w:rPr>
                <w:b w:val="0"/>
                <w:i w:val="0"/>
              </w:rPr>
              <w:br/>
            </w:r>
            <w:r>
              <w:rPr>
                <w:b/>
                <w:i w:val="0"/>
              </w:rPr>
              <w:t>06/12/1976</w:t>
            </w:r>
          </w:p>
        </w:tc>
        <w:tc>
          <w:tcPr>
            <w:tcW w:type="dxa" w:w="1728"/>
          </w:tcPr>
          <w:p>
            <w:r>
              <w:rPr>
                <w:b w:val="0"/>
                <w:i w:val="0"/>
              </w:rPr>
              <w:br/>
            </w:r>
            <w:r>
              <w:rPr>
                <w:b/>
                <w:i w:val="0"/>
              </w:rPr>
              <w:t>V/v cải tạo công thương nghiệp</w:t>
            </w:r>
          </w:p>
        </w:tc>
      </w:tr>
    </w:tbl>
    <w:p>
      <w:r>
        <w:rPr>
          <w:b w:val="0"/>
          <w:i w:val="0"/>
        </w:rPr>
        <w:br/>
      </w:r>
      <w:r>
        <w:rPr>
          <w:b w:val="0"/>
          <w:i w:val="0"/>
        </w:rPr>
        <w:br/>
      </w:r>
      <w:r>
        <w:rPr>
          <w:b w:val="0"/>
          <w:i w:val="0"/>
        </w:rPr>
        <w:br/>
      </w:r>
      <w:r>
        <w:rPr>
          <w:b w:val="0"/>
          <w:i w:val="0"/>
        </w:rPr>
        <w:br/>
      </w:r>
      <w:r>
        <w:rPr>
          <w:b w:val="0"/>
          <w:i w:val="0"/>
        </w:rPr>
        <w:br/>
      </w:r>
      <w:r>
        <w:rPr>
          <w:b/>
          <w:i w:val="0"/>
        </w:rPr>
        <w:t>60</w:t>
      </w:r>
      <w:r>
        <w:rPr>
          <w:b w:val="0"/>
          <w:i w:val="0"/>
        </w:rPr>
        <w:br/>
      </w:r>
      <w:r>
        <w:rPr>
          <w:b w:val="0"/>
          <w:i w:val="0"/>
        </w:rPr>
        <w:br/>
      </w:r>
      <w:r>
        <w:rPr>
          <w:b/>
          <w:i w:val="0"/>
        </w:rPr>
        <w:t>Quyết định</w:t>
      </w:r>
      <w:r>
        <w:rPr>
          <w:b w:val="0"/>
          <w:i w:val="0"/>
        </w:rPr>
        <w:br/>
      </w:r>
      <w:r>
        <w:rPr>
          <w:b w:val="0"/>
          <w:i w:val="0"/>
        </w:rPr>
        <w:br/>
      </w:r>
      <w:r>
        <w:rPr>
          <w:b/>
          <w:i w:val="0"/>
        </w:rPr>
        <w:t>113/QĐ - UB</w:t>
      </w:r>
      <w:r>
        <w:rPr>
          <w:b w:val="0"/>
          <w:i w:val="0"/>
        </w:rPr>
        <w:br/>
      </w:r>
      <w:r>
        <w:rPr>
          <w:b w:val="0"/>
          <w:i w:val="0"/>
        </w:rPr>
        <w:br/>
      </w:r>
      <w:r>
        <w:rPr>
          <w:b/>
          <w:i w:val="0"/>
        </w:rPr>
        <w:t>23/04/1977</w:t>
      </w:r>
      <w:r>
        <w:rPr>
          <w:b w:val="0"/>
          <w:i w:val="0"/>
        </w:rPr>
        <w:br/>
      </w:r>
      <w:r>
        <w:rPr>
          <w:b w:val="0"/>
          <w:i w:val="0"/>
        </w:rPr>
        <w:br/>
      </w:r>
      <w:r>
        <w:rPr>
          <w:b/>
          <w:i w:val="0"/>
        </w:rPr>
        <w:t>Về trang bị cho anh em làm công tác phát động quần chúng ở các đội công tác</w:t>
      </w:r>
      <w:r>
        <w:rPr>
          <w:b w:val="0"/>
          <w:i w:val="0"/>
        </w:rPr>
        <w:br/>
      </w:r>
      <w:r>
        <w:rPr>
          <w:b w:val="0"/>
          <w:i w:val="0"/>
        </w:rPr>
        <w:br/>
      </w:r>
      <w:r>
        <w:rPr>
          <w:b w:val="0"/>
          <w:i w:val="0"/>
        </w:rPr>
        <w:br/>
      </w:r>
      <w:r>
        <w:rPr>
          <w:b w:val="0"/>
          <w:i w:val="0"/>
        </w:rPr>
        <w:br/>
      </w:r>
      <w:r>
        <w:rPr>
          <w:b/>
          <w:i w:val="0"/>
        </w:rPr>
        <w:t>61</w:t>
      </w:r>
      <w:r>
        <w:rPr>
          <w:b w:val="0"/>
          <w:i w:val="0"/>
        </w:rPr>
        <w:br/>
      </w:r>
      <w:r>
        <w:rPr>
          <w:b w:val="0"/>
          <w:i w:val="0"/>
        </w:rPr>
        <w:br/>
      </w:r>
      <w:r>
        <w:rPr>
          <w:b/>
          <w:i w:val="0"/>
        </w:rPr>
        <w:t>Chỉ thị</w:t>
      </w:r>
      <w:r>
        <w:rPr>
          <w:b w:val="0"/>
          <w:i w:val="0"/>
        </w:rPr>
        <w:br/>
      </w:r>
      <w:r>
        <w:rPr>
          <w:b w:val="0"/>
          <w:i w:val="0"/>
        </w:rPr>
        <w:br/>
      </w:r>
      <w:r>
        <w:rPr>
          <w:b/>
          <w:i w:val="0"/>
        </w:rPr>
        <w:t>13/CT - UB</w:t>
      </w:r>
      <w:r>
        <w:rPr>
          <w:b w:val="0"/>
          <w:i w:val="0"/>
        </w:rPr>
        <w:br/>
      </w:r>
      <w:r>
        <w:rPr>
          <w:b w:val="0"/>
          <w:i w:val="0"/>
        </w:rPr>
        <w:br/>
      </w:r>
      <w:r>
        <w:rPr>
          <w:b/>
          <w:i w:val="0"/>
        </w:rPr>
        <w:t>24/04/1977</w:t>
      </w:r>
      <w:r>
        <w:rPr>
          <w:b w:val="0"/>
          <w:i w:val="0"/>
        </w:rPr>
        <w:br/>
      </w:r>
      <w:r>
        <w:rPr>
          <w:b w:val="0"/>
          <w:i w:val="0"/>
        </w:rPr>
        <w:br/>
      </w:r>
      <w:r>
        <w:rPr>
          <w:b/>
          <w:i w:val="0"/>
        </w:rPr>
        <w:t>V/v cấp giấy chứng minh nhân dân</w:t>
      </w:r>
      <w:r>
        <w:rPr>
          <w:b w:val="0"/>
          <w:i w:val="0"/>
        </w:rPr>
        <w:br/>
      </w:r>
      <w:r>
        <w:rPr>
          <w:b w:val="0"/>
          <w:i w:val="0"/>
        </w:rPr>
        <w:br/>
      </w:r>
      <w:r>
        <w:rPr>
          <w:b w:val="0"/>
          <w:i w:val="0"/>
        </w:rPr>
        <w:br/>
      </w:r>
      <w:r>
        <w:rPr>
          <w:b w:val="0"/>
          <w:i w:val="0"/>
        </w:rPr>
        <w:br/>
      </w:r>
      <w:r>
        <w:rPr>
          <w:b/>
          <w:i w:val="0"/>
        </w:rPr>
        <w:t>62</w:t>
      </w:r>
      <w:r>
        <w:rPr>
          <w:b w:val="0"/>
          <w:i w:val="0"/>
        </w:rPr>
        <w:br/>
      </w:r>
      <w:r>
        <w:rPr>
          <w:b w:val="0"/>
          <w:i w:val="0"/>
        </w:rPr>
        <w:br/>
      </w:r>
      <w:r>
        <w:rPr>
          <w:b/>
          <w:i w:val="0"/>
        </w:rPr>
        <w:t>Quyết định</w:t>
      </w:r>
      <w:r>
        <w:rPr>
          <w:b w:val="0"/>
          <w:i w:val="0"/>
        </w:rPr>
        <w:br/>
      </w:r>
      <w:r>
        <w:rPr>
          <w:b w:val="0"/>
          <w:i w:val="0"/>
        </w:rPr>
        <w:br/>
      </w:r>
      <w:r>
        <w:rPr>
          <w:b/>
          <w:i w:val="0"/>
        </w:rPr>
        <w:t>190/VP - UB</w:t>
      </w:r>
      <w:r>
        <w:rPr>
          <w:b w:val="0"/>
          <w:i w:val="0"/>
        </w:rPr>
        <w:br/>
      </w:r>
      <w:r>
        <w:rPr>
          <w:b w:val="0"/>
          <w:i w:val="0"/>
        </w:rPr>
        <w:br/>
      </w:r>
      <w:r>
        <w:rPr>
          <w:b/>
          <w:i w:val="0"/>
        </w:rPr>
        <w:t>25/04/1977</w:t>
      </w:r>
      <w:r>
        <w:rPr>
          <w:b w:val="0"/>
          <w:i w:val="0"/>
        </w:rPr>
        <w:br/>
      </w:r>
      <w:r>
        <w:rPr>
          <w:b w:val="0"/>
          <w:i w:val="0"/>
        </w:rPr>
        <w:br/>
      </w:r>
      <w:r>
        <w:rPr>
          <w:b/>
          <w:i w:val="0"/>
        </w:rPr>
        <w:t>V/v thực hiện chế độ phụ cấp trách nhiệm cho công nhân lái ô tô con</w:t>
      </w:r>
      <w:r>
        <w:rPr>
          <w:b w:val="0"/>
          <w:i w:val="0"/>
        </w:rPr>
        <w:br/>
      </w:r>
      <w:r>
        <w:rPr>
          <w:b w:val="0"/>
          <w:i w:val="0"/>
        </w:rPr>
        <w:br/>
      </w:r>
      <w:r>
        <w:rPr>
          <w:b w:val="0"/>
          <w:i w:val="0"/>
        </w:rPr>
        <w:br/>
      </w:r>
      <w:r>
        <w:rPr>
          <w:b w:val="0"/>
          <w:i w:val="0"/>
        </w:rPr>
        <w:br/>
      </w:r>
      <w:r>
        <w:rPr>
          <w:b/>
          <w:i w:val="0"/>
        </w:rPr>
        <w:t>63</w:t>
      </w:r>
      <w:r>
        <w:rPr>
          <w:b w:val="0"/>
          <w:i w:val="0"/>
        </w:rPr>
        <w:br/>
      </w:r>
      <w:r>
        <w:rPr>
          <w:b w:val="0"/>
          <w:i w:val="0"/>
        </w:rPr>
        <w:br/>
      </w:r>
      <w:r>
        <w:rPr>
          <w:b/>
          <w:i w:val="0"/>
        </w:rPr>
        <w:t>Chỉ thị</w:t>
      </w:r>
      <w:r>
        <w:rPr>
          <w:b w:val="0"/>
          <w:i w:val="0"/>
        </w:rPr>
        <w:br/>
      </w:r>
      <w:r>
        <w:rPr>
          <w:b w:val="0"/>
          <w:i w:val="0"/>
        </w:rPr>
        <w:br/>
      </w:r>
      <w:r>
        <w:rPr>
          <w:b/>
          <w:i w:val="0"/>
        </w:rPr>
        <w:t>14/CT - UB</w:t>
      </w:r>
      <w:r>
        <w:rPr>
          <w:b w:val="0"/>
          <w:i w:val="0"/>
        </w:rPr>
        <w:br/>
      </w:r>
      <w:r>
        <w:rPr>
          <w:b w:val="0"/>
          <w:i w:val="0"/>
        </w:rPr>
        <w:br/>
      </w:r>
      <w:r>
        <w:rPr>
          <w:b/>
          <w:i w:val="0"/>
        </w:rPr>
        <w:t>27/04/1977</w:t>
      </w:r>
      <w:r>
        <w:rPr>
          <w:b w:val="0"/>
          <w:i w:val="0"/>
        </w:rPr>
        <w:br/>
      </w:r>
      <w:r>
        <w:rPr>
          <w:b w:val="0"/>
          <w:i w:val="0"/>
        </w:rPr>
        <w:br/>
      </w:r>
      <w:r>
        <w:rPr>
          <w:b/>
          <w:i w:val="0"/>
        </w:rPr>
        <w:t>V/v tăng cường công tác vận động nhân dân gửi tiết kiệm</w:t>
      </w:r>
      <w:r>
        <w:rPr>
          <w:b w:val="0"/>
          <w:i w:val="0"/>
        </w:rPr>
        <w:br/>
      </w:r>
      <w:r>
        <w:rPr>
          <w:b w:val="0"/>
          <w:i w:val="0"/>
        </w:rPr>
        <w:br/>
      </w:r>
      <w:r>
        <w:rPr>
          <w:b w:val="0"/>
          <w:i w:val="0"/>
        </w:rPr>
        <w:br/>
      </w:r>
      <w:r>
        <w:rPr>
          <w:b w:val="0"/>
          <w:i w:val="0"/>
        </w:rPr>
        <w:br/>
      </w:r>
      <w:r>
        <w:rPr>
          <w:b/>
          <w:i w:val="0"/>
        </w:rPr>
        <w:t>64</w:t>
      </w:r>
      <w:r>
        <w:rPr>
          <w:b w:val="0"/>
          <w:i w:val="0"/>
        </w:rPr>
        <w:br/>
      </w:r>
      <w:r>
        <w:rPr>
          <w:b w:val="0"/>
          <w:i w:val="0"/>
        </w:rPr>
        <w:br/>
      </w:r>
      <w:r>
        <w:rPr>
          <w:b/>
          <w:i w:val="0"/>
        </w:rPr>
        <w:t>Chỉ thị</w:t>
      </w:r>
      <w:r>
        <w:rPr>
          <w:b w:val="0"/>
          <w:i w:val="0"/>
        </w:rPr>
        <w:br/>
      </w:r>
      <w:r>
        <w:rPr>
          <w:b w:val="0"/>
          <w:i w:val="0"/>
        </w:rPr>
        <w:br/>
      </w:r>
      <w:r>
        <w:rPr>
          <w:b/>
          <w:i w:val="0"/>
        </w:rPr>
        <w:t>15/CT-UB</w:t>
      </w:r>
      <w:r>
        <w:rPr>
          <w:b w:val="0"/>
          <w:i w:val="0"/>
        </w:rPr>
        <w:br/>
      </w:r>
      <w:r>
        <w:rPr>
          <w:b w:val="0"/>
          <w:i w:val="0"/>
        </w:rPr>
        <w:br/>
      </w:r>
      <w:r>
        <w:rPr>
          <w:b/>
          <w:i w:val="0"/>
        </w:rPr>
        <w:t>11/05/1977</w:t>
      </w:r>
      <w:r>
        <w:rPr>
          <w:b w:val="0"/>
          <w:i w:val="0"/>
        </w:rPr>
        <w:br/>
      </w:r>
      <w:r>
        <w:rPr>
          <w:b w:val="0"/>
          <w:i w:val="0"/>
        </w:rPr>
        <w:br/>
      </w:r>
      <w:r>
        <w:rPr>
          <w:b/>
          <w:i w:val="0"/>
        </w:rPr>
        <w:t>Toàn dân bảo vệ và chăm sóc thiếu niên nhi đổng</w:t>
      </w:r>
      <w:r>
        <w:rPr>
          <w:b w:val="0"/>
          <w:i w:val="0"/>
        </w:rPr>
        <w:br/>
      </w:r>
      <w:r>
        <w:rPr>
          <w:b w:val="0"/>
          <w:i w:val="0"/>
        </w:rPr>
        <w:br/>
      </w:r>
      <w:r>
        <w:rPr>
          <w:b w:val="0"/>
          <w:i w:val="0"/>
        </w:rPr>
        <w:br/>
      </w:r>
      <w:r>
        <w:rPr>
          <w:b w:val="0"/>
          <w:i w:val="0"/>
        </w:rPr>
        <w:br/>
      </w:r>
      <w:r>
        <w:rPr>
          <w:b/>
          <w:i w:val="0"/>
        </w:rPr>
        <w:t>65</w:t>
      </w:r>
      <w:r>
        <w:rPr>
          <w:b w:val="0"/>
          <w:i w:val="0"/>
        </w:rPr>
        <w:br/>
      </w:r>
      <w:r>
        <w:rPr>
          <w:b w:val="0"/>
          <w:i w:val="0"/>
        </w:rPr>
        <w:br/>
      </w:r>
      <w:r>
        <w:rPr>
          <w:b/>
          <w:i w:val="0"/>
        </w:rPr>
        <w:t>Quyết định</w:t>
      </w:r>
      <w:r>
        <w:rPr>
          <w:b w:val="0"/>
          <w:i w:val="0"/>
        </w:rPr>
        <w:br/>
      </w:r>
      <w:r>
        <w:rPr>
          <w:b w:val="0"/>
          <w:i w:val="0"/>
        </w:rPr>
        <w:br/>
      </w:r>
      <w:r>
        <w:rPr>
          <w:b/>
          <w:i w:val="0"/>
        </w:rPr>
        <w:t>232/QĐ - VB</w:t>
      </w:r>
      <w:r>
        <w:rPr>
          <w:b w:val="0"/>
          <w:i w:val="0"/>
        </w:rPr>
        <w:br/>
      </w:r>
      <w:r>
        <w:rPr>
          <w:b w:val="0"/>
          <w:i w:val="0"/>
        </w:rPr>
        <w:br/>
      </w:r>
      <w:r>
        <w:rPr>
          <w:b/>
          <w:i w:val="0"/>
        </w:rPr>
        <w:t>13/05/1977</w:t>
      </w:r>
      <w:r>
        <w:rPr>
          <w:b w:val="0"/>
          <w:i w:val="0"/>
        </w:rPr>
        <w:br/>
      </w:r>
      <w:r>
        <w:rPr>
          <w:b w:val="0"/>
          <w:i w:val="0"/>
        </w:rPr>
        <w:br/>
      </w:r>
      <w:r>
        <w:rPr>
          <w:b/>
          <w:i w:val="0"/>
        </w:rPr>
        <w:t>Công tác bảo vệ rừng, đất rừng và tài nguyên rừng trong tỉnh</w:t>
      </w:r>
      <w:r>
        <w:rPr>
          <w:b w:val="0"/>
          <w:i w:val="0"/>
        </w:rPr>
        <w:br/>
      </w:r>
      <w:r>
        <w:rPr>
          <w:b w:val="0"/>
          <w:i w:val="0"/>
        </w:rPr>
        <w:br/>
      </w:r>
      <w:r>
        <w:rPr>
          <w:b w:val="0"/>
          <w:i w:val="0"/>
        </w:rPr>
        <w:br/>
      </w:r>
      <w:r>
        <w:rPr>
          <w:b w:val="0"/>
          <w:i w:val="0"/>
        </w:rPr>
        <w:br/>
      </w:r>
      <w:r>
        <w:rPr>
          <w:b/>
          <w:i w:val="0"/>
        </w:rPr>
        <w:t>66</w:t>
      </w:r>
      <w:r>
        <w:rPr>
          <w:b w:val="0"/>
          <w:i w:val="0"/>
        </w:rPr>
        <w:br/>
      </w:r>
      <w:r>
        <w:rPr>
          <w:b w:val="0"/>
          <w:i w:val="0"/>
        </w:rPr>
        <w:br/>
      </w:r>
      <w:r>
        <w:rPr>
          <w:b/>
          <w:i w:val="0"/>
        </w:rPr>
        <w:t>Quyết định</w:t>
      </w:r>
      <w:r>
        <w:rPr>
          <w:b w:val="0"/>
          <w:i w:val="0"/>
        </w:rPr>
        <w:br/>
      </w:r>
      <w:r>
        <w:rPr>
          <w:b w:val="0"/>
          <w:i w:val="0"/>
        </w:rPr>
        <w:br/>
      </w:r>
      <w:r>
        <w:rPr>
          <w:b/>
          <w:i w:val="0"/>
        </w:rPr>
        <w:t>317/QĐ -</w:t>
      </w:r>
      <w:r>
        <w:rPr>
          <w:b w:val="0"/>
          <w:i w:val="0"/>
        </w:rPr>
        <w:br/>
      </w:r>
      <w:r>
        <w:rPr>
          <w:b/>
          <w:i w:val="0"/>
        </w:rPr>
        <w:t>VG</w:t>
      </w:r>
      <w:r>
        <w:rPr>
          <w:b w:val="0"/>
          <w:i w:val="0"/>
        </w:rPr>
        <w:br/>
      </w:r>
      <w:r>
        <w:rPr>
          <w:b w:val="0"/>
          <w:i w:val="0"/>
        </w:rPr>
        <w:br/>
      </w:r>
      <w:r>
        <w:rPr>
          <w:b/>
          <w:i w:val="0"/>
        </w:rPr>
        <w:t>23/06/1977</w:t>
      </w:r>
      <w:r>
        <w:rPr>
          <w:b w:val="0"/>
          <w:i w:val="0"/>
        </w:rPr>
        <w:br/>
      </w:r>
      <w:r>
        <w:rPr>
          <w:b w:val="0"/>
          <w:i w:val="0"/>
        </w:rPr>
        <w:br/>
      </w:r>
      <w:r>
        <w:rPr>
          <w:b/>
          <w:i w:val="0"/>
        </w:rPr>
        <w:t>Quy định giá bán xe đạp</w:t>
      </w:r>
      <w:r>
        <w:rPr>
          <w:b w:val="0"/>
          <w:i w:val="0"/>
        </w:rPr>
        <w:br/>
      </w:r>
      <w:r>
        <w:rPr>
          <w:b w:val="0"/>
          <w:i w:val="0"/>
        </w:rPr>
        <w:br/>
      </w:r>
      <w:r>
        <w:rPr>
          <w:b w:val="0"/>
          <w:i w:val="0"/>
        </w:rPr>
        <w:br/>
      </w:r>
      <w:r>
        <w:rPr>
          <w:b w:val="0"/>
          <w:i w:val="0"/>
        </w:rPr>
        <w:br/>
      </w:r>
      <w:r>
        <w:rPr>
          <w:b/>
          <w:i w:val="0"/>
        </w:rPr>
        <w:t>67</w:t>
      </w:r>
      <w:r>
        <w:rPr>
          <w:b w:val="0"/>
          <w:i w:val="0"/>
        </w:rPr>
        <w:br/>
      </w:r>
      <w:r>
        <w:rPr>
          <w:b w:val="0"/>
          <w:i w:val="0"/>
        </w:rPr>
        <w:br/>
      </w:r>
      <w:r>
        <w:rPr>
          <w:b/>
          <w:i w:val="0"/>
        </w:rPr>
        <w:t>Chỉ thị</w:t>
      </w:r>
      <w:r>
        <w:rPr>
          <w:b w:val="0"/>
          <w:i w:val="0"/>
        </w:rPr>
        <w:br/>
      </w:r>
      <w:r>
        <w:rPr>
          <w:b w:val="0"/>
          <w:i w:val="0"/>
        </w:rPr>
        <w:br/>
      </w:r>
      <w:r>
        <w:rPr>
          <w:b/>
          <w:i w:val="0"/>
        </w:rPr>
        <w:t>22/CT - UB</w:t>
      </w:r>
      <w:r>
        <w:rPr>
          <w:b w:val="0"/>
          <w:i w:val="0"/>
        </w:rPr>
        <w:br/>
      </w:r>
      <w:r>
        <w:rPr>
          <w:b w:val="0"/>
          <w:i w:val="0"/>
        </w:rPr>
        <w:br/>
      </w:r>
      <w:r>
        <w:rPr>
          <w:b/>
          <w:i w:val="0"/>
        </w:rPr>
        <w:t>24/06/1977</w:t>
      </w:r>
      <w:r>
        <w:rPr>
          <w:b w:val="0"/>
          <w:i w:val="0"/>
        </w:rPr>
        <w:br/>
      </w:r>
      <w:r>
        <w:rPr>
          <w:b w:val="0"/>
          <w:i w:val="0"/>
        </w:rPr>
        <w:br/>
      </w:r>
      <w:r>
        <w:rPr>
          <w:b/>
          <w:i w:val="0"/>
        </w:rPr>
        <w:t>V/v tăng cường công tác quản lý thị trường</w:t>
      </w:r>
      <w:r>
        <w:rPr>
          <w:b w:val="0"/>
          <w:i w:val="0"/>
        </w:rPr>
        <w:br/>
      </w:r>
      <w:r>
        <w:rPr>
          <w:b w:val="0"/>
          <w:i w:val="0"/>
        </w:rPr>
        <w:br/>
      </w:r>
      <w:r>
        <w:rPr>
          <w:b w:val="0"/>
          <w:i w:val="0"/>
        </w:rPr>
        <w:br/>
      </w:r>
      <w:r>
        <w:rPr>
          <w:b w:val="0"/>
          <w:i w:val="0"/>
        </w:rPr>
        <w:br/>
      </w:r>
      <w:r>
        <w:rPr>
          <w:b/>
          <w:i w:val="0"/>
        </w:rPr>
        <w:t>68</w:t>
      </w:r>
      <w:r>
        <w:rPr>
          <w:b w:val="0"/>
          <w:i w:val="0"/>
        </w:rPr>
        <w:br/>
      </w:r>
      <w:r>
        <w:rPr>
          <w:b w:val="0"/>
          <w:i w:val="0"/>
        </w:rPr>
        <w:br/>
      </w:r>
      <w:r>
        <w:rPr>
          <w:b/>
          <w:i w:val="0"/>
        </w:rPr>
        <w:t>Chỉ thị</w:t>
      </w:r>
      <w:r>
        <w:rPr>
          <w:b w:val="0"/>
          <w:i w:val="0"/>
        </w:rPr>
        <w:br/>
      </w:r>
      <w:r>
        <w:rPr>
          <w:b w:val="0"/>
          <w:i w:val="0"/>
        </w:rPr>
        <w:br/>
      </w:r>
      <w:r>
        <w:rPr>
          <w:b/>
          <w:i w:val="0"/>
        </w:rPr>
        <w:t>15/CT-UB</w:t>
      </w:r>
      <w:r>
        <w:rPr>
          <w:b w:val="0"/>
          <w:i w:val="0"/>
        </w:rPr>
        <w:br/>
      </w:r>
      <w:r>
        <w:rPr>
          <w:b w:val="0"/>
          <w:i w:val="0"/>
        </w:rPr>
        <w:br/>
      </w:r>
      <w:r>
        <w:rPr>
          <w:b/>
          <w:i w:val="0"/>
        </w:rPr>
        <w:t>30/06/1977</w:t>
      </w:r>
      <w:r>
        <w:rPr>
          <w:b w:val="0"/>
          <w:i w:val="0"/>
        </w:rPr>
        <w:br/>
      </w:r>
      <w:r>
        <w:rPr>
          <w:b w:val="0"/>
          <w:i w:val="0"/>
        </w:rPr>
        <w:br/>
      </w:r>
      <w:r>
        <w:rPr>
          <w:b/>
          <w:i w:val="0"/>
        </w:rPr>
        <w:t>Tăng cường công tác bảo hộ lao động và đề phòng tai nạn lao động</w:t>
      </w:r>
      <w:r>
        <w:rPr>
          <w:b w:val="0"/>
          <w:i w:val="0"/>
        </w:rPr>
        <w:br/>
      </w:r>
      <w:r>
        <w:rPr>
          <w:b w:val="0"/>
          <w:i w:val="0"/>
        </w:rPr>
        <w:br/>
      </w:r>
      <w:r>
        <w:rPr>
          <w:b w:val="0"/>
          <w:i w:val="0"/>
        </w:rPr>
        <w:br/>
      </w:r>
      <w:r>
        <w:rPr>
          <w:b w:val="0"/>
          <w:i w:val="0"/>
        </w:rPr>
        <w:br/>
      </w:r>
      <w:r>
        <w:rPr>
          <w:b/>
          <w:i w:val="0"/>
        </w:rPr>
        <w:t>69</w:t>
      </w:r>
      <w:r>
        <w:rPr>
          <w:b w:val="0"/>
          <w:i w:val="0"/>
        </w:rPr>
        <w:br/>
      </w:r>
      <w:r>
        <w:rPr>
          <w:b w:val="0"/>
          <w:i w:val="0"/>
        </w:rPr>
        <w:br/>
      </w:r>
      <w:r>
        <w:rPr>
          <w:b/>
          <w:i w:val="0"/>
        </w:rPr>
        <w:t>Chỉ thị</w:t>
      </w:r>
      <w:r>
        <w:rPr>
          <w:b w:val="0"/>
          <w:i w:val="0"/>
        </w:rPr>
        <w:br/>
      </w:r>
      <w:r>
        <w:rPr>
          <w:b w:val="0"/>
          <w:i w:val="0"/>
        </w:rPr>
        <w:br/>
      </w:r>
      <w:r>
        <w:rPr>
          <w:b/>
          <w:i w:val="0"/>
        </w:rPr>
        <w:t>18/CT - UB</w:t>
      </w:r>
      <w:r>
        <w:rPr>
          <w:b w:val="0"/>
          <w:i w:val="0"/>
        </w:rPr>
        <w:br/>
      </w:r>
      <w:r>
        <w:rPr>
          <w:b w:val="0"/>
          <w:i w:val="0"/>
        </w:rPr>
        <w:br/>
      </w:r>
      <w:r>
        <w:rPr>
          <w:b/>
          <w:i w:val="0"/>
        </w:rPr>
        <w:t>30/06/1977</w:t>
      </w:r>
      <w:r>
        <w:rPr>
          <w:b w:val="0"/>
          <w:i w:val="0"/>
        </w:rPr>
        <w:br/>
      </w:r>
      <w:r>
        <w:rPr>
          <w:b w:val="0"/>
          <w:i w:val="0"/>
        </w:rPr>
        <w:br/>
      </w:r>
      <w:r>
        <w:rPr>
          <w:b/>
          <w:i w:val="0"/>
        </w:rPr>
        <w:t>V/v công tác tuyển quân năm 1977</w:t>
      </w:r>
      <w:r>
        <w:rPr>
          <w:b w:val="0"/>
          <w:i w:val="0"/>
        </w:rPr>
        <w:br/>
      </w:r>
      <w:r>
        <w:rPr>
          <w:b w:val="0"/>
          <w:i w:val="0"/>
        </w:rPr>
        <w:br/>
      </w:r>
      <w:r>
        <w:rPr>
          <w:b w:val="0"/>
          <w:i w:val="0"/>
        </w:rPr>
        <w:br/>
      </w:r>
      <w:r>
        <w:rPr>
          <w:b w:val="0"/>
          <w:i w:val="0"/>
        </w:rPr>
        <w:br/>
      </w:r>
      <w:r>
        <w:rPr>
          <w:b/>
          <w:i w:val="0"/>
        </w:rPr>
        <w:t>70</w:t>
      </w:r>
      <w:r>
        <w:rPr>
          <w:b w:val="0"/>
          <w:i w:val="0"/>
        </w:rPr>
        <w:br/>
      </w:r>
      <w:r>
        <w:rPr>
          <w:b w:val="0"/>
          <w:i w:val="0"/>
        </w:rPr>
        <w:br/>
      </w:r>
      <w:r>
        <w:rPr>
          <w:b/>
          <w:i w:val="0"/>
        </w:rPr>
        <w:t>Quyết định</w:t>
      </w:r>
      <w:r>
        <w:rPr>
          <w:b w:val="0"/>
          <w:i w:val="0"/>
        </w:rPr>
        <w:br/>
      </w:r>
      <w:r>
        <w:rPr>
          <w:b w:val="0"/>
          <w:i w:val="0"/>
        </w:rPr>
        <w:br/>
      </w:r>
      <w:r>
        <w:rPr>
          <w:b/>
          <w:i w:val="0"/>
        </w:rPr>
        <w:t>339/QĐ</w:t>
      </w:r>
      <w:r>
        <w:rPr>
          <w:b w:val="0"/>
          <w:i w:val="0"/>
        </w:rPr>
        <w:br/>
      </w:r>
      <w:r>
        <w:rPr>
          <w:b w:val="0"/>
          <w:i w:val="0"/>
        </w:rPr>
        <w:br/>
      </w:r>
      <w:r>
        <w:rPr>
          <w:b/>
          <w:i w:val="0"/>
        </w:rPr>
        <w:t>12/07/1977</w:t>
      </w:r>
      <w:r>
        <w:rPr>
          <w:b w:val="0"/>
          <w:i w:val="0"/>
        </w:rPr>
        <w:br/>
      </w:r>
      <w:r>
        <w:rPr>
          <w:b w:val="0"/>
          <w:i w:val="0"/>
        </w:rPr>
        <w:br/>
      </w:r>
      <w:r>
        <w:rPr>
          <w:b/>
          <w:i w:val="0"/>
        </w:rPr>
        <w:t>Cho phép các xã có nguổn hàng nông - lâm - sản kết hợp Nông sản, Tài chính, Công an tổ chức lực lượng kiểm soát tại địa phương</w:t>
      </w:r>
      <w:r>
        <w:rPr>
          <w:b w:val="0"/>
          <w:i w:val="0"/>
        </w:rPr>
        <w:br/>
      </w:r>
      <w:r>
        <w:rPr>
          <w:b w:val="0"/>
          <w:i w:val="0"/>
        </w:rPr>
        <w:br/>
      </w:r>
      <w:r>
        <w:rPr>
          <w:b w:val="0"/>
          <w:i w:val="0"/>
        </w:rPr>
        <w:br/>
      </w:r>
      <w:r>
        <w:rPr>
          <w:b w:val="0"/>
          <w:i w:val="0"/>
        </w:rPr>
        <w:br/>
      </w:r>
      <w:r>
        <w:rPr>
          <w:b/>
          <w:i w:val="0"/>
        </w:rPr>
        <w:t>71</w:t>
      </w:r>
      <w:r>
        <w:rPr>
          <w:b w:val="0"/>
          <w:i w:val="0"/>
        </w:rPr>
        <w:br/>
      </w:r>
      <w:r>
        <w:rPr>
          <w:b w:val="0"/>
          <w:i w:val="0"/>
        </w:rPr>
        <w:br/>
      </w:r>
      <w:r>
        <w:rPr>
          <w:b/>
          <w:i w:val="0"/>
        </w:rPr>
        <w:t>Chỉ thị</w:t>
      </w:r>
      <w:r>
        <w:rPr>
          <w:b w:val="0"/>
          <w:i w:val="0"/>
        </w:rPr>
        <w:br/>
      </w:r>
      <w:r>
        <w:rPr>
          <w:b w:val="0"/>
          <w:i w:val="0"/>
        </w:rPr>
        <w:br/>
      </w:r>
      <w:r>
        <w:rPr>
          <w:b/>
          <w:i w:val="0"/>
        </w:rPr>
        <w:t>19/VP</w:t>
      </w:r>
      <w:r>
        <w:rPr>
          <w:b w:val="0"/>
          <w:i w:val="0"/>
        </w:rPr>
        <w:br/>
      </w:r>
      <w:r>
        <w:rPr>
          <w:b w:val="0"/>
          <w:i w:val="0"/>
        </w:rPr>
        <w:br/>
      </w:r>
      <w:r>
        <w:rPr>
          <w:b/>
          <w:i w:val="0"/>
        </w:rPr>
        <w:t>13/07/1977</w:t>
      </w:r>
      <w:r>
        <w:rPr>
          <w:b w:val="0"/>
          <w:i w:val="0"/>
        </w:rPr>
        <w:br/>
      </w:r>
      <w:r>
        <w:rPr>
          <w:b w:val="0"/>
          <w:i w:val="0"/>
        </w:rPr>
        <w:br/>
      </w:r>
      <w:r>
        <w:rPr>
          <w:b/>
          <w:i w:val="0"/>
        </w:rPr>
        <w:t>V/v bổ sung lệnh huy động nghĩa vụ lao động của UBND tỉnh số 364/VPNC, ra ngày 09/07/1977</w:t>
      </w:r>
      <w:r>
        <w:rPr>
          <w:b w:val="0"/>
          <w:i w:val="0"/>
        </w:rPr>
        <w:br/>
      </w:r>
      <w:r>
        <w:rPr>
          <w:b w:val="0"/>
          <w:i w:val="0"/>
        </w:rPr>
        <w:br/>
      </w:r>
      <w:r>
        <w:rPr>
          <w:b w:val="0"/>
          <w:i w:val="0"/>
        </w:rPr>
        <w:br/>
      </w:r>
      <w:r>
        <w:rPr>
          <w:b w:val="0"/>
          <w:i w:val="0"/>
        </w:rPr>
        <w:br/>
      </w:r>
      <w:r>
        <w:rPr>
          <w:b/>
          <w:i w:val="0"/>
        </w:rPr>
        <w:t>72</w:t>
      </w:r>
      <w:r>
        <w:rPr>
          <w:b w:val="0"/>
          <w:i w:val="0"/>
        </w:rPr>
        <w:br/>
      </w:r>
      <w:r>
        <w:rPr>
          <w:b w:val="0"/>
          <w:i w:val="0"/>
        </w:rPr>
        <w:br/>
      </w:r>
      <w:r>
        <w:rPr>
          <w:b/>
          <w:i w:val="0"/>
        </w:rPr>
        <w:t>Quyết định</w:t>
      </w:r>
      <w:r>
        <w:rPr>
          <w:b w:val="0"/>
          <w:i w:val="0"/>
        </w:rPr>
        <w:br/>
      </w:r>
      <w:r>
        <w:rPr>
          <w:b w:val="0"/>
          <w:i w:val="0"/>
        </w:rPr>
        <w:br/>
      </w:r>
      <w:r>
        <w:rPr>
          <w:b/>
          <w:i w:val="0"/>
        </w:rPr>
        <w:t>350/QĐ - UB</w:t>
      </w:r>
      <w:r>
        <w:rPr>
          <w:b w:val="0"/>
          <w:i w:val="0"/>
        </w:rPr>
        <w:br/>
      </w:r>
      <w:r>
        <w:rPr>
          <w:b w:val="0"/>
          <w:i w:val="0"/>
        </w:rPr>
        <w:br/>
      </w:r>
      <w:r>
        <w:rPr>
          <w:b/>
          <w:i w:val="0"/>
        </w:rPr>
        <w:t>18/07/1977</w:t>
      </w:r>
      <w:r>
        <w:rPr>
          <w:b w:val="0"/>
          <w:i w:val="0"/>
        </w:rPr>
        <w:br/>
      </w:r>
      <w:r>
        <w:rPr>
          <w:b w:val="0"/>
          <w:i w:val="0"/>
        </w:rPr>
        <w:br/>
      </w:r>
      <w:r>
        <w:rPr>
          <w:b/>
          <w:i w:val="0"/>
        </w:rPr>
        <w:t>Cho vận dụng thực hiện khoản phụ cấp khuyến khích miền núi</w:t>
      </w:r>
      <w:r>
        <w:rPr>
          <w:b w:val="0"/>
          <w:i w:val="0"/>
        </w:rPr>
        <w:br/>
      </w:r>
      <w:r>
        <w:rPr>
          <w:b w:val="0"/>
          <w:i w:val="0"/>
        </w:rPr>
        <w:br/>
      </w:r>
      <w:r>
        <w:rPr>
          <w:b w:val="0"/>
          <w:i w:val="0"/>
        </w:rPr>
        <w:br/>
      </w:r>
      <w:r>
        <w:rPr>
          <w:b w:val="0"/>
          <w:i w:val="0"/>
        </w:rPr>
        <w:br/>
      </w:r>
      <w:r>
        <w:rPr>
          <w:b/>
          <w:i w:val="0"/>
        </w:rPr>
        <w:t>73</w:t>
      </w:r>
      <w:r>
        <w:rPr>
          <w:b w:val="0"/>
          <w:i w:val="0"/>
        </w:rPr>
        <w:br/>
      </w:r>
      <w:r>
        <w:rPr>
          <w:b w:val="0"/>
          <w:i w:val="0"/>
        </w:rPr>
        <w:br/>
      </w:r>
      <w:r>
        <w:rPr>
          <w:b/>
          <w:i w:val="0"/>
        </w:rPr>
        <w:t>Quyết định</w:t>
      </w:r>
      <w:r>
        <w:rPr>
          <w:b w:val="0"/>
          <w:i w:val="0"/>
        </w:rPr>
        <w:br/>
      </w:r>
      <w:r>
        <w:rPr>
          <w:b w:val="0"/>
          <w:i w:val="0"/>
        </w:rPr>
        <w:br/>
      </w:r>
      <w:r>
        <w:rPr>
          <w:b/>
          <w:i w:val="0"/>
        </w:rPr>
        <w:t>365/QĐ - UB</w:t>
      </w:r>
      <w:r>
        <w:rPr>
          <w:b w:val="0"/>
          <w:i w:val="0"/>
        </w:rPr>
        <w:br/>
      </w:r>
      <w:r>
        <w:rPr>
          <w:b w:val="0"/>
          <w:i w:val="0"/>
        </w:rPr>
        <w:br/>
      </w:r>
      <w:r>
        <w:rPr>
          <w:b/>
          <w:i w:val="0"/>
        </w:rPr>
        <w:t>22/07/1977</w:t>
      </w:r>
      <w:r>
        <w:rPr>
          <w:b w:val="0"/>
          <w:i w:val="0"/>
        </w:rPr>
        <w:br/>
      </w:r>
      <w:r>
        <w:rPr>
          <w:b w:val="0"/>
          <w:i w:val="0"/>
        </w:rPr>
        <w:br/>
      </w:r>
      <w:r>
        <w:rPr>
          <w:b/>
          <w:i w:val="0"/>
        </w:rPr>
        <w:t>V/v trợ cấp theo chế độ miền núi đối với con cán bộ công nhân viên chức</w:t>
      </w:r>
      <w:r>
        <w:rPr>
          <w:b w:val="0"/>
          <w:i w:val="0"/>
        </w:rPr>
        <w:br/>
      </w:r>
      <w:r>
        <w:rPr>
          <w:b w:val="0"/>
          <w:i w:val="0"/>
        </w:rPr>
        <w:br/>
      </w:r>
      <w:r>
        <w:rPr>
          <w:b w:val="0"/>
          <w:i w:val="0"/>
        </w:rPr>
        <w:br/>
      </w:r>
      <w:r>
        <w:rPr>
          <w:b w:val="0"/>
          <w:i w:val="0"/>
        </w:rPr>
        <w:br/>
      </w:r>
      <w:r>
        <w:rPr>
          <w:b/>
          <w:i w:val="0"/>
        </w:rPr>
        <w:t>74</w:t>
      </w:r>
      <w:r>
        <w:rPr>
          <w:b w:val="0"/>
          <w:i w:val="0"/>
        </w:rPr>
        <w:br/>
      </w:r>
      <w:r>
        <w:rPr>
          <w:b w:val="0"/>
          <w:i w:val="0"/>
        </w:rPr>
        <w:br/>
      </w:r>
      <w:r>
        <w:rPr>
          <w:b/>
          <w:i w:val="0"/>
        </w:rPr>
        <w:t>Chỉ thị</w:t>
      </w:r>
      <w:r>
        <w:rPr>
          <w:b w:val="0"/>
          <w:i w:val="0"/>
        </w:rPr>
        <w:br/>
      </w:r>
      <w:r>
        <w:rPr>
          <w:b w:val="0"/>
          <w:i w:val="0"/>
        </w:rPr>
        <w:br/>
      </w:r>
      <w:r>
        <w:rPr>
          <w:b/>
          <w:i w:val="0"/>
        </w:rPr>
        <w:t>26/CT-UB</w:t>
      </w:r>
      <w:r>
        <w:rPr>
          <w:b w:val="0"/>
          <w:i w:val="0"/>
        </w:rPr>
        <w:br/>
      </w:r>
      <w:r>
        <w:rPr>
          <w:b w:val="0"/>
          <w:i w:val="0"/>
        </w:rPr>
        <w:br/>
      </w:r>
      <w:r>
        <w:rPr>
          <w:b/>
          <w:i w:val="0"/>
        </w:rPr>
        <w:t>24/07/1977</w:t>
      </w:r>
      <w:r>
        <w:rPr>
          <w:b w:val="0"/>
          <w:i w:val="0"/>
        </w:rPr>
        <w:br/>
      </w:r>
      <w:r>
        <w:rPr>
          <w:b w:val="0"/>
          <w:i w:val="0"/>
        </w:rPr>
        <w:br/>
      </w:r>
      <w:r>
        <w:rPr>
          <w:b/>
          <w:i w:val="0"/>
        </w:rPr>
        <w:t>công tác cải tạo các lưc lượng giao thông vận tải tư nhân, xây dựng lực lượng giao thông vân tải XHCN.</w:t>
      </w:r>
      <w:r>
        <w:rPr>
          <w:b w:val="0"/>
          <w:i w:val="0"/>
        </w:rPr>
        <w:br/>
      </w:r>
      <w:r>
        <w:rPr>
          <w:b w:val="0"/>
          <w:i w:val="0"/>
        </w:rPr>
        <w:br/>
      </w:r>
      <w:r>
        <w:rPr>
          <w:b w:val="0"/>
          <w:i w:val="0"/>
        </w:rPr>
        <w:br/>
      </w:r>
      <w:r>
        <w:rPr>
          <w:b w:val="0"/>
          <w:i w:val="0"/>
        </w:rPr>
        <w:br/>
      </w:r>
      <w:r>
        <w:rPr>
          <w:b/>
          <w:i w:val="0"/>
        </w:rPr>
        <w:t>75</w:t>
      </w:r>
      <w:r>
        <w:rPr>
          <w:b w:val="0"/>
          <w:i w:val="0"/>
        </w:rPr>
        <w:br/>
      </w:r>
      <w:r>
        <w:rPr>
          <w:b w:val="0"/>
          <w:i w:val="0"/>
        </w:rPr>
        <w:br/>
      </w:r>
      <w:r>
        <w:rPr>
          <w:b/>
          <w:i w:val="0"/>
        </w:rPr>
        <w:t>Quyết định</w:t>
      </w:r>
      <w:r>
        <w:rPr>
          <w:b w:val="0"/>
          <w:i w:val="0"/>
        </w:rPr>
        <w:br/>
      </w:r>
      <w:r>
        <w:rPr>
          <w:b w:val="0"/>
          <w:i w:val="0"/>
        </w:rPr>
        <w:br/>
      </w:r>
      <w:r>
        <w:rPr>
          <w:b/>
          <w:i w:val="0"/>
        </w:rPr>
        <w:t>368/VG -</w:t>
      </w:r>
      <w:r>
        <w:rPr>
          <w:b w:val="0"/>
          <w:i w:val="0"/>
        </w:rPr>
        <w:br/>
      </w:r>
      <w:r>
        <w:rPr>
          <w:b/>
          <w:i w:val="0"/>
        </w:rPr>
        <w:t>QĐ</w:t>
      </w:r>
      <w:r>
        <w:rPr>
          <w:b w:val="0"/>
          <w:i w:val="0"/>
        </w:rPr>
        <w:br/>
      </w:r>
      <w:r>
        <w:rPr>
          <w:b w:val="0"/>
          <w:i w:val="0"/>
        </w:rPr>
        <w:br/>
      </w:r>
      <w:r>
        <w:rPr>
          <w:b/>
          <w:i w:val="0"/>
        </w:rPr>
        <w:t>24/07/1977</w:t>
      </w:r>
      <w:r>
        <w:rPr>
          <w:b w:val="0"/>
          <w:i w:val="0"/>
        </w:rPr>
        <w:br/>
      </w:r>
      <w:r>
        <w:rPr>
          <w:b w:val="0"/>
          <w:i w:val="0"/>
        </w:rPr>
        <w:br/>
      </w:r>
      <w:r>
        <w:rPr>
          <w:b/>
          <w:i w:val="0"/>
        </w:rPr>
        <w:t>Quy định giá mua các loại nông sản tạm thời thống nhất trong toàn tỉnh</w:t>
      </w:r>
      <w:r>
        <w:rPr>
          <w:b w:val="0"/>
          <w:i w:val="0"/>
        </w:rPr>
        <w:br/>
      </w:r>
      <w:r>
        <w:rPr>
          <w:b w:val="0"/>
          <w:i w:val="0"/>
        </w:rPr>
        <w:br/>
      </w:r>
      <w:r>
        <w:rPr>
          <w:b w:val="0"/>
          <w:i w:val="0"/>
        </w:rPr>
        <w:br/>
      </w:r>
      <w:r>
        <w:rPr>
          <w:b w:val="0"/>
          <w:i w:val="0"/>
        </w:rPr>
        <w:br/>
      </w:r>
      <w:r>
        <w:rPr>
          <w:b/>
          <w:i w:val="0"/>
        </w:rPr>
        <w:t>76</w:t>
      </w:r>
      <w:r>
        <w:rPr>
          <w:b w:val="0"/>
          <w:i w:val="0"/>
        </w:rPr>
        <w:br/>
      </w:r>
      <w:r>
        <w:rPr>
          <w:b w:val="0"/>
          <w:i w:val="0"/>
        </w:rPr>
        <w:br/>
      </w:r>
      <w:r>
        <w:rPr>
          <w:b/>
          <w:i w:val="0"/>
        </w:rPr>
        <w:t>Chỉ thị</w:t>
      </w:r>
      <w:r>
        <w:rPr>
          <w:b w:val="0"/>
          <w:i w:val="0"/>
        </w:rPr>
        <w:br/>
      </w:r>
      <w:r>
        <w:rPr>
          <w:b w:val="0"/>
          <w:i w:val="0"/>
        </w:rPr>
        <w:br/>
      </w:r>
      <w:r>
        <w:rPr>
          <w:b/>
          <w:i w:val="0"/>
        </w:rPr>
        <w:t>30/CT-UB</w:t>
      </w:r>
      <w:r>
        <w:rPr>
          <w:b w:val="0"/>
          <w:i w:val="0"/>
        </w:rPr>
        <w:br/>
      </w:r>
      <w:r>
        <w:rPr>
          <w:b w:val="0"/>
          <w:i w:val="0"/>
        </w:rPr>
        <w:br/>
      </w:r>
      <w:r>
        <w:rPr>
          <w:b/>
          <w:i w:val="0"/>
        </w:rPr>
        <w:t>01/08/1977</w:t>
      </w:r>
      <w:r>
        <w:rPr>
          <w:b w:val="0"/>
          <w:i w:val="0"/>
        </w:rPr>
        <w:br/>
      </w:r>
      <w:r>
        <w:rPr>
          <w:b w:val="0"/>
          <w:i w:val="0"/>
        </w:rPr>
        <w:br/>
      </w:r>
      <w:r>
        <w:rPr>
          <w:b/>
          <w:i w:val="0"/>
        </w:rPr>
        <w:t>Tăng cường công tác thanh tra, kiểm tra</w:t>
      </w:r>
      <w:r>
        <w:rPr>
          <w:b w:val="0"/>
          <w:i w:val="0"/>
        </w:rPr>
        <w:br/>
      </w:r>
      <w:r>
        <w:rPr>
          <w:b w:val="0"/>
          <w:i w:val="0"/>
        </w:rPr>
        <w:br/>
      </w:r>
      <w:r>
        <w:rPr>
          <w:b w:val="0"/>
          <w:i w:val="0"/>
        </w:rPr>
        <w:br/>
      </w:r>
      <w:r>
        <w:rPr>
          <w:b w:val="0"/>
          <w:i w:val="0"/>
        </w:rPr>
        <w:br/>
      </w:r>
      <w:r>
        <w:rPr>
          <w:b/>
          <w:i w:val="0"/>
        </w:rPr>
        <w:t>77</w:t>
      </w:r>
      <w:r>
        <w:rPr>
          <w:b w:val="0"/>
          <w:i w:val="0"/>
        </w:rPr>
        <w:br/>
      </w:r>
      <w:r>
        <w:rPr>
          <w:b w:val="0"/>
          <w:i w:val="0"/>
        </w:rPr>
        <w:br/>
      </w:r>
      <w:r>
        <w:rPr>
          <w:b/>
          <w:i w:val="0"/>
        </w:rPr>
        <w:t>Quyết định</w:t>
      </w:r>
      <w:r>
        <w:rPr>
          <w:b w:val="0"/>
          <w:i w:val="0"/>
        </w:rPr>
        <w:br/>
      </w:r>
      <w:r>
        <w:rPr>
          <w:b w:val="0"/>
          <w:i w:val="0"/>
        </w:rPr>
        <w:br/>
      </w:r>
      <w:r>
        <w:rPr>
          <w:b/>
          <w:i w:val="0"/>
        </w:rPr>
        <w:t>376/ĐĐ - UB</w:t>
      </w:r>
      <w:r>
        <w:rPr>
          <w:b w:val="0"/>
          <w:i w:val="0"/>
        </w:rPr>
        <w:br/>
      </w:r>
      <w:r>
        <w:rPr>
          <w:b w:val="0"/>
          <w:i w:val="0"/>
        </w:rPr>
        <w:br/>
      </w:r>
      <w:r>
        <w:rPr>
          <w:b/>
          <w:i w:val="0"/>
        </w:rPr>
        <w:t>05/08/1977</w:t>
      </w:r>
      <w:r>
        <w:rPr>
          <w:b w:val="0"/>
          <w:i w:val="0"/>
        </w:rPr>
        <w:br/>
      </w:r>
      <w:r>
        <w:rPr>
          <w:b w:val="0"/>
          <w:i w:val="0"/>
        </w:rPr>
        <w:br/>
      </w:r>
      <w:r>
        <w:rPr>
          <w:b/>
          <w:i w:val="0"/>
        </w:rPr>
        <w:t>V/v thực hiện chế độ tập sự được hưởng 100% lương theo cấp bậc đào tạo đối với học sinh tốt nghiệp các trường đại học và trung học chuyên nghiệp</w:t>
      </w:r>
      <w:r>
        <w:rPr>
          <w:b w:val="0"/>
          <w:i w:val="0"/>
        </w:rPr>
        <w:br/>
      </w:r>
      <w:r>
        <w:rPr>
          <w:b w:val="0"/>
          <w:i w:val="0"/>
        </w:rPr>
        <w:br/>
      </w:r>
      <w:r>
        <w:rPr>
          <w:b w:val="0"/>
          <w:i w:val="0"/>
        </w:rPr>
        <w:br/>
      </w:r>
      <w:r>
        <w:rPr>
          <w:b w:val="0"/>
          <w:i w:val="0"/>
        </w:rPr>
        <w:br/>
      </w:r>
      <w:r>
        <w:rPr>
          <w:b/>
          <w:i w:val="0"/>
        </w:rPr>
        <w:t>78</w:t>
      </w:r>
      <w:r>
        <w:rPr>
          <w:b w:val="0"/>
          <w:i w:val="0"/>
        </w:rPr>
        <w:br/>
      </w:r>
      <w:r>
        <w:rPr>
          <w:b w:val="0"/>
          <w:i w:val="0"/>
        </w:rPr>
        <w:br/>
      </w:r>
      <w:r>
        <w:rPr>
          <w:b/>
          <w:i w:val="0"/>
        </w:rPr>
        <w:t>Quyết định</w:t>
      </w:r>
      <w:r>
        <w:rPr>
          <w:b w:val="0"/>
          <w:i w:val="0"/>
        </w:rPr>
        <w:br/>
      </w:r>
      <w:r>
        <w:rPr>
          <w:b w:val="0"/>
          <w:i w:val="0"/>
        </w:rPr>
        <w:br/>
      </w:r>
      <w:r>
        <w:rPr>
          <w:b/>
          <w:i w:val="0"/>
        </w:rPr>
        <w:t>389/VG -</w:t>
      </w:r>
      <w:r>
        <w:rPr>
          <w:b w:val="0"/>
          <w:i w:val="0"/>
        </w:rPr>
        <w:br/>
      </w:r>
      <w:r>
        <w:rPr>
          <w:b/>
          <w:i w:val="0"/>
        </w:rPr>
        <w:t>QĐ</w:t>
      </w:r>
      <w:r>
        <w:rPr>
          <w:b w:val="0"/>
          <w:i w:val="0"/>
        </w:rPr>
        <w:br/>
      </w:r>
      <w:r>
        <w:rPr>
          <w:b w:val="0"/>
          <w:i w:val="0"/>
        </w:rPr>
        <w:br/>
      </w:r>
      <w:r>
        <w:rPr>
          <w:b/>
          <w:i w:val="0"/>
        </w:rPr>
        <w:t>05/08/1977</w:t>
      </w:r>
      <w:r>
        <w:rPr>
          <w:b w:val="0"/>
          <w:i w:val="0"/>
        </w:rPr>
        <w:br/>
      </w:r>
      <w:r>
        <w:rPr>
          <w:b w:val="0"/>
          <w:i w:val="0"/>
        </w:rPr>
        <w:br/>
      </w:r>
      <w:r>
        <w:rPr>
          <w:b/>
          <w:i w:val="0"/>
        </w:rPr>
        <w:t>Quy định tạm thời giá mua 1kg cà phê</w:t>
      </w:r>
      <w:r>
        <w:rPr>
          <w:b w:val="0"/>
          <w:i w:val="0"/>
        </w:rPr>
        <w:br/>
      </w:r>
      <w:r>
        <w:rPr>
          <w:b w:val="0"/>
          <w:i w:val="0"/>
        </w:rPr>
        <w:br/>
      </w:r>
      <w:r>
        <w:rPr>
          <w:b w:val="0"/>
          <w:i w:val="0"/>
        </w:rPr>
        <w:br/>
      </w:r>
      <w:r>
        <w:rPr>
          <w:b w:val="0"/>
          <w:i w:val="0"/>
        </w:rPr>
        <w:br/>
      </w:r>
      <w:r>
        <w:rPr>
          <w:b/>
          <w:i w:val="0"/>
        </w:rPr>
        <w:t>79</w:t>
      </w:r>
      <w:r>
        <w:rPr>
          <w:b w:val="0"/>
          <w:i w:val="0"/>
        </w:rPr>
        <w:br/>
      </w:r>
      <w:r>
        <w:rPr>
          <w:b w:val="0"/>
          <w:i w:val="0"/>
        </w:rPr>
        <w:br/>
      </w:r>
      <w:r>
        <w:rPr>
          <w:b/>
          <w:i w:val="0"/>
        </w:rPr>
        <w:t>Chỉ thị</w:t>
      </w:r>
      <w:r>
        <w:rPr>
          <w:b w:val="0"/>
          <w:i w:val="0"/>
        </w:rPr>
        <w:br/>
      </w:r>
      <w:r>
        <w:rPr>
          <w:b w:val="0"/>
          <w:i w:val="0"/>
        </w:rPr>
        <w:br/>
      </w:r>
      <w:r>
        <w:rPr>
          <w:b/>
          <w:i w:val="0"/>
        </w:rPr>
        <w:t>33/CT-UB</w:t>
      </w:r>
      <w:r>
        <w:rPr>
          <w:b w:val="0"/>
          <w:i w:val="0"/>
        </w:rPr>
        <w:br/>
      </w:r>
      <w:r>
        <w:rPr>
          <w:b w:val="0"/>
          <w:i w:val="0"/>
        </w:rPr>
        <w:br/>
      </w:r>
      <w:r>
        <w:rPr>
          <w:b/>
          <w:i w:val="0"/>
        </w:rPr>
        <w:t>12/08/1977</w:t>
      </w:r>
      <w:r>
        <w:rPr>
          <w:b w:val="0"/>
          <w:i w:val="0"/>
        </w:rPr>
        <w:br/>
      </w:r>
      <w:r>
        <w:rPr>
          <w:b w:val="0"/>
          <w:i w:val="0"/>
        </w:rPr>
        <w:br/>
      </w:r>
      <w:r>
        <w:rPr>
          <w:b/>
          <w:i w:val="0"/>
        </w:rPr>
        <w:t>V/v đăng ký quản lý chính sách quân nhân chuyển ngành, phục viên, xuất ngũ.</w:t>
      </w:r>
      <w:r>
        <w:rPr>
          <w:b w:val="0"/>
          <w:i w:val="0"/>
        </w:rPr>
        <w:br/>
      </w:r>
      <w:r>
        <w:rPr>
          <w:b w:val="0"/>
          <w:i w:val="0"/>
        </w:rPr>
        <w:br/>
      </w:r>
      <w:r>
        <w:rPr>
          <w:b w:val="0"/>
          <w:i w:val="0"/>
        </w:rPr>
        <w:br/>
      </w:r>
      <w:r>
        <w:rPr>
          <w:b w:val="0"/>
          <w:i w:val="0"/>
        </w:rPr>
        <w:br/>
      </w:r>
      <w:r>
        <w:rPr>
          <w:b/>
          <w:i w:val="0"/>
        </w:rPr>
        <w:t>80</w:t>
      </w:r>
      <w:r>
        <w:rPr>
          <w:b w:val="0"/>
          <w:i w:val="0"/>
        </w:rPr>
        <w:br/>
      </w:r>
      <w:r>
        <w:rPr>
          <w:b w:val="0"/>
          <w:i w:val="0"/>
        </w:rPr>
        <w:br/>
      </w:r>
      <w:r>
        <w:rPr>
          <w:b/>
          <w:i w:val="0"/>
        </w:rPr>
        <w:t>Quyết</w:t>
      </w:r>
      <w:r>
        <w:rPr>
          <w:b w:val="0"/>
          <w:i w:val="0"/>
        </w:rPr>
        <w:br/>
      </w:r>
      <w:r>
        <w:rPr>
          <w:b w:val="0"/>
          <w:i w:val="0"/>
        </w:rPr>
        <w:br/>
      </w:r>
      <w:r>
        <w:rPr>
          <w:b/>
          <w:i w:val="0"/>
        </w:rPr>
        <w:t>401/VG -</w:t>
      </w:r>
      <w:r>
        <w:rPr>
          <w:b w:val="0"/>
          <w:i w:val="0"/>
        </w:rPr>
        <w:br/>
      </w:r>
      <w:r>
        <w:rPr>
          <w:b w:val="0"/>
          <w:i w:val="0"/>
        </w:rPr>
        <w:br/>
      </w:r>
      <w:r>
        <w:rPr>
          <w:b/>
          <w:i w:val="0"/>
        </w:rPr>
        <w:t>12/08/1977</w:t>
      </w:r>
      <w:r>
        <w:rPr>
          <w:b w:val="0"/>
          <w:i w:val="0"/>
        </w:rPr>
        <w:br/>
      </w:r>
      <w:r>
        <w:rPr>
          <w:b w:val="0"/>
          <w:i w:val="0"/>
        </w:rPr>
        <w:br/>
      </w:r>
      <w:r>
        <w:rPr>
          <w:b/>
          <w:i w:val="0"/>
        </w:rPr>
        <w:t>Tạm thời quy định giá 1kg cao su mủ</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60</w:t>
            </w:r>
          </w:p>
        </w:tc>
        <w:tc>
          <w:tcPr>
            <w:tcW w:type="dxa" w:w="1728"/>
          </w:tcPr>
          <w:p>
            <w:r>
              <w:rPr>
                <w:b w:val="0"/>
                <w:i w:val="0"/>
              </w:rPr>
              <w:br/>
            </w:r>
            <w:r>
              <w:rPr>
                <w:b/>
                <w:i w:val="0"/>
              </w:rPr>
              <w:t>Quyết định</w:t>
            </w:r>
          </w:p>
        </w:tc>
        <w:tc>
          <w:tcPr>
            <w:tcW w:type="dxa" w:w="1728"/>
          </w:tcPr>
          <w:p>
            <w:r>
              <w:rPr>
                <w:b w:val="0"/>
                <w:i w:val="0"/>
              </w:rPr>
              <w:br/>
            </w:r>
            <w:r>
              <w:rPr>
                <w:b/>
                <w:i w:val="0"/>
              </w:rPr>
              <w:t>113/QĐ - UB</w:t>
            </w:r>
          </w:p>
        </w:tc>
        <w:tc>
          <w:tcPr>
            <w:tcW w:type="dxa" w:w="1728"/>
          </w:tcPr>
          <w:p>
            <w:r>
              <w:rPr>
                <w:b w:val="0"/>
                <w:i w:val="0"/>
              </w:rPr>
              <w:br/>
            </w:r>
            <w:r>
              <w:rPr>
                <w:b/>
                <w:i w:val="0"/>
              </w:rPr>
              <w:t>23/04/1977</w:t>
            </w:r>
          </w:p>
        </w:tc>
        <w:tc>
          <w:tcPr>
            <w:tcW w:type="dxa" w:w="1728"/>
          </w:tcPr>
          <w:p>
            <w:r>
              <w:rPr>
                <w:b w:val="0"/>
                <w:i w:val="0"/>
              </w:rPr>
              <w:br/>
            </w:r>
            <w:r>
              <w:rPr>
                <w:b/>
                <w:i w:val="0"/>
              </w:rPr>
              <w:t>Về trang bị cho anh em làm công tác phát động quần chúng ở các đội công tác</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định</w:t>
      </w:r>
      <w:r>
        <w:rPr>
          <w:b w:val="0"/>
          <w:i w:val="0"/>
        </w:rPr>
        <w:br/>
      </w:r>
      <w:r>
        <w:rPr>
          <w:b w:val="0"/>
          <w:i w:val="0"/>
        </w:rPr>
        <w:br/>
      </w:r>
      <w:r>
        <w:rPr>
          <w:b/>
          <w:i w:val="0"/>
        </w:rPr>
        <w:t>QĐ</w:t>
      </w:r>
      <w:r>
        <w:rPr>
          <w:b w:val="0"/>
          <w:i w:val="0"/>
        </w:rPr>
        <w:br/>
      </w:r>
      <w:r>
        <w:rPr>
          <w:b w:val="0"/>
          <w:i w:val="0"/>
        </w:rPr>
        <w:br/>
      </w:r>
      <w:r>
        <w:rPr>
          <w:b/>
          <w:i w:val="0"/>
        </w:rPr>
        <w:t xml:space="preserve"> </w:t>
      </w:r>
      <w:r>
        <w:rPr>
          <w:b w:val="0"/>
          <w:i w:val="0"/>
        </w:rPr>
        <w:br/>
      </w:r>
      <w:r>
        <w:rPr>
          <w:b w:val="0"/>
          <w:i w:val="0"/>
        </w:rPr>
        <w:br/>
      </w:r>
      <w:r>
        <w:rPr>
          <w:b/>
          <w:i w:val="0"/>
        </w:rPr>
        <w:t>khô</w:t>
      </w:r>
      <w:r>
        <w:rPr>
          <w:b w:val="0"/>
          <w:i w:val="0"/>
        </w:rPr>
        <w:br/>
      </w:r>
      <w:r>
        <w:rPr>
          <w:b w:val="0"/>
          <w:i w:val="0"/>
        </w:rPr>
        <w:br/>
      </w:r>
      <w:r>
        <w:rPr>
          <w:b w:val="0"/>
          <w:i w:val="0"/>
        </w:rPr>
        <w:br/>
      </w:r>
      <w:r>
        <w:rPr>
          <w:b w:val="0"/>
          <w:i w:val="0"/>
        </w:rPr>
        <w:br/>
      </w:r>
      <w:r>
        <w:rPr>
          <w:b/>
          <w:i w:val="0"/>
        </w:rPr>
        <w:t>81</w:t>
      </w:r>
      <w:r>
        <w:rPr>
          <w:b w:val="0"/>
          <w:i w:val="0"/>
        </w:rPr>
        <w:br/>
      </w:r>
      <w:r>
        <w:rPr>
          <w:b w:val="0"/>
          <w:i w:val="0"/>
        </w:rPr>
        <w:br/>
      </w:r>
      <w:r>
        <w:rPr>
          <w:b/>
          <w:i w:val="0"/>
        </w:rPr>
        <w:t>Quyết định</w:t>
      </w:r>
      <w:r>
        <w:rPr>
          <w:b w:val="0"/>
          <w:i w:val="0"/>
        </w:rPr>
        <w:br/>
      </w:r>
      <w:r>
        <w:rPr>
          <w:b w:val="0"/>
          <w:i w:val="0"/>
        </w:rPr>
        <w:br/>
      </w:r>
      <w:r>
        <w:rPr>
          <w:b/>
          <w:i w:val="0"/>
        </w:rPr>
        <w:t>689/QĐ -</w:t>
      </w:r>
      <w:r>
        <w:rPr>
          <w:b w:val="0"/>
          <w:i w:val="0"/>
        </w:rPr>
        <w:br/>
      </w:r>
      <w:r>
        <w:rPr>
          <w:b/>
          <w:i w:val="0"/>
        </w:rPr>
        <w:t>VG</w:t>
      </w:r>
      <w:r>
        <w:rPr>
          <w:b w:val="0"/>
          <w:i w:val="0"/>
        </w:rPr>
        <w:br/>
      </w:r>
      <w:r>
        <w:rPr>
          <w:b w:val="0"/>
          <w:i w:val="0"/>
        </w:rPr>
        <w:br/>
      </w:r>
      <w:r>
        <w:rPr>
          <w:b/>
          <w:i w:val="0"/>
        </w:rPr>
        <w:t>15/08/1977</w:t>
      </w:r>
      <w:r>
        <w:rPr>
          <w:b w:val="0"/>
          <w:i w:val="0"/>
        </w:rPr>
        <w:br/>
      </w:r>
      <w:r>
        <w:rPr>
          <w:b w:val="0"/>
          <w:i w:val="0"/>
        </w:rPr>
        <w:br/>
      </w:r>
      <w:r>
        <w:rPr>
          <w:b/>
          <w:i w:val="0"/>
        </w:rPr>
        <w:t>Quy định giá bán 1kg mật ong</w:t>
      </w:r>
      <w:r>
        <w:rPr>
          <w:b w:val="0"/>
          <w:i w:val="0"/>
        </w:rPr>
        <w:br/>
      </w:r>
      <w:r>
        <w:rPr>
          <w:b w:val="0"/>
          <w:i w:val="0"/>
        </w:rPr>
        <w:br/>
      </w:r>
      <w:r>
        <w:rPr>
          <w:b w:val="0"/>
          <w:i w:val="0"/>
        </w:rPr>
        <w:br/>
      </w:r>
      <w:r>
        <w:rPr>
          <w:b w:val="0"/>
          <w:i w:val="0"/>
        </w:rPr>
        <w:br/>
      </w:r>
      <w:r>
        <w:rPr>
          <w:b/>
          <w:i w:val="0"/>
        </w:rPr>
        <w:t>82</w:t>
      </w:r>
      <w:r>
        <w:rPr>
          <w:b w:val="0"/>
          <w:i w:val="0"/>
        </w:rPr>
        <w:br/>
      </w:r>
      <w:r>
        <w:rPr>
          <w:b w:val="0"/>
          <w:i w:val="0"/>
        </w:rPr>
        <w:br/>
      </w:r>
      <w:r>
        <w:rPr>
          <w:b/>
          <w:i w:val="0"/>
        </w:rPr>
        <w:t>Quyết định</w:t>
      </w:r>
      <w:r>
        <w:rPr>
          <w:b w:val="0"/>
          <w:i w:val="0"/>
        </w:rPr>
        <w:br/>
      </w:r>
      <w:r>
        <w:rPr>
          <w:b w:val="0"/>
          <w:i w:val="0"/>
        </w:rPr>
        <w:br/>
      </w:r>
      <w:r>
        <w:rPr>
          <w:b/>
          <w:i w:val="0"/>
        </w:rPr>
        <w:t>633/QĐ-UB</w:t>
      </w:r>
      <w:r>
        <w:rPr>
          <w:b w:val="0"/>
          <w:i w:val="0"/>
        </w:rPr>
        <w:br/>
      </w:r>
      <w:r>
        <w:rPr>
          <w:b w:val="0"/>
          <w:i w:val="0"/>
        </w:rPr>
        <w:br/>
      </w:r>
      <w:r>
        <w:rPr>
          <w:b/>
          <w:i w:val="0"/>
        </w:rPr>
        <w:t>24/08/1977</w:t>
      </w:r>
      <w:r>
        <w:rPr>
          <w:b w:val="0"/>
          <w:i w:val="0"/>
        </w:rPr>
        <w:br/>
      </w:r>
      <w:r>
        <w:rPr>
          <w:b w:val="0"/>
          <w:i w:val="0"/>
        </w:rPr>
        <w:br/>
      </w:r>
      <w:r>
        <w:rPr>
          <w:b/>
          <w:i w:val="0"/>
        </w:rPr>
        <w:t>Quy định chế độ tuyển dụng đối với những người là công nhân lái xe, phụ xe, thợ sửa chữa ô tô - máy móc vào làm việc trong các xí nghiệp quốc doanh và công tư hợp doanh vận tải</w:t>
      </w:r>
      <w:r>
        <w:rPr>
          <w:b w:val="0"/>
          <w:i w:val="0"/>
        </w:rPr>
        <w:br/>
      </w:r>
      <w:r>
        <w:rPr>
          <w:b w:val="0"/>
          <w:i w:val="0"/>
        </w:rPr>
        <w:br/>
      </w:r>
      <w:r>
        <w:rPr>
          <w:b w:val="0"/>
          <w:i w:val="0"/>
        </w:rPr>
        <w:br/>
      </w:r>
      <w:r>
        <w:rPr>
          <w:b w:val="0"/>
          <w:i w:val="0"/>
        </w:rPr>
        <w:br/>
      </w:r>
      <w:r>
        <w:rPr>
          <w:b/>
          <w:i w:val="0"/>
        </w:rPr>
        <w:t>83</w:t>
      </w:r>
      <w:r>
        <w:rPr>
          <w:b w:val="0"/>
          <w:i w:val="0"/>
        </w:rPr>
        <w:br/>
      </w:r>
      <w:r>
        <w:rPr>
          <w:b w:val="0"/>
          <w:i w:val="0"/>
        </w:rPr>
        <w:br/>
      </w:r>
      <w:r>
        <w:rPr>
          <w:b/>
          <w:i w:val="0"/>
        </w:rPr>
        <w:t>Chỉ thị</w:t>
      </w:r>
      <w:r>
        <w:rPr>
          <w:b w:val="0"/>
          <w:i w:val="0"/>
        </w:rPr>
        <w:br/>
      </w:r>
      <w:r>
        <w:rPr>
          <w:b w:val="0"/>
          <w:i w:val="0"/>
        </w:rPr>
        <w:br/>
      </w:r>
      <w:r>
        <w:rPr>
          <w:b/>
          <w:i w:val="0"/>
        </w:rPr>
        <w:t>36/CT-UB</w:t>
      </w:r>
      <w:r>
        <w:rPr>
          <w:b w:val="0"/>
          <w:i w:val="0"/>
        </w:rPr>
        <w:br/>
      </w:r>
      <w:r>
        <w:rPr>
          <w:b w:val="0"/>
          <w:i w:val="0"/>
        </w:rPr>
        <w:br/>
      </w:r>
      <w:r>
        <w:rPr>
          <w:b/>
          <w:i w:val="0"/>
        </w:rPr>
        <w:t>25/08/1977</w:t>
      </w:r>
      <w:r>
        <w:rPr>
          <w:b w:val="0"/>
          <w:i w:val="0"/>
        </w:rPr>
        <w:br/>
      </w:r>
      <w:r>
        <w:rPr>
          <w:b w:val="0"/>
          <w:i w:val="0"/>
        </w:rPr>
        <w:br/>
      </w:r>
      <w:r>
        <w:rPr>
          <w:b/>
          <w:i w:val="0"/>
        </w:rPr>
        <w:t>Hướng dẫn thi hành Quyết định 149/CP của Hội đổng Chính phủ về kiểm tra việc quản lý vật tư kỹ thụât.</w:t>
      </w:r>
      <w:r>
        <w:rPr>
          <w:b w:val="0"/>
          <w:i w:val="0"/>
        </w:rPr>
        <w:br/>
      </w:r>
      <w:r>
        <w:rPr>
          <w:b w:val="0"/>
          <w:i w:val="0"/>
        </w:rPr>
        <w:br/>
      </w:r>
      <w:r>
        <w:rPr>
          <w:b w:val="0"/>
          <w:i w:val="0"/>
        </w:rPr>
        <w:br/>
      </w:r>
      <w:r>
        <w:rPr>
          <w:b w:val="0"/>
          <w:i w:val="0"/>
        </w:rPr>
        <w:br/>
      </w:r>
      <w:r>
        <w:rPr>
          <w:b/>
          <w:i w:val="0"/>
        </w:rPr>
        <w:t>84</w:t>
      </w:r>
      <w:r>
        <w:rPr>
          <w:b w:val="0"/>
          <w:i w:val="0"/>
        </w:rPr>
        <w:br/>
      </w:r>
      <w:r>
        <w:rPr>
          <w:b w:val="0"/>
          <w:i w:val="0"/>
        </w:rPr>
        <w:br/>
      </w:r>
      <w:r>
        <w:rPr>
          <w:b/>
          <w:i w:val="0"/>
        </w:rPr>
        <w:t>Chỉ thị</w:t>
      </w:r>
      <w:r>
        <w:rPr>
          <w:b w:val="0"/>
          <w:i w:val="0"/>
        </w:rPr>
        <w:br/>
      </w:r>
      <w:r>
        <w:rPr>
          <w:b w:val="0"/>
          <w:i w:val="0"/>
        </w:rPr>
        <w:br/>
      </w:r>
      <w:r>
        <w:rPr>
          <w:b/>
          <w:i w:val="0"/>
        </w:rPr>
        <w:t>39/CT - UB</w:t>
      </w:r>
      <w:r>
        <w:rPr>
          <w:b w:val="0"/>
          <w:i w:val="0"/>
        </w:rPr>
        <w:br/>
      </w:r>
      <w:r>
        <w:rPr>
          <w:b w:val="0"/>
          <w:i w:val="0"/>
        </w:rPr>
        <w:br/>
      </w:r>
      <w:r>
        <w:rPr>
          <w:b/>
          <w:i w:val="0"/>
        </w:rPr>
        <w:t>01/09/1977</w:t>
      </w:r>
      <w:r>
        <w:rPr>
          <w:b w:val="0"/>
          <w:i w:val="0"/>
        </w:rPr>
        <w:br/>
      </w:r>
      <w:r>
        <w:rPr>
          <w:b w:val="0"/>
          <w:i w:val="0"/>
        </w:rPr>
        <w:br/>
      </w:r>
      <w:r>
        <w:rPr>
          <w:b/>
          <w:i w:val="0"/>
        </w:rPr>
        <w:t>V/v tiến hành công tác đăng ký hộ tịch trong toàn tỉnh</w:t>
      </w:r>
      <w:r>
        <w:rPr>
          <w:b w:val="0"/>
          <w:i w:val="0"/>
        </w:rPr>
        <w:br/>
      </w:r>
      <w:r>
        <w:rPr>
          <w:b w:val="0"/>
          <w:i w:val="0"/>
        </w:rPr>
        <w:br/>
      </w:r>
      <w:r>
        <w:rPr>
          <w:b w:val="0"/>
          <w:i w:val="0"/>
        </w:rPr>
        <w:br/>
      </w:r>
      <w:r>
        <w:rPr>
          <w:b w:val="0"/>
          <w:i w:val="0"/>
        </w:rPr>
        <w:br/>
      </w:r>
      <w:r>
        <w:rPr>
          <w:b/>
          <w:i w:val="0"/>
        </w:rPr>
        <w:t>85</w:t>
      </w:r>
      <w:r>
        <w:rPr>
          <w:b w:val="0"/>
          <w:i w:val="0"/>
        </w:rPr>
        <w:br/>
      </w:r>
      <w:r>
        <w:rPr>
          <w:b w:val="0"/>
          <w:i w:val="0"/>
        </w:rPr>
        <w:br/>
      </w:r>
      <w:r>
        <w:rPr>
          <w:b/>
          <w:i w:val="0"/>
        </w:rPr>
        <w:t>Chỉ thị</w:t>
      </w:r>
      <w:r>
        <w:rPr>
          <w:b w:val="0"/>
          <w:i w:val="0"/>
        </w:rPr>
        <w:br/>
      </w:r>
      <w:r>
        <w:rPr>
          <w:b w:val="0"/>
          <w:i w:val="0"/>
        </w:rPr>
        <w:br/>
      </w:r>
      <w:r>
        <w:rPr>
          <w:b/>
          <w:i w:val="0"/>
        </w:rPr>
        <w:t>40/VP - UB</w:t>
      </w:r>
      <w:r>
        <w:rPr>
          <w:b w:val="0"/>
          <w:i w:val="0"/>
        </w:rPr>
        <w:br/>
      </w:r>
      <w:r>
        <w:rPr>
          <w:b w:val="0"/>
          <w:i w:val="0"/>
        </w:rPr>
        <w:br/>
      </w:r>
      <w:r>
        <w:rPr>
          <w:b/>
          <w:i w:val="0"/>
        </w:rPr>
        <w:t>01/09/1977</w:t>
      </w:r>
      <w:r>
        <w:rPr>
          <w:b w:val="0"/>
          <w:i w:val="0"/>
        </w:rPr>
        <w:br/>
      </w:r>
      <w:r>
        <w:rPr>
          <w:b w:val="0"/>
          <w:i w:val="0"/>
        </w:rPr>
        <w:br/>
      </w:r>
      <w:r>
        <w:rPr>
          <w:b/>
          <w:i w:val="0"/>
        </w:rPr>
        <w:t>V/v đẩy mạnh công tác phát động quần chúng phát hiện và thu nộp vũ khí, vật liệu nổ vương vãi và tiến hành đăng ký, quản lý vũ khí vật liệu nổ, quản lý súng săn trong tỉnh</w:t>
      </w:r>
      <w:r>
        <w:rPr>
          <w:b w:val="0"/>
          <w:i w:val="0"/>
        </w:rPr>
        <w:br/>
      </w:r>
      <w:r>
        <w:rPr>
          <w:b w:val="0"/>
          <w:i w:val="0"/>
        </w:rPr>
        <w:br/>
      </w:r>
      <w:r>
        <w:rPr>
          <w:b w:val="0"/>
          <w:i w:val="0"/>
        </w:rPr>
        <w:br/>
      </w:r>
      <w:r>
        <w:rPr>
          <w:b w:val="0"/>
          <w:i w:val="0"/>
        </w:rPr>
        <w:br/>
      </w:r>
      <w:r>
        <w:rPr>
          <w:b/>
          <w:i w:val="0"/>
        </w:rPr>
        <w:t>86</w:t>
      </w:r>
      <w:r>
        <w:rPr>
          <w:b w:val="0"/>
          <w:i w:val="0"/>
        </w:rPr>
        <w:br/>
      </w:r>
      <w:r>
        <w:rPr>
          <w:b w:val="0"/>
          <w:i w:val="0"/>
        </w:rPr>
        <w:br/>
      </w:r>
      <w:r>
        <w:rPr>
          <w:b/>
          <w:i w:val="0"/>
        </w:rPr>
        <w:t>Chỉ thị</w:t>
      </w:r>
      <w:r>
        <w:rPr>
          <w:b w:val="0"/>
          <w:i w:val="0"/>
        </w:rPr>
        <w:br/>
      </w:r>
      <w:r>
        <w:rPr>
          <w:b w:val="0"/>
          <w:i w:val="0"/>
        </w:rPr>
        <w:br/>
      </w:r>
      <w:r>
        <w:rPr>
          <w:b/>
          <w:i w:val="0"/>
        </w:rPr>
        <w:t>42/CT - UB</w:t>
      </w:r>
      <w:r>
        <w:rPr>
          <w:b w:val="0"/>
          <w:i w:val="0"/>
        </w:rPr>
        <w:br/>
      </w:r>
      <w:r>
        <w:rPr>
          <w:b w:val="0"/>
          <w:i w:val="0"/>
        </w:rPr>
        <w:br/>
      </w:r>
      <w:r>
        <w:rPr>
          <w:b/>
          <w:i w:val="0"/>
        </w:rPr>
        <w:t>01/09/1977</w:t>
      </w:r>
      <w:r>
        <w:rPr>
          <w:b w:val="0"/>
          <w:i w:val="0"/>
        </w:rPr>
        <w:br/>
      </w:r>
      <w:r>
        <w:rPr>
          <w:b w:val="0"/>
          <w:i w:val="0"/>
        </w:rPr>
        <w:br/>
      </w:r>
      <w:r>
        <w:rPr>
          <w:b/>
          <w:i w:val="0"/>
        </w:rPr>
        <w:t>Tỷ lệ màu ăn thay trong tổng số lương thực được cấp cho tất cả các nhu cầu do Nhà nước cung cấp lương thực tại Đắk lắk</w:t>
      </w:r>
      <w:r>
        <w:rPr>
          <w:b w:val="0"/>
          <w:i w:val="0"/>
        </w:rPr>
        <w:br/>
      </w:r>
      <w:r>
        <w:rPr>
          <w:b w:val="0"/>
          <w:i w:val="0"/>
        </w:rPr>
        <w:br/>
      </w:r>
      <w:r>
        <w:rPr>
          <w:b w:val="0"/>
          <w:i w:val="0"/>
        </w:rPr>
        <w:br/>
      </w:r>
      <w:r>
        <w:rPr>
          <w:b w:val="0"/>
          <w:i w:val="0"/>
        </w:rPr>
        <w:br/>
      </w:r>
      <w:r>
        <w:rPr>
          <w:b/>
          <w:i w:val="0"/>
        </w:rPr>
        <w:t>87</w:t>
      </w:r>
      <w:r>
        <w:rPr>
          <w:b w:val="0"/>
          <w:i w:val="0"/>
        </w:rPr>
        <w:br/>
      </w:r>
      <w:r>
        <w:rPr>
          <w:b w:val="0"/>
          <w:i w:val="0"/>
        </w:rPr>
        <w:br/>
      </w:r>
      <w:r>
        <w:rPr>
          <w:b/>
          <w:i w:val="0"/>
        </w:rPr>
        <w:t>Chỉ thị</w:t>
      </w:r>
      <w:r>
        <w:rPr>
          <w:b w:val="0"/>
          <w:i w:val="0"/>
        </w:rPr>
        <w:br/>
      </w:r>
      <w:r>
        <w:rPr>
          <w:b w:val="0"/>
          <w:i w:val="0"/>
        </w:rPr>
        <w:br/>
      </w:r>
      <w:r>
        <w:rPr>
          <w:b/>
          <w:i w:val="0"/>
        </w:rPr>
        <w:t>43/CT - UB</w:t>
      </w:r>
      <w:r>
        <w:rPr>
          <w:b w:val="0"/>
          <w:i w:val="0"/>
        </w:rPr>
        <w:br/>
      </w:r>
      <w:r>
        <w:rPr>
          <w:b w:val="0"/>
          <w:i w:val="0"/>
        </w:rPr>
        <w:br/>
      </w:r>
      <w:r>
        <w:rPr>
          <w:b/>
          <w:i w:val="0"/>
        </w:rPr>
        <w:t>01/09/1977</w:t>
      </w:r>
      <w:r>
        <w:rPr>
          <w:b w:val="0"/>
          <w:i w:val="0"/>
        </w:rPr>
        <w:br/>
      </w:r>
      <w:r>
        <w:rPr>
          <w:b w:val="0"/>
          <w:i w:val="0"/>
        </w:rPr>
        <w:br/>
      </w:r>
      <w:r>
        <w:rPr>
          <w:b/>
          <w:i w:val="0"/>
        </w:rPr>
        <w:t>V/v quản lý thu mua lương thực</w:t>
      </w:r>
      <w:r>
        <w:rPr>
          <w:b w:val="0"/>
          <w:i w:val="0"/>
        </w:rPr>
        <w:br/>
      </w:r>
      <w:r>
        <w:rPr>
          <w:b w:val="0"/>
          <w:i w:val="0"/>
        </w:rPr>
        <w:br/>
      </w:r>
      <w:r>
        <w:rPr>
          <w:b w:val="0"/>
          <w:i w:val="0"/>
        </w:rPr>
        <w:br/>
      </w:r>
      <w:r>
        <w:rPr>
          <w:b w:val="0"/>
          <w:i w:val="0"/>
        </w:rPr>
        <w:br/>
      </w:r>
      <w:r>
        <w:rPr>
          <w:b/>
          <w:i w:val="0"/>
        </w:rPr>
        <w:t>88</w:t>
      </w:r>
      <w:r>
        <w:rPr>
          <w:b w:val="0"/>
          <w:i w:val="0"/>
        </w:rPr>
        <w:br/>
      </w:r>
      <w:r>
        <w:rPr>
          <w:b w:val="0"/>
          <w:i w:val="0"/>
        </w:rPr>
        <w:br/>
      </w:r>
      <w:r>
        <w:rPr>
          <w:b/>
          <w:i w:val="0"/>
        </w:rPr>
        <w:t>Chỉ thị</w:t>
      </w:r>
      <w:r>
        <w:rPr>
          <w:b w:val="0"/>
          <w:i w:val="0"/>
        </w:rPr>
        <w:br/>
      </w:r>
      <w:r>
        <w:rPr>
          <w:b w:val="0"/>
          <w:i w:val="0"/>
        </w:rPr>
        <w:br/>
      </w:r>
      <w:r>
        <w:rPr>
          <w:b/>
          <w:i w:val="0"/>
        </w:rPr>
        <w:t>45/CT - UB</w:t>
      </w:r>
      <w:r>
        <w:rPr>
          <w:b w:val="0"/>
          <w:i w:val="0"/>
        </w:rPr>
        <w:br/>
      </w:r>
      <w:r>
        <w:rPr>
          <w:b w:val="0"/>
          <w:i w:val="0"/>
        </w:rPr>
        <w:br/>
      </w:r>
      <w:r>
        <w:rPr>
          <w:b/>
          <w:i w:val="0"/>
        </w:rPr>
        <w:t>01/09/1977</w:t>
      </w:r>
      <w:r>
        <w:rPr>
          <w:b w:val="0"/>
          <w:i w:val="0"/>
        </w:rPr>
        <w:br/>
      </w:r>
      <w:r>
        <w:rPr>
          <w:b w:val="0"/>
          <w:i w:val="0"/>
        </w:rPr>
        <w:br/>
      </w:r>
      <w:r>
        <w:rPr>
          <w:b/>
          <w:i w:val="0"/>
        </w:rPr>
        <w:t>V/v quản lý, thu mua cà phê, đậu xanh, đậu phụng và đậu các loại</w:t>
      </w:r>
      <w:r>
        <w:rPr>
          <w:b w:val="0"/>
          <w:i w:val="0"/>
        </w:rPr>
        <w:br/>
      </w:r>
      <w:r>
        <w:rPr>
          <w:b w:val="0"/>
          <w:i w:val="0"/>
        </w:rPr>
        <w:br/>
      </w:r>
      <w:r>
        <w:rPr>
          <w:b w:val="0"/>
          <w:i w:val="0"/>
        </w:rPr>
        <w:br/>
      </w:r>
      <w:r>
        <w:rPr>
          <w:b w:val="0"/>
          <w:i w:val="0"/>
        </w:rPr>
        <w:br/>
      </w:r>
      <w:r>
        <w:rPr>
          <w:b/>
          <w:i w:val="0"/>
        </w:rPr>
        <w:t>89</w:t>
      </w:r>
      <w:r>
        <w:rPr>
          <w:b w:val="0"/>
          <w:i w:val="0"/>
        </w:rPr>
        <w:br/>
      </w:r>
      <w:r>
        <w:rPr>
          <w:b w:val="0"/>
          <w:i w:val="0"/>
        </w:rPr>
        <w:br/>
      </w:r>
      <w:r>
        <w:rPr>
          <w:b/>
          <w:i w:val="0"/>
        </w:rPr>
        <w:t>Quyết định</w:t>
      </w:r>
      <w:r>
        <w:rPr>
          <w:b w:val="0"/>
          <w:i w:val="0"/>
        </w:rPr>
        <w:br/>
      </w:r>
      <w:r>
        <w:rPr>
          <w:b w:val="0"/>
          <w:i w:val="0"/>
        </w:rPr>
        <w:br/>
      </w:r>
      <w:r>
        <w:rPr>
          <w:b/>
          <w:i w:val="0"/>
        </w:rPr>
        <w:t>708/QĐ - UB</w:t>
      </w:r>
      <w:r>
        <w:rPr>
          <w:b w:val="0"/>
          <w:i w:val="0"/>
        </w:rPr>
        <w:br/>
      </w:r>
      <w:r>
        <w:rPr>
          <w:b w:val="0"/>
          <w:i w:val="0"/>
        </w:rPr>
        <w:br/>
      </w:r>
      <w:r>
        <w:rPr>
          <w:b/>
          <w:i w:val="0"/>
        </w:rPr>
        <w:t>26/09/1977</w:t>
      </w:r>
      <w:r>
        <w:rPr>
          <w:b w:val="0"/>
          <w:i w:val="0"/>
        </w:rPr>
        <w:br/>
      </w:r>
      <w:r>
        <w:rPr>
          <w:b w:val="0"/>
          <w:i w:val="0"/>
        </w:rPr>
        <w:br/>
      </w:r>
      <w:r>
        <w:rPr>
          <w:b/>
          <w:i w:val="0"/>
        </w:rPr>
        <w:t>Tiếp tục xóa bỏ triệt để tàn dư bóc lột thực dân phong kiến và xóa bỏ bóc lột tư sản trong nông nghiệp</w:t>
      </w:r>
      <w:r>
        <w:rPr>
          <w:b w:val="0"/>
          <w:i w:val="0"/>
        </w:rPr>
        <w:br/>
      </w:r>
      <w:r>
        <w:rPr>
          <w:b w:val="0"/>
          <w:i w:val="0"/>
        </w:rPr>
        <w:br/>
      </w:r>
      <w:r>
        <w:rPr>
          <w:b w:val="0"/>
          <w:i w:val="0"/>
        </w:rPr>
        <w:br/>
      </w:r>
      <w:r>
        <w:rPr>
          <w:b w:val="0"/>
          <w:i w:val="0"/>
        </w:rPr>
        <w:br/>
      </w:r>
      <w:r>
        <w:rPr>
          <w:b/>
          <w:i w:val="0"/>
        </w:rPr>
        <w:t>90</w:t>
      </w:r>
      <w:r>
        <w:rPr>
          <w:b w:val="0"/>
          <w:i w:val="0"/>
        </w:rPr>
        <w:br/>
      </w:r>
      <w:r>
        <w:rPr>
          <w:b w:val="0"/>
          <w:i w:val="0"/>
        </w:rPr>
        <w:br/>
      </w:r>
      <w:r>
        <w:rPr>
          <w:b/>
          <w:i w:val="0"/>
        </w:rPr>
        <w:t>Chỉ thị</w:t>
      </w:r>
      <w:r>
        <w:rPr>
          <w:b w:val="0"/>
          <w:i w:val="0"/>
        </w:rPr>
        <w:br/>
      </w:r>
      <w:r>
        <w:rPr>
          <w:b w:val="0"/>
          <w:i w:val="0"/>
        </w:rPr>
        <w:br/>
      </w:r>
      <w:r>
        <w:rPr>
          <w:b/>
          <w:i w:val="0"/>
        </w:rPr>
        <w:t>48/CT - UB</w:t>
      </w:r>
      <w:r>
        <w:rPr>
          <w:b w:val="0"/>
          <w:i w:val="0"/>
        </w:rPr>
        <w:br/>
      </w:r>
      <w:r>
        <w:rPr>
          <w:b w:val="0"/>
          <w:i w:val="0"/>
        </w:rPr>
        <w:br/>
      </w:r>
      <w:r>
        <w:rPr>
          <w:b/>
          <w:i w:val="0"/>
        </w:rPr>
        <w:t>29/09/1977</w:t>
      </w:r>
      <w:r>
        <w:rPr>
          <w:b w:val="0"/>
          <w:i w:val="0"/>
        </w:rPr>
        <w:br/>
      </w:r>
      <w:r>
        <w:rPr>
          <w:b w:val="0"/>
          <w:i w:val="0"/>
        </w:rPr>
        <w:br/>
      </w:r>
      <w:r>
        <w:rPr>
          <w:b/>
          <w:i w:val="0"/>
        </w:rPr>
        <w:t>V/v quản lý thu mua cà phê còn lại trong nhân dân</w:t>
      </w:r>
      <w:r>
        <w:rPr>
          <w:b w:val="0"/>
          <w:i w:val="0"/>
        </w:rPr>
        <w:br/>
      </w:r>
      <w:r>
        <w:rPr>
          <w:b w:val="0"/>
          <w:i w:val="0"/>
        </w:rPr>
        <w:br/>
      </w:r>
      <w:r>
        <w:rPr>
          <w:b w:val="0"/>
          <w:i w:val="0"/>
        </w:rPr>
        <w:br/>
      </w:r>
      <w:r>
        <w:rPr>
          <w:b w:val="0"/>
          <w:i w:val="0"/>
        </w:rPr>
        <w:br/>
      </w:r>
      <w:r>
        <w:rPr>
          <w:b/>
          <w:i w:val="0"/>
        </w:rPr>
        <w:t>91</w:t>
      </w:r>
      <w:r>
        <w:rPr>
          <w:b w:val="0"/>
          <w:i w:val="0"/>
        </w:rPr>
        <w:br/>
      </w:r>
      <w:r>
        <w:rPr>
          <w:b w:val="0"/>
          <w:i w:val="0"/>
        </w:rPr>
        <w:br/>
      </w:r>
      <w:r>
        <w:rPr>
          <w:b/>
          <w:i w:val="0"/>
        </w:rPr>
        <w:t>Quyết định</w:t>
      </w:r>
      <w:r>
        <w:rPr>
          <w:b w:val="0"/>
          <w:i w:val="0"/>
        </w:rPr>
        <w:br/>
      </w:r>
      <w:r>
        <w:rPr>
          <w:b w:val="0"/>
          <w:i w:val="0"/>
        </w:rPr>
        <w:br/>
      </w:r>
      <w:r>
        <w:rPr>
          <w:b/>
          <w:i w:val="0"/>
        </w:rPr>
        <w:t>778/QĐ-UB</w:t>
      </w:r>
      <w:r>
        <w:rPr>
          <w:b w:val="0"/>
          <w:i w:val="0"/>
        </w:rPr>
        <w:br/>
      </w:r>
      <w:r>
        <w:rPr>
          <w:b w:val="0"/>
          <w:i w:val="0"/>
        </w:rPr>
        <w:br/>
      </w:r>
      <w:r>
        <w:rPr>
          <w:b/>
          <w:i w:val="0"/>
        </w:rPr>
        <w:t>01/10/1977</w:t>
      </w:r>
      <w:r>
        <w:rPr>
          <w:b w:val="0"/>
          <w:i w:val="0"/>
        </w:rPr>
        <w:br/>
      </w:r>
      <w:r>
        <w:rPr>
          <w:b w:val="0"/>
          <w:i w:val="0"/>
        </w:rPr>
        <w:br/>
      </w:r>
      <w:r>
        <w:rPr>
          <w:b/>
          <w:i w:val="0"/>
        </w:rPr>
        <w:t>Quy định chế độ phụ cấp công trường cho các công trường khai hoang</w:t>
      </w:r>
      <w:r>
        <w:rPr>
          <w:b w:val="0"/>
          <w:i w:val="0"/>
        </w:rPr>
        <w:br/>
      </w:r>
      <w:r>
        <w:rPr>
          <w:b w:val="0"/>
          <w:i w:val="0"/>
        </w:rPr>
        <w:br/>
      </w:r>
      <w:r>
        <w:rPr>
          <w:b w:val="0"/>
          <w:i w:val="0"/>
        </w:rPr>
        <w:br/>
      </w:r>
      <w:r>
        <w:rPr>
          <w:b w:val="0"/>
          <w:i w:val="0"/>
        </w:rPr>
        <w:br/>
      </w:r>
      <w:r>
        <w:rPr>
          <w:b/>
          <w:i w:val="0"/>
        </w:rPr>
        <w:t>92</w:t>
      </w:r>
      <w:r>
        <w:rPr>
          <w:b w:val="0"/>
          <w:i w:val="0"/>
        </w:rPr>
        <w:br/>
      </w:r>
      <w:r>
        <w:rPr>
          <w:b w:val="0"/>
          <w:i w:val="0"/>
        </w:rPr>
        <w:br/>
      </w:r>
      <w:r>
        <w:rPr>
          <w:b/>
          <w:i w:val="0"/>
        </w:rPr>
        <w:t>Quyết định</w:t>
      </w:r>
      <w:r>
        <w:rPr>
          <w:b w:val="0"/>
          <w:i w:val="0"/>
        </w:rPr>
        <w:br/>
      </w:r>
      <w:r>
        <w:rPr>
          <w:b w:val="0"/>
          <w:i w:val="0"/>
        </w:rPr>
        <w:br/>
      </w:r>
      <w:r>
        <w:rPr>
          <w:b/>
          <w:i w:val="0"/>
        </w:rPr>
        <w:t>727/QĐ-UB</w:t>
      </w:r>
      <w:r>
        <w:rPr>
          <w:b w:val="0"/>
          <w:i w:val="0"/>
        </w:rPr>
        <w:br/>
      </w:r>
      <w:r>
        <w:rPr>
          <w:b w:val="0"/>
          <w:i w:val="0"/>
        </w:rPr>
        <w:br/>
      </w:r>
      <w:r>
        <w:rPr>
          <w:b/>
          <w:i w:val="0"/>
        </w:rPr>
        <w:t>03/10/1977</w:t>
      </w:r>
      <w:r>
        <w:rPr>
          <w:b w:val="0"/>
          <w:i w:val="0"/>
        </w:rPr>
        <w:br/>
      </w:r>
      <w:r>
        <w:rPr>
          <w:b w:val="0"/>
          <w:i w:val="0"/>
        </w:rPr>
        <w:br/>
      </w:r>
      <w:r>
        <w:rPr>
          <w:b/>
          <w:i w:val="0"/>
        </w:rPr>
        <w:t>Quy định áp dụng chế độ phụ cấp công trường và phụ cấp lưu động cho ngành xây dựng cơ bản</w:t>
      </w:r>
      <w:r>
        <w:rPr>
          <w:b w:val="0"/>
          <w:i w:val="0"/>
        </w:rPr>
        <w:br/>
      </w:r>
      <w:r>
        <w:rPr>
          <w:b w:val="0"/>
          <w:i w:val="0"/>
        </w:rPr>
        <w:br/>
      </w:r>
      <w:r>
        <w:rPr>
          <w:b w:val="0"/>
          <w:i w:val="0"/>
        </w:rPr>
        <w:br/>
      </w:r>
      <w:r>
        <w:rPr>
          <w:b w:val="0"/>
          <w:i w:val="0"/>
        </w:rPr>
        <w:br/>
      </w:r>
      <w:r>
        <w:rPr>
          <w:b/>
          <w:i w:val="0"/>
        </w:rPr>
        <w:t>93</w:t>
      </w:r>
      <w:r>
        <w:rPr>
          <w:b w:val="0"/>
          <w:i w:val="0"/>
        </w:rPr>
        <w:br/>
      </w:r>
      <w:r>
        <w:rPr>
          <w:b w:val="0"/>
          <w:i w:val="0"/>
        </w:rPr>
        <w:br/>
      </w:r>
      <w:r>
        <w:rPr>
          <w:b/>
          <w:i w:val="0"/>
        </w:rPr>
        <w:t>Quyết định</w:t>
      </w:r>
      <w:r>
        <w:rPr>
          <w:b w:val="0"/>
          <w:i w:val="0"/>
        </w:rPr>
        <w:br/>
      </w:r>
      <w:r>
        <w:rPr>
          <w:b w:val="0"/>
          <w:i w:val="0"/>
        </w:rPr>
        <w:br/>
      </w:r>
      <w:r>
        <w:rPr>
          <w:b/>
          <w:i w:val="0"/>
        </w:rPr>
        <w:t>758/QĐ - UB</w:t>
      </w:r>
      <w:r>
        <w:rPr>
          <w:b w:val="0"/>
          <w:i w:val="0"/>
        </w:rPr>
        <w:br/>
      </w:r>
      <w:r>
        <w:rPr>
          <w:b w:val="0"/>
          <w:i w:val="0"/>
        </w:rPr>
        <w:br/>
      </w:r>
      <w:r>
        <w:rPr>
          <w:b/>
          <w:i w:val="0"/>
        </w:rPr>
        <w:t>12/10/1977</w:t>
      </w:r>
      <w:r>
        <w:rPr>
          <w:b w:val="0"/>
          <w:i w:val="0"/>
        </w:rPr>
        <w:br/>
      </w:r>
      <w:r>
        <w:rPr>
          <w:b w:val="0"/>
          <w:i w:val="0"/>
        </w:rPr>
        <w:br/>
      </w:r>
      <w:r>
        <w:rPr>
          <w:b/>
          <w:i w:val="0"/>
        </w:rPr>
        <w:t>V/v trợ cấp một lần cho các đối tượng lên công tác miền núi, biên giới</w:t>
      </w:r>
      <w:r>
        <w:rPr>
          <w:b w:val="0"/>
          <w:i w:val="0"/>
        </w:rPr>
        <w:br/>
      </w:r>
      <w:r>
        <w:rPr>
          <w:b w:val="0"/>
          <w:i w:val="0"/>
        </w:rPr>
        <w:br/>
      </w:r>
      <w:r>
        <w:rPr>
          <w:b w:val="0"/>
          <w:i w:val="0"/>
        </w:rPr>
        <w:br/>
      </w:r>
      <w:r>
        <w:rPr>
          <w:b w:val="0"/>
          <w:i w:val="0"/>
        </w:rPr>
        <w:br/>
      </w:r>
      <w:r>
        <w:rPr>
          <w:b/>
          <w:i w:val="0"/>
        </w:rPr>
        <w:t>94</w:t>
      </w:r>
      <w:r>
        <w:rPr>
          <w:b w:val="0"/>
          <w:i w:val="0"/>
        </w:rPr>
        <w:br/>
      </w:r>
      <w:r>
        <w:rPr>
          <w:b w:val="0"/>
          <w:i w:val="0"/>
        </w:rPr>
        <w:br/>
      </w:r>
      <w:r>
        <w:rPr>
          <w:b/>
          <w:i w:val="0"/>
        </w:rPr>
        <w:t>Chỉ thị</w:t>
      </w:r>
      <w:r>
        <w:rPr>
          <w:b w:val="0"/>
          <w:i w:val="0"/>
        </w:rPr>
        <w:br/>
      </w:r>
      <w:r>
        <w:rPr>
          <w:b w:val="0"/>
          <w:i w:val="0"/>
        </w:rPr>
        <w:br/>
      </w:r>
      <w:r>
        <w:rPr>
          <w:b/>
          <w:i w:val="0"/>
        </w:rPr>
        <w:t>50/CT - UB</w:t>
      </w:r>
      <w:r>
        <w:rPr>
          <w:b w:val="0"/>
          <w:i w:val="0"/>
        </w:rPr>
        <w:br/>
      </w:r>
      <w:r>
        <w:rPr>
          <w:b w:val="0"/>
          <w:i w:val="0"/>
        </w:rPr>
        <w:br/>
      </w:r>
      <w:r>
        <w:rPr>
          <w:b/>
          <w:i w:val="0"/>
        </w:rPr>
        <w:t>13/10/1977</w:t>
      </w:r>
      <w:r>
        <w:rPr>
          <w:b w:val="0"/>
          <w:i w:val="0"/>
        </w:rPr>
        <w:br/>
      </w:r>
      <w:r>
        <w:rPr>
          <w:b w:val="0"/>
          <w:i w:val="0"/>
        </w:rPr>
        <w:br/>
      </w:r>
      <w:r>
        <w:rPr>
          <w:b/>
          <w:i w:val="0"/>
        </w:rPr>
        <w:t>V/v cung cấp lương thực để phục vụ sản xuất, đẩy mạnh thu mua bảo đảm chi tiêu, giá cả thu mua các loại lương thực lúa, khoai sắn trong vụ mùa năm 1977.</w:t>
      </w:r>
      <w:r>
        <w:rPr>
          <w:b w:val="0"/>
          <w:i w:val="0"/>
        </w:rPr>
        <w:br/>
      </w:r>
      <w:r>
        <w:rPr>
          <w:b w:val="0"/>
          <w:i w:val="0"/>
        </w:rPr>
        <w:br/>
      </w:r>
      <w:r>
        <w:rPr>
          <w:b w:val="0"/>
          <w:i w:val="0"/>
        </w:rPr>
        <w:br/>
      </w:r>
      <w:r>
        <w:rPr>
          <w:b w:val="0"/>
          <w:i w:val="0"/>
        </w:rPr>
        <w:br/>
      </w:r>
      <w:r>
        <w:rPr>
          <w:b/>
          <w:i w:val="0"/>
        </w:rPr>
        <w:t>95</w:t>
      </w:r>
      <w:r>
        <w:rPr>
          <w:b w:val="0"/>
          <w:i w:val="0"/>
        </w:rPr>
        <w:br/>
      </w:r>
      <w:r>
        <w:rPr>
          <w:b w:val="0"/>
          <w:i w:val="0"/>
        </w:rPr>
        <w:br/>
      </w:r>
      <w:r>
        <w:rPr>
          <w:b/>
          <w:i w:val="0"/>
        </w:rPr>
        <w:t>Chỉ thị</w:t>
      </w:r>
      <w:r>
        <w:rPr>
          <w:b w:val="0"/>
          <w:i w:val="0"/>
        </w:rPr>
        <w:br/>
      </w:r>
      <w:r>
        <w:rPr>
          <w:b w:val="0"/>
          <w:i w:val="0"/>
        </w:rPr>
        <w:br/>
      </w:r>
      <w:r>
        <w:rPr>
          <w:b/>
          <w:i w:val="0"/>
        </w:rPr>
        <w:t>54/CT-UB</w:t>
      </w:r>
      <w:r>
        <w:rPr>
          <w:b w:val="0"/>
          <w:i w:val="0"/>
        </w:rPr>
        <w:br/>
      </w:r>
      <w:r>
        <w:rPr>
          <w:b w:val="0"/>
          <w:i w:val="0"/>
        </w:rPr>
        <w:br/>
      </w:r>
      <w:r>
        <w:rPr>
          <w:b/>
          <w:i w:val="0"/>
        </w:rPr>
        <w:t>18/10/1977</w:t>
      </w:r>
      <w:r>
        <w:rPr>
          <w:b w:val="0"/>
          <w:i w:val="0"/>
        </w:rPr>
        <w:br/>
      </w:r>
      <w:r>
        <w:rPr>
          <w:b w:val="0"/>
          <w:i w:val="0"/>
        </w:rPr>
        <w:br/>
      </w:r>
      <w:r>
        <w:rPr>
          <w:b/>
          <w:i w:val="0"/>
        </w:rPr>
        <w:t>V/v cấp phát quần áo cho đổng bào dân tộc ít người</w:t>
      </w:r>
      <w:r>
        <w:rPr>
          <w:b w:val="0"/>
          <w:i w:val="0"/>
        </w:rPr>
        <w:br/>
      </w:r>
      <w:r>
        <w:rPr>
          <w:b w:val="0"/>
          <w:i w:val="0"/>
        </w:rPr>
        <w:br/>
      </w:r>
      <w:r>
        <w:rPr>
          <w:b w:val="0"/>
          <w:i w:val="0"/>
        </w:rPr>
        <w:br/>
      </w:r>
      <w:r>
        <w:rPr>
          <w:b w:val="0"/>
          <w:i w:val="0"/>
        </w:rPr>
        <w:br/>
      </w:r>
      <w:r>
        <w:rPr>
          <w:b/>
          <w:i w:val="0"/>
        </w:rPr>
        <w:t>96</w:t>
      </w:r>
      <w:r>
        <w:rPr>
          <w:b w:val="0"/>
          <w:i w:val="0"/>
        </w:rPr>
        <w:br/>
      </w:r>
      <w:r>
        <w:rPr>
          <w:b w:val="0"/>
          <w:i w:val="0"/>
        </w:rPr>
        <w:br/>
      </w:r>
      <w:r>
        <w:rPr>
          <w:b/>
          <w:i w:val="0"/>
        </w:rPr>
        <w:t>Quyết định</w:t>
      </w:r>
      <w:r>
        <w:rPr>
          <w:b w:val="0"/>
          <w:i w:val="0"/>
        </w:rPr>
        <w:br/>
      </w:r>
      <w:r>
        <w:rPr>
          <w:b w:val="0"/>
          <w:i w:val="0"/>
        </w:rPr>
        <w:br/>
      </w:r>
      <w:r>
        <w:rPr>
          <w:b/>
          <w:i w:val="0"/>
        </w:rPr>
        <w:t>759/UB - LĐ</w:t>
      </w:r>
      <w:r>
        <w:rPr>
          <w:b w:val="0"/>
          <w:i w:val="0"/>
        </w:rPr>
        <w:br/>
      </w:r>
      <w:r>
        <w:rPr>
          <w:b w:val="0"/>
          <w:i w:val="0"/>
        </w:rPr>
        <w:br/>
      </w:r>
      <w:r>
        <w:rPr>
          <w:b/>
          <w:i w:val="0"/>
        </w:rPr>
        <w:t>19/10/1977</w:t>
      </w:r>
      <w:r>
        <w:rPr>
          <w:b w:val="0"/>
          <w:i w:val="0"/>
        </w:rPr>
        <w:br/>
      </w:r>
      <w:r>
        <w:rPr>
          <w:b w:val="0"/>
          <w:i w:val="0"/>
        </w:rPr>
        <w:br/>
      </w:r>
      <w:r>
        <w:rPr>
          <w:b/>
          <w:i w:val="0"/>
        </w:rPr>
        <w:t>Quy định tạm thời về huy động và sử dụng lao động nghĩa vụ</w:t>
      </w:r>
      <w:r>
        <w:rPr>
          <w:b w:val="0"/>
          <w:i w:val="0"/>
        </w:rPr>
        <w:br/>
      </w:r>
      <w:r>
        <w:rPr>
          <w:b w:val="0"/>
          <w:i w:val="0"/>
        </w:rPr>
        <w:br/>
      </w:r>
      <w:r>
        <w:rPr>
          <w:b w:val="0"/>
          <w:i w:val="0"/>
        </w:rPr>
        <w:br/>
      </w:r>
      <w:r>
        <w:rPr>
          <w:b w:val="0"/>
          <w:i w:val="0"/>
        </w:rPr>
        <w:br/>
      </w:r>
      <w:r>
        <w:rPr>
          <w:b/>
          <w:i w:val="0"/>
        </w:rPr>
        <w:t>97</w:t>
      </w:r>
      <w:r>
        <w:rPr>
          <w:b w:val="0"/>
          <w:i w:val="0"/>
        </w:rPr>
        <w:br/>
      </w:r>
      <w:r>
        <w:rPr>
          <w:b w:val="0"/>
          <w:i w:val="0"/>
        </w:rPr>
        <w:br/>
      </w:r>
      <w:r>
        <w:rPr>
          <w:b/>
          <w:i w:val="0"/>
        </w:rPr>
        <w:t>Quyết định</w:t>
      </w:r>
      <w:r>
        <w:rPr>
          <w:b w:val="0"/>
          <w:i w:val="0"/>
        </w:rPr>
        <w:br/>
      </w:r>
      <w:r>
        <w:rPr>
          <w:b w:val="0"/>
          <w:i w:val="0"/>
        </w:rPr>
        <w:br/>
      </w:r>
      <w:r>
        <w:rPr>
          <w:b/>
          <w:i w:val="0"/>
        </w:rPr>
        <w:t>765/QĐ - UB</w:t>
      </w:r>
      <w:r>
        <w:rPr>
          <w:b w:val="0"/>
          <w:i w:val="0"/>
        </w:rPr>
        <w:br/>
      </w:r>
      <w:r>
        <w:rPr>
          <w:b w:val="0"/>
          <w:i w:val="0"/>
        </w:rPr>
        <w:br/>
      </w:r>
      <w:r>
        <w:rPr>
          <w:b/>
          <w:i w:val="0"/>
        </w:rPr>
        <w:t>20/10/1977</w:t>
      </w:r>
      <w:r>
        <w:rPr>
          <w:b w:val="0"/>
          <w:i w:val="0"/>
        </w:rPr>
        <w:br/>
      </w:r>
      <w:r>
        <w:rPr>
          <w:b w:val="0"/>
          <w:i w:val="0"/>
        </w:rPr>
        <w:br/>
      </w:r>
      <w:r>
        <w:rPr>
          <w:b/>
          <w:i w:val="0"/>
        </w:rPr>
        <w:t>Về trưng mua hàng hóa tổn kho thiết bị vật tư các hộ công thương nghiệp tư doanh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định</w:t>
            </w:r>
          </w:p>
        </w:tc>
        <w:tc>
          <w:tcPr>
            <w:tcW w:type="dxa" w:w="1728"/>
          </w:tcPr>
          <w:p>
            <w:r>
              <w:rPr>
                <w:b w:val="0"/>
                <w:i w:val="0"/>
              </w:rPr>
              <w:br/>
            </w:r>
            <w:r>
              <w:rPr>
                <w:b/>
                <w:i w:val="0"/>
              </w:rPr>
              <w:t>QĐ</w:t>
            </w:r>
          </w:p>
        </w:tc>
        <w:tc>
          <w:tcPr>
            <w:tcW w:type="dxa" w:w="1728"/>
          </w:tcPr>
          <w:p>
            <w:r>
              <w:rPr>
                <w:b w:val="0"/>
                <w:i w:val="0"/>
              </w:rPr>
              <w:br/>
            </w:r>
            <w:r>
              <w:rPr>
                <w:b/>
                <w:i w:val="0"/>
              </w:rPr>
              <w:t xml:space="preserve"> </w:t>
            </w:r>
          </w:p>
        </w:tc>
        <w:tc>
          <w:tcPr>
            <w:tcW w:type="dxa" w:w="1728"/>
          </w:tcPr>
          <w:p>
            <w:r>
              <w:rPr>
                <w:b w:val="0"/>
                <w:i w:val="0"/>
              </w:rPr>
              <w:br/>
            </w:r>
            <w:r>
              <w:rPr>
                <w:b/>
                <w:i w:val="0"/>
              </w:rPr>
              <w:t>khô</w:t>
            </w:r>
          </w:p>
        </w:tc>
      </w:tr>
    </w:tbl>
    <w:p>
      <w:r>
        <w:rPr>
          <w:b w:val="0"/>
          <w:i w:val="0"/>
        </w:rPr>
        <w:br/>
      </w:r>
      <w:r>
        <w:rPr>
          <w:b w:val="0"/>
          <w:i w:val="0"/>
        </w:rPr>
        <w:br/>
      </w:r>
      <w:r>
        <w:rPr>
          <w:b w:val="0"/>
          <w:i w:val="0"/>
        </w:rPr>
        <w:br/>
      </w:r>
      <w:r>
        <w:rPr>
          <w:b w:val="0"/>
          <w:i w:val="0"/>
        </w:rPr>
        <w:br/>
      </w:r>
      <w:r>
        <w:rPr>
          <w:b w:val="0"/>
          <w:i w:val="0"/>
        </w:rPr>
        <w:br/>
      </w:r>
      <w:r>
        <w:rPr>
          <w:b/>
          <w:i w:val="0"/>
        </w:rPr>
        <w:t>98</w:t>
      </w:r>
      <w:r>
        <w:rPr>
          <w:b w:val="0"/>
          <w:i w:val="0"/>
        </w:rPr>
        <w:br/>
      </w:r>
      <w:r>
        <w:rPr>
          <w:b w:val="0"/>
          <w:i w:val="0"/>
        </w:rPr>
        <w:br/>
      </w:r>
      <w:r>
        <w:rPr>
          <w:b/>
          <w:i w:val="0"/>
        </w:rPr>
        <w:t>Chỉ thị</w:t>
      </w:r>
      <w:r>
        <w:rPr>
          <w:b w:val="0"/>
          <w:i w:val="0"/>
        </w:rPr>
        <w:br/>
      </w:r>
      <w:r>
        <w:rPr>
          <w:b w:val="0"/>
          <w:i w:val="0"/>
        </w:rPr>
        <w:br/>
      </w:r>
      <w:r>
        <w:rPr>
          <w:b/>
          <w:i w:val="0"/>
        </w:rPr>
        <w:t>55/CT - UB</w:t>
      </w:r>
      <w:r>
        <w:rPr>
          <w:b w:val="0"/>
          <w:i w:val="0"/>
        </w:rPr>
        <w:br/>
      </w:r>
      <w:r>
        <w:rPr>
          <w:b w:val="0"/>
          <w:i w:val="0"/>
        </w:rPr>
        <w:br/>
      </w:r>
      <w:r>
        <w:rPr>
          <w:b/>
          <w:i w:val="0"/>
        </w:rPr>
        <w:t>21/10/1977</w:t>
      </w:r>
      <w:r>
        <w:rPr>
          <w:b w:val="0"/>
          <w:i w:val="0"/>
        </w:rPr>
        <w:br/>
      </w:r>
      <w:r>
        <w:rPr>
          <w:b w:val="0"/>
          <w:i w:val="0"/>
        </w:rPr>
        <w:br/>
      </w:r>
      <w:r>
        <w:rPr>
          <w:b/>
          <w:i w:val="0"/>
        </w:rPr>
        <w:t>Đình chỉ cấp bán gỗ cho tư nhân và ngoài kế hoạch cho các co quan ngoài tỉnh</w:t>
      </w:r>
      <w:r>
        <w:rPr>
          <w:b w:val="0"/>
          <w:i w:val="0"/>
        </w:rPr>
        <w:br/>
      </w:r>
      <w:r>
        <w:rPr>
          <w:b w:val="0"/>
          <w:i w:val="0"/>
        </w:rPr>
        <w:br/>
      </w:r>
      <w:r>
        <w:rPr>
          <w:b w:val="0"/>
          <w:i w:val="0"/>
        </w:rPr>
        <w:br/>
      </w:r>
      <w:r>
        <w:rPr>
          <w:b w:val="0"/>
          <w:i w:val="0"/>
        </w:rPr>
        <w:br/>
      </w:r>
      <w:r>
        <w:rPr>
          <w:b/>
          <w:i w:val="0"/>
        </w:rPr>
        <w:t>99</w:t>
      </w:r>
      <w:r>
        <w:rPr>
          <w:b w:val="0"/>
          <w:i w:val="0"/>
        </w:rPr>
        <w:br/>
      </w:r>
      <w:r>
        <w:rPr>
          <w:b w:val="0"/>
          <w:i w:val="0"/>
        </w:rPr>
        <w:br/>
      </w:r>
      <w:r>
        <w:rPr>
          <w:b/>
          <w:i w:val="0"/>
        </w:rPr>
        <w:t>Chỉ thị</w:t>
      </w:r>
      <w:r>
        <w:rPr>
          <w:b w:val="0"/>
          <w:i w:val="0"/>
        </w:rPr>
        <w:br/>
      </w:r>
      <w:r>
        <w:rPr>
          <w:b w:val="0"/>
          <w:i w:val="0"/>
        </w:rPr>
        <w:br/>
      </w:r>
      <w:r>
        <w:rPr>
          <w:b/>
          <w:i w:val="0"/>
        </w:rPr>
        <w:t>60/CT-UB</w:t>
      </w:r>
      <w:r>
        <w:rPr>
          <w:b w:val="0"/>
          <w:i w:val="0"/>
        </w:rPr>
        <w:br/>
      </w:r>
      <w:r>
        <w:rPr>
          <w:b w:val="0"/>
          <w:i w:val="0"/>
        </w:rPr>
        <w:br/>
      </w:r>
      <w:r>
        <w:rPr>
          <w:b/>
          <w:i w:val="0"/>
        </w:rPr>
        <w:t>26/10/1977</w:t>
      </w:r>
      <w:r>
        <w:rPr>
          <w:b w:val="0"/>
          <w:i w:val="0"/>
        </w:rPr>
        <w:br/>
      </w:r>
      <w:r>
        <w:rPr>
          <w:b w:val="0"/>
          <w:i w:val="0"/>
        </w:rPr>
        <w:br/>
      </w:r>
      <w:r>
        <w:rPr>
          <w:b/>
          <w:i w:val="0"/>
        </w:rPr>
        <w:t>Bảo vệ giống sắn và định giá cá thể lao công lấy và bảo quản của các gia đình có hom sắn</w:t>
      </w:r>
      <w:r>
        <w:rPr>
          <w:b w:val="0"/>
          <w:i w:val="0"/>
        </w:rPr>
        <w:br/>
      </w:r>
      <w:r>
        <w:rPr>
          <w:b w:val="0"/>
          <w:i w:val="0"/>
        </w:rPr>
        <w:br/>
      </w:r>
      <w:r>
        <w:rPr>
          <w:b w:val="0"/>
          <w:i w:val="0"/>
        </w:rPr>
        <w:br/>
      </w:r>
      <w:r>
        <w:rPr>
          <w:b w:val="0"/>
          <w:i w:val="0"/>
        </w:rPr>
        <w:br/>
      </w:r>
      <w:r>
        <w:rPr>
          <w:b/>
          <w:i w:val="0"/>
        </w:rPr>
        <w:t>100</w:t>
      </w:r>
      <w:r>
        <w:rPr>
          <w:b w:val="0"/>
          <w:i w:val="0"/>
        </w:rPr>
        <w:br/>
      </w:r>
      <w:r>
        <w:rPr>
          <w:b w:val="0"/>
          <w:i w:val="0"/>
        </w:rPr>
        <w:br/>
      </w:r>
      <w:r>
        <w:rPr>
          <w:b/>
          <w:i w:val="0"/>
        </w:rPr>
        <w:t>Chỉ thị</w:t>
      </w:r>
      <w:r>
        <w:rPr>
          <w:b w:val="0"/>
          <w:i w:val="0"/>
        </w:rPr>
        <w:br/>
      </w:r>
      <w:r>
        <w:rPr>
          <w:b w:val="0"/>
          <w:i w:val="0"/>
        </w:rPr>
        <w:br/>
      </w:r>
      <w:r>
        <w:rPr>
          <w:b/>
          <w:i w:val="0"/>
        </w:rPr>
        <w:t>67/CT-UB</w:t>
      </w:r>
      <w:r>
        <w:rPr>
          <w:b w:val="0"/>
          <w:i w:val="0"/>
        </w:rPr>
        <w:br/>
      </w:r>
      <w:r>
        <w:rPr>
          <w:b w:val="0"/>
          <w:i w:val="0"/>
        </w:rPr>
        <w:br/>
      </w:r>
      <w:r>
        <w:rPr>
          <w:b/>
          <w:i w:val="0"/>
        </w:rPr>
        <w:t>07/11/1977</w:t>
      </w:r>
      <w:r>
        <w:rPr>
          <w:b w:val="0"/>
          <w:i w:val="0"/>
        </w:rPr>
        <w:br/>
      </w:r>
      <w:r>
        <w:rPr>
          <w:b w:val="0"/>
          <w:i w:val="0"/>
        </w:rPr>
        <w:br/>
      </w:r>
      <w:r>
        <w:rPr>
          <w:b/>
          <w:i w:val="0"/>
        </w:rPr>
        <w:t>V/v thanh toán bệnh sốt rét trong toàn tỉnh</w:t>
      </w:r>
      <w:r>
        <w:rPr>
          <w:b w:val="0"/>
          <w:i w:val="0"/>
        </w:rPr>
        <w:br/>
      </w:r>
      <w:r>
        <w:rPr>
          <w:b w:val="0"/>
          <w:i w:val="0"/>
        </w:rPr>
        <w:br/>
      </w:r>
      <w:r>
        <w:rPr>
          <w:b w:val="0"/>
          <w:i w:val="0"/>
        </w:rPr>
        <w:br/>
      </w:r>
      <w:r>
        <w:rPr>
          <w:b w:val="0"/>
          <w:i w:val="0"/>
        </w:rPr>
        <w:br/>
      </w:r>
      <w:r>
        <w:rPr>
          <w:b/>
          <w:i w:val="0"/>
        </w:rPr>
        <w:t>101</w:t>
      </w:r>
      <w:r>
        <w:rPr>
          <w:b w:val="0"/>
          <w:i w:val="0"/>
        </w:rPr>
        <w:br/>
      </w:r>
      <w:r>
        <w:rPr>
          <w:b w:val="0"/>
          <w:i w:val="0"/>
        </w:rPr>
        <w:br/>
      </w:r>
      <w:r>
        <w:rPr>
          <w:b/>
          <w:i w:val="0"/>
        </w:rPr>
        <w:t>Chỉ thị</w:t>
      </w:r>
      <w:r>
        <w:rPr>
          <w:b w:val="0"/>
          <w:i w:val="0"/>
        </w:rPr>
        <w:br/>
      </w:r>
      <w:r>
        <w:rPr>
          <w:b w:val="0"/>
          <w:i w:val="0"/>
        </w:rPr>
        <w:br/>
      </w:r>
      <w:r>
        <w:rPr>
          <w:b/>
          <w:i w:val="0"/>
        </w:rPr>
        <w:t>62/CT-UB</w:t>
      </w:r>
      <w:r>
        <w:rPr>
          <w:b w:val="0"/>
          <w:i w:val="0"/>
        </w:rPr>
        <w:br/>
      </w:r>
      <w:r>
        <w:rPr>
          <w:b w:val="0"/>
          <w:i w:val="0"/>
        </w:rPr>
        <w:br/>
      </w:r>
      <w:r>
        <w:rPr>
          <w:b/>
          <w:i w:val="0"/>
        </w:rPr>
        <w:t>08/11/1977</w:t>
      </w:r>
      <w:r>
        <w:rPr>
          <w:b w:val="0"/>
          <w:i w:val="0"/>
        </w:rPr>
        <w:br/>
      </w:r>
      <w:r>
        <w:rPr>
          <w:b w:val="0"/>
          <w:i w:val="0"/>
        </w:rPr>
        <w:br/>
      </w:r>
      <w:r>
        <w:rPr>
          <w:b/>
          <w:i w:val="0"/>
        </w:rPr>
        <w:t>Về thu thuế nông nghiệp, mua lưong thực năm 1977</w:t>
      </w:r>
      <w:r>
        <w:rPr>
          <w:b w:val="0"/>
          <w:i w:val="0"/>
        </w:rPr>
        <w:br/>
      </w:r>
      <w:r>
        <w:rPr>
          <w:b w:val="0"/>
          <w:i w:val="0"/>
        </w:rPr>
        <w:br/>
      </w:r>
      <w:r>
        <w:rPr>
          <w:b w:val="0"/>
          <w:i w:val="0"/>
        </w:rPr>
        <w:br/>
      </w:r>
      <w:r>
        <w:rPr>
          <w:b w:val="0"/>
          <w:i w:val="0"/>
        </w:rPr>
        <w:br/>
      </w:r>
      <w:r>
        <w:rPr>
          <w:b/>
          <w:i w:val="0"/>
        </w:rPr>
        <w:t>102</w:t>
      </w:r>
      <w:r>
        <w:rPr>
          <w:b w:val="0"/>
          <w:i w:val="0"/>
        </w:rPr>
        <w:br/>
      </w:r>
      <w:r>
        <w:rPr>
          <w:b w:val="0"/>
          <w:i w:val="0"/>
        </w:rPr>
        <w:br/>
      </w:r>
      <w:r>
        <w:rPr>
          <w:b/>
          <w:i w:val="0"/>
        </w:rPr>
        <w:t>Quyết định</w:t>
      </w:r>
      <w:r>
        <w:rPr>
          <w:b w:val="0"/>
          <w:i w:val="0"/>
        </w:rPr>
        <w:br/>
      </w:r>
      <w:r>
        <w:rPr>
          <w:b w:val="0"/>
          <w:i w:val="0"/>
        </w:rPr>
        <w:br/>
      </w:r>
      <w:r>
        <w:rPr>
          <w:b/>
          <w:i w:val="0"/>
        </w:rPr>
        <w:t>784/QĐ -</w:t>
      </w:r>
      <w:r>
        <w:rPr>
          <w:b w:val="0"/>
          <w:i w:val="0"/>
        </w:rPr>
        <w:br/>
      </w:r>
      <w:r>
        <w:rPr>
          <w:b/>
          <w:i w:val="0"/>
        </w:rPr>
        <w:t>VG</w:t>
      </w:r>
      <w:r>
        <w:rPr>
          <w:b w:val="0"/>
          <w:i w:val="0"/>
        </w:rPr>
        <w:br/>
      </w:r>
      <w:r>
        <w:rPr>
          <w:b w:val="0"/>
          <w:i w:val="0"/>
        </w:rPr>
        <w:br/>
      </w:r>
      <w:r>
        <w:rPr>
          <w:b/>
          <w:i w:val="0"/>
        </w:rPr>
        <w:t>08/11/1977</w:t>
      </w:r>
      <w:r>
        <w:rPr>
          <w:b w:val="0"/>
          <w:i w:val="0"/>
        </w:rPr>
        <w:br/>
      </w:r>
      <w:r>
        <w:rPr>
          <w:b w:val="0"/>
          <w:i w:val="0"/>
        </w:rPr>
        <w:br/>
      </w:r>
      <w:r>
        <w:rPr>
          <w:b/>
          <w:i w:val="0"/>
        </w:rPr>
        <w:t>Quy định tạm thời giá mua 1kg khoai lang tưoi</w:t>
      </w:r>
      <w:r>
        <w:rPr>
          <w:b w:val="0"/>
          <w:i w:val="0"/>
        </w:rPr>
        <w:br/>
      </w:r>
      <w:r>
        <w:rPr>
          <w:b w:val="0"/>
          <w:i w:val="0"/>
        </w:rPr>
        <w:br/>
      </w:r>
      <w:r>
        <w:rPr>
          <w:b w:val="0"/>
          <w:i w:val="0"/>
        </w:rPr>
        <w:br/>
      </w:r>
      <w:r>
        <w:rPr>
          <w:b w:val="0"/>
          <w:i w:val="0"/>
        </w:rPr>
        <w:br/>
      </w:r>
      <w:r>
        <w:rPr>
          <w:b/>
          <w:i w:val="0"/>
        </w:rPr>
        <w:t>103</w:t>
      </w:r>
      <w:r>
        <w:rPr>
          <w:b w:val="0"/>
          <w:i w:val="0"/>
        </w:rPr>
        <w:br/>
      </w:r>
      <w:r>
        <w:rPr>
          <w:b w:val="0"/>
          <w:i w:val="0"/>
        </w:rPr>
        <w:br/>
      </w:r>
      <w:r>
        <w:rPr>
          <w:b/>
          <w:i w:val="0"/>
        </w:rPr>
        <w:t>Quyết định</w:t>
      </w:r>
      <w:r>
        <w:rPr>
          <w:b w:val="0"/>
          <w:i w:val="0"/>
        </w:rPr>
        <w:br/>
      </w:r>
      <w:r>
        <w:rPr>
          <w:b w:val="0"/>
          <w:i w:val="0"/>
        </w:rPr>
        <w:br/>
      </w:r>
      <w:r>
        <w:rPr>
          <w:b/>
          <w:i w:val="0"/>
        </w:rPr>
        <w:t>647/QĐ-UB</w:t>
      </w:r>
      <w:r>
        <w:rPr>
          <w:b w:val="0"/>
          <w:i w:val="0"/>
        </w:rPr>
        <w:br/>
      </w:r>
      <w:r>
        <w:rPr>
          <w:b w:val="0"/>
          <w:i w:val="0"/>
        </w:rPr>
        <w:br/>
      </w:r>
      <w:r>
        <w:rPr>
          <w:b/>
          <w:i w:val="0"/>
        </w:rPr>
        <w:t>09/11/1977</w:t>
      </w:r>
      <w:r>
        <w:rPr>
          <w:b w:val="0"/>
          <w:i w:val="0"/>
        </w:rPr>
        <w:br/>
      </w:r>
      <w:r>
        <w:rPr>
          <w:b w:val="0"/>
          <w:i w:val="0"/>
        </w:rPr>
        <w:br/>
      </w:r>
      <w:r>
        <w:rPr>
          <w:b/>
          <w:i w:val="0"/>
        </w:rPr>
        <w:t>Quy định tạm thời giá thu mua thịt heo</w:t>
      </w:r>
      <w:r>
        <w:rPr>
          <w:b w:val="0"/>
          <w:i w:val="0"/>
        </w:rPr>
        <w:br/>
      </w:r>
      <w:r>
        <w:rPr>
          <w:b w:val="0"/>
          <w:i w:val="0"/>
        </w:rPr>
        <w:br/>
      </w:r>
      <w:r>
        <w:rPr>
          <w:b w:val="0"/>
          <w:i w:val="0"/>
        </w:rPr>
        <w:br/>
      </w:r>
      <w:r>
        <w:rPr>
          <w:b w:val="0"/>
          <w:i w:val="0"/>
        </w:rPr>
        <w:br/>
      </w:r>
      <w:r>
        <w:rPr>
          <w:b/>
          <w:i w:val="0"/>
        </w:rPr>
        <w:t>104</w:t>
      </w:r>
      <w:r>
        <w:rPr>
          <w:b w:val="0"/>
          <w:i w:val="0"/>
        </w:rPr>
        <w:br/>
      </w:r>
      <w:r>
        <w:rPr>
          <w:b w:val="0"/>
          <w:i w:val="0"/>
        </w:rPr>
        <w:br/>
      </w:r>
      <w:r>
        <w:rPr>
          <w:b/>
          <w:i w:val="0"/>
        </w:rPr>
        <w:t>Quyết định</w:t>
      </w:r>
      <w:r>
        <w:rPr>
          <w:b w:val="0"/>
          <w:i w:val="0"/>
        </w:rPr>
        <w:br/>
      </w:r>
      <w:r>
        <w:rPr>
          <w:b w:val="0"/>
          <w:i w:val="0"/>
        </w:rPr>
        <w:br/>
      </w:r>
      <w:r>
        <w:rPr>
          <w:b/>
          <w:i w:val="0"/>
        </w:rPr>
        <w:t>647/VG -</w:t>
      </w:r>
      <w:r>
        <w:rPr>
          <w:b w:val="0"/>
          <w:i w:val="0"/>
        </w:rPr>
        <w:br/>
      </w:r>
      <w:r>
        <w:rPr>
          <w:b/>
          <w:i w:val="0"/>
        </w:rPr>
        <w:t>QĐ</w:t>
      </w:r>
      <w:r>
        <w:rPr>
          <w:b w:val="0"/>
          <w:i w:val="0"/>
        </w:rPr>
        <w:br/>
      </w:r>
      <w:r>
        <w:rPr>
          <w:b w:val="0"/>
          <w:i w:val="0"/>
        </w:rPr>
        <w:br/>
      </w:r>
      <w:r>
        <w:rPr>
          <w:b/>
          <w:i w:val="0"/>
        </w:rPr>
        <w:t>09/11/1977</w:t>
      </w:r>
      <w:r>
        <w:rPr>
          <w:b w:val="0"/>
          <w:i w:val="0"/>
        </w:rPr>
        <w:br/>
      </w:r>
      <w:r>
        <w:rPr>
          <w:b w:val="0"/>
          <w:i w:val="0"/>
        </w:rPr>
        <w:br/>
      </w:r>
      <w:r>
        <w:rPr>
          <w:b/>
          <w:i w:val="0"/>
        </w:rPr>
        <w:t>Tạm thời quy định cho ngành thưong nghiệp áp dụng 3 hình thức thu mua</w:t>
      </w:r>
      <w:r>
        <w:rPr>
          <w:b w:val="0"/>
          <w:i w:val="0"/>
        </w:rPr>
        <w:br/>
      </w:r>
      <w:r>
        <w:rPr>
          <w:b w:val="0"/>
          <w:i w:val="0"/>
        </w:rPr>
        <w:br/>
      </w:r>
      <w:r>
        <w:rPr>
          <w:b w:val="0"/>
          <w:i w:val="0"/>
        </w:rPr>
        <w:br/>
      </w:r>
      <w:r>
        <w:rPr>
          <w:b w:val="0"/>
          <w:i w:val="0"/>
        </w:rPr>
        <w:br/>
      </w:r>
      <w:r>
        <w:rPr>
          <w:b/>
          <w:i w:val="0"/>
        </w:rPr>
        <w:t>105</w:t>
      </w:r>
      <w:r>
        <w:rPr>
          <w:b w:val="0"/>
          <w:i w:val="0"/>
        </w:rPr>
        <w:br/>
      </w:r>
      <w:r>
        <w:rPr>
          <w:b w:val="0"/>
          <w:i w:val="0"/>
        </w:rPr>
        <w:br/>
      </w:r>
      <w:r>
        <w:rPr>
          <w:b/>
          <w:i w:val="0"/>
        </w:rPr>
        <w:t>Chỉ thị</w:t>
      </w:r>
      <w:r>
        <w:rPr>
          <w:b w:val="0"/>
          <w:i w:val="0"/>
        </w:rPr>
        <w:br/>
      </w:r>
      <w:r>
        <w:rPr>
          <w:b w:val="0"/>
          <w:i w:val="0"/>
        </w:rPr>
        <w:br/>
      </w:r>
      <w:r>
        <w:rPr>
          <w:b/>
          <w:i w:val="0"/>
        </w:rPr>
        <w:t>63/CT-UB</w:t>
      </w:r>
      <w:r>
        <w:rPr>
          <w:b w:val="0"/>
          <w:i w:val="0"/>
        </w:rPr>
        <w:br/>
      </w:r>
      <w:r>
        <w:rPr>
          <w:b w:val="0"/>
          <w:i w:val="0"/>
        </w:rPr>
        <w:br/>
      </w:r>
      <w:r>
        <w:rPr>
          <w:b/>
          <w:i w:val="0"/>
        </w:rPr>
        <w:t>10/11/1977</w:t>
      </w:r>
      <w:r>
        <w:rPr>
          <w:b w:val="0"/>
          <w:i w:val="0"/>
        </w:rPr>
        <w:br/>
      </w:r>
      <w:r>
        <w:rPr>
          <w:b w:val="0"/>
          <w:i w:val="0"/>
        </w:rPr>
        <w:br/>
      </w:r>
      <w:r>
        <w:rPr>
          <w:b/>
          <w:i w:val="0"/>
        </w:rPr>
        <w:t>V/v phòng cháy và chữa cháy rừng trong mùa khô 1977 - 1978</w:t>
      </w:r>
      <w:r>
        <w:rPr>
          <w:b w:val="0"/>
          <w:i w:val="0"/>
        </w:rPr>
        <w:br/>
      </w:r>
      <w:r>
        <w:rPr>
          <w:b w:val="0"/>
          <w:i w:val="0"/>
        </w:rPr>
        <w:br/>
      </w:r>
      <w:r>
        <w:rPr>
          <w:b w:val="0"/>
          <w:i w:val="0"/>
        </w:rPr>
        <w:br/>
      </w:r>
      <w:r>
        <w:rPr>
          <w:b w:val="0"/>
          <w:i w:val="0"/>
        </w:rPr>
        <w:br/>
      </w:r>
      <w:r>
        <w:rPr>
          <w:b/>
          <w:i w:val="0"/>
        </w:rPr>
        <w:t>106</w:t>
      </w:r>
      <w:r>
        <w:rPr>
          <w:b w:val="0"/>
          <w:i w:val="0"/>
        </w:rPr>
        <w:br/>
      </w:r>
      <w:r>
        <w:rPr>
          <w:b w:val="0"/>
          <w:i w:val="0"/>
        </w:rPr>
        <w:br/>
      </w:r>
      <w:r>
        <w:rPr>
          <w:b/>
          <w:i w:val="0"/>
        </w:rPr>
        <w:t>Chỉ thị</w:t>
      </w:r>
      <w:r>
        <w:rPr>
          <w:b w:val="0"/>
          <w:i w:val="0"/>
        </w:rPr>
        <w:br/>
      </w:r>
      <w:r>
        <w:rPr>
          <w:b w:val="0"/>
          <w:i w:val="0"/>
        </w:rPr>
        <w:br/>
      </w:r>
      <w:r>
        <w:rPr>
          <w:b/>
          <w:i w:val="0"/>
        </w:rPr>
        <w:t>64/CT-UB</w:t>
      </w:r>
      <w:r>
        <w:rPr>
          <w:b w:val="0"/>
          <w:i w:val="0"/>
        </w:rPr>
        <w:br/>
      </w:r>
      <w:r>
        <w:rPr>
          <w:b w:val="0"/>
          <w:i w:val="0"/>
        </w:rPr>
        <w:br/>
      </w:r>
      <w:r>
        <w:rPr>
          <w:b/>
          <w:i w:val="0"/>
        </w:rPr>
        <w:t>14/11/1977</w:t>
      </w:r>
      <w:r>
        <w:rPr>
          <w:b w:val="0"/>
          <w:i w:val="0"/>
        </w:rPr>
        <w:br/>
      </w:r>
      <w:r>
        <w:rPr>
          <w:b w:val="0"/>
          <w:i w:val="0"/>
        </w:rPr>
        <w:br/>
      </w:r>
      <w:r>
        <w:rPr>
          <w:b/>
          <w:i w:val="0"/>
        </w:rPr>
        <w:t>V/v ký kết và thực hiện hợp đổng kinh tế hai chiều trong công tác thu mua cà phê năm 1978</w:t>
      </w:r>
      <w:r>
        <w:rPr>
          <w:b w:val="0"/>
          <w:i w:val="0"/>
        </w:rPr>
        <w:br/>
      </w:r>
      <w:r>
        <w:rPr>
          <w:b w:val="0"/>
          <w:i w:val="0"/>
        </w:rPr>
        <w:br/>
      </w:r>
      <w:r>
        <w:rPr>
          <w:b w:val="0"/>
          <w:i w:val="0"/>
        </w:rPr>
        <w:br/>
      </w:r>
      <w:r>
        <w:rPr>
          <w:b w:val="0"/>
          <w:i w:val="0"/>
        </w:rPr>
        <w:br/>
      </w:r>
      <w:r>
        <w:rPr>
          <w:b/>
          <w:i w:val="0"/>
        </w:rPr>
        <w:t>107</w:t>
      </w:r>
      <w:r>
        <w:rPr>
          <w:b w:val="0"/>
          <w:i w:val="0"/>
        </w:rPr>
        <w:br/>
      </w:r>
      <w:r>
        <w:rPr>
          <w:b w:val="0"/>
          <w:i w:val="0"/>
        </w:rPr>
        <w:br/>
      </w:r>
      <w:r>
        <w:rPr>
          <w:b/>
          <w:i w:val="0"/>
        </w:rPr>
        <w:t>Quyết định</w:t>
      </w:r>
      <w:r>
        <w:rPr>
          <w:b w:val="0"/>
          <w:i w:val="0"/>
        </w:rPr>
        <w:br/>
      </w:r>
      <w:r>
        <w:rPr>
          <w:b w:val="0"/>
          <w:i w:val="0"/>
        </w:rPr>
        <w:br/>
      </w:r>
      <w:r>
        <w:rPr>
          <w:b/>
          <w:i w:val="0"/>
        </w:rPr>
        <w:t>789/UB - LĐ</w:t>
      </w:r>
      <w:r>
        <w:rPr>
          <w:b w:val="0"/>
          <w:i w:val="0"/>
        </w:rPr>
        <w:br/>
      </w:r>
      <w:r>
        <w:rPr>
          <w:b w:val="0"/>
          <w:i w:val="0"/>
        </w:rPr>
        <w:br/>
      </w:r>
      <w:r>
        <w:rPr>
          <w:b/>
          <w:i w:val="0"/>
        </w:rPr>
        <w:t>15/11/1977</w:t>
      </w:r>
      <w:r>
        <w:rPr>
          <w:b w:val="0"/>
          <w:i w:val="0"/>
        </w:rPr>
        <w:br/>
      </w:r>
      <w:r>
        <w:rPr>
          <w:b w:val="0"/>
          <w:i w:val="0"/>
        </w:rPr>
        <w:br/>
      </w:r>
      <w:r>
        <w:rPr>
          <w:b/>
          <w:i w:val="0"/>
        </w:rPr>
        <w:t>Quy định về tiền lưong và các chế độ với lực lượng thanh niên Thái bình xây dựng</w:t>
      </w:r>
      <w:r>
        <w:rPr>
          <w:b w:val="0"/>
          <w:i w:val="0"/>
        </w:rPr>
        <w:br/>
      </w:r>
      <w:r>
        <w:rPr>
          <w:b w:val="0"/>
          <w:i w:val="0"/>
        </w:rPr>
        <w:br/>
      </w:r>
      <w:r>
        <w:rPr>
          <w:b w:val="0"/>
          <w:i w:val="0"/>
        </w:rPr>
        <w:br/>
      </w:r>
      <w:r>
        <w:rPr>
          <w:b w:val="0"/>
          <w:i w:val="0"/>
        </w:rPr>
        <w:br/>
      </w:r>
      <w:r>
        <w:rPr>
          <w:b/>
          <w:i w:val="0"/>
        </w:rPr>
        <w:t>108</w:t>
      </w:r>
      <w:r>
        <w:rPr>
          <w:b w:val="0"/>
          <w:i w:val="0"/>
        </w:rPr>
        <w:br/>
      </w:r>
      <w:r>
        <w:rPr>
          <w:b w:val="0"/>
          <w:i w:val="0"/>
        </w:rPr>
        <w:br/>
      </w:r>
      <w:r>
        <w:rPr>
          <w:b/>
          <w:i w:val="0"/>
        </w:rPr>
        <w:t>Chỉ thị</w:t>
      </w:r>
      <w:r>
        <w:rPr>
          <w:b w:val="0"/>
          <w:i w:val="0"/>
        </w:rPr>
        <w:br/>
      </w:r>
      <w:r>
        <w:rPr>
          <w:b w:val="0"/>
          <w:i w:val="0"/>
        </w:rPr>
        <w:br/>
      </w:r>
      <w:r>
        <w:rPr>
          <w:b/>
          <w:i w:val="0"/>
        </w:rPr>
        <w:t>65/CT - UB</w:t>
      </w:r>
      <w:r>
        <w:rPr>
          <w:b w:val="0"/>
          <w:i w:val="0"/>
        </w:rPr>
        <w:br/>
      </w:r>
      <w:r>
        <w:rPr>
          <w:b w:val="0"/>
          <w:i w:val="0"/>
        </w:rPr>
        <w:br/>
      </w:r>
      <w:r>
        <w:rPr>
          <w:b/>
          <w:i w:val="0"/>
        </w:rPr>
        <w:t>16/11/1977</w:t>
      </w:r>
      <w:r>
        <w:rPr>
          <w:b w:val="0"/>
          <w:i w:val="0"/>
        </w:rPr>
        <w:br/>
      </w:r>
      <w:r>
        <w:rPr>
          <w:b w:val="0"/>
          <w:i w:val="0"/>
        </w:rPr>
        <w:br/>
      </w:r>
      <w:r>
        <w:rPr>
          <w:b/>
          <w:i w:val="0"/>
        </w:rPr>
        <w:t>V/v " cấp giấy chứng minh nhân dân " cho cán bộ và nhân dân trong toàn tỉnh</w:t>
      </w:r>
      <w:r>
        <w:rPr>
          <w:b w:val="0"/>
          <w:i w:val="0"/>
        </w:rPr>
        <w:br/>
      </w:r>
      <w:r>
        <w:rPr>
          <w:b w:val="0"/>
          <w:i w:val="0"/>
        </w:rPr>
        <w:br/>
      </w:r>
      <w:r>
        <w:rPr>
          <w:b w:val="0"/>
          <w:i w:val="0"/>
        </w:rPr>
        <w:br/>
      </w:r>
      <w:r>
        <w:rPr>
          <w:b w:val="0"/>
          <w:i w:val="0"/>
        </w:rPr>
        <w:br/>
      </w:r>
      <w:r>
        <w:rPr>
          <w:b/>
          <w:i w:val="0"/>
        </w:rPr>
        <w:t>109</w:t>
      </w:r>
      <w:r>
        <w:rPr>
          <w:b w:val="0"/>
          <w:i w:val="0"/>
        </w:rPr>
        <w:br/>
      </w:r>
      <w:r>
        <w:rPr>
          <w:b w:val="0"/>
          <w:i w:val="0"/>
        </w:rPr>
        <w:br/>
      </w:r>
      <w:r>
        <w:rPr>
          <w:b/>
          <w:i w:val="0"/>
        </w:rPr>
        <w:t>Quyết định</w:t>
      </w:r>
      <w:r>
        <w:rPr>
          <w:b w:val="0"/>
          <w:i w:val="0"/>
        </w:rPr>
        <w:br/>
      </w:r>
      <w:r>
        <w:rPr>
          <w:b w:val="0"/>
          <w:i w:val="0"/>
        </w:rPr>
        <w:br/>
      </w:r>
      <w:r>
        <w:rPr>
          <w:b/>
          <w:i w:val="0"/>
        </w:rPr>
        <w:t>795/QĐ-UB</w:t>
      </w:r>
      <w:r>
        <w:rPr>
          <w:b w:val="0"/>
          <w:i w:val="0"/>
        </w:rPr>
        <w:br/>
      </w:r>
      <w:r>
        <w:rPr>
          <w:b w:val="0"/>
          <w:i w:val="0"/>
        </w:rPr>
        <w:br/>
      </w:r>
      <w:r>
        <w:rPr>
          <w:b/>
          <w:i w:val="0"/>
        </w:rPr>
        <w:t>18/11/1977</w:t>
      </w:r>
      <w:r>
        <w:rPr>
          <w:b w:val="0"/>
          <w:i w:val="0"/>
        </w:rPr>
        <w:br/>
      </w:r>
      <w:r>
        <w:rPr>
          <w:b w:val="0"/>
          <w:i w:val="0"/>
        </w:rPr>
        <w:br/>
      </w:r>
      <w:r>
        <w:rPr>
          <w:b/>
          <w:i w:val="0"/>
        </w:rPr>
        <w:t>Quy định xét nâng bậc lưong cho công nhân ở các đon vị sản xuất kinh doanh</w:t>
      </w:r>
      <w:r>
        <w:rPr>
          <w:b w:val="0"/>
          <w:i w:val="0"/>
        </w:rPr>
        <w:br/>
      </w:r>
      <w:r>
        <w:rPr>
          <w:b w:val="0"/>
          <w:i w:val="0"/>
        </w:rPr>
        <w:br/>
      </w:r>
      <w:r>
        <w:rPr>
          <w:b w:val="0"/>
          <w:i w:val="0"/>
        </w:rPr>
        <w:br/>
      </w:r>
      <w:r>
        <w:rPr>
          <w:b w:val="0"/>
          <w:i w:val="0"/>
        </w:rPr>
        <w:br/>
      </w:r>
      <w:r>
        <w:rPr>
          <w:b/>
          <w:i w:val="0"/>
        </w:rPr>
        <w:t>110</w:t>
      </w:r>
      <w:r>
        <w:rPr>
          <w:b w:val="0"/>
          <w:i w:val="0"/>
        </w:rPr>
        <w:br/>
      </w:r>
      <w:r>
        <w:rPr>
          <w:b w:val="0"/>
          <w:i w:val="0"/>
        </w:rPr>
        <w:br/>
      </w:r>
      <w:r>
        <w:rPr>
          <w:b/>
          <w:i w:val="0"/>
        </w:rPr>
        <w:t>Quyết định</w:t>
      </w:r>
      <w:r>
        <w:rPr>
          <w:b w:val="0"/>
          <w:i w:val="0"/>
        </w:rPr>
        <w:br/>
      </w:r>
      <w:r>
        <w:rPr>
          <w:b w:val="0"/>
          <w:i w:val="0"/>
        </w:rPr>
        <w:br/>
      </w:r>
      <w:r>
        <w:rPr>
          <w:b/>
          <w:i w:val="0"/>
        </w:rPr>
        <w:t>793/QĐ-UB</w:t>
      </w:r>
      <w:r>
        <w:rPr>
          <w:b w:val="0"/>
          <w:i w:val="0"/>
        </w:rPr>
        <w:br/>
      </w:r>
      <w:r>
        <w:rPr>
          <w:b w:val="0"/>
          <w:i w:val="0"/>
        </w:rPr>
        <w:br/>
      </w:r>
      <w:r>
        <w:rPr>
          <w:b/>
          <w:i w:val="0"/>
        </w:rPr>
        <w:t>19/11/1977</w:t>
      </w:r>
      <w:r>
        <w:rPr>
          <w:b w:val="0"/>
          <w:i w:val="0"/>
        </w:rPr>
        <w:br/>
      </w:r>
      <w:r>
        <w:rPr>
          <w:b w:val="0"/>
          <w:i w:val="0"/>
        </w:rPr>
        <w:br/>
      </w:r>
      <w:r>
        <w:rPr>
          <w:b/>
          <w:i w:val="0"/>
        </w:rPr>
        <w:t>Quy định thống nhất quản lý cám các loại</w:t>
      </w:r>
      <w:r>
        <w:rPr>
          <w:b w:val="0"/>
          <w:i w:val="0"/>
        </w:rPr>
        <w:br/>
      </w:r>
      <w:r>
        <w:rPr>
          <w:b w:val="0"/>
          <w:i w:val="0"/>
        </w:rPr>
        <w:br/>
      </w:r>
      <w:r>
        <w:rPr>
          <w:b w:val="0"/>
          <w:i w:val="0"/>
        </w:rPr>
        <w:br/>
      </w:r>
      <w:r>
        <w:rPr>
          <w:b w:val="0"/>
          <w:i w:val="0"/>
        </w:rPr>
        <w:br/>
      </w:r>
      <w:r>
        <w:rPr>
          <w:b/>
          <w:i w:val="0"/>
        </w:rPr>
        <w:t>111</w:t>
      </w:r>
      <w:r>
        <w:rPr>
          <w:b w:val="0"/>
          <w:i w:val="0"/>
        </w:rPr>
        <w:br/>
      </w:r>
      <w:r>
        <w:rPr>
          <w:b w:val="0"/>
          <w:i w:val="0"/>
        </w:rPr>
        <w:br/>
      </w:r>
      <w:r>
        <w:rPr>
          <w:b/>
          <w:i w:val="0"/>
        </w:rPr>
        <w:t>Chỉ thị</w:t>
      </w:r>
      <w:r>
        <w:rPr>
          <w:b w:val="0"/>
          <w:i w:val="0"/>
        </w:rPr>
        <w:br/>
      </w:r>
      <w:r>
        <w:rPr>
          <w:b w:val="0"/>
          <w:i w:val="0"/>
        </w:rPr>
        <w:br/>
      </w:r>
      <w:r>
        <w:rPr>
          <w:b/>
          <w:i w:val="0"/>
        </w:rPr>
        <w:t>68/CT-UB</w:t>
      </w:r>
      <w:r>
        <w:rPr>
          <w:b w:val="0"/>
          <w:i w:val="0"/>
        </w:rPr>
        <w:br/>
      </w:r>
      <w:r>
        <w:rPr>
          <w:b w:val="0"/>
          <w:i w:val="0"/>
        </w:rPr>
        <w:br/>
      </w:r>
      <w:r>
        <w:rPr>
          <w:b/>
          <w:i w:val="0"/>
        </w:rPr>
        <w:t>05/12/1977</w:t>
      </w:r>
      <w:r>
        <w:rPr>
          <w:b w:val="0"/>
          <w:i w:val="0"/>
        </w:rPr>
        <w:br/>
      </w:r>
      <w:r>
        <w:rPr>
          <w:b w:val="0"/>
          <w:i w:val="0"/>
        </w:rPr>
        <w:br/>
      </w:r>
      <w:r>
        <w:rPr>
          <w:b/>
          <w:i w:val="0"/>
        </w:rPr>
        <w:t>Về đăng ký nghĩa vụ quân sự năm 1978</w:t>
      </w:r>
      <w:r>
        <w:rPr>
          <w:b w:val="0"/>
          <w:i w:val="0"/>
        </w:rPr>
        <w:br/>
      </w:r>
      <w:r>
        <w:rPr>
          <w:b w:val="0"/>
          <w:i w:val="0"/>
        </w:rPr>
        <w:br/>
      </w:r>
      <w:r>
        <w:rPr>
          <w:b w:val="0"/>
          <w:i w:val="0"/>
        </w:rPr>
        <w:br/>
      </w:r>
      <w:r>
        <w:rPr>
          <w:b w:val="0"/>
          <w:i w:val="0"/>
        </w:rPr>
        <w:br/>
      </w:r>
      <w:r>
        <w:rPr>
          <w:b/>
          <w:i w:val="0"/>
        </w:rPr>
        <w:t>112</w:t>
      </w:r>
      <w:r>
        <w:rPr>
          <w:b w:val="0"/>
          <w:i w:val="0"/>
        </w:rPr>
        <w:br/>
      </w:r>
      <w:r>
        <w:rPr>
          <w:b w:val="0"/>
          <w:i w:val="0"/>
        </w:rPr>
        <w:br/>
      </w:r>
      <w:r>
        <w:rPr>
          <w:b/>
          <w:i w:val="0"/>
        </w:rPr>
        <w:t>Quyết định</w:t>
      </w:r>
      <w:r>
        <w:rPr>
          <w:b w:val="0"/>
          <w:i w:val="0"/>
        </w:rPr>
        <w:br/>
      </w:r>
      <w:r>
        <w:rPr>
          <w:b w:val="0"/>
          <w:i w:val="0"/>
        </w:rPr>
        <w:br/>
      </w:r>
      <w:r>
        <w:rPr>
          <w:b/>
          <w:i w:val="0"/>
        </w:rPr>
        <w:t>799/QĐ - UB</w:t>
      </w:r>
      <w:r>
        <w:rPr>
          <w:b w:val="0"/>
          <w:i w:val="0"/>
        </w:rPr>
        <w:br/>
      </w:r>
      <w:r>
        <w:rPr>
          <w:b w:val="0"/>
          <w:i w:val="0"/>
        </w:rPr>
        <w:br/>
      </w:r>
      <w:r>
        <w:rPr>
          <w:b/>
          <w:i w:val="0"/>
        </w:rPr>
        <w:t>05/12/1977</w:t>
      </w:r>
      <w:r>
        <w:rPr>
          <w:b w:val="0"/>
          <w:i w:val="0"/>
        </w:rPr>
        <w:br/>
      </w:r>
      <w:r>
        <w:rPr>
          <w:b w:val="0"/>
          <w:i w:val="0"/>
        </w:rPr>
        <w:br/>
      </w:r>
      <w:r>
        <w:rPr>
          <w:b/>
          <w:i w:val="0"/>
        </w:rPr>
        <w:t>Về giá mua lúa và một số mặt hàng để mua lúa</w:t>
      </w:r>
      <w:r>
        <w:rPr>
          <w:b w:val="0"/>
          <w:i w:val="0"/>
        </w:rPr>
        <w:br/>
      </w:r>
      <w:r>
        <w:rPr>
          <w:b w:val="0"/>
          <w:i w:val="0"/>
        </w:rPr>
        <w:br/>
      </w:r>
      <w:r>
        <w:rPr>
          <w:b w:val="0"/>
          <w:i w:val="0"/>
        </w:rPr>
        <w:br/>
      </w:r>
      <w:r>
        <w:rPr>
          <w:b w:val="0"/>
          <w:i w:val="0"/>
        </w:rPr>
        <w:br/>
      </w:r>
      <w:r>
        <w:rPr>
          <w:b/>
          <w:i w:val="0"/>
        </w:rPr>
        <w:t>113</w:t>
      </w:r>
      <w:r>
        <w:rPr>
          <w:b w:val="0"/>
          <w:i w:val="0"/>
        </w:rPr>
        <w:br/>
      </w:r>
      <w:r>
        <w:rPr>
          <w:b w:val="0"/>
          <w:i w:val="0"/>
        </w:rPr>
        <w:br/>
      </w:r>
      <w:r>
        <w:rPr>
          <w:b/>
          <w:i w:val="0"/>
        </w:rPr>
        <w:t>Quyết định</w:t>
      </w:r>
      <w:r>
        <w:rPr>
          <w:b w:val="0"/>
          <w:i w:val="0"/>
        </w:rPr>
        <w:br/>
      </w:r>
      <w:r>
        <w:rPr>
          <w:b w:val="0"/>
          <w:i w:val="0"/>
        </w:rPr>
        <w:br/>
      </w:r>
      <w:r>
        <w:rPr>
          <w:b/>
          <w:i w:val="0"/>
        </w:rPr>
        <w:t>805/QĐ - UB</w:t>
      </w:r>
      <w:r>
        <w:rPr>
          <w:b w:val="0"/>
          <w:i w:val="0"/>
        </w:rPr>
        <w:br/>
      </w:r>
      <w:r>
        <w:rPr>
          <w:b w:val="0"/>
          <w:i w:val="0"/>
        </w:rPr>
        <w:br/>
      </w:r>
      <w:r>
        <w:rPr>
          <w:b/>
          <w:i w:val="0"/>
        </w:rPr>
        <w:t>10/12/1977</w:t>
      </w:r>
      <w:r>
        <w:rPr>
          <w:b w:val="0"/>
          <w:i w:val="0"/>
        </w:rPr>
        <w:br/>
      </w:r>
      <w:r>
        <w:rPr>
          <w:b w:val="0"/>
          <w:i w:val="0"/>
        </w:rPr>
        <w:br/>
      </w:r>
      <w:r>
        <w:rPr>
          <w:b/>
          <w:i w:val="0"/>
        </w:rPr>
        <w:t>Quy định giá thanh toán các loại lưong thực về thu thuế bằng tiền</w:t>
      </w:r>
      <w:r>
        <w:rPr>
          <w:b w:val="0"/>
          <w:i w:val="0"/>
        </w:rPr>
        <w:br/>
      </w:r>
      <w:r>
        <w:rPr>
          <w:b w:val="0"/>
          <w:i w:val="0"/>
        </w:rPr>
        <w:br/>
      </w:r>
      <w:r>
        <w:rPr>
          <w:b w:val="0"/>
          <w:i w:val="0"/>
        </w:rPr>
        <w:br/>
      </w:r>
      <w:r>
        <w:rPr>
          <w:b w:val="0"/>
          <w:i w:val="0"/>
        </w:rPr>
        <w:br/>
      </w:r>
      <w:r>
        <w:rPr>
          <w:b/>
          <w:i w:val="0"/>
        </w:rPr>
        <w:t>114</w:t>
      </w:r>
      <w:r>
        <w:rPr>
          <w:b w:val="0"/>
          <w:i w:val="0"/>
        </w:rPr>
        <w:br/>
      </w:r>
      <w:r>
        <w:rPr>
          <w:b w:val="0"/>
          <w:i w:val="0"/>
        </w:rPr>
        <w:br/>
      </w:r>
      <w:r>
        <w:rPr>
          <w:b/>
          <w:i w:val="0"/>
        </w:rPr>
        <w:t>Quyết định</w:t>
      </w:r>
      <w:r>
        <w:rPr>
          <w:b w:val="0"/>
          <w:i w:val="0"/>
        </w:rPr>
        <w:br/>
      </w:r>
      <w:r>
        <w:rPr>
          <w:b w:val="0"/>
          <w:i w:val="0"/>
        </w:rPr>
        <w:br/>
      </w:r>
      <w:r>
        <w:rPr>
          <w:b/>
          <w:i w:val="0"/>
        </w:rPr>
        <w:t>818/QĐ-UB</w:t>
      </w:r>
      <w:r>
        <w:rPr>
          <w:b w:val="0"/>
          <w:i w:val="0"/>
        </w:rPr>
        <w:br/>
      </w:r>
      <w:r>
        <w:rPr>
          <w:b w:val="0"/>
          <w:i w:val="0"/>
        </w:rPr>
        <w:br/>
      </w:r>
      <w:r>
        <w:rPr>
          <w:b/>
          <w:i w:val="0"/>
        </w:rPr>
        <w:t>12/12/1977</w:t>
      </w:r>
      <w:r>
        <w:rPr>
          <w:b w:val="0"/>
          <w:i w:val="0"/>
        </w:rPr>
        <w:br/>
      </w:r>
      <w:r>
        <w:rPr>
          <w:b w:val="0"/>
          <w:i w:val="0"/>
        </w:rPr>
        <w:br/>
      </w:r>
      <w:r>
        <w:rPr>
          <w:b/>
          <w:i w:val="0"/>
        </w:rPr>
        <w:t>Ban hành hệ số khu vực trong dự toán cho các công trình xây dựng trong tỉnh</w:t>
      </w:r>
      <w:r>
        <w:rPr>
          <w:b w:val="0"/>
          <w:i w:val="0"/>
        </w:rPr>
        <w:br/>
      </w:r>
      <w:r>
        <w:rPr>
          <w:b w:val="0"/>
          <w:i w:val="0"/>
        </w:rPr>
        <w:br/>
      </w:r>
      <w:r>
        <w:rPr>
          <w:b w:val="0"/>
          <w:i w:val="0"/>
        </w:rPr>
        <w:br/>
      </w:r>
      <w:r>
        <w:rPr>
          <w:b w:val="0"/>
          <w:i w:val="0"/>
        </w:rPr>
        <w:br/>
      </w:r>
      <w:r>
        <w:rPr>
          <w:b/>
          <w:i w:val="0"/>
        </w:rPr>
        <w:t>115</w:t>
      </w:r>
      <w:r>
        <w:rPr>
          <w:b w:val="0"/>
          <w:i w:val="0"/>
        </w:rPr>
        <w:br/>
      </w:r>
      <w:r>
        <w:rPr>
          <w:b w:val="0"/>
          <w:i w:val="0"/>
        </w:rPr>
        <w:br/>
      </w:r>
      <w:r>
        <w:rPr>
          <w:b/>
          <w:i w:val="0"/>
        </w:rPr>
        <w:t>Quyết định</w:t>
      </w:r>
      <w:r>
        <w:rPr>
          <w:b w:val="0"/>
          <w:i w:val="0"/>
        </w:rPr>
        <w:br/>
      </w:r>
      <w:r>
        <w:rPr>
          <w:b w:val="0"/>
          <w:i w:val="0"/>
        </w:rPr>
        <w:br/>
      </w:r>
      <w:r>
        <w:rPr>
          <w:b/>
          <w:i w:val="0"/>
        </w:rPr>
        <w:t>819/QĐ-UB</w:t>
      </w:r>
      <w:r>
        <w:rPr>
          <w:b w:val="0"/>
          <w:i w:val="0"/>
        </w:rPr>
        <w:br/>
      </w:r>
      <w:r>
        <w:rPr>
          <w:b w:val="0"/>
          <w:i w:val="0"/>
        </w:rPr>
        <w:br/>
      </w:r>
      <w:r>
        <w:rPr>
          <w:b/>
          <w:i w:val="0"/>
        </w:rPr>
        <w:t>12/12/1977</w:t>
      </w:r>
      <w:r>
        <w:rPr>
          <w:b w:val="0"/>
          <w:i w:val="0"/>
        </w:rPr>
        <w:br/>
      </w:r>
      <w:r>
        <w:rPr>
          <w:b w:val="0"/>
          <w:i w:val="0"/>
        </w:rPr>
        <w:br/>
      </w:r>
      <w:r>
        <w:rPr>
          <w:b/>
          <w:i w:val="0"/>
        </w:rPr>
        <w:t>Quy định đon giá và hệ số điều chỉnh dự tóan xây dựng co bản trong tỉnh</w:t>
      </w:r>
      <w:r>
        <w:rPr>
          <w:b w:val="0"/>
          <w:i w:val="0"/>
        </w:rPr>
        <w:br/>
      </w:r>
      <w:r>
        <w:rPr>
          <w:b w:val="0"/>
          <w:i w:val="0"/>
        </w:rPr>
        <w:br/>
      </w:r>
      <w:r>
        <w:rPr>
          <w:b w:val="0"/>
          <w:i w:val="0"/>
        </w:rPr>
        <w:br/>
      </w:r>
      <w:r>
        <w:rPr>
          <w:b w:val="0"/>
          <w:i w:val="0"/>
        </w:rPr>
        <w:br/>
      </w:r>
      <w:r>
        <w:rPr>
          <w:b/>
          <w:i w:val="0"/>
        </w:rPr>
        <w:t>116</w:t>
      </w:r>
      <w:r>
        <w:rPr>
          <w:b w:val="0"/>
          <w:i w:val="0"/>
        </w:rPr>
        <w:br/>
      </w:r>
      <w:r>
        <w:rPr>
          <w:b w:val="0"/>
          <w:i w:val="0"/>
        </w:rPr>
        <w:br/>
      </w:r>
      <w:r>
        <w:rPr>
          <w:b/>
          <w:i w:val="0"/>
        </w:rPr>
        <w:t>Chỉ thị</w:t>
      </w:r>
      <w:r>
        <w:rPr>
          <w:b w:val="0"/>
          <w:i w:val="0"/>
        </w:rPr>
        <w:br/>
      </w:r>
      <w:r>
        <w:rPr>
          <w:b w:val="0"/>
          <w:i w:val="0"/>
        </w:rPr>
        <w:br/>
      </w:r>
      <w:r>
        <w:rPr>
          <w:b/>
          <w:i w:val="0"/>
        </w:rPr>
        <w:t>72/CT-UB</w:t>
      </w:r>
      <w:r>
        <w:rPr>
          <w:b w:val="0"/>
          <w:i w:val="0"/>
        </w:rPr>
        <w:br/>
      </w:r>
      <w:r>
        <w:rPr>
          <w:b w:val="0"/>
          <w:i w:val="0"/>
        </w:rPr>
        <w:br/>
      </w:r>
      <w:r>
        <w:rPr>
          <w:b/>
          <w:i w:val="0"/>
        </w:rPr>
        <w:t>15/12/1977</w:t>
      </w:r>
      <w:r>
        <w:rPr>
          <w:b w:val="0"/>
          <w:i w:val="0"/>
        </w:rPr>
        <w:br/>
      </w:r>
      <w:r>
        <w:rPr>
          <w:b w:val="0"/>
          <w:i w:val="0"/>
        </w:rPr>
        <w:br/>
      </w:r>
      <w:r>
        <w:rPr>
          <w:b/>
          <w:i w:val="0"/>
        </w:rPr>
        <w:t>V/v quản lý việc cung cấp lưong thực năm 1978</w:t>
      </w:r>
      <w:r>
        <w:rPr>
          <w:b w:val="0"/>
          <w:i w:val="0"/>
        </w:rPr>
        <w:br/>
      </w:r>
      <w:r>
        <w:rPr>
          <w:b w:val="0"/>
          <w:i w:val="0"/>
        </w:rPr>
        <w:br/>
      </w:r>
      <w:r>
        <w:rPr>
          <w:b w:val="0"/>
          <w:i w:val="0"/>
        </w:rPr>
        <w:br/>
      </w:r>
      <w:r>
        <w:rPr>
          <w:b w:val="0"/>
          <w:i w:val="0"/>
        </w:rPr>
        <w:br/>
      </w:r>
      <w:r>
        <w:rPr>
          <w:b/>
          <w:i w:val="0"/>
        </w:rPr>
        <w:t>117</w:t>
      </w:r>
      <w:r>
        <w:rPr>
          <w:b w:val="0"/>
          <w:i w:val="0"/>
        </w:rPr>
        <w:br/>
      </w:r>
      <w:r>
        <w:rPr>
          <w:b w:val="0"/>
          <w:i w:val="0"/>
        </w:rPr>
        <w:br/>
      </w:r>
      <w:r>
        <w:rPr>
          <w:b/>
          <w:i w:val="0"/>
        </w:rPr>
        <w:t>Chỉ thị</w:t>
      </w:r>
      <w:r>
        <w:rPr>
          <w:b w:val="0"/>
          <w:i w:val="0"/>
        </w:rPr>
        <w:br/>
      </w:r>
      <w:r>
        <w:rPr>
          <w:b w:val="0"/>
          <w:i w:val="0"/>
        </w:rPr>
        <w:br/>
      </w:r>
      <w:r>
        <w:rPr>
          <w:b/>
          <w:i w:val="0"/>
        </w:rPr>
        <w:t>69/CT - UB</w:t>
      </w:r>
      <w:r>
        <w:rPr>
          <w:b w:val="0"/>
          <w:i w:val="0"/>
        </w:rPr>
        <w:br/>
      </w:r>
      <w:r>
        <w:rPr>
          <w:b w:val="0"/>
          <w:i w:val="0"/>
        </w:rPr>
        <w:br/>
      </w:r>
      <w:r>
        <w:rPr>
          <w:b/>
          <w:i w:val="0"/>
        </w:rPr>
        <w:t>20/12/1977</w:t>
      </w:r>
      <w:r>
        <w:rPr>
          <w:b w:val="0"/>
          <w:i w:val="0"/>
        </w:rPr>
        <w:br/>
      </w:r>
      <w:r>
        <w:rPr>
          <w:b w:val="0"/>
          <w:i w:val="0"/>
        </w:rPr>
        <w:br/>
      </w:r>
      <w:r>
        <w:rPr>
          <w:b/>
          <w:i w:val="0"/>
        </w:rPr>
        <w:t>V/v quản lý, bảo vệ, thu hoạch, thu mua cà phê</w:t>
      </w:r>
      <w:r>
        <w:rPr>
          <w:b w:val="0"/>
          <w:i w:val="0"/>
        </w:rPr>
        <w:br/>
      </w:r>
      <w:r>
        <w:rPr>
          <w:b w:val="0"/>
          <w:i w:val="0"/>
        </w:rPr>
        <w:br/>
      </w:r>
      <w:r>
        <w:rPr>
          <w:b w:val="0"/>
          <w:i w:val="0"/>
        </w:rPr>
        <w:br/>
      </w:r>
      <w:r>
        <w:rPr>
          <w:b w:val="0"/>
          <w:i w:val="0"/>
        </w:rPr>
        <w:br/>
      </w:r>
      <w:r>
        <w:rPr>
          <w:b/>
          <w:i w:val="0"/>
        </w:rPr>
        <w:t>118</w:t>
      </w:r>
      <w:r>
        <w:rPr>
          <w:b w:val="0"/>
          <w:i w:val="0"/>
        </w:rPr>
        <w:br/>
      </w:r>
      <w:r>
        <w:rPr>
          <w:b w:val="0"/>
          <w:i w:val="0"/>
        </w:rPr>
        <w:br/>
      </w:r>
      <w:r>
        <w:rPr>
          <w:b/>
          <w:i w:val="0"/>
        </w:rPr>
        <w:t>Quyết định</w:t>
      </w:r>
      <w:r>
        <w:rPr>
          <w:b w:val="0"/>
          <w:i w:val="0"/>
        </w:rPr>
        <w:br/>
      </w:r>
      <w:r>
        <w:rPr>
          <w:b w:val="0"/>
          <w:i w:val="0"/>
        </w:rPr>
        <w:br/>
      </w:r>
      <w:r>
        <w:rPr>
          <w:b/>
          <w:i w:val="0"/>
        </w:rPr>
        <w:t>838/QĐ-UB</w:t>
      </w:r>
      <w:r>
        <w:rPr>
          <w:b w:val="0"/>
          <w:i w:val="0"/>
        </w:rPr>
        <w:br/>
      </w:r>
      <w:r>
        <w:rPr>
          <w:b w:val="0"/>
          <w:i w:val="0"/>
        </w:rPr>
        <w:br/>
      </w:r>
      <w:r>
        <w:rPr>
          <w:b/>
          <w:i w:val="0"/>
        </w:rPr>
        <w:t>21/12/1977</w:t>
      </w:r>
      <w:r>
        <w:rPr>
          <w:b w:val="0"/>
          <w:i w:val="0"/>
        </w:rPr>
        <w:br/>
      </w:r>
      <w:r>
        <w:rPr>
          <w:b w:val="0"/>
          <w:i w:val="0"/>
        </w:rPr>
        <w:br/>
      </w:r>
      <w:r>
        <w:rPr>
          <w:b/>
          <w:i w:val="0"/>
        </w:rPr>
        <w:t>Quy định về điều tra CNVC. Nhà nước và lao động xã hội tỉnh Đăk Lăk</w:t>
      </w:r>
      <w:r>
        <w:rPr>
          <w:b w:val="0"/>
          <w:i w:val="0"/>
        </w:rPr>
        <w:br/>
      </w:r>
      <w:r>
        <w:rPr>
          <w:b w:val="0"/>
          <w:i w:val="0"/>
        </w:rPr>
        <w:br/>
      </w:r>
      <w:r>
        <w:rPr>
          <w:b w:val="0"/>
          <w:i w:val="0"/>
        </w:rPr>
        <w:br/>
      </w:r>
      <w:r>
        <w:rPr>
          <w:b w:val="0"/>
          <w:i w:val="0"/>
        </w:rPr>
        <w:br/>
      </w:r>
      <w:r>
        <w:rPr>
          <w:b/>
          <w:i w:val="0"/>
        </w:rPr>
        <w:t>119</w:t>
      </w:r>
      <w:r>
        <w:rPr>
          <w:b w:val="0"/>
          <w:i w:val="0"/>
        </w:rPr>
        <w:br/>
      </w:r>
      <w:r>
        <w:rPr>
          <w:b w:val="0"/>
          <w:i w:val="0"/>
        </w:rPr>
        <w:br/>
      </w:r>
      <w:r>
        <w:rPr>
          <w:b/>
          <w:i w:val="0"/>
        </w:rPr>
        <w:t>Quyết định</w:t>
      </w:r>
      <w:r>
        <w:rPr>
          <w:b w:val="0"/>
          <w:i w:val="0"/>
        </w:rPr>
        <w:br/>
      </w:r>
      <w:r>
        <w:rPr>
          <w:b w:val="0"/>
          <w:i w:val="0"/>
        </w:rPr>
        <w:br/>
      </w:r>
      <w:r>
        <w:rPr>
          <w:b/>
          <w:i w:val="0"/>
        </w:rPr>
        <w:t>850/QĐ-UB</w:t>
      </w:r>
      <w:r>
        <w:rPr>
          <w:b w:val="0"/>
          <w:i w:val="0"/>
        </w:rPr>
        <w:br/>
      </w:r>
      <w:r>
        <w:rPr>
          <w:b w:val="0"/>
          <w:i w:val="0"/>
        </w:rPr>
        <w:br/>
      </w:r>
      <w:r>
        <w:rPr>
          <w:b/>
          <w:i w:val="0"/>
        </w:rPr>
        <w:t>26/12/1977</w:t>
      </w:r>
      <w:r>
        <w:rPr>
          <w:b w:val="0"/>
          <w:i w:val="0"/>
        </w:rPr>
        <w:br/>
      </w:r>
      <w:r>
        <w:rPr>
          <w:b w:val="0"/>
          <w:i w:val="0"/>
        </w:rPr>
        <w:br/>
      </w:r>
      <w:r>
        <w:rPr>
          <w:b/>
          <w:i w:val="0"/>
        </w:rPr>
        <w:t>Quy định áp dụng chế độ chênh lệch trợ cấp tiền phiếu vải giữa giá cung cấp</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98</w:t>
            </w:r>
          </w:p>
        </w:tc>
        <w:tc>
          <w:tcPr>
            <w:tcW w:type="dxa" w:w="1728"/>
          </w:tcPr>
          <w:p>
            <w:r>
              <w:rPr>
                <w:b w:val="0"/>
                <w:i w:val="0"/>
              </w:rPr>
              <w:br/>
            </w:r>
            <w:r>
              <w:rPr>
                <w:b/>
                <w:i w:val="0"/>
              </w:rPr>
              <w:t>Chỉ thị</w:t>
            </w:r>
          </w:p>
        </w:tc>
        <w:tc>
          <w:tcPr>
            <w:tcW w:type="dxa" w:w="1728"/>
          </w:tcPr>
          <w:p>
            <w:r>
              <w:rPr>
                <w:b w:val="0"/>
                <w:i w:val="0"/>
              </w:rPr>
              <w:br/>
            </w:r>
            <w:r>
              <w:rPr>
                <w:b/>
                <w:i w:val="0"/>
              </w:rPr>
              <w:t>55/CT - UB</w:t>
            </w:r>
          </w:p>
        </w:tc>
        <w:tc>
          <w:tcPr>
            <w:tcW w:type="dxa" w:w="1728"/>
          </w:tcPr>
          <w:p>
            <w:r>
              <w:rPr>
                <w:b w:val="0"/>
                <w:i w:val="0"/>
              </w:rPr>
              <w:br/>
            </w:r>
            <w:r>
              <w:rPr>
                <w:b/>
                <w:i w:val="0"/>
              </w:rPr>
              <w:t>21/10/1977</w:t>
            </w:r>
          </w:p>
        </w:tc>
        <w:tc>
          <w:tcPr>
            <w:tcW w:type="dxa" w:w="1728"/>
          </w:tcPr>
          <w:p>
            <w:r>
              <w:rPr>
                <w:b w:val="0"/>
                <w:i w:val="0"/>
              </w:rPr>
              <w:br/>
            </w:r>
            <w:r>
              <w:rPr>
                <w:b/>
                <w:i w:val="0"/>
              </w:rPr>
              <w:t>Đình chỉ cấp bán gỗ cho tư nhân và ngoài kế hoạch cho các co quan ngoài tỉnh</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và giá bán lẻ</w:t>
      </w:r>
      <w:r>
        <w:rPr>
          <w:b w:val="0"/>
          <w:i w:val="0"/>
        </w:rPr>
        <w:br/>
      </w:r>
      <w:r>
        <w:rPr>
          <w:b w:val="0"/>
          <w:i w:val="0"/>
        </w:rPr>
        <w:br/>
      </w:r>
      <w:r>
        <w:rPr>
          <w:b w:val="0"/>
          <w:i w:val="0"/>
        </w:rPr>
        <w:br/>
      </w:r>
      <w:r>
        <w:rPr>
          <w:b w:val="0"/>
          <w:i w:val="0"/>
        </w:rPr>
        <w:br/>
      </w:r>
      <w:r>
        <w:rPr>
          <w:b/>
          <w:i w:val="0"/>
        </w:rPr>
        <w:t>120</w:t>
      </w:r>
      <w:r>
        <w:rPr>
          <w:b w:val="0"/>
          <w:i w:val="0"/>
        </w:rPr>
        <w:br/>
      </w:r>
      <w:r>
        <w:rPr>
          <w:b w:val="0"/>
          <w:i w:val="0"/>
        </w:rPr>
        <w:br/>
      </w:r>
      <w:r>
        <w:rPr>
          <w:b/>
          <w:i w:val="0"/>
        </w:rPr>
        <w:t>Chỉ thị</w:t>
      </w:r>
      <w:r>
        <w:rPr>
          <w:b w:val="0"/>
          <w:i w:val="0"/>
        </w:rPr>
        <w:br/>
      </w:r>
      <w:r>
        <w:rPr>
          <w:b w:val="0"/>
          <w:i w:val="0"/>
        </w:rPr>
        <w:br/>
      </w:r>
      <w:r>
        <w:rPr>
          <w:b/>
          <w:i w:val="0"/>
        </w:rPr>
        <w:t>73/CT-UB</w:t>
      </w:r>
      <w:r>
        <w:rPr>
          <w:b w:val="0"/>
          <w:i w:val="0"/>
        </w:rPr>
        <w:br/>
      </w:r>
      <w:r>
        <w:rPr>
          <w:b w:val="0"/>
          <w:i w:val="0"/>
        </w:rPr>
        <w:br/>
      </w:r>
      <w:r>
        <w:rPr>
          <w:b/>
          <w:i w:val="0"/>
        </w:rPr>
        <w:t>28/12/1977</w:t>
      </w:r>
      <w:r>
        <w:rPr>
          <w:b w:val="0"/>
          <w:i w:val="0"/>
        </w:rPr>
        <w:br/>
      </w:r>
      <w:r>
        <w:rPr>
          <w:b w:val="0"/>
          <w:i w:val="0"/>
        </w:rPr>
        <w:br/>
      </w:r>
      <w:r>
        <w:rPr>
          <w:b/>
          <w:i w:val="0"/>
        </w:rPr>
        <w:t>Về công tác quản lý thị trường mặt hàng thịt heo, bò</w:t>
      </w:r>
      <w:r>
        <w:rPr>
          <w:b w:val="0"/>
          <w:i w:val="0"/>
        </w:rPr>
        <w:br/>
      </w:r>
      <w:r>
        <w:rPr>
          <w:b w:val="0"/>
          <w:i w:val="0"/>
        </w:rPr>
        <w:br/>
      </w:r>
      <w:r>
        <w:rPr>
          <w:b w:val="0"/>
          <w:i w:val="0"/>
        </w:rPr>
        <w:br/>
      </w:r>
      <w:r>
        <w:rPr>
          <w:b w:val="0"/>
          <w:i w:val="0"/>
        </w:rPr>
        <w:br/>
      </w:r>
      <w:r>
        <w:rPr>
          <w:b/>
          <w:i w:val="0"/>
        </w:rPr>
        <w:t>121</w:t>
      </w:r>
      <w:r>
        <w:rPr>
          <w:b w:val="0"/>
          <w:i w:val="0"/>
        </w:rPr>
        <w:br/>
      </w:r>
      <w:r>
        <w:rPr>
          <w:b w:val="0"/>
          <w:i w:val="0"/>
        </w:rPr>
        <w:br/>
      </w:r>
      <w:r>
        <w:rPr>
          <w:b/>
          <w:i w:val="0"/>
        </w:rPr>
        <w:t>Quyết định</w:t>
      </w:r>
      <w:r>
        <w:rPr>
          <w:b w:val="0"/>
          <w:i w:val="0"/>
        </w:rPr>
        <w:br/>
      </w:r>
      <w:r>
        <w:rPr>
          <w:b w:val="0"/>
          <w:i w:val="0"/>
        </w:rPr>
        <w:br/>
      </w:r>
      <w:r>
        <w:rPr>
          <w:b/>
          <w:i w:val="0"/>
        </w:rPr>
        <w:t>857/QĐ-UB</w:t>
      </w:r>
      <w:r>
        <w:rPr>
          <w:b w:val="0"/>
          <w:i w:val="0"/>
        </w:rPr>
        <w:br/>
      </w:r>
      <w:r>
        <w:rPr>
          <w:b w:val="0"/>
          <w:i w:val="0"/>
        </w:rPr>
        <w:br/>
      </w:r>
      <w:r>
        <w:rPr>
          <w:b/>
          <w:i w:val="0"/>
        </w:rPr>
        <w:t>30/12/1977</w:t>
      </w:r>
      <w:r>
        <w:rPr>
          <w:b w:val="0"/>
          <w:i w:val="0"/>
        </w:rPr>
        <w:br/>
      </w:r>
      <w:r>
        <w:rPr>
          <w:b w:val="0"/>
          <w:i w:val="0"/>
        </w:rPr>
        <w:br/>
      </w:r>
      <w:r>
        <w:rPr>
          <w:b/>
          <w:i w:val="0"/>
        </w:rPr>
        <w:t>Quy định phân cấp quản lý cho các nông trường quốc doanh</w:t>
      </w:r>
      <w:r>
        <w:rPr>
          <w:b w:val="0"/>
          <w:i w:val="0"/>
        </w:rPr>
        <w:br/>
      </w:r>
      <w:r>
        <w:rPr>
          <w:b w:val="0"/>
          <w:i w:val="0"/>
        </w:rPr>
        <w:br/>
      </w:r>
      <w:r>
        <w:rPr>
          <w:b w:val="0"/>
          <w:i w:val="0"/>
        </w:rPr>
        <w:br/>
      </w:r>
      <w:r>
        <w:rPr>
          <w:b w:val="0"/>
          <w:i w:val="0"/>
        </w:rPr>
        <w:br/>
      </w:r>
      <w:r>
        <w:rPr>
          <w:b/>
          <w:i w:val="0"/>
        </w:rPr>
        <w:t>122</w:t>
      </w:r>
      <w:r>
        <w:rPr>
          <w:b w:val="0"/>
          <w:i w:val="0"/>
        </w:rPr>
        <w:br/>
      </w:r>
      <w:r>
        <w:rPr>
          <w:b w:val="0"/>
          <w:i w:val="0"/>
        </w:rPr>
        <w:br/>
      </w:r>
      <w:r>
        <w:rPr>
          <w:b/>
          <w:i w:val="0"/>
        </w:rPr>
        <w:t>Quyết định</w:t>
      </w:r>
      <w:r>
        <w:rPr>
          <w:b w:val="0"/>
          <w:i w:val="0"/>
        </w:rPr>
        <w:br/>
      </w:r>
      <w:r>
        <w:rPr>
          <w:b w:val="0"/>
          <w:i w:val="0"/>
        </w:rPr>
        <w:br/>
      </w:r>
      <w:r>
        <w:rPr>
          <w:b/>
          <w:i w:val="0"/>
        </w:rPr>
        <w:t>857/QĐ-UB</w:t>
      </w:r>
      <w:r>
        <w:rPr>
          <w:b w:val="0"/>
          <w:i w:val="0"/>
        </w:rPr>
        <w:br/>
      </w:r>
      <w:r>
        <w:rPr>
          <w:b w:val="0"/>
          <w:i w:val="0"/>
        </w:rPr>
        <w:br/>
      </w:r>
      <w:r>
        <w:rPr>
          <w:b/>
          <w:i w:val="0"/>
        </w:rPr>
        <w:t>02/01/1978</w:t>
      </w:r>
      <w:r>
        <w:rPr>
          <w:b w:val="0"/>
          <w:i w:val="0"/>
        </w:rPr>
        <w:br/>
      </w:r>
      <w:r>
        <w:rPr>
          <w:b w:val="0"/>
          <w:i w:val="0"/>
        </w:rPr>
        <w:br/>
      </w:r>
      <w:r>
        <w:rPr>
          <w:b/>
          <w:i w:val="0"/>
        </w:rPr>
        <w:t>Phân cấp hạch toán KT nông trường quốc doanh</w:t>
      </w:r>
      <w:r>
        <w:rPr>
          <w:b w:val="0"/>
          <w:i w:val="0"/>
        </w:rPr>
        <w:br/>
      </w:r>
      <w:r>
        <w:rPr>
          <w:b w:val="0"/>
          <w:i w:val="0"/>
        </w:rPr>
        <w:br/>
      </w:r>
      <w:r>
        <w:rPr>
          <w:b w:val="0"/>
          <w:i w:val="0"/>
        </w:rPr>
        <w:br/>
      </w:r>
      <w:r>
        <w:rPr>
          <w:b w:val="0"/>
          <w:i w:val="0"/>
        </w:rPr>
        <w:br/>
      </w:r>
      <w:r>
        <w:rPr>
          <w:b/>
          <w:i w:val="0"/>
        </w:rPr>
        <w:t>123</w:t>
      </w:r>
      <w:r>
        <w:rPr>
          <w:b w:val="0"/>
          <w:i w:val="0"/>
        </w:rPr>
        <w:br/>
      </w:r>
      <w:r>
        <w:rPr>
          <w:b w:val="0"/>
          <w:i w:val="0"/>
        </w:rPr>
        <w:br/>
      </w:r>
      <w:r>
        <w:rPr>
          <w:b/>
          <w:i w:val="0"/>
        </w:rPr>
        <w:t>Quyết định</w:t>
      </w:r>
      <w:r>
        <w:rPr>
          <w:b w:val="0"/>
          <w:i w:val="0"/>
        </w:rPr>
        <w:br/>
      </w:r>
      <w:r>
        <w:rPr>
          <w:b w:val="0"/>
          <w:i w:val="0"/>
        </w:rPr>
        <w:br/>
      </w:r>
      <w:r>
        <w:rPr>
          <w:b/>
          <w:i w:val="0"/>
        </w:rPr>
        <w:t>07/QĐ-UB</w:t>
      </w:r>
      <w:r>
        <w:rPr>
          <w:b w:val="0"/>
          <w:i w:val="0"/>
        </w:rPr>
        <w:br/>
      </w:r>
      <w:r>
        <w:rPr>
          <w:b w:val="0"/>
          <w:i w:val="0"/>
        </w:rPr>
        <w:br/>
      </w:r>
      <w:r>
        <w:rPr>
          <w:b/>
          <w:i w:val="0"/>
        </w:rPr>
        <w:t>11/01/1978</w:t>
      </w:r>
      <w:r>
        <w:rPr>
          <w:b w:val="0"/>
          <w:i w:val="0"/>
        </w:rPr>
        <w:br/>
      </w:r>
      <w:r>
        <w:rPr>
          <w:b w:val="0"/>
          <w:i w:val="0"/>
        </w:rPr>
        <w:br/>
      </w:r>
      <w:r>
        <w:rPr>
          <w:b/>
          <w:i w:val="0"/>
        </w:rPr>
        <w:t>Quy định giá thuê công khoán chặt hạ cây tại cội</w:t>
      </w:r>
      <w:r>
        <w:rPr>
          <w:b w:val="0"/>
          <w:i w:val="0"/>
        </w:rPr>
        <w:br/>
      </w:r>
      <w:r>
        <w:rPr>
          <w:b w:val="0"/>
          <w:i w:val="0"/>
        </w:rPr>
        <w:br/>
      </w:r>
      <w:r>
        <w:rPr>
          <w:b w:val="0"/>
          <w:i w:val="0"/>
        </w:rPr>
        <w:br/>
      </w:r>
      <w:r>
        <w:rPr>
          <w:b w:val="0"/>
          <w:i w:val="0"/>
        </w:rPr>
        <w:br/>
      </w:r>
      <w:r>
        <w:rPr>
          <w:b/>
          <w:i w:val="0"/>
        </w:rPr>
        <w:t>124</w:t>
      </w:r>
      <w:r>
        <w:rPr>
          <w:b w:val="0"/>
          <w:i w:val="0"/>
        </w:rPr>
        <w:br/>
      </w:r>
      <w:r>
        <w:rPr>
          <w:b w:val="0"/>
          <w:i w:val="0"/>
        </w:rPr>
        <w:br/>
      </w:r>
      <w:r>
        <w:rPr>
          <w:b/>
          <w:i w:val="0"/>
        </w:rPr>
        <w:t>Quyết định</w:t>
      </w:r>
      <w:r>
        <w:rPr>
          <w:b w:val="0"/>
          <w:i w:val="0"/>
        </w:rPr>
        <w:br/>
      </w:r>
      <w:r>
        <w:rPr>
          <w:b w:val="0"/>
          <w:i w:val="0"/>
        </w:rPr>
        <w:br/>
      </w:r>
      <w:r>
        <w:rPr>
          <w:b/>
          <w:i w:val="0"/>
        </w:rPr>
        <w:t>19/VPUB</w:t>
      </w:r>
      <w:r>
        <w:rPr>
          <w:b w:val="0"/>
          <w:i w:val="0"/>
        </w:rPr>
        <w:br/>
      </w:r>
      <w:r>
        <w:rPr>
          <w:b w:val="0"/>
          <w:i w:val="0"/>
        </w:rPr>
        <w:br/>
      </w:r>
      <w:r>
        <w:rPr>
          <w:b/>
          <w:i w:val="0"/>
        </w:rPr>
        <w:t>23/01/1978</w:t>
      </w:r>
      <w:r>
        <w:rPr>
          <w:b w:val="0"/>
          <w:i w:val="0"/>
        </w:rPr>
        <w:br/>
      </w:r>
      <w:r>
        <w:rPr>
          <w:b w:val="0"/>
          <w:i w:val="0"/>
        </w:rPr>
        <w:br/>
      </w:r>
      <w:r>
        <w:rPr>
          <w:b/>
          <w:i w:val="0"/>
        </w:rPr>
        <w:t>V/v cấp thẻ lao động nghĩa vụ</w:t>
      </w:r>
      <w:r>
        <w:rPr>
          <w:b w:val="0"/>
          <w:i w:val="0"/>
        </w:rPr>
        <w:br/>
      </w:r>
      <w:r>
        <w:rPr>
          <w:b w:val="0"/>
          <w:i w:val="0"/>
        </w:rPr>
        <w:br/>
      </w:r>
      <w:r>
        <w:rPr>
          <w:b w:val="0"/>
          <w:i w:val="0"/>
        </w:rPr>
        <w:br/>
      </w:r>
      <w:r>
        <w:rPr>
          <w:b w:val="0"/>
          <w:i w:val="0"/>
        </w:rPr>
        <w:br/>
      </w:r>
      <w:r>
        <w:rPr>
          <w:b/>
          <w:i w:val="0"/>
        </w:rPr>
        <w:t>125</w:t>
      </w:r>
      <w:r>
        <w:rPr>
          <w:b w:val="0"/>
          <w:i w:val="0"/>
        </w:rPr>
        <w:br/>
      </w:r>
      <w:r>
        <w:rPr>
          <w:b w:val="0"/>
          <w:i w:val="0"/>
        </w:rPr>
        <w:br/>
      </w:r>
      <w:r>
        <w:rPr>
          <w:b/>
          <w:i w:val="0"/>
        </w:rPr>
        <w:t>Quyết định</w:t>
      </w:r>
      <w:r>
        <w:rPr>
          <w:b w:val="0"/>
          <w:i w:val="0"/>
        </w:rPr>
        <w:br/>
      </w:r>
      <w:r>
        <w:rPr>
          <w:b w:val="0"/>
          <w:i w:val="0"/>
        </w:rPr>
        <w:br/>
      </w:r>
      <w:r>
        <w:rPr>
          <w:b/>
          <w:i w:val="0"/>
        </w:rPr>
        <w:t>33/QĐ-UB</w:t>
      </w:r>
      <w:r>
        <w:rPr>
          <w:b w:val="0"/>
          <w:i w:val="0"/>
        </w:rPr>
        <w:br/>
      </w:r>
      <w:r>
        <w:rPr>
          <w:b w:val="0"/>
          <w:i w:val="0"/>
        </w:rPr>
        <w:br/>
      </w:r>
      <w:r>
        <w:rPr>
          <w:b/>
          <w:i w:val="0"/>
        </w:rPr>
        <w:t>25/01/1978</w:t>
      </w:r>
      <w:r>
        <w:rPr>
          <w:b w:val="0"/>
          <w:i w:val="0"/>
        </w:rPr>
        <w:br/>
      </w:r>
      <w:r>
        <w:rPr>
          <w:b w:val="0"/>
          <w:i w:val="0"/>
        </w:rPr>
        <w:br/>
      </w:r>
      <w:r>
        <w:rPr>
          <w:b/>
          <w:i w:val="0"/>
        </w:rPr>
        <w:t>V/v sử dụng đội ngũ giáo viên xóa mù chữ</w:t>
      </w:r>
      <w:r>
        <w:rPr>
          <w:b w:val="0"/>
          <w:i w:val="0"/>
        </w:rPr>
        <w:br/>
      </w:r>
      <w:r>
        <w:rPr>
          <w:b w:val="0"/>
          <w:i w:val="0"/>
        </w:rPr>
        <w:br/>
      </w:r>
      <w:r>
        <w:rPr>
          <w:b w:val="0"/>
          <w:i w:val="0"/>
        </w:rPr>
        <w:br/>
      </w:r>
      <w:r>
        <w:rPr>
          <w:b w:val="0"/>
          <w:i w:val="0"/>
        </w:rPr>
        <w:br/>
      </w:r>
      <w:r>
        <w:rPr>
          <w:b/>
          <w:i w:val="0"/>
        </w:rPr>
        <w:t>126</w:t>
      </w:r>
      <w:r>
        <w:rPr>
          <w:b w:val="0"/>
          <w:i w:val="0"/>
        </w:rPr>
        <w:br/>
      </w:r>
      <w:r>
        <w:rPr>
          <w:b w:val="0"/>
          <w:i w:val="0"/>
        </w:rPr>
        <w:br/>
      </w:r>
      <w:r>
        <w:rPr>
          <w:b/>
          <w:i w:val="0"/>
        </w:rPr>
        <w:t>Quyết định</w:t>
      </w:r>
      <w:r>
        <w:rPr>
          <w:b w:val="0"/>
          <w:i w:val="0"/>
        </w:rPr>
        <w:br/>
      </w:r>
      <w:r>
        <w:rPr>
          <w:b w:val="0"/>
          <w:i w:val="0"/>
        </w:rPr>
        <w:br/>
      </w:r>
      <w:r>
        <w:rPr>
          <w:b/>
          <w:i w:val="0"/>
        </w:rPr>
        <w:t>27/QĐ-UB</w:t>
      </w:r>
      <w:r>
        <w:rPr>
          <w:b w:val="0"/>
          <w:i w:val="0"/>
        </w:rPr>
        <w:br/>
      </w:r>
      <w:r>
        <w:rPr>
          <w:b w:val="0"/>
          <w:i w:val="0"/>
        </w:rPr>
        <w:br/>
      </w:r>
      <w:r>
        <w:rPr>
          <w:b/>
          <w:i w:val="0"/>
        </w:rPr>
        <w:t>26/01/1978</w:t>
      </w:r>
      <w:r>
        <w:rPr>
          <w:b w:val="0"/>
          <w:i w:val="0"/>
        </w:rPr>
        <w:br/>
      </w:r>
      <w:r>
        <w:rPr>
          <w:b w:val="0"/>
          <w:i w:val="0"/>
        </w:rPr>
        <w:br/>
      </w:r>
      <w:r>
        <w:rPr>
          <w:b/>
          <w:i w:val="0"/>
        </w:rPr>
        <w:t>Thống nhất quản lý các phương tiện thiết bị khai hoang và các loại máy kéo trong nông nghiệp</w:t>
      </w:r>
      <w:r>
        <w:rPr>
          <w:b w:val="0"/>
          <w:i w:val="0"/>
        </w:rPr>
        <w:br/>
      </w:r>
      <w:r>
        <w:rPr>
          <w:b w:val="0"/>
          <w:i w:val="0"/>
        </w:rPr>
        <w:br/>
      </w:r>
      <w:r>
        <w:rPr>
          <w:b w:val="0"/>
          <w:i w:val="0"/>
        </w:rPr>
        <w:br/>
      </w:r>
      <w:r>
        <w:rPr>
          <w:b w:val="0"/>
          <w:i w:val="0"/>
        </w:rPr>
        <w:br/>
      </w:r>
      <w:r>
        <w:rPr>
          <w:b/>
          <w:i w:val="0"/>
        </w:rPr>
        <w:t>127</w:t>
      </w:r>
      <w:r>
        <w:rPr>
          <w:b w:val="0"/>
          <w:i w:val="0"/>
        </w:rPr>
        <w:br/>
      </w:r>
      <w:r>
        <w:rPr>
          <w:b w:val="0"/>
          <w:i w:val="0"/>
        </w:rPr>
        <w:br/>
      </w:r>
      <w:r>
        <w:rPr>
          <w:b/>
          <w:i w:val="0"/>
        </w:rPr>
        <w:t>Chỉ thị</w:t>
      </w:r>
      <w:r>
        <w:rPr>
          <w:b w:val="0"/>
          <w:i w:val="0"/>
        </w:rPr>
        <w:br/>
      </w:r>
      <w:r>
        <w:rPr>
          <w:b w:val="0"/>
          <w:i w:val="0"/>
        </w:rPr>
        <w:br/>
      </w:r>
      <w:r>
        <w:rPr>
          <w:b/>
          <w:i w:val="0"/>
        </w:rPr>
        <w:t>02/CT-UB</w:t>
      </w:r>
      <w:r>
        <w:rPr>
          <w:b w:val="0"/>
          <w:i w:val="0"/>
        </w:rPr>
        <w:br/>
      </w:r>
      <w:r>
        <w:rPr>
          <w:b w:val="0"/>
          <w:i w:val="0"/>
        </w:rPr>
        <w:br/>
      </w:r>
      <w:r>
        <w:rPr>
          <w:b/>
          <w:i w:val="0"/>
        </w:rPr>
        <w:t>30/01/1978</w:t>
      </w:r>
      <w:r>
        <w:rPr>
          <w:b w:val="0"/>
          <w:i w:val="0"/>
        </w:rPr>
        <w:br/>
      </w:r>
      <w:r>
        <w:rPr>
          <w:b w:val="0"/>
          <w:i w:val="0"/>
        </w:rPr>
        <w:br/>
      </w:r>
      <w:r>
        <w:rPr>
          <w:b/>
          <w:i w:val="0"/>
        </w:rPr>
        <w:t>Về quản lý thị trường trong dịp tết nguyên đán</w:t>
      </w:r>
      <w:r>
        <w:rPr>
          <w:b w:val="0"/>
          <w:i w:val="0"/>
        </w:rPr>
        <w:br/>
      </w:r>
      <w:r>
        <w:rPr>
          <w:b w:val="0"/>
          <w:i w:val="0"/>
        </w:rPr>
        <w:br/>
      </w:r>
      <w:r>
        <w:rPr>
          <w:b w:val="0"/>
          <w:i w:val="0"/>
        </w:rPr>
        <w:br/>
      </w:r>
      <w:r>
        <w:rPr>
          <w:b w:val="0"/>
          <w:i w:val="0"/>
        </w:rPr>
        <w:br/>
      </w:r>
      <w:r>
        <w:rPr>
          <w:b/>
          <w:i w:val="0"/>
        </w:rPr>
        <w:t>128</w:t>
      </w:r>
      <w:r>
        <w:rPr>
          <w:b w:val="0"/>
          <w:i w:val="0"/>
        </w:rPr>
        <w:br/>
      </w:r>
      <w:r>
        <w:rPr>
          <w:b w:val="0"/>
          <w:i w:val="0"/>
        </w:rPr>
        <w:br/>
      </w:r>
      <w:r>
        <w:rPr>
          <w:b/>
          <w:i w:val="0"/>
        </w:rPr>
        <w:t>Quyết định</w:t>
      </w:r>
      <w:r>
        <w:rPr>
          <w:b w:val="0"/>
          <w:i w:val="0"/>
        </w:rPr>
        <w:br/>
      </w:r>
      <w:r>
        <w:rPr>
          <w:b w:val="0"/>
          <w:i w:val="0"/>
        </w:rPr>
        <w:br/>
      </w:r>
      <w:r>
        <w:rPr>
          <w:b/>
          <w:i w:val="0"/>
        </w:rPr>
        <w:t>55/QĐ-UB</w:t>
      </w:r>
      <w:r>
        <w:rPr>
          <w:b w:val="0"/>
          <w:i w:val="0"/>
        </w:rPr>
        <w:br/>
      </w:r>
      <w:r>
        <w:rPr>
          <w:b w:val="0"/>
          <w:i w:val="0"/>
        </w:rPr>
        <w:br/>
      </w:r>
      <w:r>
        <w:rPr>
          <w:b/>
          <w:i w:val="0"/>
        </w:rPr>
        <w:t>14/02/1978</w:t>
      </w:r>
      <w:r>
        <w:rPr>
          <w:b w:val="0"/>
          <w:i w:val="0"/>
        </w:rPr>
        <w:br/>
      </w:r>
      <w:r>
        <w:rPr>
          <w:b w:val="0"/>
          <w:i w:val="0"/>
        </w:rPr>
        <w:br/>
      </w:r>
      <w:r>
        <w:rPr>
          <w:b/>
          <w:i w:val="0"/>
        </w:rPr>
        <w:t>Điều chỉnh mức phụ cấp của một số khu vực</w:t>
      </w:r>
      <w:r>
        <w:rPr>
          <w:b w:val="0"/>
          <w:i w:val="0"/>
        </w:rPr>
        <w:br/>
      </w:r>
      <w:r>
        <w:rPr>
          <w:b w:val="0"/>
          <w:i w:val="0"/>
        </w:rPr>
        <w:br/>
      </w:r>
      <w:r>
        <w:rPr>
          <w:b w:val="0"/>
          <w:i w:val="0"/>
        </w:rPr>
        <w:br/>
      </w:r>
      <w:r>
        <w:rPr>
          <w:b w:val="0"/>
          <w:i w:val="0"/>
        </w:rPr>
        <w:br/>
      </w:r>
      <w:r>
        <w:rPr>
          <w:b/>
          <w:i w:val="0"/>
        </w:rPr>
        <w:t>129</w:t>
      </w:r>
      <w:r>
        <w:rPr>
          <w:b w:val="0"/>
          <w:i w:val="0"/>
        </w:rPr>
        <w:br/>
      </w:r>
      <w:r>
        <w:rPr>
          <w:b w:val="0"/>
          <w:i w:val="0"/>
        </w:rPr>
        <w:br/>
      </w:r>
      <w:r>
        <w:rPr>
          <w:b/>
          <w:i w:val="0"/>
        </w:rPr>
        <w:t>Quyết định</w:t>
      </w:r>
      <w:r>
        <w:rPr>
          <w:b w:val="0"/>
          <w:i w:val="0"/>
        </w:rPr>
        <w:br/>
      </w:r>
      <w:r>
        <w:rPr>
          <w:b w:val="0"/>
          <w:i w:val="0"/>
        </w:rPr>
        <w:br/>
      </w:r>
      <w:r>
        <w:rPr>
          <w:b/>
          <w:i w:val="0"/>
        </w:rPr>
        <w:t>81/QĐ-UB</w:t>
      </w:r>
      <w:r>
        <w:rPr>
          <w:b w:val="0"/>
          <w:i w:val="0"/>
        </w:rPr>
        <w:br/>
      </w:r>
      <w:r>
        <w:rPr>
          <w:b w:val="0"/>
          <w:i w:val="0"/>
        </w:rPr>
        <w:br/>
      </w:r>
      <w:r>
        <w:rPr>
          <w:b/>
          <w:i w:val="0"/>
        </w:rPr>
        <w:t>03/03/1978</w:t>
      </w:r>
      <w:r>
        <w:rPr>
          <w:b w:val="0"/>
          <w:i w:val="0"/>
        </w:rPr>
        <w:br/>
      </w:r>
      <w:r>
        <w:rPr>
          <w:b w:val="0"/>
          <w:i w:val="0"/>
        </w:rPr>
        <w:br/>
      </w:r>
      <w:r>
        <w:rPr>
          <w:b/>
          <w:i w:val="0"/>
        </w:rPr>
        <w:t>Giao cho các đơn vị sản xuất, các ngành trong tỉnh được tuyển dụng và sử dụng lao động</w:t>
      </w:r>
      <w:r>
        <w:rPr>
          <w:b w:val="0"/>
          <w:i w:val="0"/>
        </w:rPr>
        <w:br/>
      </w:r>
      <w:r>
        <w:rPr>
          <w:b w:val="0"/>
          <w:i w:val="0"/>
        </w:rPr>
        <w:br/>
      </w:r>
      <w:r>
        <w:rPr>
          <w:b w:val="0"/>
          <w:i w:val="0"/>
        </w:rPr>
        <w:br/>
      </w:r>
      <w:r>
        <w:rPr>
          <w:b w:val="0"/>
          <w:i w:val="0"/>
        </w:rPr>
        <w:br/>
      </w:r>
      <w:r>
        <w:rPr>
          <w:b/>
          <w:i w:val="0"/>
        </w:rPr>
        <w:t>130</w:t>
      </w:r>
      <w:r>
        <w:rPr>
          <w:b w:val="0"/>
          <w:i w:val="0"/>
        </w:rPr>
        <w:br/>
      </w:r>
      <w:r>
        <w:rPr>
          <w:b w:val="0"/>
          <w:i w:val="0"/>
        </w:rPr>
        <w:br/>
      </w:r>
      <w:r>
        <w:rPr>
          <w:b/>
          <w:i w:val="0"/>
        </w:rPr>
        <w:t>Chỉ thị</w:t>
      </w:r>
      <w:r>
        <w:rPr>
          <w:b w:val="0"/>
          <w:i w:val="0"/>
        </w:rPr>
        <w:br/>
      </w:r>
      <w:r>
        <w:rPr>
          <w:b w:val="0"/>
          <w:i w:val="0"/>
        </w:rPr>
        <w:br/>
      </w:r>
      <w:r>
        <w:rPr>
          <w:b/>
          <w:i w:val="0"/>
        </w:rPr>
        <w:t>53/BVR</w:t>
      </w:r>
      <w:r>
        <w:rPr>
          <w:b w:val="0"/>
          <w:i w:val="0"/>
        </w:rPr>
        <w:br/>
      </w:r>
      <w:r>
        <w:rPr>
          <w:b w:val="0"/>
          <w:i w:val="0"/>
        </w:rPr>
        <w:br/>
      </w:r>
      <w:r>
        <w:rPr>
          <w:b/>
          <w:i w:val="0"/>
        </w:rPr>
        <w:t>08/03/1978</w:t>
      </w:r>
      <w:r>
        <w:rPr>
          <w:b w:val="0"/>
          <w:i w:val="0"/>
        </w:rPr>
        <w:br/>
      </w:r>
      <w:r>
        <w:rPr>
          <w:b w:val="0"/>
          <w:i w:val="0"/>
        </w:rPr>
        <w:br/>
      </w:r>
      <w:r>
        <w:rPr>
          <w:b/>
          <w:i w:val="0"/>
        </w:rPr>
        <w:t>Tiếp tục chỉ đạo phòng, chống cháy rừng trong mùa khô 1977-1978</w:t>
      </w:r>
      <w:r>
        <w:rPr>
          <w:b w:val="0"/>
          <w:i w:val="0"/>
        </w:rPr>
        <w:br/>
      </w:r>
      <w:r>
        <w:rPr>
          <w:b w:val="0"/>
          <w:i w:val="0"/>
        </w:rPr>
        <w:br/>
      </w:r>
      <w:r>
        <w:rPr>
          <w:b w:val="0"/>
          <w:i w:val="0"/>
        </w:rPr>
        <w:br/>
      </w:r>
      <w:r>
        <w:rPr>
          <w:b w:val="0"/>
          <w:i w:val="0"/>
        </w:rPr>
        <w:br/>
      </w:r>
      <w:r>
        <w:rPr>
          <w:b/>
          <w:i w:val="0"/>
        </w:rPr>
        <w:t>131</w:t>
      </w:r>
      <w:r>
        <w:rPr>
          <w:b w:val="0"/>
          <w:i w:val="0"/>
        </w:rPr>
        <w:br/>
      </w:r>
      <w:r>
        <w:rPr>
          <w:b w:val="0"/>
          <w:i w:val="0"/>
        </w:rPr>
        <w:br/>
      </w:r>
      <w:r>
        <w:rPr>
          <w:b/>
          <w:i w:val="0"/>
        </w:rPr>
        <w:t>Quyết định</w:t>
      </w:r>
      <w:r>
        <w:rPr>
          <w:b w:val="0"/>
          <w:i w:val="0"/>
        </w:rPr>
        <w:br/>
      </w:r>
      <w:r>
        <w:rPr>
          <w:b w:val="0"/>
          <w:i w:val="0"/>
        </w:rPr>
        <w:br/>
      </w:r>
      <w:r>
        <w:rPr>
          <w:b/>
          <w:i w:val="0"/>
        </w:rPr>
        <w:t>125/QĐ-UB</w:t>
      </w:r>
      <w:r>
        <w:rPr>
          <w:b w:val="0"/>
          <w:i w:val="0"/>
        </w:rPr>
        <w:br/>
      </w:r>
      <w:r>
        <w:rPr>
          <w:b w:val="0"/>
          <w:i w:val="0"/>
        </w:rPr>
        <w:br/>
      </w:r>
      <w:r>
        <w:rPr>
          <w:b/>
          <w:i w:val="0"/>
        </w:rPr>
        <w:t>15/03/1978</w:t>
      </w:r>
      <w:r>
        <w:rPr>
          <w:b w:val="0"/>
          <w:i w:val="0"/>
        </w:rPr>
        <w:br/>
      </w:r>
      <w:r>
        <w:rPr>
          <w:b w:val="0"/>
          <w:i w:val="0"/>
        </w:rPr>
        <w:br/>
      </w:r>
      <w:r>
        <w:rPr>
          <w:b/>
          <w:i w:val="0"/>
        </w:rPr>
        <w:t>Về tỷ lệ bán đổi và giá bán cám các loại</w:t>
      </w:r>
      <w:r>
        <w:rPr>
          <w:b w:val="0"/>
          <w:i w:val="0"/>
        </w:rPr>
        <w:br/>
      </w:r>
      <w:r>
        <w:rPr>
          <w:b w:val="0"/>
          <w:i w:val="0"/>
        </w:rPr>
        <w:br/>
      </w:r>
      <w:r>
        <w:rPr>
          <w:b w:val="0"/>
          <w:i w:val="0"/>
        </w:rPr>
        <w:br/>
      </w:r>
      <w:r>
        <w:rPr>
          <w:b w:val="0"/>
          <w:i w:val="0"/>
        </w:rPr>
        <w:br/>
      </w:r>
      <w:r>
        <w:rPr>
          <w:b/>
          <w:i w:val="0"/>
        </w:rPr>
        <w:t>132</w:t>
      </w:r>
      <w:r>
        <w:rPr>
          <w:b w:val="0"/>
          <w:i w:val="0"/>
        </w:rPr>
        <w:br/>
      </w:r>
      <w:r>
        <w:rPr>
          <w:b w:val="0"/>
          <w:i w:val="0"/>
        </w:rPr>
        <w:br/>
      </w:r>
      <w:r>
        <w:rPr>
          <w:b/>
          <w:i w:val="0"/>
        </w:rPr>
        <w:t>Quyết định</w:t>
      </w:r>
      <w:r>
        <w:rPr>
          <w:b w:val="0"/>
          <w:i w:val="0"/>
        </w:rPr>
        <w:br/>
      </w:r>
      <w:r>
        <w:rPr>
          <w:b w:val="0"/>
          <w:i w:val="0"/>
        </w:rPr>
        <w:br/>
      </w:r>
      <w:r>
        <w:rPr>
          <w:b/>
          <w:i w:val="0"/>
        </w:rPr>
        <w:t>130/QĐ-UB</w:t>
      </w:r>
      <w:r>
        <w:rPr>
          <w:b w:val="0"/>
          <w:i w:val="0"/>
        </w:rPr>
        <w:br/>
      </w:r>
      <w:r>
        <w:rPr>
          <w:b w:val="0"/>
          <w:i w:val="0"/>
        </w:rPr>
        <w:br/>
      </w:r>
      <w:r>
        <w:rPr>
          <w:b/>
          <w:i w:val="0"/>
        </w:rPr>
        <w:t>16/03/1978</w:t>
      </w:r>
      <w:r>
        <w:rPr>
          <w:b w:val="0"/>
          <w:i w:val="0"/>
        </w:rPr>
        <w:br/>
      </w:r>
      <w:r>
        <w:rPr>
          <w:b w:val="0"/>
          <w:i w:val="0"/>
        </w:rPr>
        <w:br/>
      </w:r>
      <w:r>
        <w:rPr>
          <w:b/>
          <w:i w:val="0"/>
        </w:rPr>
        <w:t>Công bố danh mục mặt hàng Nhà nước quản lý</w:t>
      </w:r>
      <w:r>
        <w:rPr>
          <w:b w:val="0"/>
          <w:i w:val="0"/>
        </w:rPr>
        <w:br/>
      </w:r>
      <w:r>
        <w:rPr>
          <w:b w:val="0"/>
          <w:i w:val="0"/>
        </w:rPr>
        <w:br/>
      </w:r>
      <w:r>
        <w:rPr>
          <w:b w:val="0"/>
          <w:i w:val="0"/>
        </w:rPr>
        <w:br/>
      </w:r>
      <w:r>
        <w:rPr>
          <w:b w:val="0"/>
          <w:i w:val="0"/>
        </w:rPr>
        <w:br/>
      </w:r>
      <w:r>
        <w:rPr>
          <w:b/>
          <w:i w:val="0"/>
        </w:rPr>
        <w:t>133</w:t>
      </w:r>
      <w:r>
        <w:rPr>
          <w:b w:val="0"/>
          <w:i w:val="0"/>
        </w:rPr>
        <w:br/>
      </w:r>
      <w:r>
        <w:rPr>
          <w:b w:val="0"/>
          <w:i w:val="0"/>
        </w:rPr>
        <w:br/>
      </w:r>
      <w:r>
        <w:rPr>
          <w:b/>
          <w:i w:val="0"/>
        </w:rPr>
        <w:t>Chỉ thị</w:t>
      </w:r>
      <w:r>
        <w:rPr>
          <w:b w:val="0"/>
          <w:i w:val="0"/>
        </w:rPr>
        <w:br/>
      </w:r>
      <w:r>
        <w:rPr>
          <w:b w:val="0"/>
          <w:i w:val="0"/>
        </w:rPr>
        <w:br/>
      </w:r>
      <w:r>
        <w:rPr>
          <w:b/>
          <w:i w:val="0"/>
        </w:rPr>
        <w:t>14/CT - UB</w:t>
      </w:r>
      <w:r>
        <w:rPr>
          <w:b w:val="0"/>
          <w:i w:val="0"/>
        </w:rPr>
        <w:br/>
      </w:r>
      <w:r>
        <w:rPr>
          <w:b w:val="0"/>
          <w:i w:val="0"/>
        </w:rPr>
        <w:br/>
      </w:r>
      <w:r>
        <w:rPr>
          <w:b/>
          <w:i w:val="0"/>
        </w:rPr>
        <w:t>19/03/1978</w:t>
      </w:r>
      <w:r>
        <w:rPr>
          <w:b w:val="0"/>
          <w:i w:val="0"/>
        </w:rPr>
        <w:br/>
      </w:r>
      <w:r>
        <w:rPr>
          <w:b w:val="0"/>
          <w:i w:val="0"/>
        </w:rPr>
        <w:br/>
      </w:r>
      <w:r>
        <w:rPr>
          <w:b/>
          <w:i w:val="0"/>
        </w:rPr>
        <w:t>Về công tác tuyển quân năm 1978</w:t>
      </w:r>
      <w:r>
        <w:rPr>
          <w:b w:val="0"/>
          <w:i w:val="0"/>
        </w:rPr>
        <w:br/>
      </w:r>
      <w:r>
        <w:rPr>
          <w:b w:val="0"/>
          <w:i w:val="0"/>
        </w:rPr>
        <w:br/>
      </w:r>
      <w:r>
        <w:rPr>
          <w:b w:val="0"/>
          <w:i w:val="0"/>
        </w:rPr>
        <w:br/>
      </w:r>
      <w:r>
        <w:rPr>
          <w:b w:val="0"/>
          <w:i w:val="0"/>
        </w:rPr>
        <w:br/>
      </w:r>
      <w:r>
        <w:rPr>
          <w:b/>
          <w:i w:val="0"/>
        </w:rPr>
        <w:t>134</w:t>
      </w:r>
      <w:r>
        <w:rPr>
          <w:b w:val="0"/>
          <w:i w:val="0"/>
        </w:rPr>
        <w:br/>
      </w:r>
      <w:r>
        <w:rPr>
          <w:b w:val="0"/>
          <w:i w:val="0"/>
        </w:rPr>
        <w:br/>
      </w:r>
      <w:r>
        <w:rPr>
          <w:b/>
          <w:i w:val="0"/>
        </w:rPr>
        <w:t>Chỉ thị</w:t>
      </w:r>
      <w:r>
        <w:rPr>
          <w:b w:val="0"/>
          <w:i w:val="0"/>
        </w:rPr>
        <w:br/>
      </w:r>
      <w:r>
        <w:rPr>
          <w:b w:val="0"/>
          <w:i w:val="0"/>
        </w:rPr>
        <w:br/>
      </w:r>
      <w:r>
        <w:rPr>
          <w:b/>
          <w:i w:val="0"/>
        </w:rPr>
        <w:t>13/VP</w:t>
      </w:r>
      <w:r>
        <w:rPr>
          <w:b w:val="0"/>
          <w:i w:val="0"/>
        </w:rPr>
        <w:br/>
      </w:r>
      <w:r>
        <w:rPr>
          <w:b w:val="0"/>
          <w:i w:val="0"/>
        </w:rPr>
        <w:br/>
      </w:r>
      <w:r>
        <w:rPr>
          <w:b/>
          <w:i w:val="0"/>
        </w:rPr>
        <w:t>20/03/1978</w:t>
      </w:r>
      <w:r>
        <w:rPr>
          <w:b w:val="0"/>
          <w:i w:val="0"/>
        </w:rPr>
        <w:br/>
      </w:r>
      <w:r>
        <w:rPr>
          <w:b w:val="0"/>
          <w:i w:val="0"/>
        </w:rPr>
        <w:br/>
      </w:r>
      <w:r>
        <w:rPr>
          <w:b/>
          <w:i w:val="0"/>
        </w:rPr>
        <w:t>V/v chấp hành chính sách đối với những đối tượng được tha về địa phương</w:t>
      </w:r>
      <w:r>
        <w:rPr>
          <w:b w:val="0"/>
          <w:i w:val="0"/>
        </w:rPr>
        <w:br/>
      </w:r>
      <w:r>
        <w:rPr>
          <w:b w:val="0"/>
          <w:i w:val="0"/>
        </w:rPr>
        <w:br/>
      </w:r>
      <w:r>
        <w:rPr>
          <w:b w:val="0"/>
          <w:i w:val="0"/>
        </w:rPr>
        <w:br/>
      </w:r>
      <w:r>
        <w:rPr>
          <w:b w:val="0"/>
          <w:i w:val="0"/>
        </w:rPr>
        <w:br/>
      </w:r>
      <w:r>
        <w:rPr>
          <w:b/>
          <w:i w:val="0"/>
        </w:rPr>
        <w:t>135</w:t>
      </w:r>
      <w:r>
        <w:rPr>
          <w:b w:val="0"/>
          <w:i w:val="0"/>
        </w:rPr>
        <w:br/>
      </w:r>
      <w:r>
        <w:rPr>
          <w:b w:val="0"/>
          <w:i w:val="0"/>
        </w:rPr>
        <w:br/>
      </w:r>
      <w:r>
        <w:rPr>
          <w:b/>
          <w:i w:val="0"/>
        </w:rPr>
        <w:t>Chỉ thị</w:t>
      </w:r>
      <w:r>
        <w:rPr>
          <w:b w:val="0"/>
          <w:i w:val="0"/>
        </w:rPr>
        <w:br/>
      </w:r>
      <w:r>
        <w:rPr>
          <w:b w:val="0"/>
          <w:i w:val="0"/>
        </w:rPr>
        <w:br/>
      </w:r>
      <w:r>
        <w:rPr>
          <w:b/>
          <w:i w:val="0"/>
        </w:rPr>
        <w:t>15/CT-UB</w:t>
      </w:r>
      <w:r>
        <w:rPr>
          <w:b w:val="0"/>
          <w:i w:val="0"/>
        </w:rPr>
        <w:br/>
      </w:r>
      <w:r>
        <w:rPr>
          <w:b w:val="0"/>
          <w:i w:val="0"/>
        </w:rPr>
        <w:br/>
      </w:r>
      <w:r>
        <w:rPr>
          <w:b/>
          <w:i w:val="0"/>
        </w:rPr>
        <w:t>22/03/1978</w:t>
      </w:r>
      <w:r>
        <w:rPr>
          <w:b w:val="0"/>
          <w:i w:val="0"/>
        </w:rPr>
        <w:br/>
      </w:r>
      <w:r>
        <w:rPr>
          <w:b w:val="0"/>
          <w:i w:val="0"/>
        </w:rPr>
        <w:br/>
      </w:r>
      <w:r>
        <w:rPr>
          <w:b/>
          <w:i w:val="0"/>
        </w:rPr>
        <w:t>V/v đẩy mạnh và mở rộng cải tạo XHCN đối với lực lượng vận tải tư nhân trong tỉnh</w:t>
      </w:r>
      <w:r>
        <w:rPr>
          <w:b w:val="0"/>
          <w:i w:val="0"/>
        </w:rPr>
        <w:br/>
      </w:r>
      <w:r>
        <w:rPr>
          <w:b w:val="0"/>
          <w:i w:val="0"/>
        </w:rPr>
        <w:br/>
      </w:r>
      <w:r>
        <w:rPr>
          <w:b w:val="0"/>
          <w:i w:val="0"/>
        </w:rPr>
        <w:br/>
      </w:r>
      <w:r>
        <w:rPr>
          <w:b w:val="0"/>
          <w:i w:val="0"/>
        </w:rPr>
        <w:br/>
      </w:r>
      <w:r>
        <w:rPr>
          <w:b/>
          <w:i w:val="0"/>
        </w:rPr>
        <w:t>136</w:t>
      </w:r>
      <w:r>
        <w:rPr>
          <w:b w:val="0"/>
          <w:i w:val="0"/>
        </w:rPr>
        <w:br/>
      </w:r>
      <w:r>
        <w:rPr>
          <w:b w:val="0"/>
          <w:i w:val="0"/>
        </w:rPr>
        <w:br/>
      </w:r>
      <w:r>
        <w:rPr>
          <w:b/>
          <w:i w:val="0"/>
        </w:rPr>
        <w:t>Quyết định</w:t>
      </w:r>
      <w:r>
        <w:rPr>
          <w:b w:val="0"/>
          <w:i w:val="0"/>
        </w:rPr>
        <w:br/>
      </w:r>
      <w:r>
        <w:rPr>
          <w:b w:val="0"/>
          <w:i w:val="0"/>
        </w:rPr>
        <w:br/>
      </w:r>
      <w:r>
        <w:rPr>
          <w:b/>
          <w:i w:val="0"/>
        </w:rPr>
        <w:t>105/QĐ-UB</w:t>
      </w:r>
      <w:r>
        <w:rPr>
          <w:b w:val="0"/>
          <w:i w:val="0"/>
        </w:rPr>
        <w:br/>
      </w:r>
      <w:r>
        <w:rPr>
          <w:b w:val="0"/>
          <w:i w:val="0"/>
        </w:rPr>
        <w:br/>
      </w:r>
      <w:r>
        <w:rPr>
          <w:b/>
          <w:i w:val="0"/>
        </w:rPr>
        <w:t>26/03/1978</w:t>
      </w:r>
      <w:r>
        <w:rPr>
          <w:b w:val="0"/>
          <w:i w:val="0"/>
        </w:rPr>
        <w:br/>
      </w:r>
      <w:r>
        <w:rPr>
          <w:b w:val="0"/>
          <w:i w:val="0"/>
        </w:rPr>
        <w:br/>
      </w:r>
      <w:r>
        <w:rPr>
          <w:b/>
          <w:i w:val="0"/>
        </w:rPr>
        <w:t>Cấm tư nhân mua bán và xuất tỉnh các loại chuối</w:t>
      </w:r>
      <w:r>
        <w:rPr>
          <w:b w:val="0"/>
          <w:i w:val="0"/>
        </w:rPr>
        <w:br/>
      </w:r>
      <w:r>
        <w:rPr>
          <w:b w:val="0"/>
          <w:i w:val="0"/>
        </w:rPr>
        <w:br/>
      </w:r>
      <w:r>
        <w:rPr>
          <w:b w:val="0"/>
          <w:i w:val="0"/>
        </w:rPr>
        <w:br/>
      </w:r>
      <w:r>
        <w:rPr>
          <w:b w:val="0"/>
          <w:i w:val="0"/>
        </w:rPr>
        <w:br/>
      </w:r>
      <w:r>
        <w:rPr>
          <w:b/>
          <w:i w:val="0"/>
        </w:rPr>
        <w:t>137</w:t>
      </w:r>
      <w:r>
        <w:rPr>
          <w:b w:val="0"/>
          <w:i w:val="0"/>
        </w:rPr>
        <w:br/>
      </w:r>
      <w:r>
        <w:rPr>
          <w:b w:val="0"/>
          <w:i w:val="0"/>
        </w:rPr>
        <w:br/>
      </w:r>
      <w:r>
        <w:rPr>
          <w:b/>
          <w:i w:val="0"/>
        </w:rPr>
        <w:t>Chỉ thị</w:t>
      </w:r>
      <w:r>
        <w:rPr>
          <w:b w:val="0"/>
          <w:i w:val="0"/>
        </w:rPr>
        <w:br/>
      </w:r>
      <w:r>
        <w:rPr>
          <w:b w:val="0"/>
          <w:i w:val="0"/>
        </w:rPr>
        <w:br/>
      </w:r>
      <w:r>
        <w:rPr>
          <w:b/>
          <w:i w:val="0"/>
        </w:rPr>
        <w:t>32/CT-UB</w:t>
      </w:r>
      <w:r>
        <w:rPr>
          <w:b w:val="0"/>
          <w:i w:val="0"/>
        </w:rPr>
        <w:br/>
      </w:r>
      <w:r>
        <w:rPr>
          <w:b w:val="0"/>
          <w:i w:val="0"/>
        </w:rPr>
        <w:br/>
      </w:r>
      <w:r>
        <w:rPr>
          <w:b/>
          <w:i w:val="0"/>
        </w:rPr>
        <w:t>12/04/1978</w:t>
      </w:r>
      <w:r>
        <w:rPr>
          <w:b w:val="0"/>
          <w:i w:val="0"/>
        </w:rPr>
        <w:br/>
      </w:r>
      <w:r>
        <w:rPr>
          <w:b w:val="0"/>
          <w:i w:val="0"/>
        </w:rPr>
        <w:br/>
      </w:r>
      <w:r>
        <w:rPr>
          <w:b/>
          <w:i w:val="0"/>
        </w:rPr>
        <w:t>Đâớy mạnh việc thu mua khoáng sản năm 1978</w:t>
      </w:r>
      <w:r>
        <w:rPr>
          <w:b w:val="0"/>
          <w:i w:val="0"/>
        </w:rPr>
        <w:br/>
      </w:r>
      <w:r>
        <w:rPr>
          <w:b w:val="0"/>
          <w:i w:val="0"/>
        </w:rPr>
        <w:br/>
      </w:r>
      <w:r>
        <w:rPr>
          <w:b w:val="0"/>
          <w:i w:val="0"/>
        </w:rPr>
        <w:br/>
      </w:r>
      <w:r>
        <w:rPr>
          <w:b w:val="0"/>
          <w:i w:val="0"/>
        </w:rPr>
        <w:br/>
      </w:r>
      <w:r>
        <w:rPr>
          <w:b/>
          <w:i w:val="0"/>
        </w:rPr>
        <w:t>138</w:t>
      </w:r>
      <w:r>
        <w:rPr>
          <w:b w:val="0"/>
          <w:i w:val="0"/>
        </w:rPr>
        <w:br/>
      </w:r>
      <w:r>
        <w:rPr>
          <w:b w:val="0"/>
          <w:i w:val="0"/>
        </w:rPr>
        <w:br/>
      </w:r>
      <w:r>
        <w:rPr>
          <w:b/>
          <w:i w:val="0"/>
        </w:rPr>
        <w:t>Quyết định</w:t>
      </w:r>
      <w:r>
        <w:rPr>
          <w:b w:val="0"/>
          <w:i w:val="0"/>
        </w:rPr>
        <w:br/>
      </w:r>
      <w:r>
        <w:rPr>
          <w:b w:val="0"/>
          <w:i w:val="0"/>
        </w:rPr>
        <w:br/>
      </w:r>
      <w:r>
        <w:rPr>
          <w:b/>
          <w:i w:val="0"/>
        </w:rPr>
        <w:t>204/QĐ-UB</w:t>
      </w:r>
      <w:r>
        <w:rPr>
          <w:b w:val="0"/>
          <w:i w:val="0"/>
        </w:rPr>
        <w:br/>
      </w:r>
      <w:r>
        <w:rPr>
          <w:b w:val="0"/>
          <w:i w:val="0"/>
        </w:rPr>
        <w:br/>
      </w:r>
      <w:r>
        <w:rPr>
          <w:b/>
          <w:i w:val="0"/>
        </w:rPr>
        <w:t>24/04/1978</w:t>
      </w:r>
      <w:r>
        <w:rPr>
          <w:b w:val="0"/>
          <w:i w:val="0"/>
        </w:rPr>
        <w:br/>
      </w:r>
      <w:r>
        <w:rPr>
          <w:b w:val="0"/>
          <w:i w:val="0"/>
        </w:rPr>
        <w:br/>
      </w:r>
      <w:r>
        <w:rPr>
          <w:b/>
          <w:i w:val="0"/>
        </w:rPr>
        <w:t>Về quản lý và cung câùp lương thực năm 1978</w:t>
      </w:r>
      <w:r>
        <w:rPr>
          <w:b w:val="0"/>
          <w:i w:val="0"/>
        </w:rPr>
        <w:br/>
      </w:r>
      <w:r>
        <w:rPr>
          <w:b w:val="0"/>
          <w:i w:val="0"/>
        </w:rPr>
        <w:br/>
      </w:r>
      <w:r>
        <w:rPr>
          <w:b w:val="0"/>
          <w:i w:val="0"/>
        </w:rPr>
        <w:br/>
      </w:r>
      <w:r>
        <w:rPr>
          <w:b w:val="0"/>
          <w:i w:val="0"/>
        </w:rPr>
        <w:br/>
      </w:r>
      <w:r>
        <w:rPr>
          <w:b/>
          <w:i w:val="0"/>
        </w:rPr>
        <w:t>139</w:t>
      </w:r>
      <w:r>
        <w:rPr>
          <w:b w:val="0"/>
          <w:i w:val="0"/>
        </w:rPr>
        <w:br/>
      </w:r>
      <w:r>
        <w:rPr>
          <w:b w:val="0"/>
          <w:i w:val="0"/>
        </w:rPr>
        <w:br/>
      </w:r>
      <w:r>
        <w:rPr>
          <w:b/>
          <w:i w:val="0"/>
        </w:rPr>
        <w:t>Quyết định</w:t>
      </w:r>
      <w:r>
        <w:rPr>
          <w:b w:val="0"/>
          <w:i w:val="0"/>
        </w:rPr>
        <w:br/>
      </w:r>
      <w:r>
        <w:rPr>
          <w:b w:val="0"/>
          <w:i w:val="0"/>
        </w:rPr>
        <w:br/>
      </w:r>
      <w:r>
        <w:rPr>
          <w:b/>
          <w:i w:val="0"/>
        </w:rPr>
        <w:t>147/QĐ-UB</w:t>
      </w:r>
      <w:r>
        <w:rPr>
          <w:b w:val="0"/>
          <w:i w:val="0"/>
        </w:rPr>
        <w:br/>
      </w:r>
      <w:r>
        <w:rPr>
          <w:b w:val="0"/>
          <w:i w:val="0"/>
        </w:rPr>
        <w:br/>
      </w:r>
      <w:r>
        <w:rPr>
          <w:b/>
          <w:i w:val="0"/>
        </w:rPr>
        <w:t>27/04/1978</w:t>
      </w:r>
      <w:r>
        <w:rPr>
          <w:b w:val="0"/>
          <w:i w:val="0"/>
        </w:rPr>
        <w:br/>
      </w:r>
      <w:r>
        <w:rPr>
          <w:b w:val="0"/>
          <w:i w:val="0"/>
        </w:rPr>
        <w:br/>
      </w:r>
      <w:r>
        <w:rPr>
          <w:b/>
          <w:i w:val="0"/>
        </w:rPr>
        <w:t>Chế độ phụ cấp, trang bị cho dân công phục vụ trên công trường quốc phòng</w:t>
      </w:r>
      <w:r>
        <w:rPr>
          <w:b w:val="0"/>
          <w:i w:val="0"/>
        </w:rPr>
        <w:br/>
      </w:r>
      <w:r>
        <w:rPr>
          <w:b w:val="0"/>
          <w:i w:val="0"/>
        </w:rPr>
        <w:br/>
      </w:r>
      <w:r>
        <w:rPr>
          <w:b w:val="0"/>
          <w:i w:val="0"/>
        </w:rPr>
        <w:br/>
      </w:r>
      <w:r>
        <w:rPr>
          <w:b w:val="0"/>
          <w:i w:val="0"/>
        </w:rPr>
        <w:br/>
      </w:r>
      <w:r>
        <w:rPr>
          <w:b/>
          <w:i w:val="0"/>
        </w:rPr>
        <w:t>140</w:t>
      </w:r>
      <w:r>
        <w:rPr>
          <w:b w:val="0"/>
          <w:i w:val="0"/>
        </w:rPr>
        <w:br/>
      </w:r>
      <w:r>
        <w:rPr>
          <w:b w:val="0"/>
          <w:i w:val="0"/>
        </w:rPr>
        <w:br/>
      </w:r>
      <w:r>
        <w:rPr>
          <w:b/>
          <w:i w:val="0"/>
        </w:rPr>
        <w:t>Chỉ thị</w:t>
      </w:r>
      <w:r>
        <w:rPr>
          <w:b w:val="0"/>
          <w:i w:val="0"/>
        </w:rPr>
        <w:br/>
      </w:r>
      <w:r>
        <w:rPr>
          <w:b w:val="0"/>
          <w:i w:val="0"/>
        </w:rPr>
        <w:br/>
      </w:r>
      <w:r>
        <w:rPr>
          <w:b/>
          <w:i w:val="0"/>
        </w:rPr>
        <w:t>24/CT-UB</w:t>
      </w:r>
      <w:r>
        <w:rPr>
          <w:b w:val="0"/>
          <w:i w:val="0"/>
        </w:rPr>
        <w:br/>
      </w:r>
      <w:r>
        <w:rPr>
          <w:b w:val="0"/>
          <w:i w:val="0"/>
        </w:rPr>
        <w:br/>
      </w:r>
      <w:r>
        <w:rPr>
          <w:b/>
          <w:i w:val="0"/>
        </w:rPr>
        <w:t>03/05/1978</w:t>
      </w:r>
      <w:r>
        <w:rPr>
          <w:b w:val="0"/>
          <w:i w:val="0"/>
        </w:rPr>
        <w:br/>
      </w:r>
      <w:r>
        <w:rPr>
          <w:b w:val="0"/>
          <w:i w:val="0"/>
        </w:rPr>
        <w:br/>
      </w:r>
      <w:r>
        <w:rPr>
          <w:b/>
          <w:i w:val="0"/>
        </w:rPr>
        <w:t>V/v tiếp tục đẩy mạnh chiến dịch tiêu diệt bệnh sốt rét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và giá bán lẻ</w:t>
            </w:r>
          </w:p>
        </w:tc>
      </w:tr>
    </w:tbl>
    <w:p>
      <w:r>
        <w:rPr>
          <w:b w:val="0"/>
          <w:i w:val="0"/>
        </w:rPr>
        <w:br/>
      </w:r>
      <w:r>
        <w:rPr>
          <w:b w:val="0"/>
          <w:i w:val="0"/>
        </w:rPr>
        <w:br/>
      </w:r>
      <w:r>
        <w:rPr>
          <w:b w:val="0"/>
          <w:i w:val="0"/>
        </w:rPr>
        <w:br/>
      </w:r>
      <w:r>
        <w:rPr>
          <w:b w:val="0"/>
          <w:i w:val="0"/>
        </w:rPr>
        <w:br/>
      </w:r>
      <w:r>
        <w:rPr>
          <w:b w:val="0"/>
          <w:i w:val="0"/>
        </w:rPr>
        <w:br/>
      </w:r>
      <w:r>
        <w:rPr>
          <w:b/>
          <w:i w:val="0"/>
        </w:rPr>
        <w:t>141</w:t>
      </w:r>
      <w:r>
        <w:rPr>
          <w:b w:val="0"/>
          <w:i w:val="0"/>
        </w:rPr>
        <w:br/>
      </w:r>
      <w:r>
        <w:rPr>
          <w:b w:val="0"/>
          <w:i w:val="0"/>
        </w:rPr>
        <w:br/>
      </w:r>
      <w:r>
        <w:rPr>
          <w:b/>
          <w:i w:val="0"/>
        </w:rPr>
        <w:t>Quyết định</w:t>
      </w:r>
      <w:r>
        <w:rPr>
          <w:b w:val="0"/>
          <w:i w:val="0"/>
        </w:rPr>
        <w:br/>
      </w:r>
      <w:r>
        <w:rPr>
          <w:b w:val="0"/>
          <w:i w:val="0"/>
        </w:rPr>
        <w:br/>
      </w:r>
      <w:r>
        <w:rPr>
          <w:b/>
          <w:i w:val="0"/>
        </w:rPr>
        <w:t>296/QĐ-UB</w:t>
      </w:r>
      <w:r>
        <w:rPr>
          <w:b w:val="0"/>
          <w:i w:val="0"/>
        </w:rPr>
        <w:br/>
      </w:r>
      <w:r>
        <w:rPr>
          <w:b w:val="0"/>
          <w:i w:val="0"/>
        </w:rPr>
        <w:br/>
      </w:r>
      <w:r>
        <w:rPr>
          <w:b/>
          <w:i w:val="0"/>
        </w:rPr>
        <w:t>20/05/1978</w:t>
      </w:r>
      <w:r>
        <w:rPr>
          <w:b w:val="0"/>
          <w:i w:val="0"/>
        </w:rPr>
        <w:br/>
      </w:r>
      <w:r>
        <w:rPr>
          <w:b w:val="0"/>
          <w:i w:val="0"/>
        </w:rPr>
        <w:br/>
      </w:r>
      <w:r>
        <w:rPr>
          <w:b/>
          <w:i w:val="0"/>
        </w:rPr>
        <w:t>V/v trả tiền mua thiết bị, phương tiện của tiểu chủ</w:t>
      </w:r>
      <w:r>
        <w:rPr>
          <w:b w:val="0"/>
          <w:i w:val="0"/>
        </w:rPr>
        <w:br/>
      </w:r>
      <w:r>
        <w:rPr>
          <w:b w:val="0"/>
          <w:i w:val="0"/>
        </w:rPr>
        <w:br/>
      </w:r>
      <w:r>
        <w:rPr>
          <w:b w:val="0"/>
          <w:i w:val="0"/>
        </w:rPr>
        <w:br/>
      </w:r>
      <w:r>
        <w:rPr>
          <w:b w:val="0"/>
          <w:i w:val="0"/>
        </w:rPr>
        <w:br/>
      </w:r>
      <w:r>
        <w:rPr>
          <w:b/>
          <w:i w:val="0"/>
        </w:rPr>
        <w:t>142</w:t>
      </w:r>
      <w:r>
        <w:rPr>
          <w:b w:val="0"/>
          <w:i w:val="0"/>
        </w:rPr>
        <w:br/>
      </w:r>
      <w:r>
        <w:rPr>
          <w:b w:val="0"/>
          <w:i w:val="0"/>
        </w:rPr>
        <w:br/>
      </w:r>
      <w:r>
        <w:rPr>
          <w:b/>
          <w:i w:val="0"/>
        </w:rPr>
        <w:t>Quyết định</w:t>
      </w:r>
      <w:r>
        <w:rPr>
          <w:b w:val="0"/>
          <w:i w:val="0"/>
        </w:rPr>
        <w:br/>
      </w:r>
      <w:r>
        <w:rPr>
          <w:b w:val="0"/>
          <w:i w:val="0"/>
        </w:rPr>
        <w:br/>
      </w:r>
      <w:r>
        <w:rPr>
          <w:b/>
          <w:i w:val="0"/>
        </w:rPr>
        <w:t>309/QĐ-UB</w:t>
      </w:r>
      <w:r>
        <w:rPr>
          <w:b w:val="0"/>
          <w:i w:val="0"/>
        </w:rPr>
        <w:br/>
      </w:r>
      <w:r>
        <w:rPr>
          <w:b w:val="0"/>
          <w:i w:val="0"/>
        </w:rPr>
        <w:br/>
      </w:r>
      <w:r>
        <w:rPr>
          <w:b/>
          <w:i w:val="0"/>
        </w:rPr>
        <w:t>25/05/1978</w:t>
      </w:r>
      <w:r>
        <w:rPr>
          <w:b w:val="0"/>
          <w:i w:val="0"/>
        </w:rPr>
        <w:br/>
      </w:r>
      <w:r>
        <w:rPr>
          <w:b w:val="0"/>
          <w:i w:val="0"/>
        </w:rPr>
        <w:br/>
      </w:r>
      <w:r>
        <w:rPr>
          <w:b/>
          <w:i w:val="0"/>
        </w:rPr>
        <w:t>Tỉ lệ màu bán cho các nhu cầu ăn thay trong tỉnh</w:t>
      </w:r>
      <w:r>
        <w:rPr>
          <w:b w:val="0"/>
          <w:i w:val="0"/>
        </w:rPr>
        <w:br/>
      </w:r>
      <w:r>
        <w:rPr>
          <w:b w:val="0"/>
          <w:i w:val="0"/>
        </w:rPr>
        <w:br/>
      </w:r>
      <w:r>
        <w:rPr>
          <w:b w:val="0"/>
          <w:i w:val="0"/>
        </w:rPr>
        <w:br/>
      </w:r>
      <w:r>
        <w:rPr>
          <w:b w:val="0"/>
          <w:i w:val="0"/>
        </w:rPr>
        <w:br/>
      </w:r>
      <w:r>
        <w:rPr>
          <w:b/>
          <w:i w:val="0"/>
        </w:rPr>
        <w:t>143</w:t>
      </w:r>
      <w:r>
        <w:rPr>
          <w:b w:val="0"/>
          <w:i w:val="0"/>
        </w:rPr>
        <w:br/>
      </w:r>
      <w:r>
        <w:rPr>
          <w:b w:val="0"/>
          <w:i w:val="0"/>
        </w:rPr>
        <w:br/>
      </w:r>
      <w:r>
        <w:rPr>
          <w:b/>
          <w:i w:val="0"/>
        </w:rPr>
        <w:t>Quyết định</w:t>
      </w:r>
      <w:r>
        <w:rPr>
          <w:b w:val="0"/>
          <w:i w:val="0"/>
        </w:rPr>
        <w:br/>
      </w:r>
      <w:r>
        <w:rPr>
          <w:b w:val="0"/>
          <w:i w:val="0"/>
        </w:rPr>
        <w:br/>
      </w:r>
      <w:r>
        <w:rPr>
          <w:b/>
          <w:i w:val="0"/>
        </w:rPr>
        <w:t>313/QĐ-UB</w:t>
      </w:r>
      <w:r>
        <w:rPr>
          <w:b w:val="0"/>
          <w:i w:val="0"/>
        </w:rPr>
        <w:br/>
      </w:r>
      <w:r>
        <w:rPr>
          <w:b w:val="0"/>
          <w:i w:val="0"/>
        </w:rPr>
        <w:br/>
      </w:r>
      <w:r>
        <w:rPr>
          <w:b/>
          <w:i w:val="0"/>
        </w:rPr>
        <w:t>25/05/1978</w:t>
      </w:r>
      <w:r>
        <w:rPr>
          <w:b w:val="0"/>
          <w:i w:val="0"/>
        </w:rPr>
        <w:br/>
      </w:r>
      <w:r>
        <w:rPr>
          <w:b w:val="0"/>
          <w:i w:val="0"/>
        </w:rPr>
        <w:br/>
      </w:r>
      <w:r>
        <w:rPr>
          <w:b/>
          <w:i w:val="0"/>
        </w:rPr>
        <w:t>Quy định giá mua và giá bán lẻ ép lốp cao su</w:t>
      </w:r>
      <w:r>
        <w:rPr>
          <w:b w:val="0"/>
          <w:i w:val="0"/>
        </w:rPr>
        <w:br/>
      </w:r>
      <w:r>
        <w:rPr>
          <w:b w:val="0"/>
          <w:i w:val="0"/>
        </w:rPr>
        <w:br/>
      </w:r>
      <w:r>
        <w:rPr>
          <w:b w:val="0"/>
          <w:i w:val="0"/>
        </w:rPr>
        <w:br/>
      </w:r>
      <w:r>
        <w:rPr>
          <w:b w:val="0"/>
          <w:i w:val="0"/>
        </w:rPr>
        <w:br/>
      </w:r>
      <w:r>
        <w:rPr>
          <w:b/>
          <w:i w:val="0"/>
        </w:rPr>
        <w:t>144</w:t>
      </w:r>
      <w:r>
        <w:rPr>
          <w:b w:val="0"/>
          <w:i w:val="0"/>
        </w:rPr>
        <w:br/>
      </w:r>
      <w:r>
        <w:rPr>
          <w:b w:val="0"/>
          <w:i w:val="0"/>
        </w:rPr>
        <w:br/>
      </w:r>
      <w:r>
        <w:rPr>
          <w:b/>
          <w:i w:val="0"/>
        </w:rPr>
        <w:t>Chỉ thị</w:t>
      </w:r>
      <w:r>
        <w:rPr>
          <w:b w:val="0"/>
          <w:i w:val="0"/>
        </w:rPr>
        <w:br/>
      </w:r>
      <w:r>
        <w:rPr>
          <w:b w:val="0"/>
          <w:i w:val="0"/>
        </w:rPr>
        <w:br/>
      </w:r>
      <w:r>
        <w:rPr>
          <w:b/>
          <w:i w:val="0"/>
        </w:rPr>
        <w:t>32/CT-UB</w:t>
      </w:r>
      <w:r>
        <w:rPr>
          <w:b w:val="0"/>
          <w:i w:val="0"/>
        </w:rPr>
        <w:br/>
      </w:r>
      <w:r>
        <w:rPr>
          <w:b w:val="0"/>
          <w:i w:val="0"/>
        </w:rPr>
        <w:br/>
      </w:r>
      <w:r>
        <w:rPr>
          <w:b/>
          <w:i w:val="0"/>
        </w:rPr>
        <w:t>15/06/1978</w:t>
      </w:r>
      <w:r>
        <w:rPr>
          <w:b w:val="0"/>
          <w:i w:val="0"/>
        </w:rPr>
        <w:br/>
      </w:r>
      <w:r>
        <w:rPr>
          <w:b w:val="0"/>
          <w:i w:val="0"/>
        </w:rPr>
        <w:br/>
      </w:r>
      <w:r>
        <w:rPr>
          <w:b/>
          <w:i w:val="0"/>
        </w:rPr>
        <w:t>Hướng dẫn tuyển dụng lao động cho Công trường 8/4</w:t>
      </w:r>
      <w:r>
        <w:rPr>
          <w:b w:val="0"/>
          <w:i w:val="0"/>
        </w:rPr>
        <w:br/>
      </w:r>
      <w:r>
        <w:rPr>
          <w:b w:val="0"/>
          <w:i w:val="0"/>
        </w:rPr>
        <w:br/>
      </w:r>
      <w:r>
        <w:rPr>
          <w:b w:val="0"/>
          <w:i w:val="0"/>
        </w:rPr>
        <w:br/>
      </w:r>
      <w:r>
        <w:rPr>
          <w:b w:val="0"/>
          <w:i w:val="0"/>
        </w:rPr>
        <w:br/>
      </w:r>
      <w:r>
        <w:rPr>
          <w:b/>
          <w:i w:val="0"/>
        </w:rPr>
        <w:t>145</w:t>
      </w:r>
      <w:r>
        <w:rPr>
          <w:b w:val="0"/>
          <w:i w:val="0"/>
        </w:rPr>
        <w:br/>
      </w:r>
      <w:r>
        <w:rPr>
          <w:b w:val="0"/>
          <w:i w:val="0"/>
        </w:rPr>
        <w:br/>
      </w:r>
      <w:r>
        <w:rPr>
          <w:b/>
          <w:i w:val="0"/>
        </w:rPr>
        <w:t>Chỉ thị</w:t>
      </w:r>
      <w:r>
        <w:rPr>
          <w:b w:val="0"/>
          <w:i w:val="0"/>
        </w:rPr>
        <w:br/>
      </w:r>
      <w:r>
        <w:rPr>
          <w:b w:val="0"/>
          <w:i w:val="0"/>
        </w:rPr>
        <w:br/>
      </w:r>
      <w:r>
        <w:rPr>
          <w:b/>
          <w:i w:val="0"/>
        </w:rPr>
        <w:t>27/UB</w:t>
      </w:r>
      <w:r>
        <w:rPr>
          <w:b w:val="0"/>
          <w:i w:val="0"/>
        </w:rPr>
        <w:br/>
      </w:r>
      <w:r>
        <w:rPr>
          <w:b w:val="0"/>
          <w:i w:val="0"/>
        </w:rPr>
        <w:br/>
      </w:r>
      <w:r>
        <w:rPr>
          <w:b/>
          <w:i w:val="0"/>
        </w:rPr>
        <w:t>20/06/1978</w:t>
      </w:r>
      <w:r>
        <w:rPr>
          <w:b w:val="0"/>
          <w:i w:val="0"/>
        </w:rPr>
        <w:br/>
      </w:r>
      <w:r>
        <w:rPr>
          <w:b w:val="0"/>
          <w:i w:val="0"/>
        </w:rPr>
        <w:br/>
      </w:r>
      <w:r>
        <w:rPr>
          <w:b/>
          <w:i w:val="0"/>
        </w:rPr>
        <w:t>V/v cấp bằng lái xe cơ giới đường bộ</w:t>
      </w:r>
      <w:r>
        <w:rPr>
          <w:b w:val="0"/>
          <w:i w:val="0"/>
        </w:rPr>
        <w:br/>
      </w:r>
      <w:r>
        <w:rPr>
          <w:b w:val="0"/>
          <w:i w:val="0"/>
        </w:rPr>
        <w:br/>
      </w:r>
      <w:r>
        <w:rPr>
          <w:b w:val="0"/>
          <w:i w:val="0"/>
        </w:rPr>
        <w:br/>
      </w:r>
      <w:r>
        <w:rPr>
          <w:b w:val="0"/>
          <w:i w:val="0"/>
        </w:rPr>
        <w:br/>
      </w:r>
      <w:r>
        <w:rPr>
          <w:b/>
          <w:i w:val="0"/>
        </w:rPr>
        <w:t>146</w:t>
      </w:r>
      <w:r>
        <w:rPr>
          <w:b w:val="0"/>
          <w:i w:val="0"/>
        </w:rPr>
        <w:br/>
      </w:r>
      <w:r>
        <w:rPr>
          <w:b w:val="0"/>
          <w:i w:val="0"/>
        </w:rPr>
        <w:br/>
      </w:r>
      <w:r>
        <w:rPr>
          <w:b/>
          <w:i w:val="0"/>
        </w:rPr>
        <w:t>Chỉ thị</w:t>
      </w:r>
      <w:r>
        <w:rPr>
          <w:b w:val="0"/>
          <w:i w:val="0"/>
        </w:rPr>
        <w:br/>
      </w:r>
      <w:r>
        <w:rPr>
          <w:b w:val="0"/>
          <w:i w:val="0"/>
        </w:rPr>
        <w:br/>
      </w:r>
      <w:r>
        <w:rPr>
          <w:b/>
          <w:i w:val="0"/>
        </w:rPr>
        <w:t>29/CT - UB</w:t>
      </w:r>
      <w:r>
        <w:rPr>
          <w:b w:val="0"/>
          <w:i w:val="0"/>
        </w:rPr>
        <w:br/>
      </w:r>
      <w:r>
        <w:rPr>
          <w:b w:val="0"/>
          <w:i w:val="0"/>
        </w:rPr>
        <w:br/>
      </w:r>
      <w:r>
        <w:rPr>
          <w:b/>
          <w:i w:val="0"/>
        </w:rPr>
        <w:t>23/06/1978</w:t>
      </w:r>
      <w:r>
        <w:rPr>
          <w:b w:val="0"/>
          <w:i w:val="0"/>
        </w:rPr>
        <w:br/>
      </w:r>
      <w:r>
        <w:rPr>
          <w:b w:val="0"/>
          <w:i w:val="0"/>
        </w:rPr>
        <w:br/>
      </w:r>
      <w:r>
        <w:rPr>
          <w:b/>
          <w:i w:val="0"/>
        </w:rPr>
        <w:t>V/v nghiêm cấm mua nhà và tài sản của Hoa kiều và người Việt gốc Hoa</w:t>
      </w:r>
      <w:r>
        <w:rPr>
          <w:b w:val="0"/>
          <w:i w:val="0"/>
        </w:rPr>
        <w:br/>
      </w:r>
      <w:r>
        <w:rPr>
          <w:b w:val="0"/>
          <w:i w:val="0"/>
        </w:rPr>
        <w:br/>
      </w:r>
      <w:r>
        <w:rPr>
          <w:b w:val="0"/>
          <w:i w:val="0"/>
        </w:rPr>
        <w:br/>
      </w:r>
      <w:r>
        <w:rPr>
          <w:b w:val="0"/>
          <w:i w:val="0"/>
        </w:rPr>
        <w:br/>
      </w:r>
      <w:r>
        <w:rPr>
          <w:b/>
          <w:i w:val="0"/>
        </w:rPr>
        <w:t>147</w:t>
      </w:r>
      <w:r>
        <w:rPr>
          <w:b w:val="0"/>
          <w:i w:val="0"/>
        </w:rPr>
        <w:br/>
      </w:r>
      <w:r>
        <w:rPr>
          <w:b w:val="0"/>
          <w:i w:val="0"/>
        </w:rPr>
        <w:br/>
      </w:r>
      <w:r>
        <w:rPr>
          <w:b/>
          <w:i w:val="0"/>
        </w:rPr>
        <w:t>Chỉ thị</w:t>
      </w:r>
      <w:r>
        <w:rPr>
          <w:b w:val="0"/>
          <w:i w:val="0"/>
        </w:rPr>
        <w:br/>
      </w:r>
      <w:r>
        <w:rPr>
          <w:b w:val="0"/>
          <w:i w:val="0"/>
        </w:rPr>
        <w:br/>
      </w:r>
      <w:r>
        <w:rPr>
          <w:b/>
          <w:i w:val="0"/>
        </w:rPr>
        <w:t>31/CT - UB</w:t>
      </w:r>
      <w:r>
        <w:rPr>
          <w:b w:val="0"/>
          <w:i w:val="0"/>
        </w:rPr>
        <w:br/>
      </w:r>
      <w:r>
        <w:rPr>
          <w:b w:val="0"/>
          <w:i w:val="0"/>
        </w:rPr>
        <w:br/>
      </w:r>
      <w:r>
        <w:rPr>
          <w:b/>
          <w:i w:val="0"/>
        </w:rPr>
        <w:t>28/06/1978</w:t>
      </w:r>
      <w:r>
        <w:rPr>
          <w:b w:val="0"/>
          <w:i w:val="0"/>
        </w:rPr>
        <w:br/>
      </w:r>
      <w:r>
        <w:rPr>
          <w:b w:val="0"/>
          <w:i w:val="0"/>
        </w:rPr>
        <w:br/>
      </w:r>
      <w:r>
        <w:rPr>
          <w:b/>
          <w:i w:val="0"/>
        </w:rPr>
        <w:t>V/v chấm dứt việc thuê thầu tư nhân</w:t>
      </w:r>
      <w:r>
        <w:rPr>
          <w:b w:val="0"/>
          <w:i w:val="0"/>
        </w:rPr>
        <w:br/>
      </w:r>
      <w:r>
        <w:rPr>
          <w:b w:val="0"/>
          <w:i w:val="0"/>
        </w:rPr>
        <w:br/>
      </w:r>
      <w:r>
        <w:rPr>
          <w:b w:val="0"/>
          <w:i w:val="0"/>
        </w:rPr>
        <w:br/>
      </w:r>
      <w:r>
        <w:rPr>
          <w:b w:val="0"/>
          <w:i w:val="0"/>
        </w:rPr>
        <w:br/>
      </w:r>
      <w:r>
        <w:rPr>
          <w:b/>
          <w:i w:val="0"/>
        </w:rPr>
        <w:t>148</w:t>
      </w:r>
      <w:r>
        <w:rPr>
          <w:b w:val="0"/>
          <w:i w:val="0"/>
        </w:rPr>
        <w:br/>
      </w:r>
      <w:r>
        <w:rPr>
          <w:b w:val="0"/>
          <w:i w:val="0"/>
        </w:rPr>
        <w:br/>
      </w:r>
      <w:r>
        <w:rPr>
          <w:b/>
          <w:i w:val="0"/>
        </w:rPr>
        <w:t>Quyết định</w:t>
      </w:r>
      <w:r>
        <w:rPr>
          <w:b w:val="0"/>
          <w:i w:val="0"/>
        </w:rPr>
        <w:br/>
      </w:r>
      <w:r>
        <w:rPr>
          <w:b w:val="0"/>
          <w:i w:val="0"/>
        </w:rPr>
        <w:br/>
      </w:r>
      <w:r>
        <w:rPr>
          <w:b/>
          <w:i w:val="0"/>
        </w:rPr>
        <w:t xml:space="preserve"> </w:t>
      </w:r>
      <w:r>
        <w:rPr>
          <w:b w:val="0"/>
          <w:i w:val="0"/>
        </w:rPr>
        <w:br/>
      </w:r>
      <w:r>
        <w:rPr>
          <w:b w:val="0"/>
          <w:i w:val="0"/>
        </w:rPr>
        <w:br/>
      </w:r>
      <w:r>
        <w:rPr>
          <w:b/>
          <w:i w:val="0"/>
        </w:rPr>
        <w:t>29/06/1978</w:t>
      </w:r>
      <w:r>
        <w:rPr>
          <w:b w:val="0"/>
          <w:i w:val="0"/>
        </w:rPr>
        <w:br/>
      </w:r>
      <w:r>
        <w:rPr>
          <w:b w:val="0"/>
          <w:i w:val="0"/>
        </w:rPr>
        <w:br/>
      </w:r>
      <w:r>
        <w:rPr>
          <w:b/>
          <w:i w:val="0"/>
        </w:rPr>
        <w:t>Về mức thu tiền bán lâm sản đối với một số lâm sản phụ, đặc sản, dược liệu trong tỉnh</w:t>
      </w:r>
      <w:r>
        <w:rPr>
          <w:b w:val="0"/>
          <w:i w:val="0"/>
        </w:rPr>
        <w:br/>
      </w:r>
      <w:r>
        <w:rPr>
          <w:b w:val="0"/>
          <w:i w:val="0"/>
        </w:rPr>
        <w:br/>
      </w:r>
      <w:r>
        <w:rPr>
          <w:b w:val="0"/>
          <w:i w:val="0"/>
        </w:rPr>
        <w:br/>
      </w:r>
      <w:r>
        <w:rPr>
          <w:b w:val="0"/>
          <w:i w:val="0"/>
        </w:rPr>
        <w:br/>
      </w:r>
      <w:r>
        <w:rPr>
          <w:b/>
          <w:i w:val="0"/>
        </w:rPr>
        <w:t>149</w:t>
      </w:r>
      <w:r>
        <w:rPr>
          <w:b w:val="0"/>
          <w:i w:val="0"/>
        </w:rPr>
        <w:br/>
      </w:r>
      <w:r>
        <w:rPr>
          <w:b w:val="0"/>
          <w:i w:val="0"/>
        </w:rPr>
        <w:br/>
      </w:r>
      <w:r>
        <w:rPr>
          <w:b/>
          <w:i w:val="0"/>
        </w:rPr>
        <w:t>Quyết định</w:t>
      </w:r>
      <w:r>
        <w:rPr>
          <w:b w:val="0"/>
          <w:i w:val="0"/>
        </w:rPr>
        <w:br/>
      </w:r>
      <w:r>
        <w:rPr>
          <w:b w:val="0"/>
          <w:i w:val="0"/>
        </w:rPr>
        <w:br/>
      </w:r>
      <w:r>
        <w:rPr>
          <w:b/>
          <w:i w:val="0"/>
        </w:rPr>
        <w:t>507/QĐ-UB</w:t>
      </w:r>
      <w:r>
        <w:rPr>
          <w:b w:val="0"/>
          <w:i w:val="0"/>
        </w:rPr>
        <w:br/>
      </w:r>
      <w:r>
        <w:rPr>
          <w:b w:val="0"/>
          <w:i w:val="0"/>
        </w:rPr>
        <w:br/>
      </w:r>
      <w:r>
        <w:rPr>
          <w:b/>
          <w:i w:val="0"/>
        </w:rPr>
        <w:t>03/07/1978</w:t>
      </w:r>
      <w:r>
        <w:rPr>
          <w:b w:val="0"/>
          <w:i w:val="0"/>
        </w:rPr>
        <w:br/>
      </w:r>
      <w:r>
        <w:rPr>
          <w:b w:val="0"/>
          <w:i w:val="0"/>
        </w:rPr>
        <w:br/>
      </w:r>
      <w:r>
        <w:rPr>
          <w:b/>
          <w:i w:val="0"/>
        </w:rPr>
        <w:t>Quy định giá mua và giá bán lẻ các mặt hàng của Công ty vật tư kỹ thuật nông nghiệp</w:t>
      </w:r>
      <w:r>
        <w:rPr>
          <w:b w:val="0"/>
          <w:i w:val="0"/>
        </w:rPr>
        <w:br/>
      </w:r>
      <w:r>
        <w:rPr>
          <w:b w:val="0"/>
          <w:i w:val="0"/>
        </w:rPr>
        <w:br/>
      </w:r>
      <w:r>
        <w:rPr>
          <w:b w:val="0"/>
          <w:i w:val="0"/>
        </w:rPr>
        <w:br/>
      </w:r>
      <w:r>
        <w:rPr>
          <w:b w:val="0"/>
          <w:i w:val="0"/>
        </w:rPr>
        <w:br/>
      </w:r>
      <w:r>
        <w:rPr>
          <w:b/>
          <w:i w:val="0"/>
        </w:rPr>
        <w:t>150</w:t>
      </w:r>
      <w:r>
        <w:rPr>
          <w:b w:val="0"/>
          <w:i w:val="0"/>
        </w:rPr>
        <w:br/>
      </w:r>
      <w:r>
        <w:rPr>
          <w:b w:val="0"/>
          <w:i w:val="0"/>
        </w:rPr>
        <w:br/>
      </w:r>
      <w:r>
        <w:rPr>
          <w:b/>
          <w:i w:val="0"/>
        </w:rPr>
        <w:t>Quyết định</w:t>
      </w:r>
      <w:r>
        <w:rPr>
          <w:b w:val="0"/>
          <w:i w:val="0"/>
        </w:rPr>
        <w:br/>
      </w:r>
      <w:r>
        <w:rPr>
          <w:b w:val="0"/>
          <w:i w:val="0"/>
        </w:rPr>
        <w:br/>
      </w:r>
      <w:r>
        <w:rPr>
          <w:b/>
          <w:i w:val="0"/>
        </w:rPr>
        <w:t>503/QĐ-UB</w:t>
      </w:r>
      <w:r>
        <w:rPr>
          <w:b w:val="0"/>
          <w:i w:val="0"/>
        </w:rPr>
        <w:br/>
      </w:r>
      <w:r>
        <w:rPr>
          <w:b w:val="0"/>
          <w:i w:val="0"/>
        </w:rPr>
        <w:br/>
      </w:r>
      <w:r>
        <w:rPr>
          <w:b/>
          <w:i w:val="0"/>
        </w:rPr>
        <w:t>06/07/1978</w:t>
      </w:r>
      <w:r>
        <w:rPr>
          <w:b w:val="0"/>
          <w:i w:val="0"/>
        </w:rPr>
        <w:br/>
      </w:r>
      <w:r>
        <w:rPr>
          <w:b w:val="0"/>
          <w:i w:val="0"/>
        </w:rPr>
        <w:br/>
      </w:r>
      <w:r>
        <w:rPr>
          <w:b/>
          <w:i w:val="0"/>
        </w:rPr>
        <w:t>Quy định giá thu mua các loại đậu</w:t>
      </w:r>
      <w:r>
        <w:rPr>
          <w:b w:val="0"/>
          <w:i w:val="0"/>
        </w:rPr>
        <w:br/>
      </w:r>
      <w:r>
        <w:rPr>
          <w:b w:val="0"/>
          <w:i w:val="0"/>
        </w:rPr>
        <w:br/>
      </w:r>
      <w:r>
        <w:rPr>
          <w:b w:val="0"/>
          <w:i w:val="0"/>
        </w:rPr>
        <w:br/>
      </w:r>
      <w:r>
        <w:rPr>
          <w:b w:val="0"/>
          <w:i w:val="0"/>
        </w:rPr>
        <w:br/>
      </w:r>
      <w:r>
        <w:rPr>
          <w:b/>
          <w:i w:val="0"/>
        </w:rPr>
        <w:t>151</w:t>
      </w:r>
      <w:r>
        <w:rPr>
          <w:b w:val="0"/>
          <w:i w:val="0"/>
        </w:rPr>
        <w:br/>
      </w:r>
      <w:r>
        <w:rPr>
          <w:b w:val="0"/>
          <w:i w:val="0"/>
        </w:rPr>
        <w:br/>
      </w:r>
      <w:r>
        <w:rPr>
          <w:b/>
          <w:i w:val="0"/>
        </w:rPr>
        <w:t>Quyết định</w:t>
      </w:r>
      <w:r>
        <w:rPr>
          <w:b w:val="0"/>
          <w:i w:val="0"/>
        </w:rPr>
        <w:br/>
      </w:r>
      <w:r>
        <w:rPr>
          <w:b w:val="0"/>
          <w:i w:val="0"/>
        </w:rPr>
        <w:br/>
      </w:r>
      <w:r>
        <w:rPr>
          <w:b/>
          <w:i w:val="0"/>
        </w:rPr>
        <w:t>480/QĐ-UB</w:t>
      </w:r>
      <w:r>
        <w:rPr>
          <w:b w:val="0"/>
          <w:i w:val="0"/>
        </w:rPr>
        <w:br/>
      </w:r>
      <w:r>
        <w:rPr>
          <w:b w:val="0"/>
          <w:i w:val="0"/>
        </w:rPr>
        <w:br/>
      </w:r>
      <w:r>
        <w:rPr>
          <w:b/>
          <w:i w:val="0"/>
        </w:rPr>
        <w:t>08/07/1978</w:t>
      </w:r>
      <w:r>
        <w:rPr>
          <w:b w:val="0"/>
          <w:i w:val="0"/>
        </w:rPr>
        <w:br/>
      </w:r>
      <w:r>
        <w:rPr>
          <w:b w:val="0"/>
          <w:i w:val="0"/>
        </w:rPr>
        <w:br/>
      </w:r>
      <w:r>
        <w:rPr>
          <w:b/>
          <w:i w:val="0"/>
        </w:rPr>
        <w:t>áp dụng tỷ lệ thu thuế doanh nghiệp</w:t>
      </w:r>
      <w:r>
        <w:rPr>
          <w:b w:val="0"/>
          <w:i w:val="0"/>
        </w:rPr>
        <w:br/>
      </w:r>
      <w:r>
        <w:rPr>
          <w:b w:val="0"/>
          <w:i w:val="0"/>
        </w:rPr>
        <w:br/>
      </w:r>
      <w:r>
        <w:rPr>
          <w:b w:val="0"/>
          <w:i w:val="0"/>
        </w:rPr>
        <w:br/>
      </w:r>
      <w:r>
        <w:rPr>
          <w:b w:val="0"/>
          <w:i w:val="0"/>
        </w:rPr>
        <w:br/>
      </w:r>
      <w:r>
        <w:rPr>
          <w:b/>
          <w:i w:val="0"/>
        </w:rPr>
        <w:t>152</w:t>
      </w:r>
      <w:r>
        <w:rPr>
          <w:b w:val="0"/>
          <w:i w:val="0"/>
        </w:rPr>
        <w:br/>
      </w:r>
      <w:r>
        <w:rPr>
          <w:b w:val="0"/>
          <w:i w:val="0"/>
        </w:rPr>
        <w:br/>
      </w:r>
      <w:r>
        <w:rPr>
          <w:b/>
          <w:i w:val="0"/>
        </w:rPr>
        <w:t>Quyết định</w:t>
      </w:r>
      <w:r>
        <w:rPr>
          <w:b w:val="0"/>
          <w:i w:val="0"/>
        </w:rPr>
        <w:br/>
      </w:r>
      <w:r>
        <w:rPr>
          <w:b w:val="0"/>
          <w:i w:val="0"/>
        </w:rPr>
        <w:br/>
      </w:r>
      <w:r>
        <w:rPr>
          <w:b/>
          <w:i w:val="0"/>
        </w:rPr>
        <w:t>481/QĐ-UB</w:t>
      </w:r>
      <w:r>
        <w:rPr>
          <w:b w:val="0"/>
          <w:i w:val="0"/>
        </w:rPr>
        <w:br/>
      </w:r>
      <w:r>
        <w:rPr>
          <w:b w:val="0"/>
          <w:i w:val="0"/>
        </w:rPr>
        <w:br/>
      </w:r>
      <w:r>
        <w:rPr>
          <w:b/>
          <w:i w:val="0"/>
        </w:rPr>
        <w:t>08/07/1978</w:t>
      </w:r>
      <w:r>
        <w:rPr>
          <w:b w:val="0"/>
          <w:i w:val="0"/>
        </w:rPr>
        <w:br/>
      </w:r>
      <w:r>
        <w:rPr>
          <w:b w:val="0"/>
          <w:i w:val="0"/>
        </w:rPr>
        <w:br/>
      </w:r>
      <w:r>
        <w:rPr>
          <w:b/>
          <w:i w:val="0"/>
        </w:rPr>
        <w:t>Quy định mức thu quốc doanh theo đơn vị sản phẩm</w:t>
      </w:r>
      <w:r>
        <w:rPr>
          <w:b w:val="0"/>
          <w:i w:val="0"/>
        </w:rPr>
        <w:br/>
      </w:r>
      <w:r>
        <w:rPr>
          <w:b w:val="0"/>
          <w:i w:val="0"/>
        </w:rPr>
        <w:br/>
      </w:r>
      <w:r>
        <w:rPr>
          <w:b w:val="0"/>
          <w:i w:val="0"/>
        </w:rPr>
        <w:br/>
      </w:r>
      <w:r>
        <w:rPr>
          <w:b w:val="0"/>
          <w:i w:val="0"/>
        </w:rPr>
        <w:br/>
      </w:r>
      <w:r>
        <w:rPr>
          <w:b/>
          <w:i w:val="0"/>
        </w:rPr>
        <w:t>153</w:t>
      </w:r>
      <w:r>
        <w:rPr>
          <w:b w:val="0"/>
          <w:i w:val="0"/>
        </w:rPr>
        <w:br/>
      </w:r>
      <w:r>
        <w:rPr>
          <w:b w:val="0"/>
          <w:i w:val="0"/>
        </w:rPr>
        <w:br/>
      </w:r>
      <w:r>
        <w:rPr>
          <w:b/>
          <w:i w:val="0"/>
        </w:rPr>
        <w:t>Chỉ thị</w:t>
      </w:r>
      <w:r>
        <w:rPr>
          <w:b w:val="0"/>
          <w:i w:val="0"/>
        </w:rPr>
        <w:br/>
      </w:r>
      <w:r>
        <w:rPr>
          <w:b w:val="0"/>
          <w:i w:val="0"/>
        </w:rPr>
        <w:br/>
      </w:r>
      <w:r>
        <w:rPr>
          <w:b/>
          <w:i w:val="0"/>
        </w:rPr>
        <w:t>33/CT-UB</w:t>
      </w:r>
      <w:r>
        <w:rPr>
          <w:b w:val="0"/>
          <w:i w:val="0"/>
        </w:rPr>
        <w:br/>
      </w:r>
      <w:r>
        <w:rPr>
          <w:b w:val="0"/>
          <w:i w:val="0"/>
        </w:rPr>
        <w:br/>
      </w:r>
      <w:r>
        <w:rPr>
          <w:b/>
          <w:i w:val="0"/>
        </w:rPr>
        <w:t>10/07/1978</w:t>
      </w:r>
      <w:r>
        <w:rPr>
          <w:b w:val="0"/>
          <w:i w:val="0"/>
        </w:rPr>
        <w:br/>
      </w:r>
      <w:r>
        <w:rPr>
          <w:b w:val="0"/>
          <w:i w:val="0"/>
        </w:rPr>
        <w:br/>
      </w:r>
      <w:r>
        <w:rPr>
          <w:b/>
          <w:i w:val="0"/>
        </w:rPr>
        <w:t>Công tác thu mua lương thực, thu thuế nông nghiệp, thu mua nông sản, thịt lợn, cà phê và tổ chức tốt công tác quản lý thị trường</w:t>
      </w:r>
      <w:r>
        <w:rPr>
          <w:b w:val="0"/>
          <w:i w:val="0"/>
        </w:rPr>
        <w:br/>
      </w:r>
      <w:r>
        <w:rPr>
          <w:b w:val="0"/>
          <w:i w:val="0"/>
        </w:rPr>
        <w:br/>
      </w:r>
      <w:r>
        <w:rPr>
          <w:b w:val="0"/>
          <w:i w:val="0"/>
        </w:rPr>
        <w:br/>
      </w:r>
      <w:r>
        <w:rPr>
          <w:b w:val="0"/>
          <w:i w:val="0"/>
        </w:rPr>
        <w:br/>
      </w:r>
      <w:r>
        <w:rPr>
          <w:b/>
          <w:i w:val="0"/>
        </w:rPr>
        <w:t>154</w:t>
      </w:r>
      <w:r>
        <w:rPr>
          <w:b w:val="0"/>
          <w:i w:val="0"/>
        </w:rPr>
        <w:br/>
      </w:r>
      <w:r>
        <w:rPr>
          <w:b w:val="0"/>
          <w:i w:val="0"/>
        </w:rPr>
        <w:br/>
      </w:r>
      <w:r>
        <w:rPr>
          <w:b/>
          <w:i w:val="0"/>
        </w:rPr>
        <w:t>Chỉ thị</w:t>
      </w:r>
      <w:r>
        <w:rPr>
          <w:b w:val="0"/>
          <w:i w:val="0"/>
        </w:rPr>
        <w:br/>
      </w:r>
      <w:r>
        <w:rPr>
          <w:b w:val="0"/>
          <w:i w:val="0"/>
        </w:rPr>
        <w:br/>
      </w:r>
      <w:r>
        <w:rPr>
          <w:b/>
          <w:i w:val="0"/>
        </w:rPr>
        <w:t>28/KHNN</w:t>
      </w:r>
      <w:r>
        <w:rPr>
          <w:b w:val="0"/>
          <w:i w:val="0"/>
        </w:rPr>
        <w:br/>
      </w:r>
      <w:r>
        <w:rPr>
          <w:b w:val="0"/>
          <w:i w:val="0"/>
        </w:rPr>
        <w:br/>
      </w:r>
      <w:r>
        <w:rPr>
          <w:b/>
          <w:i w:val="0"/>
        </w:rPr>
        <w:t>21/07/1978</w:t>
      </w:r>
      <w:r>
        <w:rPr>
          <w:b w:val="0"/>
          <w:i w:val="0"/>
        </w:rPr>
        <w:br/>
      </w:r>
      <w:r>
        <w:rPr>
          <w:b w:val="0"/>
          <w:i w:val="0"/>
        </w:rPr>
        <w:br/>
      </w:r>
      <w:r>
        <w:rPr>
          <w:b/>
          <w:i w:val="0"/>
        </w:rPr>
        <w:t>V/v dự trữ giống ở các cơ sở sản xuất</w:t>
      </w:r>
      <w:r>
        <w:rPr>
          <w:b w:val="0"/>
          <w:i w:val="0"/>
        </w:rPr>
        <w:br/>
      </w:r>
      <w:r>
        <w:rPr>
          <w:b w:val="0"/>
          <w:i w:val="0"/>
        </w:rPr>
        <w:br/>
      </w:r>
      <w:r>
        <w:rPr>
          <w:b w:val="0"/>
          <w:i w:val="0"/>
        </w:rPr>
        <w:br/>
      </w:r>
      <w:r>
        <w:rPr>
          <w:b w:val="0"/>
          <w:i w:val="0"/>
        </w:rPr>
        <w:br/>
      </w:r>
      <w:r>
        <w:rPr>
          <w:b/>
          <w:i w:val="0"/>
        </w:rPr>
        <w:t>155</w:t>
      </w:r>
      <w:r>
        <w:rPr>
          <w:b w:val="0"/>
          <w:i w:val="0"/>
        </w:rPr>
        <w:br/>
      </w:r>
      <w:r>
        <w:rPr>
          <w:b w:val="0"/>
          <w:i w:val="0"/>
        </w:rPr>
        <w:br/>
      </w:r>
      <w:r>
        <w:rPr>
          <w:b/>
          <w:i w:val="0"/>
        </w:rPr>
        <w:t>Chỉ thị</w:t>
      </w:r>
      <w:r>
        <w:rPr>
          <w:b w:val="0"/>
          <w:i w:val="0"/>
        </w:rPr>
        <w:br/>
      </w:r>
      <w:r>
        <w:rPr>
          <w:b w:val="0"/>
          <w:i w:val="0"/>
        </w:rPr>
        <w:br/>
      </w:r>
      <w:r>
        <w:rPr>
          <w:b/>
          <w:i w:val="0"/>
        </w:rPr>
        <w:t>36/CT-UB</w:t>
      </w:r>
      <w:r>
        <w:rPr>
          <w:b w:val="0"/>
          <w:i w:val="0"/>
        </w:rPr>
        <w:br/>
      </w:r>
      <w:r>
        <w:rPr>
          <w:b w:val="0"/>
          <w:i w:val="0"/>
        </w:rPr>
        <w:br/>
      </w:r>
      <w:r>
        <w:rPr>
          <w:b/>
          <w:i w:val="0"/>
        </w:rPr>
        <w:t>01/08/1978</w:t>
      </w:r>
      <w:r>
        <w:rPr>
          <w:b w:val="0"/>
          <w:i w:val="0"/>
        </w:rPr>
        <w:br/>
      </w:r>
      <w:r>
        <w:rPr>
          <w:b w:val="0"/>
          <w:i w:val="0"/>
        </w:rPr>
        <w:br/>
      </w:r>
      <w:r>
        <w:rPr>
          <w:b/>
          <w:i w:val="0"/>
        </w:rPr>
        <w:t>V/v cải tạo các loại máy nông nghiệp của tư nhân</w:t>
      </w:r>
      <w:r>
        <w:rPr>
          <w:b w:val="0"/>
          <w:i w:val="0"/>
        </w:rPr>
        <w:br/>
      </w:r>
      <w:r>
        <w:rPr>
          <w:b w:val="0"/>
          <w:i w:val="0"/>
        </w:rPr>
        <w:br/>
      </w:r>
      <w:r>
        <w:rPr>
          <w:b w:val="0"/>
          <w:i w:val="0"/>
        </w:rPr>
        <w:br/>
      </w:r>
      <w:r>
        <w:rPr>
          <w:b w:val="0"/>
          <w:i w:val="0"/>
        </w:rPr>
        <w:br/>
      </w:r>
      <w:r>
        <w:rPr>
          <w:b/>
          <w:i w:val="0"/>
        </w:rPr>
        <w:t>156</w:t>
      </w:r>
      <w:r>
        <w:rPr>
          <w:b w:val="0"/>
          <w:i w:val="0"/>
        </w:rPr>
        <w:br/>
      </w:r>
      <w:r>
        <w:rPr>
          <w:b w:val="0"/>
          <w:i w:val="0"/>
        </w:rPr>
        <w:br/>
      </w:r>
      <w:r>
        <w:rPr>
          <w:b/>
          <w:i w:val="0"/>
        </w:rPr>
        <w:t>Chỉ thị</w:t>
      </w:r>
      <w:r>
        <w:rPr>
          <w:b w:val="0"/>
          <w:i w:val="0"/>
        </w:rPr>
        <w:br/>
      </w:r>
      <w:r>
        <w:rPr>
          <w:b w:val="0"/>
          <w:i w:val="0"/>
        </w:rPr>
        <w:br/>
      </w:r>
      <w:r>
        <w:rPr>
          <w:b/>
          <w:i w:val="0"/>
        </w:rPr>
        <w:t>38/CT - UB</w:t>
      </w:r>
      <w:r>
        <w:rPr>
          <w:b w:val="0"/>
          <w:i w:val="0"/>
        </w:rPr>
        <w:br/>
      </w:r>
      <w:r>
        <w:rPr>
          <w:b w:val="0"/>
          <w:i w:val="0"/>
        </w:rPr>
        <w:br/>
      </w:r>
      <w:r>
        <w:rPr>
          <w:b/>
          <w:i w:val="0"/>
        </w:rPr>
        <w:t>07/08/1978</w:t>
      </w:r>
      <w:r>
        <w:rPr>
          <w:b w:val="0"/>
          <w:i w:val="0"/>
        </w:rPr>
        <w:br/>
      </w:r>
      <w:r>
        <w:rPr>
          <w:b w:val="0"/>
          <w:i w:val="0"/>
        </w:rPr>
        <w:br/>
      </w:r>
      <w:r>
        <w:rPr>
          <w:b/>
          <w:i w:val="0"/>
        </w:rPr>
        <w:t>Công tác tuyển quân đợt hai năm 1978</w:t>
      </w:r>
      <w:r>
        <w:rPr>
          <w:b w:val="0"/>
          <w:i w:val="0"/>
        </w:rPr>
        <w:br/>
      </w:r>
      <w:r>
        <w:rPr>
          <w:b w:val="0"/>
          <w:i w:val="0"/>
        </w:rPr>
        <w:br/>
      </w:r>
      <w:r>
        <w:rPr>
          <w:b w:val="0"/>
          <w:i w:val="0"/>
        </w:rPr>
        <w:br/>
      </w:r>
      <w:r>
        <w:rPr>
          <w:b w:val="0"/>
          <w:i w:val="0"/>
        </w:rPr>
        <w:br/>
      </w:r>
      <w:r>
        <w:rPr>
          <w:b/>
          <w:i w:val="0"/>
        </w:rPr>
        <w:t>157</w:t>
      </w:r>
      <w:r>
        <w:rPr>
          <w:b w:val="0"/>
          <w:i w:val="0"/>
        </w:rPr>
        <w:br/>
      </w:r>
      <w:r>
        <w:rPr>
          <w:b w:val="0"/>
          <w:i w:val="0"/>
        </w:rPr>
        <w:br/>
      </w:r>
      <w:r>
        <w:rPr>
          <w:b/>
          <w:i w:val="0"/>
        </w:rPr>
        <w:t>Quyết định</w:t>
      </w:r>
      <w:r>
        <w:rPr>
          <w:b w:val="0"/>
          <w:i w:val="0"/>
        </w:rPr>
        <w:br/>
      </w:r>
      <w:r>
        <w:rPr>
          <w:b w:val="0"/>
          <w:i w:val="0"/>
        </w:rPr>
        <w:br/>
      </w:r>
      <w:r>
        <w:rPr>
          <w:b/>
          <w:i w:val="0"/>
        </w:rPr>
        <w:t>658/QĐ-UB</w:t>
      </w:r>
      <w:r>
        <w:rPr>
          <w:b w:val="0"/>
          <w:i w:val="0"/>
        </w:rPr>
        <w:br/>
      </w:r>
      <w:r>
        <w:rPr>
          <w:b w:val="0"/>
          <w:i w:val="0"/>
        </w:rPr>
        <w:br/>
      </w:r>
      <w:r>
        <w:rPr>
          <w:b/>
          <w:i w:val="0"/>
        </w:rPr>
        <w:t>18/08/1978</w:t>
      </w:r>
      <w:r>
        <w:rPr>
          <w:b w:val="0"/>
          <w:i w:val="0"/>
        </w:rPr>
        <w:br/>
      </w:r>
      <w:r>
        <w:rPr>
          <w:b w:val="0"/>
          <w:i w:val="0"/>
        </w:rPr>
        <w:br/>
      </w:r>
      <w:r>
        <w:rPr>
          <w:b/>
          <w:i w:val="0"/>
        </w:rPr>
        <w:t>Quy định giá bán lẻ gỗ nhóm 3,4</w:t>
      </w:r>
      <w:r>
        <w:rPr>
          <w:b w:val="0"/>
          <w:i w:val="0"/>
        </w:rPr>
        <w:br/>
      </w:r>
      <w:r>
        <w:rPr>
          <w:b w:val="0"/>
          <w:i w:val="0"/>
        </w:rPr>
        <w:br/>
      </w:r>
      <w:r>
        <w:rPr>
          <w:b w:val="0"/>
          <w:i w:val="0"/>
        </w:rPr>
        <w:br/>
      </w:r>
      <w:r>
        <w:rPr>
          <w:b w:val="0"/>
          <w:i w:val="0"/>
        </w:rPr>
        <w:br/>
      </w:r>
      <w:r>
        <w:rPr>
          <w:b/>
          <w:i w:val="0"/>
        </w:rPr>
        <w:t>158</w:t>
      </w:r>
      <w:r>
        <w:rPr>
          <w:b w:val="0"/>
          <w:i w:val="0"/>
        </w:rPr>
        <w:br/>
      </w:r>
      <w:r>
        <w:rPr>
          <w:b w:val="0"/>
          <w:i w:val="0"/>
        </w:rPr>
        <w:br/>
      </w:r>
      <w:r>
        <w:rPr>
          <w:b/>
          <w:i w:val="0"/>
        </w:rPr>
        <w:t>Quyết định</w:t>
      </w:r>
      <w:r>
        <w:rPr>
          <w:b w:val="0"/>
          <w:i w:val="0"/>
        </w:rPr>
        <w:br/>
      </w:r>
      <w:r>
        <w:rPr>
          <w:b w:val="0"/>
          <w:i w:val="0"/>
        </w:rPr>
        <w:br/>
      </w:r>
      <w:r>
        <w:rPr>
          <w:b/>
          <w:i w:val="0"/>
        </w:rPr>
        <w:t>633/QĐ-UB</w:t>
      </w:r>
      <w:r>
        <w:rPr>
          <w:b w:val="0"/>
          <w:i w:val="0"/>
        </w:rPr>
        <w:br/>
      </w:r>
      <w:r>
        <w:rPr>
          <w:b w:val="0"/>
          <w:i w:val="0"/>
        </w:rPr>
        <w:br/>
      </w:r>
      <w:r>
        <w:rPr>
          <w:b/>
          <w:i w:val="0"/>
        </w:rPr>
        <w:t>24/08/1978</w:t>
      </w:r>
      <w:r>
        <w:rPr>
          <w:b w:val="0"/>
          <w:i w:val="0"/>
        </w:rPr>
        <w:br/>
      </w:r>
      <w:r>
        <w:rPr>
          <w:b w:val="0"/>
          <w:i w:val="0"/>
        </w:rPr>
        <w:br/>
      </w:r>
      <w:r>
        <w:rPr>
          <w:b/>
          <w:i w:val="0"/>
        </w:rPr>
        <w:t>Hướng dẫn tạm thời xếp lương cho công dân trước đây làm việc cho tư nhân nay vào làm việc trong các xí nghiệp quốc doanh</w:t>
      </w:r>
      <w:r>
        <w:rPr>
          <w:b w:val="0"/>
          <w:i w:val="0"/>
        </w:rPr>
        <w:br/>
      </w:r>
      <w:r>
        <w:rPr>
          <w:b w:val="0"/>
          <w:i w:val="0"/>
        </w:rPr>
        <w:br/>
      </w:r>
      <w:r>
        <w:rPr>
          <w:b w:val="0"/>
          <w:i w:val="0"/>
        </w:rPr>
        <w:br/>
      </w:r>
      <w:r>
        <w:rPr>
          <w:b w:val="0"/>
          <w:i w:val="0"/>
        </w:rPr>
        <w:br/>
      </w:r>
      <w:r>
        <w:rPr>
          <w:b/>
          <w:i w:val="0"/>
        </w:rPr>
        <w:t>159</w:t>
      </w:r>
      <w:r>
        <w:rPr>
          <w:b w:val="0"/>
          <w:i w:val="0"/>
        </w:rPr>
        <w:br/>
      </w:r>
      <w:r>
        <w:rPr>
          <w:b w:val="0"/>
          <w:i w:val="0"/>
        </w:rPr>
        <w:br/>
      </w:r>
      <w:r>
        <w:rPr>
          <w:b/>
          <w:i w:val="0"/>
        </w:rPr>
        <w:t>Quyết định</w:t>
      </w:r>
      <w:r>
        <w:rPr>
          <w:b w:val="0"/>
          <w:i w:val="0"/>
        </w:rPr>
        <w:br/>
      </w:r>
      <w:r>
        <w:rPr>
          <w:b w:val="0"/>
          <w:i w:val="0"/>
        </w:rPr>
        <w:br/>
      </w:r>
      <w:r>
        <w:rPr>
          <w:b/>
          <w:i w:val="0"/>
        </w:rPr>
        <w:t>950/QĐ-UB</w:t>
      </w:r>
      <w:r>
        <w:rPr>
          <w:b w:val="0"/>
          <w:i w:val="0"/>
        </w:rPr>
        <w:br/>
      </w:r>
      <w:r>
        <w:rPr>
          <w:b w:val="0"/>
          <w:i w:val="0"/>
        </w:rPr>
        <w:br/>
      </w:r>
      <w:r>
        <w:rPr>
          <w:b/>
          <w:i w:val="0"/>
        </w:rPr>
        <w:t>29/08/1978</w:t>
      </w:r>
      <w:r>
        <w:rPr>
          <w:b w:val="0"/>
          <w:i w:val="0"/>
        </w:rPr>
        <w:br/>
      </w:r>
      <w:r>
        <w:rPr>
          <w:b w:val="0"/>
          <w:i w:val="0"/>
        </w:rPr>
        <w:br/>
      </w:r>
      <w:r>
        <w:rPr>
          <w:b/>
          <w:i w:val="0"/>
        </w:rPr>
        <w:t>Quy định giá thu mua và giá bán đậu phụng nhân khô</w:t>
      </w:r>
      <w:r>
        <w:rPr>
          <w:b w:val="0"/>
          <w:i w:val="0"/>
        </w:rPr>
        <w:br/>
      </w:r>
      <w:r>
        <w:rPr>
          <w:b w:val="0"/>
          <w:i w:val="0"/>
        </w:rPr>
        <w:br/>
      </w:r>
      <w:r>
        <w:rPr>
          <w:b w:val="0"/>
          <w:i w:val="0"/>
        </w:rPr>
        <w:br/>
      </w:r>
      <w:r>
        <w:rPr>
          <w:b w:val="0"/>
          <w:i w:val="0"/>
        </w:rPr>
        <w:br/>
      </w:r>
      <w:r>
        <w:rPr>
          <w:b/>
          <w:i w:val="0"/>
        </w:rPr>
        <w:t>160</w:t>
      </w:r>
      <w:r>
        <w:rPr>
          <w:b w:val="0"/>
          <w:i w:val="0"/>
        </w:rPr>
        <w:br/>
      </w:r>
      <w:r>
        <w:rPr>
          <w:b w:val="0"/>
          <w:i w:val="0"/>
        </w:rPr>
        <w:br/>
      </w:r>
      <w:r>
        <w:rPr>
          <w:b/>
          <w:i w:val="0"/>
        </w:rPr>
        <w:t>Quyết định</w:t>
      </w:r>
      <w:r>
        <w:rPr>
          <w:b w:val="0"/>
          <w:i w:val="0"/>
        </w:rPr>
        <w:br/>
      </w:r>
      <w:r>
        <w:rPr>
          <w:b w:val="0"/>
          <w:i w:val="0"/>
        </w:rPr>
        <w:br/>
      </w:r>
      <w:r>
        <w:rPr>
          <w:b/>
          <w:i w:val="0"/>
        </w:rPr>
        <w:t>952/QĐ-UB</w:t>
      </w:r>
      <w:r>
        <w:rPr>
          <w:b w:val="0"/>
          <w:i w:val="0"/>
        </w:rPr>
        <w:br/>
      </w:r>
      <w:r>
        <w:rPr>
          <w:b w:val="0"/>
          <w:i w:val="0"/>
        </w:rPr>
        <w:br/>
      </w:r>
      <w:r>
        <w:rPr>
          <w:b/>
          <w:i w:val="0"/>
        </w:rPr>
        <w:t>01/09/1978</w:t>
      </w:r>
      <w:r>
        <w:rPr>
          <w:b w:val="0"/>
          <w:i w:val="0"/>
        </w:rPr>
        <w:br/>
      </w:r>
      <w:r>
        <w:rPr>
          <w:b w:val="0"/>
          <w:i w:val="0"/>
        </w:rPr>
        <w:br/>
      </w:r>
      <w:r>
        <w:rPr>
          <w:b/>
          <w:i w:val="0"/>
        </w:rPr>
        <w:t>Quy định giá bán buôn các sản phẩm vật liệu xây dựng</w:t>
      </w:r>
      <w:r>
        <w:rPr>
          <w:b w:val="0"/>
          <w:i w:val="0"/>
        </w:rPr>
        <w:br/>
      </w:r>
      <w:r>
        <w:rPr>
          <w:b w:val="0"/>
          <w:i w:val="0"/>
        </w:rPr>
        <w:br/>
      </w:r>
      <w:r>
        <w:rPr>
          <w:b w:val="0"/>
          <w:i w:val="0"/>
        </w:rPr>
        <w:br/>
      </w:r>
      <w:r>
        <w:rPr>
          <w:b w:val="0"/>
          <w:i w:val="0"/>
        </w:rPr>
        <w:br/>
      </w:r>
      <w:r>
        <w:rPr>
          <w:b/>
          <w:i w:val="0"/>
        </w:rPr>
        <w:t>161</w:t>
      </w:r>
      <w:r>
        <w:rPr>
          <w:b w:val="0"/>
          <w:i w:val="0"/>
        </w:rPr>
        <w:br/>
      </w:r>
      <w:r>
        <w:rPr>
          <w:b w:val="0"/>
          <w:i w:val="0"/>
        </w:rPr>
        <w:br/>
      </w:r>
      <w:r>
        <w:rPr>
          <w:b/>
          <w:i w:val="0"/>
        </w:rPr>
        <w:t>Quyết định</w:t>
      </w:r>
      <w:r>
        <w:rPr>
          <w:b w:val="0"/>
          <w:i w:val="0"/>
        </w:rPr>
        <w:br/>
      </w:r>
      <w:r>
        <w:rPr>
          <w:b w:val="0"/>
          <w:i w:val="0"/>
        </w:rPr>
        <w:br/>
      </w:r>
      <w:r>
        <w:rPr>
          <w:b/>
          <w:i w:val="0"/>
        </w:rPr>
        <w:t>685/QĐ-UB</w:t>
      </w:r>
      <w:r>
        <w:rPr>
          <w:b w:val="0"/>
          <w:i w:val="0"/>
        </w:rPr>
        <w:br/>
      </w:r>
      <w:r>
        <w:rPr>
          <w:b w:val="0"/>
          <w:i w:val="0"/>
        </w:rPr>
        <w:br/>
      </w:r>
      <w:r>
        <w:rPr>
          <w:b/>
          <w:i w:val="0"/>
        </w:rPr>
        <w:t>04/09/1978</w:t>
      </w:r>
      <w:r>
        <w:rPr>
          <w:b w:val="0"/>
          <w:i w:val="0"/>
        </w:rPr>
        <w:br/>
      </w:r>
      <w:r>
        <w:rPr>
          <w:b w:val="0"/>
          <w:i w:val="0"/>
        </w:rPr>
        <w:br/>
      </w:r>
      <w:r>
        <w:rPr>
          <w:b/>
          <w:i w:val="0"/>
        </w:rPr>
        <w:t>V/v trợ cấp vải vóc, quần áo cho đội công tác và cán bộ chính quyền cơ sở</w:t>
      </w:r>
      <w:r>
        <w:rPr>
          <w:b w:val="0"/>
          <w:i w:val="0"/>
        </w:rPr>
        <w:br/>
      </w:r>
      <w:r>
        <w:rPr>
          <w:b w:val="0"/>
          <w:i w:val="0"/>
        </w:rPr>
        <w:br/>
      </w:r>
      <w:r>
        <w:rPr>
          <w:b w:val="0"/>
          <w:i w:val="0"/>
        </w:rPr>
        <w:br/>
      </w:r>
      <w:r>
        <w:rPr>
          <w:b w:val="0"/>
          <w:i w:val="0"/>
        </w:rPr>
        <w:br/>
      </w:r>
      <w:r>
        <w:rPr>
          <w:b/>
          <w:i w:val="0"/>
        </w:rPr>
        <w:t>162</w:t>
      </w:r>
      <w:r>
        <w:rPr>
          <w:b w:val="0"/>
          <w:i w:val="0"/>
        </w:rPr>
        <w:br/>
      </w:r>
      <w:r>
        <w:rPr>
          <w:b w:val="0"/>
          <w:i w:val="0"/>
        </w:rPr>
        <w:br/>
      </w:r>
      <w:r>
        <w:rPr>
          <w:b/>
          <w:i w:val="0"/>
        </w:rPr>
        <w:t>Chỉ thị</w:t>
      </w:r>
      <w:r>
        <w:rPr>
          <w:b w:val="0"/>
          <w:i w:val="0"/>
        </w:rPr>
        <w:br/>
      </w:r>
      <w:r>
        <w:rPr>
          <w:b w:val="0"/>
          <w:i w:val="0"/>
        </w:rPr>
        <w:br/>
      </w:r>
      <w:r>
        <w:rPr>
          <w:b/>
          <w:i w:val="0"/>
        </w:rPr>
        <w:t>43/CT-UB</w:t>
      </w:r>
      <w:r>
        <w:rPr>
          <w:b w:val="0"/>
          <w:i w:val="0"/>
        </w:rPr>
        <w:br/>
      </w:r>
      <w:r>
        <w:rPr>
          <w:b w:val="0"/>
          <w:i w:val="0"/>
        </w:rPr>
        <w:br/>
      </w:r>
      <w:r>
        <w:rPr>
          <w:b/>
          <w:i w:val="0"/>
        </w:rPr>
        <w:t>06/09/1978</w:t>
      </w:r>
      <w:r>
        <w:rPr>
          <w:b w:val="0"/>
          <w:i w:val="0"/>
        </w:rPr>
        <w:br/>
      </w:r>
      <w:r>
        <w:rPr>
          <w:b w:val="0"/>
          <w:i w:val="0"/>
        </w:rPr>
        <w:br/>
      </w:r>
      <w:r>
        <w:rPr>
          <w:b/>
          <w:i w:val="0"/>
        </w:rPr>
        <w:t>Tổ chức cấp phát vốn kiến thiết cơ bản cho các công, nông, lâm trường trong công tác khai hoan mở rộng diện tích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141</w:t>
            </w:r>
          </w:p>
        </w:tc>
        <w:tc>
          <w:tcPr>
            <w:tcW w:type="dxa" w:w="1728"/>
          </w:tcPr>
          <w:p>
            <w:r>
              <w:rPr>
                <w:b w:val="0"/>
                <w:i w:val="0"/>
              </w:rPr>
              <w:br/>
            </w:r>
            <w:r>
              <w:rPr>
                <w:b/>
                <w:i w:val="0"/>
              </w:rPr>
              <w:t>Quyết định</w:t>
            </w:r>
          </w:p>
        </w:tc>
        <w:tc>
          <w:tcPr>
            <w:tcW w:type="dxa" w:w="1728"/>
          </w:tcPr>
          <w:p>
            <w:r>
              <w:rPr>
                <w:b w:val="0"/>
                <w:i w:val="0"/>
              </w:rPr>
              <w:br/>
            </w:r>
            <w:r>
              <w:rPr>
                <w:b/>
                <w:i w:val="0"/>
              </w:rPr>
              <w:t>296/QĐ-UB</w:t>
            </w:r>
          </w:p>
        </w:tc>
        <w:tc>
          <w:tcPr>
            <w:tcW w:type="dxa" w:w="1728"/>
          </w:tcPr>
          <w:p>
            <w:r>
              <w:rPr>
                <w:b w:val="0"/>
                <w:i w:val="0"/>
              </w:rPr>
              <w:br/>
            </w:r>
            <w:r>
              <w:rPr>
                <w:b/>
                <w:i w:val="0"/>
              </w:rPr>
              <w:t>20/05/1978</w:t>
            </w:r>
          </w:p>
        </w:tc>
        <w:tc>
          <w:tcPr>
            <w:tcW w:type="dxa" w:w="1728"/>
          </w:tcPr>
          <w:p>
            <w:r>
              <w:rPr>
                <w:b w:val="0"/>
                <w:i w:val="0"/>
              </w:rPr>
              <w:br/>
            </w:r>
            <w:r>
              <w:rPr>
                <w:b/>
                <w:i w:val="0"/>
              </w:rPr>
              <w:t>V/v trả tiền mua thiết bị, phương tiện của tiểu chủ</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canh tác</w:t>
      </w:r>
      <w:r>
        <w:rPr>
          <w:b w:val="0"/>
          <w:i w:val="0"/>
        </w:rPr>
        <w:br/>
      </w:r>
      <w:r>
        <w:rPr>
          <w:b w:val="0"/>
          <w:i w:val="0"/>
        </w:rPr>
        <w:br/>
      </w:r>
      <w:r>
        <w:rPr>
          <w:b w:val="0"/>
          <w:i w:val="0"/>
        </w:rPr>
        <w:br/>
      </w:r>
      <w:r>
        <w:rPr>
          <w:b w:val="0"/>
          <w:i w:val="0"/>
        </w:rPr>
        <w:br/>
      </w:r>
      <w:r>
        <w:rPr>
          <w:b/>
          <w:i w:val="0"/>
        </w:rPr>
        <w:t>163</w:t>
      </w:r>
      <w:r>
        <w:rPr>
          <w:b w:val="0"/>
          <w:i w:val="0"/>
        </w:rPr>
        <w:br/>
      </w:r>
      <w:r>
        <w:rPr>
          <w:b w:val="0"/>
          <w:i w:val="0"/>
        </w:rPr>
        <w:br/>
      </w:r>
      <w:r>
        <w:rPr>
          <w:b/>
          <w:i w:val="0"/>
        </w:rPr>
        <w:t>Chỉ thị</w:t>
      </w:r>
      <w:r>
        <w:rPr>
          <w:b w:val="0"/>
          <w:i w:val="0"/>
        </w:rPr>
        <w:br/>
      </w:r>
      <w:r>
        <w:rPr>
          <w:b w:val="0"/>
          <w:i w:val="0"/>
        </w:rPr>
        <w:br/>
      </w:r>
      <w:r>
        <w:rPr>
          <w:b/>
          <w:i w:val="0"/>
        </w:rPr>
        <w:t>46/CT-UB</w:t>
      </w:r>
      <w:r>
        <w:rPr>
          <w:b w:val="0"/>
          <w:i w:val="0"/>
        </w:rPr>
        <w:br/>
      </w:r>
      <w:r>
        <w:rPr>
          <w:b w:val="0"/>
          <w:i w:val="0"/>
        </w:rPr>
        <w:br/>
      </w:r>
      <w:r>
        <w:rPr>
          <w:b/>
          <w:i w:val="0"/>
        </w:rPr>
        <w:t>15/09/1978</w:t>
      </w:r>
      <w:r>
        <w:rPr>
          <w:b w:val="0"/>
          <w:i w:val="0"/>
        </w:rPr>
        <w:br/>
      </w:r>
      <w:r>
        <w:rPr>
          <w:b w:val="0"/>
          <w:i w:val="0"/>
        </w:rPr>
        <w:br/>
      </w:r>
      <w:r>
        <w:rPr>
          <w:b/>
          <w:i w:val="0"/>
        </w:rPr>
        <w:t>V/v thu mua lương thực, nông sản, thịt lợn, cà phê</w:t>
      </w:r>
      <w:r>
        <w:rPr>
          <w:b w:val="0"/>
          <w:i w:val="0"/>
        </w:rPr>
        <w:br/>
      </w:r>
      <w:r>
        <w:rPr>
          <w:b w:val="0"/>
          <w:i w:val="0"/>
        </w:rPr>
        <w:br/>
      </w:r>
      <w:r>
        <w:rPr>
          <w:b w:val="0"/>
          <w:i w:val="0"/>
        </w:rPr>
        <w:br/>
      </w:r>
      <w:r>
        <w:rPr>
          <w:b w:val="0"/>
          <w:i w:val="0"/>
        </w:rPr>
        <w:br/>
      </w:r>
      <w:r>
        <w:rPr>
          <w:b/>
          <w:i w:val="0"/>
        </w:rPr>
        <w:t>164</w:t>
      </w:r>
      <w:r>
        <w:rPr>
          <w:b w:val="0"/>
          <w:i w:val="0"/>
        </w:rPr>
        <w:br/>
      </w:r>
      <w:r>
        <w:rPr>
          <w:b w:val="0"/>
          <w:i w:val="0"/>
        </w:rPr>
        <w:br/>
      </w:r>
      <w:r>
        <w:rPr>
          <w:b/>
          <w:i w:val="0"/>
        </w:rPr>
        <w:t>Chỉ thị</w:t>
      </w:r>
      <w:r>
        <w:rPr>
          <w:b w:val="0"/>
          <w:i w:val="0"/>
        </w:rPr>
        <w:br/>
      </w:r>
      <w:r>
        <w:rPr>
          <w:b w:val="0"/>
          <w:i w:val="0"/>
        </w:rPr>
        <w:br/>
      </w:r>
      <w:r>
        <w:rPr>
          <w:b/>
          <w:i w:val="0"/>
        </w:rPr>
        <w:t>47/CT-UB</w:t>
      </w:r>
      <w:r>
        <w:rPr>
          <w:b w:val="0"/>
          <w:i w:val="0"/>
        </w:rPr>
        <w:br/>
      </w:r>
      <w:r>
        <w:rPr>
          <w:b w:val="0"/>
          <w:i w:val="0"/>
        </w:rPr>
        <w:br/>
      </w:r>
      <w:r>
        <w:rPr>
          <w:b/>
          <w:i w:val="0"/>
        </w:rPr>
        <w:t>20/09/1978</w:t>
      </w:r>
      <w:r>
        <w:rPr>
          <w:b w:val="0"/>
          <w:i w:val="0"/>
        </w:rPr>
        <w:br/>
      </w:r>
      <w:r>
        <w:rPr>
          <w:b w:val="0"/>
          <w:i w:val="0"/>
        </w:rPr>
        <w:br/>
      </w:r>
      <w:r>
        <w:rPr>
          <w:b/>
          <w:i w:val="0"/>
        </w:rPr>
        <w:t>V/v giải quyết tổn tại sau cải tạo công thương nghiệp tư bản tư doanh</w:t>
      </w:r>
      <w:r>
        <w:rPr>
          <w:b w:val="0"/>
          <w:i w:val="0"/>
        </w:rPr>
        <w:br/>
      </w:r>
      <w:r>
        <w:rPr>
          <w:b w:val="0"/>
          <w:i w:val="0"/>
        </w:rPr>
        <w:br/>
      </w:r>
      <w:r>
        <w:rPr>
          <w:b w:val="0"/>
          <w:i w:val="0"/>
        </w:rPr>
        <w:br/>
      </w:r>
      <w:r>
        <w:rPr>
          <w:b w:val="0"/>
          <w:i w:val="0"/>
        </w:rPr>
        <w:br/>
      </w:r>
      <w:r>
        <w:rPr>
          <w:b/>
          <w:i w:val="0"/>
        </w:rPr>
        <w:t>165</w:t>
      </w:r>
      <w:r>
        <w:rPr>
          <w:b w:val="0"/>
          <w:i w:val="0"/>
        </w:rPr>
        <w:br/>
      </w:r>
      <w:r>
        <w:rPr>
          <w:b w:val="0"/>
          <w:i w:val="0"/>
        </w:rPr>
        <w:br/>
      </w:r>
      <w:r>
        <w:rPr>
          <w:b/>
          <w:i w:val="0"/>
        </w:rPr>
        <w:t>Quyết định</w:t>
      </w:r>
      <w:r>
        <w:rPr>
          <w:b w:val="0"/>
          <w:i w:val="0"/>
        </w:rPr>
        <w:br/>
      </w:r>
      <w:r>
        <w:rPr>
          <w:b w:val="0"/>
          <w:i w:val="0"/>
        </w:rPr>
        <w:br/>
      </w:r>
      <w:r>
        <w:rPr>
          <w:b/>
          <w:i w:val="0"/>
        </w:rPr>
        <w:t>993/QĐ-UB</w:t>
      </w:r>
      <w:r>
        <w:rPr>
          <w:b w:val="0"/>
          <w:i w:val="0"/>
        </w:rPr>
        <w:br/>
      </w:r>
      <w:r>
        <w:rPr>
          <w:b w:val="0"/>
          <w:i w:val="0"/>
        </w:rPr>
        <w:br/>
      </w:r>
      <w:r>
        <w:rPr>
          <w:b/>
          <w:i w:val="0"/>
        </w:rPr>
        <w:t>01/10/1978</w:t>
      </w:r>
      <w:r>
        <w:rPr>
          <w:b w:val="0"/>
          <w:i w:val="0"/>
        </w:rPr>
        <w:br/>
      </w:r>
      <w:r>
        <w:rPr>
          <w:b w:val="0"/>
          <w:i w:val="0"/>
        </w:rPr>
        <w:br/>
      </w:r>
      <w:r>
        <w:rPr>
          <w:b/>
          <w:i w:val="0"/>
        </w:rPr>
        <w:t>Quy định giá bán buôn dụng cụ sản xuất nông nghiệp.</w:t>
      </w:r>
      <w:r>
        <w:rPr>
          <w:b w:val="0"/>
          <w:i w:val="0"/>
        </w:rPr>
        <w:br/>
      </w:r>
      <w:r>
        <w:rPr>
          <w:b w:val="0"/>
          <w:i w:val="0"/>
        </w:rPr>
        <w:br/>
      </w:r>
      <w:r>
        <w:rPr>
          <w:b w:val="0"/>
          <w:i w:val="0"/>
        </w:rPr>
        <w:br/>
      </w:r>
      <w:r>
        <w:rPr>
          <w:b w:val="0"/>
          <w:i w:val="0"/>
        </w:rPr>
        <w:br/>
      </w:r>
      <w:r>
        <w:rPr>
          <w:b/>
          <w:i w:val="0"/>
        </w:rPr>
        <w:t>166</w:t>
      </w:r>
      <w:r>
        <w:rPr>
          <w:b w:val="0"/>
          <w:i w:val="0"/>
        </w:rPr>
        <w:br/>
      </w:r>
      <w:r>
        <w:rPr>
          <w:b w:val="0"/>
          <w:i w:val="0"/>
        </w:rPr>
        <w:br/>
      </w:r>
      <w:r>
        <w:rPr>
          <w:b/>
          <w:i w:val="0"/>
        </w:rPr>
        <w:t>Chỉ thị</w:t>
      </w:r>
      <w:r>
        <w:rPr>
          <w:b w:val="0"/>
          <w:i w:val="0"/>
        </w:rPr>
        <w:br/>
      </w:r>
      <w:r>
        <w:rPr>
          <w:b w:val="0"/>
          <w:i w:val="0"/>
        </w:rPr>
        <w:br/>
      </w:r>
      <w:r>
        <w:rPr>
          <w:b/>
          <w:i w:val="0"/>
        </w:rPr>
        <w:t>52/CT-UB</w:t>
      </w:r>
      <w:r>
        <w:rPr>
          <w:b w:val="0"/>
          <w:i w:val="0"/>
        </w:rPr>
        <w:br/>
      </w:r>
      <w:r>
        <w:rPr>
          <w:b w:val="0"/>
          <w:i w:val="0"/>
        </w:rPr>
        <w:br/>
      </w:r>
      <w:r>
        <w:rPr>
          <w:b/>
          <w:i w:val="0"/>
        </w:rPr>
        <w:t>10/10/1978</w:t>
      </w:r>
      <w:r>
        <w:rPr>
          <w:b w:val="0"/>
          <w:i w:val="0"/>
        </w:rPr>
        <w:br/>
      </w:r>
      <w:r>
        <w:rPr>
          <w:b w:val="0"/>
          <w:i w:val="0"/>
        </w:rPr>
        <w:br/>
      </w:r>
      <w:r>
        <w:rPr>
          <w:b/>
          <w:i w:val="0"/>
        </w:rPr>
        <w:t>Tâng cường và củng cố HTX. mua bán ở nông thôn</w:t>
      </w:r>
      <w:r>
        <w:rPr>
          <w:b w:val="0"/>
          <w:i w:val="0"/>
        </w:rPr>
        <w:br/>
      </w:r>
      <w:r>
        <w:rPr>
          <w:b w:val="0"/>
          <w:i w:val="0"/>
        </w:rPr>
        <w:br/>
      </w:r>
      <w:r>
        <w:rPr>
          <w:b w:val="0"/>
          <w:i w:val="0"/>
        </w:rPr>
        <w:br/>
      </w:r>
      <w:r>
        <w:rPr>
          <w:b w:val="0"/>
          <w:i w:val="0"/>
        </w:rPr>
        <w:br/>
      </w:r>
      <w:r>
        <w:rPr>
          <w:b/>
          <w:i w:val="0"/>
        </w:rPr>
        <w:t>167</w:t>
      </w:r>
      <w:r>
        <w:rPr>
          <w:b w:val="0"/>
          <w:i w:val="0"/>
        </w:rPr>
        <w:br/>
      </w:r>
      <w:r>
        <w:rPr>
          <w:b w:val="0"/>
          <w:i w:val="0"/>
        </w:rPr>
        <w:br/>
      </w:r>
      <w:r>
        <w:rPr>
          <w:b/>
          <w:i w:val="0"/>
        </w:rPr>
        <w:t>Quyết định</w:t>
      </w:r>
      <w:r>
        <w:rPr>
          <w:b w:val="0"/>
          <w:i w:val="0"/>
        </w:rPr>
        <w:br/>
      </w:r>
      <w:r>
        <w:rPr>
          <w:b w:val="0"/>
          <w:i w:val="0"/>
        </w:rPr>
        <w:br/>
      </w:r>
      <w:r>
        <w:rPr>
          <w:b/>
          <w:i w:val="0"/>
        </w:rPr>
        <w:t>1013/QĐ-UB</w:t>
      </w:r>
      <w:r>
        <w:rPr>
          <w:b w:val="0"/>
          <w:i w:val="0"/>
        </w:rPr>
        <w:br/>
      </w:r>
      <w:r>
        <w:rPr>
          <w:b w:val="0"/>
          <w:i w:val="0"/>
        </w:rPr>
        <w:br/>
      </w:r>
      <w:r>
        <w:rPr>
          <w:b/>
          <w:i w:val="0"/>
        </w:rPr>
        <w:t>12/10/1978</w:t>
      </w:r>
      <w:r>
        <w:rPr>
          <w:b w:val="0"/>
          <w:i w:val="0"/>
        </w:rPr>
        <w:br/>
      </w:r>
      <w:r>
        <w:rPr>
          <w:b w:val="0"/>
          <w:i w:val="0"/>
        </w:rPr>
        <w:br/>
      </w:r>
      <w:r>
        <w:rPr>
          <w:b/>
          <w:i w:val="0"/>
        </w:rPr>
        <w:t>Quy định giá gia công xay xát lương thực và định mức tiêu hao nhiên liệu</w:t>
      </w:r>
      <w:r>
        <w:rPr>
          <w:b w:val="0"/>
          <w:i w:val="0"/>
        </w:rPr>
        <w:br/>
      </w:r>
      <w:r>
        <w:rPr>
          <w:b w:val="0"/>
          <w:i w:val="0"/>
        </w:rPr>
        <w:br/>
      </w:r>
      <w:r>
        <w:rPr>
          <w:b w:val="0"/>
          <w:i w:val="0"/>
        </w:rPr>
        <w:br/>
      </w:r>
      <w:r>
        <w:rPr>
          <w:b w:val="0"/>
          <w:i w:val="0"/>
        </w:rPr>
        <w:br/>
      </w:r>
      <w:r>
        <w:rPr>
          <w:b/>
          <w:i w:val="0"/>
        </w:rPr>
        <w:t>168</w:t>
      </w:r>
      <w:r>
        <w:rPr>
          <w:b w:val="0"/>
          <w:i w:val="0"/>
        </w:rPr>
        <w:br/>
      </w:r>
      <w:r>
        <w:rPr>
          <w:b w:val="0"/>
          <w:i w:val="0"/>
        </w:rPr>
        <w:br/>
      </w:r>
      <w:r>
        <w:rPr>
          <w:b/>
          <w:i w:val="0"/>
        </w:rPr>
        <w:t>Quyết định</w:t>
      </w:r>
      <w:r>
        <w:rPr>
          <w:b w:val="0"/>
          <w:i w:val="0"/>
        </w:rPr>
        <w:br/>
      </w:r>
      <w:r>
        <w:rPr>
          <w:b w:val="0"/>
          <w:i w:val="0"/>
        </w:rPr>
        <w:br/>
      </w:r>
      <w:r>
        <w:rPr>
          <w:b/>
          <w:i w:val="0"/>
        </w:rPr>
        <w:t>1016/QĐ-UB</w:t>
      </w:r>
      <w:r>
        <w:rPr>
          <w:b w:val="0"/>
          <w:i w:val="0"/>
        </w:rPr>
        <w:br/>
      </w:r>
      <w:r>
        <w:rPr>
          <w:b w:val="0"/>
          <w:i w:val="0"/>
        </w:rPr>
        <w:br/>
      </w:r>
      <w:r>
        <w:rPr>
          <w:b/>
          <w:i w:val="0"/>
        </w:rPr>
        <w:t>17/10/1978</w:t>
      </w:r>
      <w:r>
        <w:rPr>
          <w:b w:val="0"/>
          <w:i w:val="0"/>
        </w:rPr>
        <w:br/>
      </w:r>
      <w:r>
        <w:rPr>
          <w:b w:val="0"/>
          <w:i w:val="0"/>
        </w:rPr>
        <w:br/>
      </w:r>
      <w:r>
        <w:rPr>
          <w:b/>
          <w:i w:val="0"/>
        </w:rPr>
        <w:t>Quy định giá mua các loại gạo tẻ trong kế hoạch</w:t>
      </w:r>
      <w:r>
        <w:rPr>
          <w:b w:val="0"/>
          <w:i w:val="0"/>
        </w:rPr>
        <w:br/>
      </w:r>
      <w:r>
        <w:rPr>
          <w:b w:val="0"/>
          <w:i w:val="0"/>
        </w:rPr>
        <w:br/>
      </w:r>
      <w:r>
        <w:rPr>
          <w:b w:val="0"/>
          <w:i w:val="0"/>
        </w:rPr>
        <w:br/>
      </w:r>
      <w:r>
        <w:rPr>
          <w:b w:val="0"/>
          <w:i w:val="0"/>
        </w:rPr>
        <w:br/>
      </w:r>
      <w:r>
        <w:rPr>
          <w:b/>
          <w:i w:val="0"/>
        </w:rPr>
        <w:t>169</w:t>
      </w:r>
      <w:r>
        <w:rPr>
          <w:b w:val="0"/>
          <w:i w:val="0"/>
        </w:rPr>
        <w:br/>
      </w:r>
      <w:r>
        <w:rPr>
          <w:b w:val="0"/>
          <w:i w:val="0"/>
        </w:rPr>
        <w:br/>
      </w:r>
      <w:r>
        <w:rPr>
          <w:b/>
          <w:i w:val="0"/>
        </w:rPr>
        <w:t>Quyết định</w:t>
      </w:r>
      <w:r>
        <w:rPr>
          <w:b w:val="0"/>
          <w:i w:val="0"/>
        </w:rPr>
        <w:br/>
      </w:r>
      <w:r>
        <w:rPr>
          <w:b w:val="0"/>
          <w:i w:val="0"/>
        </w:rPr>
        <w:br/>
      </w:r>
      <w:r>
        <w:rPr>
          <w:b/>
          <w:i w:val="0"/>
        </w:rPr>
        <w:t>1032b/QĐ-</w:t>
      </w:r>
      <w:r>
        <w:rPr>
          <w:b w:val="0"/>
          <w:i w:val="0"/>
        </w:rPr>
        <w:br/>
      </w:r>
      <w:r>
        <w:rPr>
          <w:b/>
          <w:i w:val="0"/>
        </w:rPr>
        <w:t>UB</w:t>
      </w:r>
      <w:r>
        <w:rPr>
          <w:b w:val="0"/>
          <w:i w:val="0"/>
        </w:rPr>
        <w:br/>
      </w:r>
      <w:r>
        <w:rPr>
          <w:b w:val="0"/>
          <w:i w:val="0"/>
        </w:rPr>
        <w:br/>
      </w:r>
      <w:r>
        <w:rPr>
          <w:b/>
          <w:i w:val="0"/>
        </w:rPr>
        <w:t>31/10/1978</w:t>
      </w:r>
      <w:r>
        <w:rPr>
          <w:b w:val="0"/>
          <w:i w:val="0"/>
        </w:rPr>
        <w:br/>
      </w:r>
      <w:r>
        <w:rPr>
          <w:b w:val="0"/>
          <w:i w:val="0"/>
        </w:rPr>
        <w:br/>
      </w:r>
      <w:r>
        <w:rPr>
          <w:b/>
          <w:i w:val="0"/>
        </w:rPr>
        <w:t>Quy định giá bán một số mặt hàng mộc gia dụng</w:t>
      </w:r>
      <w:r>
        <w:rPr>
          <w:b w:val="0"/>
          <w:i w:val="0"/>
        </w:rPr>
        <w:br/>
      </w:r>
      <w:r>
        <w:rPr>
          <w:b w:val="0"/>
          <w:i w:val="0"/>
        </w:rPr>
        <w:br/>
      </w:r>
      <w:r>
        <w:rPr>
          <w:b w:val="0"/>
          <w:i w:val="0"/>
        </w:rPr>
        <w:br/>
      </w:r>
      <w:r>
        <w:rPr>
          <w:b w:val="0"/>
          <w:i w:val="0"/>
        </w:rPr>
        <w:br/>
      </w:r>
      <w:r>
        <w:rPr>
          <w:b/>
          <w:i w:val="0"/>
        </w:rPr>
        <w:t>170</w:t>
      </w:r>
      <w:r>
        <w:rPr>
          <w:b w:val="0"/>
          <w:i w:val="0"/>
        </w:rPr>
        <w:br/>
      </w:r>
      <w:r>
        <w:rPr>
          <w:b w:val="0"/>
          <w:i w:val="0"/>
        </w:rPr>
        <w:br/>
      </w:r>
      <w:r>
        <w:rPr>
          <w:b/>
          <w:i w:val="0"/>
        </w:rPr>
        <w:t>Chỉ thị</w:t>
      </w:r>
      <w:r>
        <w:rPr>
          <w:b w:val="0"/>
          <w:i w:val="0"/>
        </w:rPr>
        <w:br/>
      </w:r>
      <w:r>
        <w:rPr>
          <w:b w:val="0"/>
          <w:i w:val="0"/>
        </w:rPr>
        <w:br/>
      </w:r>
      <w:r>
        <w:rPr>
          <w:b/>
          <w:i w:val="0"/>
        </w:rPr>
        <w:t>60/CT-UB</w:t>
      </w:r>
      <w:r>
        <w:rPr>
          <w:b w:val="0"/>
          <w:i w:val="0"/>
        </w:rPr>
        <w:br/>
      </w:r>
      <w:r>
        <w:rPr>
          <w:b w:val="0"/>
          <w:i w:val="0"/>
        </w:rPr>
        <w:br/>
      </w:r>
      <w:r>
        <w:rPr>
          <w:b/>
          <w:i w:val="0"/>
        </w:rPr>
        <w:t>06/11/1978</w:t>
      </w:r>
      <w:r>
        <w:rPr>
          <w:b w:val="0"/>
          <w:i w:val="0"/>
        </w:rPr>
        <w:br/>
      </w:r>
      <w:r>
        <w:rPr>
          <w:b w:val="0"/>
          <w:i w:val="0"/>
        </w:rPr>
        <w:br/>
      </w:r>
      <w:r>
        <w:rPr>
          <w:b/>
          <w:i w:val="0"/>
        </w:rPr>
        <w:t>Tập trung chỉ đạo thu hoạch vụ mùa, thu mua lương thực và sản xuất đông xuân 1978</w:t>
      </w:r>
      <w:r>
        <w:rPr>
          <w:b w:val="0"/>
          <w:i w:val="0"/>
        </w:rPr>
        <w:br/>
      </w:r>
      <w:r>
        <w:rPr>
          <w:b w:val="0"/>
          <w:i w:val="0"/>
        </w:rPr>
        <w:br/>
      </w:r>
      <w:r>
        <w:rPr>
          <w:b w:val="0"/>
          <w:i w:val="0"/>
        </w:rPr>
        <w:br/>
      </w:r>
      <w:r>
        <w:rPr>
          <w:b w:val="0"/>
          <w:i w:val="0"/>
        </w:rPr>
        <w:br/>
      </w:r>
      <w:r>
        <w:rPr>
          <w:b/>
          <w:i w:val="0"/>
        </w:rPr>
        <w:t>171</w:t>
      </w:r>
      <w:r>
        <w:rPr>
          <w:b w:val="0"/>
          <w:i w:val="0"/>
        </w:rPr>
        <w:br/>
      </w:r>
      <w:r>
        <w:rPr>
          <w:b w:val="0"/>
          <w:i w:val="0"/>
        </w:rPr>
        <w:br/>
      </w:r>
      <w:r>
        <w:rPr>
          <w:b/>
          <w:i w:val="0"/>
        </w:rPr>
        <w:t>Quyết định</w:t>
      </w:r>
      <w:r>
        <w:rPr>
          <w:b w:val="0"/>
          <w:i w:val="0"/>
        </w:rPr>
        <w:br/>
      </w:r>
      <w:r>
        <w:rPr>
          <w:b w:val="0"/>
          <w:i w:val="0"/>
        </w:rPr>
        <w:br/>
      </w:r>
      <w:r>
        <w:rPr>
          <w:b/>
          <w:i w:val="0"/>
        </w:rPr>
        <w:t>1031b/QĐ-</w:t>
      </w:r>
      <w:r>
        <w:rPr>
          <w:b w:val="0"/>
          <w:i w:val="0"/>
        </w:rPr>
        <w:br/>
      </w:r>
      <w:r>
        <w:rPr>
          <w:b/>
          <w:i w:val="0"/>
        </w:rPr>
        <w:t>UB</w:t>
      </w:r>
      <w:r>
        <w:rPr>
          <w:b w:val="0"/>
          <w:i w:val="0"/>
        </w:rPr>
        <w:br/>
      </w:r>
      <w:r>
        <w:rPr>
          <w:b w:val="0"/>
          <w:i w:val="0"/>
        </w:rPr>
        <w:br/>
      </w:r>
      <w:r>
        <w:rPr>
          <w:b/>
          <w:i w:val="0"/>
        </w:rPr>
        <w:t>06/11/1978</w:t>
      </w:r>
      <w:r>
        <w:rPr>
          <w:b w:val="0"/>
          <w:i w:val="0"/>
        </w:rPr>
        <w:br/>
      </w:r>
      <w:r>
        <w:rPr>
          <w:b w:val="0"/>
          <w:i w:val="0"/>
        </w:rPr>
        <w:br/>
      </w:r>
      <w:r>
        <w:rPr>
          <w:b/>
          <w:i w:val="0"/>
        </w:rPr>
        <w:t>Về giá bán buôn cán chổi xuất khẩu</w:t>
      </w:r>
      <w:r>
        <w:rPr>
          <w:b w:val="0"/>
          <w:i w:val="0"/>
        </w:rPr>
        <w:br/>
      </w:r>
      <w:r>
        <w:rPr>
          <w:b w:val="0"/>
          <w:i w:val="0"/>
        </w:rPr>
        <w:br/>
      </w:r>
      <w:r>
        <w:rPr>
          <w:b w:val="0"/>
          <w:i w:val="0"/>
        </w:rPr>
        <w:br/>
      </w:r>
      <w:r>
        <w:rPr>
          <w:b w:val="0"/>
          <w:i w:val="0"/>
        </w:rPr>
        <w:br/>
      </w:r>
      <w:r>
        <w:rPr>
          <w:b/>
          <w:i w:val="0"/>
        </w:rPr>
        <w:t>172</w:t>
      </w:r>
      <w:r>
        <w:rPr>
          <w:b w:val="0"/>
          <w:i w:val="0"/>
        </w:rPr>
        <w:br/>
      </w:r>
      <w:r>
        <w:rPr>
          <w:b w:val="0"/>
          <w:i w:val="0"/>
        </w:rPr>
        <w:br/>
      </w:r>
      <w:r>
        <w:rPr>
          <w:b/>
          <w:i w:val="0"/>
        </w:rPr>
        <w:t>Chỉ thị</w:t>
      </w:r>
      <w:r>
        <w:rPr>
          <w:b w:val="0"/>
          <w:i w:val="0"/>
        </w:rPr>
        <w:br/>
      </w:r>
      <w:r>
        <w:rPr>
          <w:b w:val="0"/>
          <w:i w:val="0"/>
        </w:rPr>
        <w:br/>
      </w:r>
      <w:r>
        <w:rPr>
          <w:b/>
          <w:i w:val="0"/>
        </w:rPr>
        <w:t>61/VP</w:t>
      </w:r>
      <w:r>
        <w:rPr>
          <w:b w:val="0"/>
          <w:i w:val="0"/>
        </w:rPr>
        <w:br/>
      </w:r>
      <w:r>
        <w:rPr>
          <w:b w:val="0"/>
          <w:i w:val="0"/>
        </w:rPr>
        <w:br/>
      </w:r>
      <w:r>
        <w:rPr>
          <w:b/>
          <w:i w:val="0"/>
        </w:rPr>
        <w:t>07/11/1978</w:t>
      </w:r>
      <w:r>
        <w:rPr>
          <w:b w:val="0"/>
          <w:i w:val="0"/>
        </w:rPr>
        <w:br/>
      </w:r>
      <w:r>
        <w:rPr>
          <w:b w:val="0"/>
          <w:i w:val="0"/>
        </w:rPr>
        <w:br/>
      </w:r>
      <w:r>
        <w:rPr>
          <w:b/>
          <w:i w:val="0"/>
        </w:rPr>
        <w:t>Bảo vệ và thu hoạch cà phê nâm 1978 - 1979</w:t>
      </w:r>
      <w:r>
        <w:rPr>
          <w:b w:val="0"/>
          <w:i w:val="0"/>
        </w:rPr>
        <w:br/>
      </w:r>
      <w:r>
        <w:rPr>
          <w:b w:val="0"/>
          <w:i w:val="0"/>
        </w:rPr>
        <w:br/>
      </w:r>
      <w:r>
        <w:rPr>
          <w:b w:val="0"/>
          <w:i w:val="0"/>
        </w:rPr>
        <w:br/>
      </w:r>
      <w:r>
        <w:rPr>
          <w:b w:val="0"/>
          <w:i w:val="0"/>
        </w:rPr>
        <w:br/>
      </w:r>
      <w:r>
        <w:rPr>
          <w:b/>
          <w:i w:val="0"/>
        </w:rPr>
        <w:t>173</w:t>
      </w:r>
      <w:r>
        <w:rPr>
          <w:b w:val="0"/>
          <w:i w:val="0"/>
        </w:rPr>
        <w:br/>
      </w:r>
      <w:r>
        <w:rPr>
          <w:b w:val="0"/>
          <w:i w:val="0"/>
        </w:rPr>
        <w:br/>
      </w:r>
      <w:r>
        <w:rPr>
          <w:b/>
          <w:i w:val="0"/>
        </w:rPr>
        <w:t>Chỉ thị</w:t>
      </w:r>
      <w:r>
        <w:rPr>
          <w:b w:val="0"/>
          <w:i w:val="0"/>
        </w:rPr>
        <w:br/>
      </w:r>
      <w:r>
        <w:rPr>
          <w:b w:val="0"/>
          <w:i w:val="0"/>
        </w:rPr>
        <w:br/>
      </w:r>
      <w:r>
        <w:rPr>
          <w:b/>
          <w:i w:val="0"/>
        </w:rPr>
        <w:t>50b/CT-UB</w:t>
      </w:r>
      <w:r>
        <w:rPr>
          <w:b w:val="0"/>
          <w:i w:val="0"/>
        </w:rPr>
        <w:br/>
      </w:r>
      <w:r>
        <w:rPr>
          <w:b w:val="0"/>
          <w:i w:val="0"/>
        </w:rPr>
        <w:br/>
      </w:r>
      <w:r>
        <w:rPr>
          <w:b/>
          <w:i w:val="0"/>
        </w:rPr>
        <w:t>08/11/1978</w:t>
      </w:r>
      <w:r>
        <w:rPr>
          <w:b w:val="0"/>
          <w:i w:val="0"/>
        </w:rPr>
        <w:br/>
      </w:r>
      <w:r>
        <w:rPr>
          <w:b w:val="0"/>
          <w:i w:val="0"/>
        </w:rPr>
        <w:br/>
      </w:r>
      <w:r>
        <w:rPr>
          <w:b/>
          <w:i w:val="0"/>
        </w:rPr>
        <w:t>V/v tổ chức thực hiện việc chuyển trợ cấp thương binh xã hội</w:t>
      </w:r>
      <w:r>
        <w:rPr>
          <w:b w:val="0"/>
          <w:i w:val="0"/>
        </w:rPr>
        <w:br/>
      </w:r>
      <w:r>
        <w:rPr>
          <w:b w:val="0"/>
          <w:i w:val="0"/>
        </w:rPr>
        <w:br/>
      </w:r>
      <w:r>
        <w:rPr>
          <w:b w:val="0"/>
          <w:i w:val="0"/>
        </w:rPr>
        <w:br/>
      </w:r>
      <w:r>
        <w:rPr>
          <w:b w:val="0"/>
          <w:i w:val="0"/>
        </w:rPr>
        <w:br/>
      </w:r>
      <w:r>
        <w:rPr>
          <w:b/>
          <w:i w:val="0"/>
        </w:rPr>
        <w:t>174</w:t>
      </w:r>
      <w:r>
        <w:rPr>
          <w:b w:val="0"/>
          <w:i w:val="0"/>
        </w:rPr>
        <w:br/>
      </w:r>
      <w:r>
        <w:rPr>
          <w:b w:val="0"/>
          <w:i w:val="0"/>
        </w:rPr>
        <w:br/>
      </w:r>
      <w:r>
        <w:rPr>
          <w:b/>
          <w:i w:val="0"/>
        </w:rPr>
        <w:t>Chỉ thị</w:t>
      </w:r>
      <w:r>
        <w:rPr>
          <w:b w:val="0"/>
          <w:i w:val="0"/>
        </w:rPr>
        <w:br/>
      </w:r>
      <w:r>
        <w:rPr>
          <w:b w:val="0"/>
          <w:i w:val="0"/>
        </w:rPr>
        <w:br/>
      </w:r>
      <w:r>
        <w:rPr>
          <w:b/>
          <w:i w:val="0"/>
        </w:rPr>
        <w:t>55b/CT-UB</w:t>
      </w:r>
      <w:r>
        <w:rPr>
          <w:b w:val="0"/>
          <w:i w:val="0"/>
        </w:rPr>
        <w:br/>
      </w:r>
      <w:r>
        <w:rPr>
          <w:b w:val="0"/>
          <w:i w:val="0"/>
        </w:rPr>
        <w:br/>
      </w:r>
      <w:r>
        <w:rPr>
          <w:b/>
          <w:i w:val="0"/>
        </w:rPr>
        <w:t>25/11/1978</w:t>
      </w:r>
      <w:r>
        <w:rPr>
          <w:b w:val="0"/>
          <w:i w:val="0"/>
        </w:rPr>
        <w:br/>
      </w:r>
      <w:r>
        <w:rPr>
          <w:b w:val="0"/>
          <w:i w:val="0"/>
        </w:rPr>
        <w:br/>
      </w:r>
      <w:r>
        <w:rPr>
          <w:b/>
          <w:i w:val="0"/>
        </w:rPr>
        <w:t>V/v tâng cường quản lý máy xay xát gạo</w:t>
      </w:r>
      <w:r>
        <w:rPr>
          <w:b w:val="0"/>
          <w:i w:val="0"/>
        </w:rPr>
        <w:br/>
      </w:r>
      <w:r>
        <w:rPr>
          <w:b w:val="0"/>
          <w:i w:val="0"/>
        </w:rPr>
        <w:br/>
      </w:r>
      <w:r>
        <w:rPr>
          <w:b w:val="0"/>
          <w:i w:val="0"/>
        </w:rPr>
        <w:br/>
      </w:r>
      <w:r>
        <w:rPr>
          <w:b w:val="0"/>
          <w:i w:val="0"/>
        </w:rPr>
        <w:br/>
      </w:r>
      <w:r>
        <w:rPr>
          <w:b/>
          <w:i w:val="0"/>
        </w:rPr>
        <w:t>175</w:t>
      </w:r>
      <w:r>
        <w:rPr>
          <w:b w:val="0"/>
          <w:i w:val="0"/>
        </w:rPr>
        <w:br/>
      </w:r>
      <w:r>
        <w:rPr>
          <w:b w:val="0"/>
          <w:i w:val="0"/>
        </w:rPr>
        <w:br/>
      </w:r>
      <w:r>
        <w:rPr>
          <w:b/>
          <w:i w:val="0"/>
        </w:rPr>
        <w:t>Chỉ thị</w:t>
      </w:r>
      <w:r>
        <w:rPr>
          <w:b w:val="0"/>
          <w:i w:val="0"/>
        </w:rPr>
        <w:br/>
      </w:r>
      <w:r>
        <w:rPr>
          <w:b w:val="0"/>
          <w:i w:val="0"/>
        </w:rPr>
        <w:br/>
      </w:r>
      <w:r>
        <w:rPr>
          <w:b/>
          <w:i w:val="0"/>
        </w:rPr>
        <w:t>/CT-UB</w:t>
      </w:r>
      <w:r>
        <w:rPr>
          <w:b w:val="0"/>
          <w:i w:val="0"/>
        </w:rPr>
        <w:br/>
      </w:r>
      <w:r>
        <w:rPr>
          <w:b w:val="0"/>
          <w:i w:val="0"/>
        </w:rPr>
        <w:br/>
      </w:r>
      <w:r>
        <w:rPr>
          <w:b/>
          <w:i w:val="0"/>
        </w:rPr>
        <w:t>28/11/1978</w:t>
      </w:r>
      <w:r>
        <w:rPr>
          <w:b w:val="0"/>
          <w:i w:val="0"/>
        </w:rPr>
        <w:br/>
      </w:r>
      <w:r>
        <w:rPr>
          <w:b w:val="0"/>
          <w:i w:val="0"/>
        </w:rPr>
        <w:br/>
      </w:r>
      <w:r>
        <w:rPr>
          <w:b/>
          <w:i w:val="0"/>
        </w:rPr>
        <w:t>Về Công trường 8/4</w:t>
      </w:r>
      <w:r>
        <w:rPr>
          <w:b w:val="0"/>
          <w:i w:val="0"/>
        </w:rPr>
        <w:br/>
      </w:r>
      <w:r>
        <w:rPr>
          <w:b w:val="0"/>
          <w:i w:val="0"/>
        </w:rPr>
        <w:br/>
      </w:r>
      <w:r>
        <w:rPr>
          <w:b w:val="0"/>
          <w:i w:val="0"/>
        </w:rPr>
        <w:br/>
      </w:r>
      <w:r>
        <w:rPr>
          <w:b w:val="0"/>
          <w:i w:val="0"/>
        </w:rPr>
        <w:br/>
      </w:r>
      <w:r>
        <w:rPr>
          <w:b/>
          <w:i w:val="0"/>
        </w:rPr>
        <w:t>176</w:t>
      </w:r>
      <w:r>
        <w:rPr>
          <w:b w:val="0"/>
          <w:i w:val="0"/>
        </w:rPr>
        <w:br/>
      </w:r>
      <w:r>
        <w:rPr>
          <w:b w:val="0"/>
          <w:i w:val="0"/>
        </w:rPr>
        <w:br/>
      </w:r>
      <w:r>
        <w:rPr>
          <w:b/>
          <w:i w:val="0"/>
        </w:rPr>
        <w:t>Chỉ thị</w:t>
      </w:r>
      <w:r>
        <w:rPr>
          <w:b w:val="0"/>
          <w:i w:val="0"/>
        </w:rPr>
        <w:br/>
      </w:r>
      <w:r>
        <w:rPr>
          <w:b w:val="0"/>
          <w:i w:val="0"/>
        </w:rPr>
        <w:br/>
      </w:r>
      <w:r>
        <w:rPr>
          <w:b/>
          <w:i w:val="0"/>
        </w:rPr>
        <w:t>66/CT-UB</w:t>
      </w:r>
      <w:r>
        <w:rPr>
          <w:b w:val="0"/>
          <w:i w:val="0"/>
        </w:rPr>
        <w:br/>
      </w:r>
      <w:r>
        <w:rPr>
          <w:b w:val="0"/>
          <w:i w:val="0"/>
        </w:rPr>
        <w:br/>
      </w:r>
      <w:r>
        <w:rPr>
          <w:b/>
          <w:i w:val="0"/>
        </w:rPr>
        <w:t>10/12/1978</w:t>
      </w:r>
      <w:r>
        <w:rPr>
          <w:b w:val="0"/>
          <w:i w:val="0"/>
        </w:rPr>
        <w:br/>
      </w:r>
      <w:r>
        <w:rPr>
          <w:b w:val="0"/>
          <w:i w:val="0"/>
        </w:rPr>
        <w:br/>
      </w:r>
      <w:r>
        <w:rPr>
          <w:b/>
          <w:i w:val="0"/>
        </w:rPr>
        <w:t>V/v đẩy mạnh sản xuất đông xuân 1978</w:t>
      </w:r>
      <w:r>
        <w:rPr>
          <w:b w:val="0"/>
          <w:i w:val="0"/>
        </w:rPr>
        <w:br/>
      </w:r>
      <w:r>
        <w:rPr>
          <w:b w:val="0"/>
          <w:i w:val="0"/>
        </w:rPr>
        <w:br/>
      </w:r>
      <w:r>
        <w:rPr>
          <w:b w:val="0"/>
          <w:i w:val="0"/>
        </w:rPr>
        <w:br/>
      </w:r>
      <w:r>
        <w:rPr>
          <w:b w:val="0"/>
          <w:i w:val="0"/>
        </w:rPr>
        <w:br/>
      </w:r>
      <w:r>
        <w:rPr>
          <w:b/>
          <w:i w:val="0"/>
        </w:rPr>
        <w:t>177</w:t>
      </w:r>
      <w:r>
        <w:rPr>
          <w:b w:val="0"/>
          <w:i w:val="0"/>
        </w:rPr>
        <w:br/>
      </w:r>
      <w:r>
        <w:rPr>
          <w:b w:val="0"/>
          <w:i w:val="0"/>
        </w:rPr>
        <w:br/>
      </w:r>
      <w:r>
        <w:rPr>
          <w:b/>
          <w:i w:val="0"/>
        </w:rPr>
        <w:t>Quyết định</w:t>
      </w:r>
      <w:r>
        <w:rPr>
          <w:b w:val="0"/>
          <w:i w:val="0"/>
        </w:rPr>
        <w:br/>
      </w:r>
      <w:r>
        <w:rPr>
          <w:b w:val="0"/>
          <w:i w:val="0"/>
        </w:rPr>
        <w:br/>
      </w:r>
      <w:r>
        <w:rPr>
          <w:b/>
          <w:i w:val="0"/>
        </w:rPr>
        <w:t>1076/QĐ-UB</w:t>
      </w:r>
      <w:r>
        <w:rPr>
          <w:b w:val="0"/>
          <w:i w:val="0"/>
        </w:rPr>
        <w:br/>
      </w:r>
      <w:r>
        <w:rPr>
          <w:b w:val="0"/>
          <w:i w:val="0"/>
        </w:rPr>
        <w:br/>
      </w:r>
      <w:r>
        <w:rPr>
          <w:b/>
          <w:i w:val="0"/>
        </w:rPr>
        <w:t>25/12/1978</w:t>
      </w:r>
      <w:r>
        <w:rPr>
          <w:b w:val="0"/>
          <w:i w:val="0"/>
        </w:rPr>
        <w:br/>
      </w:r>
      <w:r>
        <w:rPr>
          <w:b w:val="0"/>
          <w:i w:val="0"/>
        </w:rPr>
        <w:br/>
      </w:r>
      <w:r>
        <w:rPr>
          <w:b/>
          <w:i w:val="0"/>
        </w:rPr>
        <w:t>Về giá bán buôn dầu đậu phụng</w:t>
      </w:r>
      <w:r>
        <w:rPr>
          <w:b w:val="0"/>
          <w:i w:val="0"/>
        </w:rPr>
        <w:br/>
      </w:r>
      <w:r>
        <w:rPr>
          <w:b w:val="0"/>
          <w:i w:val="0"/>
        </w:rPr>
        <w:br/>
      </w:r>
      <w:r>
        <w:rPr>
          <w:b w:val="0"/>
          <w:i w:val="0"/>
        </w:rPr>
        <w:br/>
      </w:r>
      <w:r>
        <w:rPr>
          <w:b w:val="0"/>
          <w:i w:val="0"/>
        </w:rPr>
        <w:br/>
      </w:r>
      <w:r>
        <w:rPr>
          <w:b/>
          <w:i w:val="0"/>
        </w:rPr>
        <w:t>178</w:t>
      </w:r>
      <w:r>
        <w:rPr>
          <w:b w:val="0"/>
          <w:i w:val="0"/>
        </w:rPr>
        <w:br/>
      </w:r>
      <w:r>
        <w:rPr>
          <w:b w:val="0"/>
          <w:i w:val="0"/>
        </w:rPr>
        <w:br/>
      </w:r>
      <w:r>
        <w:rPr>
          <w:b/>
          <w:i w:val="0"/>
        </w:rPr>
        <w:t>Chỉ thị</w:t>
      </w:r>
      <w:r>
        <w:rPr>
          <w:b w:val="0"/>
          <w:i w:val="0"/>
        </w:rPr>
        <w:br/>
      </w:r>
      <w:r>
        <w:rPr>
          <w:b w:val="0"/>
          <w:i w:val="0"/>
        </w:rPr>
        <w:br/>
      </w:r>
      <w:r>
        <w:rPr>
          <w:b/>
          <w:i w:val="0"/>
        </w:rPr>
        <w:t>4/CT-UB</w:t>
      </w:r>
      <w:r>
        <w:rPr>
          <w:b w:val="0"/>
          <w:i w:val="0"/>
        </w:rPr>
        <w:br/>
      </w:r>
      <w:r>
        <w:rPr>
          <w:b w:val="0"/>
          <w:i w:val="0"/>
        </w:rPr>
        <w:br/>
      </w:r>
      <w:r>
        <w:rPr>
          <w:b/>
          <w:i w:val="0"/>
        </w:rPr>
        <w:t>04/01/1979</w:t>
      </w:r>
      <w:r>
        <w:rPr>
          <w:b w:val="0"/>
          <w:i w:val="0"/>
        </w:rPr>
        <w:br/>
      </w:r>
      <w:r>
        <w:rPr>
          <w:b w:val="0"/>
          <w:i w:val="0"/>
        </w:rPr>
        <w:br/>
      </w:r>
      <w:r>
        <w:rPr>
          <w:b/>
          <w:i w:val="0"/>
        </w:rPr>
        <w:t>V/v nghiêm cấm các hình thức khám xét, bắt người, giam giữ, nhục hình một cách trái phép</w:t>
      </w:r>
      <w:r>
        <w:rPr>
          <w:b w:val="0"/>
          <w:i w:val="0"/>
        </w:rPr>
        <w:br/>
      </w:r>
      <w:r>
        <w:rPr>
          <w:b w:val="0"/>
          <w:i w:val="0"/>
        </w:rPr>
        <w:br/>
      </w:r>
      <w:r>
        <w:rPr>
          <w:b w:val="0"/>
          <w:i w:val="0"/>
        </w:rPr>
        <w:br/>
      </w:r>
      <w:r>
        <w:rPr>
          <w:b w:val="0"/>
          <w:i w:val="0"/>
        </w:rPr>
        <w:br/>
      </w:r>
      <w:r>
        <w:rPr>
          <w:b/>
          <w:i w:val="0"/>
        </w:rPr>
        <w:t>179</w:t>
      </w:r>
      <w:r>
        <w:rPr>
          <w:b w:val="0"/>
          <w:i w:val="0"/>
        </w:rPr>
        <w:br/>
      </w:r>
      <w:r>
        <w:rPr>
          <w:b w:val="0"/>
          <w:i w:val="0"/>
        </w:rPr>
        <w:br/>
      </w:r>
      <w:r>
        <w:rPr>
          <w:b/>
          <w:i w:val="0"/>
        </w:rPr>
        <w:t>Chỉ thị</w:t>
      </w:r>
      <w:r>
        <w:rPr>
          <w:b w:val="0"/>
          <w:i w:val="0"/>
        </w:rPr>
        <w:br/>
      </w:r>
      <w:r>
        <w:rPr>
          <w:b w:val="0"/>
          <w:i w:val="0"/>
        </w:rPr>
        <w:br/>
      </w:r>
      <w:r>
        <w:rPr>
          <w:b/>
          <w:i w:val="0"/>
        </w:rPr>
        <w:t>02/CT-UB</w:t>
      </w:r>
      <w:r>
        <w:rPr>
          <w:b w:val="0"/>
          <w:i w:val="0"/>
        </w:rPr>
        <w:br/>
      </w:r>
      <w:r>
        <w:rPr>
          <w:b w:val="0"/>
          <w:i w:val="0"/>
        </w:rPr>
        <w:br/>
      </w:r>
      <w:r>
        <w:rPr>
          <w:b/>
          <w:i w:val="0"/>
        </w:rPr>
        <w:t>10/01/1979</w:t>
      </w:r>
      <w:r>
        <w:rPr>
          <w:b w:val="0"/>
          <w:i w:val="0"/>
        </w:rPr>
        <w:br/>
      </w:r>
      <w:r>
        <w:rPr>
          <w:b w:val="0"/>
          <w:i w:val="0"/>
        </w:rPr>
        <w:br/>
      </w:r>
      <w:r>
        <w:rPr>
          <w:b/>
          <w:i w:val="0"/>
        </w:rPr>
        <w:t>V/v sản xuất tự túc lương thực</w:t>
      </w:r>
      <w:r>
        <w:rPr>
          <w:b w:val="0"/>
          <w:i w:val="0"/>
        </w:rPr>
        <w:br/>
      </w:r>
      <w:r>
        <w:rPr>
          <w:b w:val="0"/>
          <w:i w:val="0"/>
        </w:rPr>
        <w:br/>
      </w:r>
      <w:r>
        <w:rPr>
          <w:b w:val="0"/>
          <w:i w:val="0"/>
        </w:rPr>
        <w:br/>
      </w:r>
      <w:r>
        <w:rPr>
          <w:b w:val="0"/>
          <w:i w:val="0"/>
        </w:rPr>
        <w:br/>
      </w:r>
      <w:r>
        <w:rPr>
          <w:b/>
          <w:i w:val="0"/>
        </w:rPr>
        <w:t>180</w:t>
      </w:r>
      <w:r>
        <w:rPr>
          <w:b w:val="0"/>
          <w:i w:val="0"/>
        </w:rPr>
        <w:br/>
      </w:r>
      <w:r>
        <w:rPr>
          <w:b w:val="0"/>
          <w:i w:val="0"/>
        </w:rPr>
        <w:br/>
      </w:r>
      <w:r>
        <w:rPr>
          <w:b/>
          <w:i w:val="0"/>
        </w:rPr>
        <w:t>Chỉ thị</w:t>
      </w:r>
      <w:r>
        <w:rPr>
          <w:b w:val="0"/>
          <w:i w:val="0"/>
        </w:rPr>
        <w:br/>
      </w:r>
      <w:r>
        <w:rPr>
          <w:b w:val="0"/>
          <w:i w:val="0"/>
        </w:rPr>
        <w:br/>
      </w:r>
      <w:r>
        <w:rPr>
          <w:b/>
          <w:i w:val="0"/>
        </w:rPr>
        <w:t>05/CT-UB</w:t>
      </w:r>
      <w:r>
        <w:rPr>
          <w:b w:val="0"/>
          <w:i w:val="0"/>
        </w:rPr>
        <w:br/>
      </w:r>
      <w:r>
        <w:rPr>
          <w:b w:val="0"/>
          <w:i w:val="0"/>
        </w:rPr>
        <w:br/>
      </w:r>
      <w:r>
        <w:rPr>
          <w:b/>
          <w:i w:val="0"/>
        </w:rPr>
        <w:t>10/01/1979</w:t>
      </w:r>
      <w:r>
        <w:rPr>
          <w:b w:val="0"/>
          <w:i w:val="0"/>
        </w:rPr>
        <w:br/>
      </w:r>
      <w:r>
        <w:rPr>
          <w:b w:val="0"/>
          <w:i w:val="0"/>
        </w:rPr>
        <w:br/>
      </w:r>
      <w:r>
        <w:rPr>
          <w:b/>
          <w:i w:val="0"/>
        </w:rPr>
        <w:t>Về một số biện pháp đẩy mạnh sản xuất và huy động vụ mùa</w:t>
      </w:r>
      <w:r>
        <w:rPr>
          <w:b w:val="0"/>
          <w:i w:val="0"/>
        </w:rPr>
        <w:br/>
      </w:r>
      <w:r>
        <w:rPr>
          <w:b w:val="0"/>
          <w:i w:val="0"/>
        </w:rPr>
        <w:br/>
      </w:r>
      <w:r>
        <w:rPr>
          <w:b w:val="0"/>
          <w:i w:val="0"/>
        </w:rPr>
        <w:br/>
      </w:r>
      <w:r>
        <w:rPr>
          <w:b w:val="0"/>
          <w:i w:val="0"/>
        </w:rPr>
        <w:br/>
      </w:r>
      <w:r>
        <w:rPr>
          <w:b/>
          <w:i w:val="0"/>
        </w:rPr>
        <w:t>181</w:t>
      </w:r>
      <w:r>
        <w:rPr>
          <w:b w:val="0"/>
          <w:i w:val="0"/>
        </w:rPr>
        <w:br/>
      </w:r>
      <w:r>
        <w:rPr>
          <w:b w:val="0"/>
          <w:i w:val="0"/>
        </w:rPr>
        <w:br/>
      </w:r>
      <w:r>
        <w:rPr>
          <w:b/>
          <w:i w:val="0"/>
        </w:rPr>
        <w:t>Quyết định</w:t>
      </w:r>
      <w:r>
        <w:rPr>
          <w:b w:val="0"/>
          <w:i w:val="0"/>
        </w:rPr>
        <w:br/>
      </w:r>
      <w:r>
        <w:rPr>
          <w:b w:val="0"/>
          <w:i w:val="0"/>
        </w:rPr>
        <w:br/>
      </w:r>
      <w:r>
        <w:rPr>
          <w:b/>
          <w:i w:val="0"/>
        </w:rPr>
        <w:t>29/QĐ-UB</w:t>
      </w:r>
      <w:r>
        <w:rPr>
          <w:b w:val="0"/>
          <w:i w:val="0"/>
        </w:rPr>
        <w:br/>
      </w:r>
      <w:r>
        <w:rPr>
          <w:b w:val="0"/>
          <w:i w:val="0"/>
        </w:rPr>
        <w:br/>
      </w:r>
      <w:r>
        <w:rPr>
          <w:b/>
          <w:i w:val="0"/>
        </w:rPr>
        <w:t>10/01/1979</w:t>
      </w:r>
      <w:r>
        <w:rPr>
          <w:b w:val="0"/>
          <w:i w:val="0"/>
        </w:rPr>
        <w:br/>
      </w:r>
      <w:r>
        <w:rPr>
          <w:b w:val="0"/>
          <w:i w:val="0"/>
        </w:rPr>
        <w:br/>
      </w:r>
      <w:r>
        <w:rPr>
          <w:b/>
          <w:i w:val="0"/>
        </w:rPr>
        <w:t>V/v tổ chức thu mua ý dĩ làm nguyên liệu cho công nghiệp dược phẩm</w:t>
      </w:r>
      <w:r>
        <w:rPr>
          <w:b w:val="0"/>
          <w:i w:val="0"/>
        </w:rPr>
        <w:br/>
      </w:r>
      <w:r>
        <w:rPr>
          <w:b w:val="0"/>
          <w:i w:val="0"/>
        </w:rPr>
        <w:br/>
      </w:r>
      <w:r>
        <w:rPr>
          <w:b w:val="0"/>
          <w:i w:val="0"/>
        </w:rPr>
        <w:br/>
      </w:r>
      <w:r>
        <w:rPr>
          <w:b w:val="0"/>
          <w:i w:val="0"/>
        </w:rPr>
        <w:br/>
      </w:r>
      <w:r>
        <w:rPr>
          <w:b/>
          <w:i w:val="0"/>
        </w:rPr>
        <w:t>182</w:t>
      </w:r>
      <w:r>
        <w:rPr>
          <w:b w:val="0"/>
          <w:i w:val="0"/>
        </w:rPr>
        <w:br/>
      </w:r>
      <w:r>
        <w:rPr>
          <w:b w:val="0"/>
          <w:i w:val="0"/>
        </w:rPr>
        <w:br/>
      </w:r>
      <w:r>
        <w:rPr>
          <w:b/>
          <w:i w:val="0"/>
        </w:rPr>
        <w:t>Chỉ thị</w:t>
      </w:r>
      <w:r>
        <w:rPr>
          <w:b w:val="0"/>
          <w:i w:val="0"/>
        </w:rPr>
        <w:br/>
      </w:r>
      <w:r>
        <w:rPr>
          <w:b w:val="0"/>
          <w:i w:val="0"/>
        </w:rPr>
        <w:br/>
      </w:r>
      <w:r>
        <w:rPr>
          <w:b/>
          <w:i w:val="0"/>
        </w:rPr>
        <w:t>01/CT-UB</w:t>
      </w:r>
      <w:r>
        <w:rPr>
          <w:b w:val="0"/>
          <w:i w:val="0"/>
        </w:rPr>
        <w:br/>
      </w:r>
      <w:r>
        <w:rPr>
          <w:b w:val="0"/>
          <w:i w:val="0"/>
        </w:rPr>
        <w:br/>
      </w:r>
      <w:r>
        <w:rPr>
          <w:b/>
          <w:i w:val="0"/>
        </w:rPr>
        <w:t>15/01/1979</w:t>
      </w:r>
      <w:r>
        <w:rPr>
          <w:b w:val="0"/>
          <w:i w:val="0"/>
        </w:rPr>
        <w:br/>
      </w:r>
      <w:r>
        <w:rPr>
          <w:b w:val="0"/>
          <w:i w:val="0"/>
        </w:rPr>
        <w:br/>
      </w:r>
      <w:r>
        <w:rPr>
          <w:b/>
          <w:i w:val="0"/>
        </w:rPr>
        <w:t>V/v triển khai chính sách khen thưởng gia đình có người thân thoát ly tham gia cách mạng</w:t>
      </w:r>
      <w:r>
        <w:rPr>
          <w:b w:val="0"/>
          <w:i w:val="0"/>
        </w:rPr>
        <w:br/>
      </w:r>
      <w:r>
        <w:rPr>
          <w:b w:val="0"/>
          <w:i w:val="0"/>
        </w:rPr>
        <w:br/>
      </w:r>
      <w:r>
        <w:rPr>
          <w:b w:val="0"/>
          <w:i w:val="0"/>
        </w:rPr>
        <w:br/>
      </w:r>
      <w:r>
        <w:rPr>
          <w:b w:val="0"/>
          <w:i w:val="0"/>
        </w:rPr>
        <w:br/>
      </w:r>
      <w:r>
        <w:rPr>
          <w:b/>
          <w:i w:val="0"/>
        </w:rPr>
        <w:t>183</w:t>
      </w:r>
      <w:r>
        <w:rPr>
          <w:b w:val="0"/>
          <w:i w:val="0"/>
        </w:rPr>
        <w:br/>
      </w:r>
      <w:r>
        <w:rPr>
          <w:b w:val="0"/>
          <w:i w:val="0"/>
        </w:rPr>
        <w:br/>
      </w:r>
      <w:r>
        <w:rPr>
          <w:b/>
          <w:i w:val="0"/>
        </w:rPr>
        <w:t>Quyết định</w:t>
      </w:r>
      <w:r>
        <w:rPr>
          <w:b w:val="0"/>
          <w:i w:val="0"/>
        </w:rPr>
        <w:br/>
      </w:r>
      <w:r>
        <w:rPr>
          <w:b w:val="0"/>
          <w:i w:val="0"/>
        </w:rPr>
        <w:br/>
      </w:r>
      <w:r>
        <w:rPr>
          <w:b/>
          <w:i w:val="0"/>
        </w:rPr>
        <w:t>91/QĐ-UB</w:t>
      </w:r>
      <w:r>
        <w:rPr>
          <w:b w:val="0"/>
          <w:i w:val="0"/>
        </w:rPr>
        <w:br/>
      </w:r>
      <w:r>
        <w:rPr>
          <w:b w:val="0"/>
          <w:i w:val="0"/>
        </w:rPr>
        <w:br/>
      </w:r>
      <w:r>
        <w:rPr>
          <w:b/>
          <w:i w:val="0"/>
        </w:rPr>
        <w:t>15/01/1979</w:t>
      </w:r>
      <w:r>
        <w:rPr>
          <w:b w:val="0"/>
          <w:i w:val="0"/>
        </w:rPr>
        <w:br/>
      </w:r>
      <w:r>
        <w:rPr>
          <w:b w:val="0"/>
          <w:i w:val="0"/>
        </w:rPr>
        <w:br/>
      </w:r>
      <w:r>
        <w:rPr>
          <w:b/>
          <w:i w:val="0"/>
        </w:rPr>
        <w:t>V/v cho phép các địa phương, đơn vị được khai thác, tận dụng các loại gỗ trong quá trình khai hoang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canh tác</w:t>
            </w:r>
          </w:p>
        </w:tc>
      </w:tr>
    </w:tbl>
    <w:p>
      <w:r>
        <w:rPr>
          <w:b w:val="0"/>
          <w:i w:val="0"/>
        </w:rPr>
        <w:br/>
      </w:r>
      <w:r>
        <w:rPr>
          <w:b w:val="0"/>
          <w:i w:val="0"/>
        </w:rPr>
        <w:br/>
      </w:r>
      <w:r>
        <w:rPr>
          <w:b w:val="0"/>
          <w:i w:val="0"/>
        </w:rPr>
        <w:br/>
      </w:r>
      <w:r>
        <w:rPr>
          <w:b w:val="0"/>
          <w:i w:val="0"/>
        </w:rPr>
        <w:br/>
      </w:r>
      <w:r>
        <w:rPr>
          <w:b w:val="0"/>
          <w:i w:val="0"/>
        </w:rPr>
        <w:br/>
      </w:r>
      <w:r>
        <w:rPr>
          <w:b/>
          <w:i w:val="0"/>
        </w:rPr>
        <w:t>184</w:t>
      </w:r>
      <w:r>
        <w:rPr>
          <w:b w:val="0"/>
          <w:i w:val="0"/>
        </w:rPr>
        <w:br/>
      </w:r>
      <w:r>
        <w:rPr>
          <w:b w:val="0"/>
          <w:i w:val="0"/>
        </w:rPr>
        <w:br/>
      </w:r>
      <w:r>
        <w:rPr>
          <w:b/>
          <w:i w:val="0"/>
        </w:rPr>
        <w:t>Chỉ thị</w:t>
      </w:r>
      <w:r>
        <w:rPr>
          <w:b w:val="0"/>
          <w:i w:val="0"/>
        </w:rPr>
        <w:br/>
      </w:r>
      <w:r>
        <w:rPr>
          <w:b w:val="0"/>
          <w:i w:val="0"/>
        </w:rPr>
        <w:br/>
      </w:r>
      <w:r>
        <w:rPr>
          <w:b/>
          <w:i w:val="0"/>
        </w:rPr>
        <w:t>14/CT-UB</w:t>
      </w:r>
      <w:r>
        <w:rPr>
          <w:b w:val="0"/>
          <w:i w:val="0"/>
        </w:rPr>
        <w:br/>
      </w:r>
      <w:r>
        <w:rPr>
          <w:b w:val="0"/>
          <w:i w:val="0"/>
        </w:rPr>
        <w:br/>
      </w:r>
      <w:r>
        <w:rPr>
          <w:b/>
          <w:i w:val="0"/>
        </w:rPr>
        <w:t>13/02/1979</w:t>
      </w:r>
      <w:r>
        <w:rPr>
          <w:b w:val="0"/>
          <w:i w:val="0"/>
        </w:rPr>
        <w:br/>
      </w:r>
      <w:r>
        <w:rPr>
          <w:b w:val="0"/>
          <w:i w:val="0"/>
        </w:rPr>
        <w:br/>
      </w:r>
      <w:r>
        <w:rPr>
          <w:b/>
          <w:i w:val="0"/>
        </w:rPr>
        <w:t>V/v một số biện pháp đẩy mạnh thu mua lương thực, hoàn thành dứt điểm thu mua cà phê năm 1980</w:t>
      </w:r>
      <w:r>
        <w:rPr>
          <w:b w:val="0"/>
          <w:i w:val="0"/>
        </w:rPr>
        <w:br/>
      </w:r>
      <w:r>
        <w:rPr>
          <w:b w:val="0"/>
          <w:i w:val="0"/>
        </w:rPr>
        <w:br/>
      </w:r>
      <w:r>
        <w:rPr>
          <w:b w:val="0"/>
          <w:i w:val="0"/>
        </w:rPr>
        <w:br/>
      </w:r>
      <w:r>
        <w:rPr>
          <w:b w:val="0"/>
          <w:i w:val="0"/>
        </w:rPr>
        <w:br/>
      </w:r>
      <w:r>
        <w:rPr>
          <w:b/>
          <w:i w:val="0"/>
        </w:rPr>
        <w:t>185</w:t>
      </w:r>
      <w:r>
        <w:rPr>
          <w:b w:val="0"/>
          <w:i w:val="0"/>
        </w:rPr>
        <w:br/>
      </w:r>
      <w:r>
        <w:rPr>
          <w:b w:val="0"/>
          <w:i w:val="0"/>
        </w:rPr>
        <w:br/>
      </w:r>
      <w:r>
        <w:rPr>
          <w:b/>
          <w:i w:val="0"/>
        </w:rPr>
        <w:t>Quyết định</w:t>
      </w:r>
      <w:r>
        <w:rPr>
          <w:b w:val="0"/>
          <w:i w:val="0"/>
        </w:rPr>
        <w:br/>
      </w:r>
      <w:r>
        <w:rPr>
          <w:b w:val="0"/>
          <w:i w:val="0"/>
        </w:rPr>
        <w:br/>
      </w:r>
      <w:r>
        <w:rPr>
          <w:b/>
          <w:i w:val="0"/>
        </w:rPr>
        <w:t>110/QĐ-UB</w:t>
      </w:r>
      <w:r>
        <w:rPr>
          <w:b w:val="0"/>
          <w:i w:val="0"/>
        </w:rPr>
        <w:br/>
      </w:r>
      <w:r>
        <w:rPr>
          <w:b w:val="0"/>
          <w:i w:val="0"/>
        </w:rPr>
        <w:br/>
      </w:r>
      <w:r>
        <w:rPr>
          <w:b/>
          <w:i w:val="0"/>
        </w:rPr>
        <w:t>22/02/1979</w:t>
      </w:r>
      <w:r>
        <w:rPr>
          <w:b w:val="0"/>
          <w:i w:val="0"/>
        </w:rPr>
        <w:br/>
      </w:r>
      <w:r>
        <w:rPr>
          <w:b w:val="0"/>
          <w:i w:val="0"/>
        </w:rPr>
        <w:br/>
      </w:r>
      <w:r>
        <w:rPr>
          <w:b/>
          <w:i w:val="0"/>
        </w:rPr>
        <w:t>Chế độ hợp đổng tuyển dụng lao động</w:t>
      </w:r>
      <w:r>
        <w:rPr>
          <w:b w:val="0"/>
          <w:i w:val="0"/>
        </w:rPr>
        <w:br/>
      </w:r>
      <w:r>
        <w:rPr>
          <w:b w:val="0"/>
          <w:i w:val="0"/>
        </w:rPr>
        <w:br/>
      </w:r>
      <w:r>
        <w:rPr>
          <w:b w:val="0"/>
          <w:i w:val="0"/>
        </w:rPr>
        <w:br/>
      </w:r>
      <w:r>
        <w:rPr>
          <w:b w:val="0"/>
          <w:i w:val="0"/>
        </w:rPr>
        <w:br/>
      </w:r>
      <w:r>
        <w:rPr>
          <w:b/>
          <w:i w:val="0"/>
        </w:rPr>
        <w:t>186</w:t>
      </w:r>
      <w:r>
        <w:rPr>
          <w:b w:val="0"/>
          <w:i w:val="0"/>
        </w:rPr>
        <w:br/>
      </w:r>
      <w:r>
        <w:rPr>
          <w:b w:val="0"/>
          <w:i w:val="0"/>
        </w:rPr>
        <w:br/>
      </w:r>
      <w:r>
        <w:rPr>
          <w:b/>
          <w:i w:val="0"/>
        </w:rPr>
        <w:t>Quyết định</w:t>
      </w:r>
      <w:r>
        <w:rPr>
          <w:b w:val="0"/>
          <w:i w:val="0"/>
        </w:rPr>
        <w:br/>
      </w:r>
      <w:r>
        <w:rPr>
          <w:b w:val="0"/>
          <w:i w:val="0"/>
        </w:rPr>
        <w:br/>
      </w:r>
      <w:r>
        <w:rPr>
          <w:b/>
          <w:i w:val="0"/>
        </w:rPr>
        <w:t>223/QĐ-UB</w:t>
      </w:r>
      <w:r>
        <w:rPr>
          <w:b w:val="0"/>
          <w:i w:val="0"/>
        </w:rPr>
        <w:br/>
      </w:r>
      <w:r>
        <w:rPr>
          <w:b w:val="0"/>
          <w:i w:val="0"/>
        </w:rPr>
        <w:br/>
      </w:r>
      <w:r>
        <w:rPr>
          <w:b/>
          <w:i w:val="0"/>
        </w:rPr>
        <w:t>09/04/1979</w:t>
      </w:r>
      <w:r>
        <w:rPr>
          <w:b w:val="0"/>
          <w:i w:val="0"/>
        </w:rPr>
        <w:br/>
      </w:r>
      <w:r>
        <w:rPr>
          <w:b w:val="0"/>
          <w:i w:val="0"/>
        </w:rPr>
        <w:br/>
      </w:r>
      <w:r>
        <w:rPr>
          <w:b/>
          <w:i w:val="0"/>
        </w:rPr>
        <w:t>Chế độ và quyền hạn xét duyệt khen thưởng</w:t>
      </w:r>
      <w:r>
        <w:rPr>
          <w:b w:val="0"/>
          <w:i w:val="0"/>
        </w:rPr>
        <w:br/>
      </w:r>
      <w:r>
        <w:rPr>
          <w:b w:val="0"/>
          <w:i w:val="0"/>
        </w:rPr>
        <w:br/>
      </w:r>
      <w:r>
        <w:rPr>
          <w:b w:val="0"/>
          <w:i w:val="0"/>
        </w:rPr>
        <w:br/>
      </w:r>
      <w:r>
        <w:rPr>
          <w:b w:val="0"/>
          <w:i w:val="0"/>
        </w:rPr>
        <w:br/>
      </w:r>
      <w:r>
        <w:rPr>
          <w:b/>
          <w:i w:val="0"/>
        </w:rPr>
        <w:t>187</w:t>
      </w:r>
      <w:r>
        <w:rPr>
          <w:b w:val="0"/>
          <w:i w:val="0"/>
        </w:rPr>
        <w:br/>
      </w:r>
      <w:r>
        <w:rPr>
          <w:b w:val="0"/>
          <w:i w:val="0"/>
        </w:rPr>
        <w:br/>
      </w:r>
      <w:r>
        <w:rPr>
          <w:b/>
          <w:i w:val="0"/>
        </w:rPr>
        <w:t>Chỉ thị</w:t>
      </w:r>
      <w:r>
        <w:rPr>
          <w:b w:val="0"/>
          <w:i w:val="0"/>
        </w:rPr>
        <w:br/>
      </w:r>
      <w:r>
        <w:rPr>
          <w:b w:val="0"/>
          <w:i w:val="0"/>
        </w:rPr>
        <w:br/>
      </w:r>
      <w:r>
        <w:rPr>
          <w:b/>
          <w:i w:val="0"/>
        </w:rPr>
        <w:t>12/CT</w:t>
      </w:r>
      <w:r>
        <w:rPr>
          <w:b w:val="0"/>
          <w:i w:val="0"/>
        </w:rPr>
        <w:br/>
      </w:r>
      <w:r>
        <w:rPr>
          <w:b w:val="0"/>
          <w:i w:val="0"/>
        </w:rPr>
        <w:br/>
      </w:r>
      <w:r>
        <w:rPr>
          <w:b/>
          <w:i w:val="0"/>
        </w:rPr>
        <w:t>16/04/1979</w:t>
      </w:r>
      <w:r>
        <w:rPr>
          <w:b w:val="0"/>
          <w:i w:val="0"/>
        </w:rPr>
        <w:br/>
      </w:r>
      <w:r>
        <w:rPr>
          <w:b w:val="0"/>
          <w:i w:val="0"/>
        </w:rPr>
        <w:br/>
      </w:r>
      <w:r>
        <w:rPr>
          <w:b/>
          <w:i w:val="0"/>
        </w:rPr>
        <w:t>Đình chỉ việc đốt phá cà phê già cỗi</w:t>
      </w:r>
      <w:r>
        <w:rPr>
          <w:b w:val="0"/>
          <w:i w:val="0"/>
        </w:rPr>
        <w:br/>
      </w:r>
      <w:r>
        <w:rPr>
          <w:b w:val="0"/>
          <w:i w:val="0"/>
        </w:rPr>
        <w:br/>
      </w:r>
      <w:r>
        <w:rPr>
          <w:b w:val="0"/>
          <w:i w:val="0"/>
        </w:rPr>
        <w:br/>
      </w:r>
      <w:r>
        <w:rPr>
          <w:b w:val="0"/>
          <w:i w:val="0"/>
        </w:rPr>
        <w:br/>
      </w:r>
      <w:r>
        <w:rPr>
          <w:b/>
          <w:i w:val="0"/>
        </w:rPr>
        <w:t>188</w:t>
      </w:r>
      <w:r>
        <w:rPr>
          <w:b w:val="0"/>
          <w:i w:val="0"/>
        </w:rPr>
        <w:br/>
      </w:r>
      <w:r>
        <w:rPr>
          <w:b w:val="0"/>
          <w:i w:val="0"/>
        </w:rPr>
        <w:br/>
      </w:r>
      <w:r>
        <w:rPr>
          <w:b/>
          <w:i w:val="0"/>
        </w:rPr>
        <w:t>Chỉ thị</w:t>
      </w:r>
      <w:r>
        <w:rPr>
          <w:b w:val="0"/>
          <w:i w:val="0"/>
        </w:rPr>
        <w:br/>
      </w:r>
      <w:r>
        <w:rPr>
          <w:b w:val="0"/>
          <w:i w:val="0"/>
        </w:rPr>
        <w:br/>
      </w:r>
      <w:r>
        <w:rPr>
          <w:b/>
          <w:i w:val="0"/>
        </w:rPr>
        <w:t>87/CT-UB</w:t>
      </w:r>
      <w:r>
        <w:rPr>
          <w:b w:val="0"/>
          <w:i w:val="0"/>
        </w:rPr>
        <w:br/>
      </w:r>
      <w:r>
        <w:rPr>
          <w:b w:val="0"/>
          <w:i w:val="0"/>
        </w:rPr>
        <w:br/>
      </w:r>
      <w:r>
        <w:rPr>
          <w:b/>
          <w:i w:val="0"/>
        </w:rPr>
        <w:t>19/04/1979</w:t>
      </w:r>
      <w:r>
        <w:rPr>
          <w:b w:val="0"/>
          <w:i w:val="0"/>
        </w:rPr>
        <w:br/>
      </w:r>
      <w:r>
        <w:rPr>
          <w:b w:val="0"/>
          <w:i w:val="0"/>
        </w:rPr>
        <w:br/>
      </w:r>
      <w:r>
        <w:rPr>
          <w:b/>
          <w:i w:val="0"/>
        </w:rPr>
        <w:t>V/v huy động tiền gửi tiết kiệm</w:t>
      </w:r>
      <w:r>
        <w:rPr>
          <w:b w:val="0"/>
          <w:i w:val="0"/>
        </w:rPr>
        <w:br/>
      </w:r>
      <w:r>
        <w:rPr>
          <w:b w:val="0"/>
          <w:i w:val="0"/>
        </w:rPr>
        <w:br/>
      </w:r>
      <w:r>
        <w:rPr>
          <w:b w:val="0"/>
          <w:i w:val="0"/>
        </w:rPr>
        <w:br/>
      </w:r>
      <w:r>
        <w:rPr>
          <w:b w:val="0"/>
          <w:i w:val="0"/>
        </w:rPr>
        <w:br/>
      </w:r>
      <w:r>
        <w:rPr>
          <w:b/>
          <w:i w:val="0"/>
        </w:rPr>
        <w:t>189</w:t>
      </w:r>
      <w:r>
        <w:rPr>
          <w:b w:val="0"/>
          <w:i w:val="0"/>
        </w:rPr>
        <w:br/>
      </w:r>
      <w:r>
        <w:rPr>
          <w:b w:val="0"/>
          <w:i w:val="0"/>
        </w:rPr>
        <w:br/>
      </w:r>
      <w:r>
        <w:rPr>
          <w:b/>
          <w:i w:val="0"/>
        </w:rPr>
        <w:t>Chỉ thị</w:t>
      </w:r>
      <w:r>
        <w:rPr>
          <w:b w:val="0"/>
          <w:i w:val="0"/>
        </w:rPr>
        <w:br/>
      </w:r>
      <w:r>
        <w:rPr>
          <w:b w:val="0"/>
          <w:i w:val="0"/>
        </w:rPr>
        <w:br/>
      </w:r>
      <w:r>
        <w:rPr>
          <w:b/>
          <w:i w:val="0"/>
        </w:rPr>
        <w:t>13/CT-UB</w:t>
      </w:r>
      <w:r>
        <w:rPr>
          <w:b w:val="0"/>
          <w:i w:val="0"/>
        </w:rPr>
        <w:br/>
      </w:r>
      <w:r>
        <w:rPr>
          <w:b w:val="0"/>
          <w:i w:val="0"/>
        </w:rPr>
        <w:br/>
      </w:r>
      <w:r>
        <w:rPr>
          <w:b/>
          <w:i w:val="0"/>
        </w:rPr>
        <w:t>22/04/1979</w:t>
      </w:r>
      <w:r>
        <w:rPr>
          <w:b w:val="0"/>
          <w:i w:val="0"/>
        </w:rPr>
        <w:br/>
      </w:r>
      <w:r>
        <w:rPr>
          <w:b w:val="0"/>
          <w:i w:val="0"/>
        </w:rPr>
        <w:br/>
      </w:r>
      <w:r>
        <w:rPr>
          <w:b/>
          <w:i w:val="0"/>
        </w:rPr>
        <w:t>V/v tổ chức thực hiện chế độ hợp đổng kinh tế hai chiều năm 1979</w:t>
      </w:r>
      <w:r>
        <w:rPr>
          <w:b w:val="0"/>
          <w:i w:val="0"/>
        </w:rPr>
        <w:br/>
      </w:r>
      <w:r>
        <w:rPr>
          <w:b w:val="0"/>
          <w:i w:val="0"/>
        </w:rPr>
        <w:br/>
      </w:r>
      <w:r>
        <w:rPr>
          <w:b w:val="0"/>
          <w:i w:val="0"/>
        </w:rPr>
        <w:br/>
      </w:r>
      <w:r>
        <w:rPr>
          <w:b w:val="0"/>
          <w:i w:val="0"/>
        </w:rPr>
        <w:br/>
      </w:r>
      <w:r>
        <w:rPr>
          <w:b/>
          <w:i w:val="0"/>
        </w:rPr>
        <w:t>190</w:t>
      </w:r>
      <w:r>
        <w:rPr>
          <w:b w:val="0"/>
          <w:i w:val="0"/>
        </w:rPr>
        <w:br/>
      </w:r>
      <w:r>
        <w:rPr>
          <w:b w:val="0"/>
          <w:i w:val="0"/>
        </w:rPr>
        <w:br/>
      </w:r>
      <w:r>
        <w:rPr>
          <w:b/>
          <w:i w:val="0"/>
        </w:rPr>
        <w:t>Quyết định</w:t>
      </w:r>
      <w:r>
        <w:rPr>
          <w:b w:val="0"/>
          <w:i w:val="0"/>
        </w:rPr>
        <w:br/>
      </w:r>
      <w:r>
        <w:rPr>
          <w:b w:val="0"/>
          <w:i w:val="0"/>
        </w:rPr>
        <w:br/>
      </w:r>
      <w:r>
        <w:rPr>
          <w:b/>
          <w:i w:val="0"/>
        </w:rPr>
        <w:t>246/QĐ-UB</w:t>
      </w:r>
      <w:r>
        <w:rPr>
          <w:b w:val="0"/>
          <w:i w:val="0"/>
        </w:rPr>
        <w:br/>
      </w:r>
      <w:r>
        <w:rPr>
          <w:b w:val="0"/>
          <w:i w:val="0"/>
        </w:rPr>
        <w:br/>
      </w:r>
      <w:r>
        <w:rPr>
          <w:b/>
          <w:i w:val="0"/>
        </w:rPr>
        <w:t>26/04/1979</w:t>
      </w:r>
      <w:r>
        <w:rPr>
          <w:b w:val="0"/>
          <w:i w:val="0"/>
        </w:rPr>
        <w:br/>
      </w:r>
      <w:r>
        <w:rPr>
          <w:b w:val="0"/>
          <w:i w:val="0"/>
        </w:rPr>
        <w:br/>
      </w:r>
      <w:r>
        <w:rPr>
          <w:b/>
          <w:i w:val="0"/>
        </w:rPr>
        <w:t>Quy định các chế độ tiêu chuẩn cho các đối tượng được tuyển vào đào tạo cán bộ xã</w:t>
      </w:r>
      <w:r>
        <w:rPr>
          <w:b w:val="0"/>
          <w:i w:val="0"/>
        </w:rPr>
        <w:br/>
      </w:r>
      <w:r>
        <w:rPr>
          <w:b w:val="0"/>
          <w:i w:val="0"/>
        </w:rPr>
        <w:br/>
      </w:r>
      <w:r>
        <w:rPr>
          <w:b w:val="0"/>
          <w:i w:val="0"/>
        </w:rPr>
        <w:br/>
      </w:r>
      <w:r>
        <w:rPr>
          <w:b w:val="0"/>
          <w:i w:val="0"/>
        </w:rPr>
        <w:br/>
      </w:r>
      <w:r>
        <w:rPr>
          <w:b/>
          <w:i w:val="0"/>
        </w:rPr>
        <w:t>191</w:t>
      </w:r>
      <w:r>
        <w:rPr>
          <w:b w:val="0"/>
          <w:i w:val="0"/>
        </w:rPr>
        <w:br/>
      </w:r>
      <w:r>
        <w:rPr>
          <w:b w:val="0"/>
          <w:i w:val="0"/>
        </w:rPr>
        <w:br/>
      </w:r>
      <w:r>
        <w:rPr>
          <w:b/>
          <w:i w:val="0"/>
        </w:rPr>
        <w:t>Chỉ thị</w:t>
      </w:r>
      <w:r>
        <w:rPr>
          <w:b w:val="0"/>
          <w:i w:val="0"/>
        </w:rPr>
        <w:br/>
      </w:r>
      <w:r>
        <w:rPr>
          <w:b w:val="0"/>
          <w:i w:val="0"/>
        </w:rPr>
        <w:br/>
      </w:r>
      <w:r>
        <w:rPr>
          <w:b/>
          <w:i w:val="0"/>
        </w:rPr>
        <w:t>06/CT</w:t>
      </w:r>
      <w:r>
        <w:rPr>
          <w:b w:val="0"/>
          <w:i w:val="0"/>
        </w:rPr>
        <w:br/>
      </w:r>
      <w:r>
        <w:rPr>
          <w:b w:val="0"/>
          <w:i w:val="0"/>
        </w:rPr>
        <w:br/>
      </w:r>
      <w:r>
        <w:rPr>
          <w:b/>
          <w:i w:val="0"/>
        </w:rPr>
        <w:t>03/05/1979</w:t>
      </w:r>
      <w:r>
        <w:rPr>
          <w:b w:val="0"/>
          <w:i w:val="0"/>
        </w:rPr>
        <w:br/>
      </w:r>
      <w:r>
        <w:rPr>
          <w:b w:val="0"/>
          <w:i w:val="0"/>
        </w:rPr>
        <w:br/>
      </w:r>
      <w:r>
        <w:rPr>
          <w:b/>
          <w:i w:val="0"/>
        </w:rPr>
        <w:t>V/v huấn luyện quân sự địa phương năm 1979</w:t>
      </w:r>
      <w:r>
        <w:rPr>
          <w:b w:val="0"/>
          <w:i w:val="0"/>
        </w:rPr>
        <w:br/>
      </w:r>
      <w:r>
        <w:rPr>
          <w:b w:val="0"/>
          <w:i w:val="0"/>
        </w:rPr>
        <w:br/>
      </w:r>
      <w:r>
        <w:rPr>
          <w:b w:val="0"/>
          <w:i w:val="0"/>
        </w:rPr>
        <w:br/>
      </w:r>
      <w:r>
        <w:rPr>
          <w:b w:val="0"/>
          <w:i w:val="0"/>
        </w:rPr>
        <w:br/>
      </w:r>
      <w:r>
        <w:rPr>
          <w:b/>
          <w:i w:val="0"/>
        </w:rPr>
        <w:t>192</w:t>
      </w:r>
      <w:r>
        <w:rPr>
          <w:b w:val="0"/>
          <w:i w:val="0"/>
        </w:rPr>
        <w:br/>
      </w:r>
      <w:r>
        <w:rPr>
          <w:b w:val="0"/>
          <w:i w:val="0"/>
        </w:rPr>
        <w:br/>
      </w:r>
      <w:r>
        <w:rPr>
          <w:b/>
          <w:i w:val="0"/>
        </w:rPr>
        <w:t>Chỉ thị</w:t>
      </w:r>
      <w:r>
        <w:rPr>
          <w:b w:val="0"/>
          <w:i w:val="0"/>
        </w:rPr>
        <w:br/>
      </w:r>
      <w:r>
        <w:rPr>
          <w:b w:val="0"/>
          <w:i w:val="0"/>
        </w:rPr>
        <w:br/>
      </w:r>
      <w:r>
        <w:rPr>
          <w:b/>
          <w:i w:val="0"/>
        </w:rPr>
        <w:t>15/CT-UB</w:t>
      </w:r>
      <w:r>
        <w:rPr>
          <w:b w:val="0"/>
          <w:i w:val="0"/>
        </w:rPr>
        <w:br/>
      </w:r>
      <w:r>
        <w:rPr>
          <w:b w:val="0"/>
          <w:i w:val="0"/>
        </w:rPr>
        <w:br/>
      </w:r>
      <w:r>
        <w:rPr>
          <w:b/>
          <w:i w:val="0"/>
        </w:rPr>
        <w:t>18/05/1979</w:t>
      </w:r>
      <w:r>
        <w:rPr>
          <w:b w:val="0"/>
          <w:i w:val="0"/>
        </w:rPr>
        <w:br/>
      </w:r>
      <w:r>
        <w:rPr>
          <w:b w:val="0"/>
          <w:i w:val="0"/>
        </w:rPr>
        <w:br/>
      </w:r>
      <w:r>
        <w:rPr>
          <w:b/>
          <w:i w:val="0"/>
        </w:rPr>
        <w:t>Khẩn trương thu hoạch nhanh gọn vụ đông xuân kịp đưa vào sản xuất vụ mùa và động viên lương thực</w:t>
      </w:r>
      <w:r>
        <w:rPr>
          <w:b w:val="0"/>
          <w:i w:val="0"/>
        </w:rPr>
        <w:br/>
      </w:r>
      <w:r>
        <w:rPr>
          <w:b w:val="0"/>
          <w:i w:val="0"/>
        </w:rPr>
        <w:br/>
      </w:r>
      <w:r>
        <w:rPr>
          <w:b w:val="0"/>
          <w:i w:val="0"/>
        </w:rPr>
        <w:br/>
      </w:r>
      <w:r>
        <w:rPr>
          <w:b w:val="0"/>
          <w:i w:val="0"/>
        </w:rPr>
        <w:br/>
      </w:r>
      <w:r>
        <w:rPr>
          <w:b/>
          <w:i w:val="0"/>
        </w:rPr>
        <w:t>193</w:t>
      </w:r>
      <w:r>
        <w:rPr>
          <w:b w:val="0"/>
          <w:i w:val="0"/>
        </w:rPr>
        <w:br/>
      </w:r>
      <w:r>
        <w:rPr>
          <w:b w:val="0"/>
          <w:i w:val="0"/>
        </w:rPr>
        <w:br/>
      </w:r>
      <w:r>
        <w:rPr>
          <w:b/>
          <w:i w:val="0"/>
        </w:rPr>
        <w:t>Chỉ thị</w:t>
      </w:r>
      <w:r>
        <w:rPr>
          <w:b w:val="0"/>
          <w:i w:val="0"/>
        </w:rPr>
        <w:br/>
      </w:r>
      <w:r>
        <w:rPr>
          <w:b w:val="0"/>
          <w:i w:val="0"/>
        </w:rPr>
        <w:br/>
      </w:r>
      <w:r>
        <w:rPr>
          <w:b/>
          <w:i w:val="0"/>
        </w:rPr>
        <w:t>88/CT - UB</w:t>
      </w:r>
      <w:r>
        <w:rPr>
          <w:b w:val="0"/>
          <w:i w:val="0"/>
        </w:rPr>
        <w:br/>
      </w:r>
      <w:r>
        <w:rPr>
          <w:b w:val="0"/>
          <w:i w:val="0"/>
        </w:rPr>
        <w:br/>
      </w:r>
      <w:r>
        <w:rPr>
          <w:b/>
          <w:i w:val="0"/>
        </w:rPr>
        <w:t>20/05/1979</w:t>
      </w:r>
      <w:r>
        <w:rPr>
          <w:b w:val="0"/>
          <w:i w:val="0"/>
        </w:rPr>
        <w:br/>
      </w:r>
      <w:r>
        <w:rPr>
          <w:b w:val="0"/>
          <w:i w:val="0"/>
        </w:rPr>
        <w:br/>
      </w:r>
      <w:r>
        <w:rPr>
          <w:b/>
          <w:i w:val="0"/>
        </w:rPr>
        <w:t>V/v quy định việc bảo vệ các loại chim thú hoang dại</w:t>
      </w:r>
      <w:r>
        <w:rPr>
          <w:b w:val="0"/>
          <w:i w:val="0"/>
        </w:rPr>
        <w:br/>
      </w:r>
      <w:r>
        <w:rPr>
          <w:b w:val="0"/>
          <w:i w:val="0"/>
        </w:rPr>
        <w:br/>
      </w:r>
      <w:r>
        <w:rPr>
          <w:b w:val="0"/>
          <w:i w:val="0"/>
        </w:rPr>
        <w:br/>
      </w:r>
      <w:r>
        <w:rPr>
          <w:b w:val="0"/>
          <w:i w:val="0"/>
        </w:rPr>
        <w:br/>
      </w:r>
      <w:r>
        <w:rPr>
          <w:b/>
          <w:i w:val="0"/>
        </w:rPr>
        <w:t>194</w:t>
      </w:r>
      <w:r>
        <w:rPr>
          <w:b w:val="0"/>
          <w:i w:val="0"/>
        </w:rPr>
        <w:br/>
      </w:r>
      <w:r>
        <w:rPr>
          <w:b w:val="0"/>
          <w:i w:val="0"/>
        </w:rPr>
        <w:br/>
      </w:r>
      <w:r>
        <w:rPr>
          <w:b/>
          <w:i w:val="0"/>
        </w:rPr>
        <w:t>Chỉ thị</w:t>
      </w:r>
      <w:r>
        <w:rPr>
          <w:b w:val="0"/>
          <w:i w:val="0"/>
        </w:rPr>
        <w:br/>
      </w:r>
      <w:r>
        <w:rPr>
          <w:b w:val="0"/>
          <w:i w:val="0"/>
        </w:rPr>
        <w:br/>
      </w:r>
      <w:r>
        <w:rPr>
          <w:b/>
          <w:i w:val="0"/>
        </w:rPr>
        <w:t>22/VP - UB</w:t>
      </w:r>
      <w:r>
        <w:rPr>
          <w:b w:val="0"/>
          <w:i w:val="0"/>
        </w:rPr>
        <w:br/>
      </w:r>
      <w:r>
        <w:rPr>
          <w:b w:val="0"/>
          <w:i w:val="0"/>
        </w:rPr>
        <w:br/>
      </w:r>
      <w:r>
        <w:rPr>
          <w:b/>
          <w:i w:val="0"/>
        </w:rPr>
        <w:t>28/05/1979</w:t>
      </w:r>
      <w:r>
        <w:rPr>
          <w:b w:val="0"/>
          <w:i w:val="0"/>
        </w:rPr>
        <w:br/>
      </w:r>
      <w:r>
        <w:rPr>
          <w:b w:val="0"/>
          <w:i w:val="0"/>
        </w:rPr>
        <w:br/>
      </w:r>
      <w:r>
        <w:rPr>
          <w:b/>
          <w:i w:val="0"/>
        </w:rPr>
        <w:t>V/v cấp phát nhiên liệu</w:t>
      </w:r>
      <w:r>
        <w:rPr>
          <w:b w:val="0"/>
          <w:i w:val="0"/>
        </w:rPr>
        <w:br/>
      </w:r>
      <w:r>
        <w:rPr>
          <w:b w:val="0"/>
          <w:i w:val="0"/>
        </w:rPr>
        <w:br/>
      </w:r>
      <w:r>
        <w:rPr>
          <w:b w:val="0"/>
          <w:i w:val="0"/>
        </w:rPr>
        <w:br/>
      </w:r>
      <w:r>
        <w:rPr>
          <w:b w:val="0"/>
          <w:i w:val="0"/>
        </w:rPr>
        <w:br/>
      </w:r>
      <w:r>
        <w:rPr>
          <w:b/>
          <w:i w:val="0"/>
        </w:rPr>
        <w:t>195</w:t>
      </w:r>
      <w:r>
        <w:rPr>
          <w:b w:val="0"/>
          <w:i w:val="0"/>
        </w:rPr>
        <w:br/>
      </w:r>
      <w:r>
        <w:rPr>
          <w:b w:val="0"/>
          <w:i w:val="0"/>
        </w:rPr>
        <w:br/>
      </w:r>
      <w:r>
        <w:rPr>
          <w:b/>
          <w:i w:val="0"/>
        </w:rPr>
        <w:t>Chỉ thị</w:t>
      </w:r>
      <w:r>
        <w:rPr>
          <w:b w:val="0"/>
          <w:i w:val="0"/>
        </w:rPr>
        <w:br/>
      </w:r>
      <w:r>
        <w:rPr>
          <w:b w:val="0"/>
          <w:i w:val="0"/>
        </w:rPr>
        <w:br/>
      </w:r>
      <w:r>
        <w:rPr>
          <w:b/>
          <w:i w:val="0"/>
        </w:rPr>
        <w:t>10/Ct-UB</w:t>
      </w:r>
      <w:r>
        <w:rPr>
          <w:b w:val="0"/>
          <w:i w:val="0"/>
        </w:rPr>
        <w:br/>
      </w:r>
      <w:r>
        <w:rPr>
          <w:b w:val="0"/>
          <w:i w:val="0"/>
        </w:rPr>
        <w:br/>
      </w:r>
      <w:r>
        <w:rPr>
          <w:b/>
          <w:i w:val="0"/>
        </w:rPr>
        <w:t>07/06/1979</w:t>
      </w:r>
      <w:r>
        <w:rPr>
          <w:b w:val="0"/>
          <w:i w:val="0"/>
        </w:rPr>
        <w:br/>
      </w:r>
      <w:r>
        <w:rPr>
          <w:b w:val="0"/>
          <w:i w:val="0"/>
        </w:rPr>
        <w:br/>
      </w:r>
      <w:r>
        <w:rPr>
          <w:b/>
          <w:i w:val="0"/>
        </w:rPr>
        <w:t>V/v giải quyết quân nhân đảo ngũ trở lại đơn vị</w:t>
      </w:r>
      <w:r>
        <w:rPr>
          <w:b w:val="0"/>
          <w:i w:val="0"/>
        </w:rPr>
        <w:br/>
      </w:r>
      <w:r>
        <w:rPr>
          <w:b w:val="0"/>
          <w:i w:val="0"/>
        </w:rPr>
        <w:br/>
      </w:r>
      <w:r>
        <w:rPr>
          <w:b w:val="0"/>
          <w:i w:val="0"/>
        </w:rPr>
        <w:br/>
      </w:r>
      <w:r>
        <w:rPr>
          <w:b w:val="0"/>
          <w:i w:val="0"/>
        </w:rPr>
        <w:br/>
      </w:r>
      <w:r>
        <w:rPr>
          <w:b/>
          <w:i w:val="0"/>
        </w:rPr>
        <w:t>196</w:t>
      </w:r>
      <w:r>
        <w:rPr>
          <w:b w:val="0"/>
          <w:i w:val="0"/>
        </w:rPr>
        <w:br/>
      </w:r>
      <w:r>
        <w:rPr>
          <w:b w:val="0"/>
          <w:i w:val="0"/>
        </w:rPr>
        <w:br/>
      </w:r>
      <w:r>
        <w:rPr>
          <w:b/>
          <w:i w:val="0"/>
        </w:rPr>
        <w:t>Quyết định</w:t>
      </w:r>
      <w:r>
        <w:rPr>
          <w:b w:val="0"/>
          <w:i w:val="0"/>
        </w:rPr>
        <w:br/>
      </w:r>
      <w:r>
        <w:rPr>
          <w:b w:val="0"/>
          <w:i w:val="0"/>
        </w:rPr>
        <w:br/>
      </w:r>
      <w:r>
        <w:rPr>
          <w:b/>
          <w:i w:val="0"/>
        </w:rPr>
        <w:t>310/CC - UB</w:t>
      </w:r>
      <w:r>
        <w:rPr>
          <w:b w:val="0"/>
          <w:i w:val="0"/>
        </w:rPr>
        <w:br/>
      </w:r>
      <w:r>
        <w:rPr>
          <w:b w:val="0"/>
          <w:i w:val="0"/>
        </w:rPr>
        <w:br/>
      </w:r>
      <w:r>
        <w:rPr>
          <w:b/>
          <w:i w:val="0"/>
        </w:rPr>
        <w:t>08/06/1979</w:t>
      </w:r>
      <w:r>
        <w:rPr>
          <w:b w:val="0"/>
          <w:i w:val="0"/>
        </w:rPr>
        <w:br/>
      </w:r>
      <w:r>
        <w:rPr>
          <w:b w:val="0"/>
          <w:i w:val="0"/>
        </w:rPr>
        <w:br/>
      </w:r>
      <w:r>
        <w:rPr>
          <w:b/>
          <w:i w:val="0"/>
        </w:rPr>
        <w:t>V/v thi hành biểu giá cước vận tải hàng hóa và hành khách bằng xe ô tô</w:t>
      </w:r>
      <w:r>
        <w:rPr>
          <w:b w:val="0"/>
          <w:i w:val="0"/>
        </w:rPr>
        <w:br/>
      </w:r>
      <w:r>
        <w:rPr>
          <w:b w:val="0"/>
          <w:i w:val="0"/>
        </w:rPr>
        <w:br/>
      </w:r>
      <w:r>
        <w:rPr>
          <w:b w:val="0"/>
          <w:i w:val="0"/>
        </w:rPr>
        <w:br/>
      </w:r>
      <w:r>
        <w:rPr>
          <w:b w:val="0"/>
          <w:i w:val="0"/>
        </w:rPr>
        <w:br/>
      </w:r>
      <w:r>
        <w:rPr>
          <w:b/>
          <w:i w:val="0"/>
        </w:rPr>
        <w:t>197</w:t>
      </w:r>
      <w:r>
        <w:rPr>
          <w:b w:val="0"/>
          <w:i w:val="0"/>
        </w:rPr>
        <w:br/>
      </w:r>
      <w:r>
        <w:rPr>
          <w:b w:val="0"/>
          <w:i w:val="0"/>
        </w:rPr>
        <w:br/>
      </w:r>
      <w:r>
        <w:rPr>
          <w:b/>
          <w:i w:val="0"/>
        </w:rPr>
        <w:t>Chỉ thị</w:t>
      </w:r>
      <w:r>
        <w:rPr>
          <w:b w:val="0"/>
          <w:i w:val="0"/>
        </w:rPr>
        <w:br/>
      </w:r>
      <w:r>
        <w:rPr>
          <w:b w:val="0"/>
          <w:i w:val="0"/>
        </w:rPr>
        <w:br/>
      </w:r>
      <w:r>
        <w:rPr>
          <w:b/>
          <w:i w:val="0"/>
        </w:rPr>
        <w:t>21/CT-UB</w:t>
      </w:r>
      <w:r>
        <w:rPr>
          <w:b w:val="0"/>
          <w:i w:val="0"/>
        </w:rPr>
        <w:br/>
      </w:r>
      <w:r>
        <w:rPr>
          <w:b w:val="0"/>
          <w:i w:val="0"/>
        </w:rPr>
        <w:br/>
      </w:r>
      <w:r>
        <w:rPr>
          <w:b/>
          <w:i w:val="0"/>
        </w:rPr>
        <w:t>10/06/1979</w:t>
      </w:r>
      <w:r>
        <w:rPr>
          <w:b w:val="0"/>
          <w:i w:val="0"/>
        </w:rPr>
        <w:br/>
      </w:r>
      <w:r>
        <w:rPr>
          <w:b w:val="0"/>
          <w:i w:val="0"/>
        </w:rPr>
        <w:br/>
      </w:r>
      <w:r>
        <w:rPr>
          <w:b/>
          <w:i w:val="0"/>
        </w:rPr>
        <w:t>V/v cung cấp lương thực trong thời gian tới</w:t>
      </w:r>
      <w:r>
        <w:rPr>
          <w:b w:val="0"/>
          <w:i w:val="0"/>
        </w:rPr>
        <w:br/>
      </w:r>
      <w:r>
        <w:rPr>
          <w:b w:val="0"/>
          <w:i w:val="0"/>
        </w:rPr>
        <w:br/>
      </w:r>
      <w:r>
        <w:rPr>
          <w:b w:val="0"/>
          <w:i w:val="0"/>
        </w:rPr>
        <w:br/>
      </w:r>
      <w:r>
        <w:rPr>
          <w:b w:val="0"/>
          <w:i w:val="0"/>
        </w:rPr>
        <w:br/>
      </w:r>
      <w:r>
        <w:rPr>
          <w:b/>
          <w:i w:val="0"/>
        </w:rPr>
        <w:t>198</w:t>
      </w:r>
      <w:r>
        <w:rPr>
          <w:b w:val="0"/>
          <w:i w:val="0"/>
        </w:rPr>
        <w:br/>
      </w:r>
      <w:r>
        <w:rPr>
          <w:b w:val="0"/>
          <w:i w:val="0"/>
        </w:rPr>
        <w:br/>
      </w:r>
      <w:r>
        <w:rPr>
          <w:b/>
          <w:i w:val="0"/>
        </w:rPr>
        <w:t>Chỉ thị</w:t>
      </w:r>
      <w:r>
        <w:rPr>
          <w:b w:val="0"/>
          <w:i w:val="0"/>
        </w:rPr>
        <w:br/>
      </w:r>
      <w:r>
        <w:rPr>
          <w:b w:val="0"/>
          <w:i w:val="0"/>
        </w:rPr>
        <w:br/>
      </w:r>
      <w:r>
        <w:rPr>
          <w:b/>
          <w:i w:val="0"/>
        </w:rPr>
        <w:t>25/CT - UB</w:t>
      </w:r>
      <w:r>
        <w:rPr>
          <w:b w:val="0"/>
          <w:i w:val="0"/>
        </w:rPr>
        <w:br/>
      </w:r>
      <w:r>
        <w:rPr>
          <w:b w:val="0"/>
          <w:i w:val="0"/>
        </w:rPr>
        <w:br/>
      </w:r>
      <w:r>
        <w:rPr>
          <w:b/>
          <w:i w:val="0"/>
        </w:rPr>
        <w:t>14/06/1979</w:t>
      </w:r>
      <w:r>
        <w:rPr>
          <w:b w:val="0"/>
          <w:i w:val="0"/>
        </w:rPr>
        <w:br/>
      </w:r>
      <w:r>
        <w:rPr>
          <w:b w:val="0"/>
          <w:i w:val="0"/>
        </w:rPr>
        <w:br/>
      </w:r>
      <w:r>
        <w:rPr>
          <w:b/>
          <w:i w:val="0"/>
        </w:rPr>
        <w:t>V/v điều hòa phân phối và tiết kiệm điện</w:t>
      </w:r>
      <w:r>
        <w:rPr>
          <w:b w:val="0"/>
          <w:i w:val="0"/>
        </w:rPr>
        <w:br/>
      </w:r>
      <w:r>
        <w:rPr>
          <w:b w:val="0"/>
          <w:i w:val="0"/>
        </w:rPr>
        <w:br/>
      </w:r>
      <w:r>
        <w:rPr>
          <w:b w:val="0"/>
          <w:i w:val="0"/>
        </w:rPr>
        <w:br/>
      </w:r>
      <w:r>
        <w:rPr>
          <w:b w:val="0"/>
          <w:i w:val="0"/>
        </w:rPr>
        <w:br/>
      </w:r>
      <w:r>
        <w:rPr>
          <w:b/>
          <w:i w:val="0"/>
        </w:rPr>
        <w:t>199</w:t>
      </w:r>
      <w:r>
        <w:rPr>
          <w:b w:val="0"/>
          <w:i w:val="0"/>
        </w:rPr>
        <w:br/>
      </w:r>
      <w:r>
        <w:rPr>
          <w:b w:val="0"/>
          <w:i w:val="0"/>
        </w:rPr>
        <w:br/>
      </w:r>
      <w:r>
        <w:rPr>
          <w:b/>
          <w:i w:val="0"/>
        </w:rPr>
        <w:t>Chỉ thị</w:t>
      </w:r>
      <w:r>
        <w:rPr>
          <w:b w:val="0"/>
          <w:i w:val="0"/>
        </w:rPr>
        <w:br/>
      </w:r>
      <w:r>
        <w:rPr>
          <w:b w:val="0"/>
          <w:i w:val="0"/>
        </w:rPr>
        <w:br/>
      </w:r>
      <w:r>
        <w:rPr>
          <w:b/>
          <w:i w:val="0"/>
        </w:rPr>
        <w:t>24/CT-UB</w:t>
      </w:r>
      <w:r>
        <w:rPr>
          <w:b w:val="0"/>
          <w:i w:val="0"/>
        </w:rPr>
        <w:br/>
      </w:r>
      <w:r>
        <w:rPr>
          <w:b w:val="0"/>
          <w:i w:val="0"/>
        </w:rPr>
        <w:br/>
      </w:r>
      <w:r>
        <w:rPr>
          <w:b/>
          <w:i w:val="0"/>
        </w:rPr>
        <w:t>20/06/1979</w:t>
      </w:r>
      <w:r>
        <w:rPr>
          <w:b w:val="0"/>
          <w:i w:val="0"/>
        </w:rPr>
        <w:br/>
      </w:r>
      <w:r>
        <w:rPr>
          <w:b w:val="0"/>
          <w:i w:val="0"/>
        </w:rPr>
        <w:br/>
      </w:r>
      <w:r>
        <w:rPr>
          <w:b/>
          <w:i w:val="0"/>
        </w:rPr>
        <w:t>V/v đẩy mạnh sản xuất vụ Hè thu, hoàn thành kế hoạch sản xuất vụ mùa và cả năm 1979</w:t>
      </w:r>
      <w:r>
        <w:rPr>
          <w:b w:val="0"/>
          <w:i w:val="0"/>
        </w:rPr>
        <w:br/>
      </w:r>
      <w:r>
        <w:rPr>
          <w:b w:val="0"/>
          <w:i w:val="0"/>
        </w:rPr>
        <w:br/>
      </w:r>
      <w:r>
        <w:rPr>
          <w:b w:val="0"/>
          <w:i w:val="0"/>
        </w:rPr>
        <w:br/>
      </w:r>
      <w:r>
        <w:rPr>
          <w:b w:val="0"/>
          <w:i w:val="0"/>
        </w:rPr>
        <w:br/>
      </w:r>
      <w:r>
        <w:rPr>
          <w:b/>
          <w:i w:val="0"/>
        </w:rPr>
        <w:t>200</w:t>
      </w:r>
      <w:r>
        <w:rPr>
          <w:b w:val="0"/>
          <w:i w:val="0"/>
        </w:rPr>
        <w:br/>
      </w:r>
      <w:r>
        <w:rPr>
          <w:b w:val="0"/>
          <w:i w:val="0"/>
        </w:rPr>
        <w:br/>
      </w:r>
      <w:r>
        <w:rPr>
          <w:b/>
          <w:i w:val="0"/>
        </w:rPr>
        <w:t>Chỉ thị</w:t>
      </w:r>
      <w:r>
        <w:rPr>
          <w:b w:val="0"/>
          <w:i w:val="0"/>
        </w:rPr>
        <w:br/>
      </w:r>
      <w:r>
        <w:rPr>
          <w:b w:val="0"/>
          <w:i w:val="0"/>
        </w:rPr>
        <w:br/>
      </w:r>
      <w:r>
        <w:rPr>
          <w:b/>
          <w:i w:val="0"/>
        </w:rPr>
        <w:t>211/VS</w:t>
      </w:r>
      <w:r>
        <w:rPr>
          <w:b w:val="0"/>
          <w:i w:val="0"/>
        </w:rPr>
        <w:br/>
      </w:r>
      <w:r>
        <w:rPr>
          <w:b w:val="0"/>
          <w:i w:val="0"/>
        </w:rPr>
        <w:br/>
      </w:r>
      <w:r>
        <w:rPr>
          <w:b/>
          <w:i w:val="0"/>
        </w:rPr>
        <w:t>28/06/1979</w:t>
      </w:r>
      <w:r>
        <w:rPr>
          <w:b w:val="0"/>
          <w:i w:val="0"/>
        </w:rPr>
        <w:br/>
      </w:r>
      <w:r>
        <w:rPr>
          <w:b w:val="0"/>
          <w:i w:val="0"/>
        </w:rPr>
        <w:br/>
      </w:r>
      <w:r>
        <w:rPr>
          <w:b/>
          <w:i w:val="0"/>
        </w:rPr>
        <w:t>V/v tình hình dịch trong tỉnh và các biện pháp chống dịch</w:t>
      </w:r>
      <w:r>
        <w:rPr>
          <w:b w:val="0"/>
          <w:i w:val="0"/>
        </w:rPr>
        <w:br/>
      </w:r>
      <w:r>
        <w:rPr>
          <w:b w:val="0"/>
          <w:i w:val="0"/>
        </w:rPr>
        <w:br/>
      </w:r>
      <w:r>
        <w:rPr>
          <w:b w:val="0"/>
          <w:i w:val="0"/>
        </w:rPr>
        <w:br/>
      </w:r>
      <w:r>
        <w:rPr>
          <w:b w:val="0"/>
          <w:i w:val="0"/>
        </w:rPr>
        <w:br/>
      </w:r>
      <w:r>
        <w:rPr>
          <w:b/>
          <w:i w:val="0"/>
        </w:rPr>
        <w:t>201</w:t>
      </w:r>
      <w:r>
        <w:rPr>
          <w:b w:val="0"/>
          <w:i w:val="0"/>
        </w:rPr>
        <w:br/>
      </w:r>
      <w:r>
        <w:rPr>
          <w:b w:val="0"/>
          <w:i w:val="0"/>
        </w:rPr>
        <w:br/>
      </w:r>
      <w:r>
        <w:rPr>
          <w:b/>
          <w:i w:val="0"/>
        </w:rPr>
        <w:t>Quyết định</w:t>
      </w:r>
      <w:r>
        <w:rPr>
          <w:b w:val="0"/>
          <w:i w:val="0"/>
        </w:rPr>
        <w:br/>
      </w:r>
      <w:r>
        <w:rPr>
          <w:b w:val="0"/>
          <w:i w:val="0"/>
        </w:rPr>
        <w:br/>
      </w:r>
      <w:r>
        <w:rPr>
          <w:b/>
          <w:i w:val="0"/>
        </w:rPr>
        <w:t>311/QĐ-UB</w:t>
      </w:r>
      <w:r>
        <w:rPr>
          <w:b w:val="0"/>
          <w:i w:val="0"/>
        </w:rPr>
        <w:br/>
      </w:r>
      <w:r>
        <w:rPr>
          <w:b w:val="0"/>
          <w:i w:val="0"/>
        </w:rPr>
        <w:br/>
      </w:r>
      <w:r>
        <w:rPr>
          <w:b/>
          <w:i w:val="0"/>
        </w:rPr>
        <w:t>28/06/1979</w:t>
      </w:r>
      <w:r>
        <w:rPr>
          <w:b w:val="0"/>
          <w:i w:val="0"/>
        </w:rPr>
        <w:br/>
      </w:r>
      <w:r>
        <w:rPr>
          <w:b w:val="0"/>
          <w:i w:val="0"/>
        </w:rPr>
        <w:br/>
      </w:r>
      <w:r>
        <w:rPr>
          <w:b/>
          <w:i w:val="0"/>
        </w:rPr>
        <w:t>Quản lý máy phát, phụ tùng máy phát vô tuyến điện..., đèn công suất và các cơ sở sản xuất sửa chữa, mua bán máy thu phát và phụ tùng máy vô tuyến điện</w:t>
      </w:r>
      <w:r>
        <w:rPr>
          <w:b w:val="0"/>
          <w:i w:val="0"/>
        </w:rPr>
        <w:br/>
      </w:r>
      <w:r>
        <w:rPr>
          <w:b w:val="0"/>
          <w:i w:val="0"/>
        </w:rPr>
        <w:br/>
      </w:r>
      <w:r>
        <w:rPr>
          <w:b w:val="0"/>
          <w:i w:val="0"/>
        </w:rPr>
        <w:br/>
      </w:r>
      <w:r>
        <w:rPr>
          <w:b w:val="0"/>
          <w:i w:val="0"/>
        </w:rPr>
        <w:br/>
      </w:r>
      <w:r>
        <w:rPr>
          <w:b/>
          <w:i w:val="0"/>
        </w:rPr>
        <w:t>202</w:t>
      </w:r>
      <w:r>
        <w:rPr>
          <w:b w:val="0"/>
          <w:i w:val="0"/>
        </w:rPr>
        <w:br/>
      </w:r>
      <w:r>
        <w:rPr>
          <w:b w:val="0"/>
          <w:i w:val="0"/>
        </w:rPr>
        <w:br/>
      </w:r>
      <w:r>
        <w:rPr>
          <w:b/>
          <w:i w:val="0"/>
        </w:rPr>
        <w:t>Chỉ thị</w:t>
      </w:r>
      <w:r>
        <w:rPr>
          <w:b w:val="0"/>
          <w:i w:val="0"/>
        </w:rPr>
        <w:br/>
      </w:r>
      <w:r>
        <w:rPr>
          <w:b w:val="0"/>
          <w:i w:val="0"/>
        </w:rPr>
        <w:br/>
      </w:r>
      <w:r>
        <w:rPr>
          <w:b/>
          <w:i w:val="0"/>
        </w:rPr>
        <w:t>27/CT-UB</w:t>
      </w:r>
      <w:r>
        <w:rPr>
          <w:b w:val="0"/>
          <w:i w:val="0"/>
        </w:rPr>
        <w:br/>
      </w:r>
      <w:r>
        <w:rPr>
          <w:b w:val="0"/>
          <w:i w:val="0"/>
        </w:rPr>
        <w:br/>
      </w:r>
      <w:r>
        <w:rPr>
          <w:b/>
          <w:i w:val="0"/>
        </w:rPr>
        <w:t>01/07/1979</w:t>
      </w:r>
      <w:r>
        <w:rPr>
          <w:b w:val="0"/>
          <w:i w:val="0"/>
        </w:rPr>
        <w:br/>
      </w:r>
      <w:r>
        <w:rPr>
          <w:b w:val="0"/>
          <w:i w:val="0"/>
        </w:rPr>
        <w:br/>
      </w:r>
      <w:r>
        <w:rPr>
          <w:b/>
          <w:i w:val="0"/>
        </w:rPr>
        <w:t>V/v cấm các loại xe có bánh xích và các loại xe có trọng tải lớn đi trên đường giao thông công cộng trong mùa mưa</w:t>
      </w:r>
      <w:r>
        <w:rPr>
          <w:b w:val="0"/>
          <w:i w:val="0"/>
        </w:rPr>
        <w:br/>
      </w:r>
      <w:r>
        <w:rPr>
          <w:b w:val="0"/>
          <w:i w:val="0"/>
        </w:rPr>
        <w:br/>
      </w:r>
      <w:r>
        <w:rPr>
          <w:b w:val="0"/>
          <w:i w:val="0"/>
        </w:rPr>
        <w:br/>
      </w:r>
      <w:r>
        <w:rPr>
          <w:b w:val="0"/>
          <w:i w:val="0"/>
        </w:rPr>
        <w:br/>
      </w:r>
      <w:r>
        <w:rPr>
          <w:b/>
          <w:i w:val="0"/>
        </w:rPr>
        <w:t>203</w:t>
      </w:r>
      <w:r>
        <w:rPr>
          <w:b w:val="0"/>
          <w:i w:val="0"/>
        </w:rPr>
        <w:br/>
      </w:r>
      <w:r>
        <w:rPr>
          <w:b w:val="0"/>
          <w:i w:val="0"/>
        </w:rPr>
        <w:br/>
      </w:r>
      <w:r>
        <w:rPr>
          <w:b/>
          <w:i w:val="0"/>
        </w:rPr>
        <w:t>Chỉ thị</w:t>
      </w:r>
      <w:r>
        <w:rPr>
          <w:b w:val="0"/>
          <w:i w:val="0"/>
        </w:rPr>
        <w:br/>
      </w:r>
      <w:r>
        <w:rPr>
          <w:b w:val="0"/>
          <w:i w:val="0"/>
        </w:rPr>
        <w:br/>
      </w:r>
      <w:r>
        <w:rPr>
          <w:b/>
          <w:i w:val="0"/>
        </w:rPr>
        <w:t>101/CT</w:t>
      </w:r>
      <w:r>
        <w:rPr>
          <w:b w:val="0"/>
          <w:i w:val="0"/>
        </w:rPr>
        <w:br/>
      </w:r>
      <w:r>
        <w:rPr>
          <w:b w:val="0"/>
          <w:i w:val="0"/>
        </w:rPr>
        <w:br/>
      </w:r>
      <w:r>
        <w:rPr>
          <w:b/>
          <w:i w:val="0"/>
        </w:rPr>
        <w:t>11/07/1979</w:t>
      </w:r>
      <w:r>
        <w:rPr>
          <w:b w:val="0"/>
          <w:i w:val="0"/>
        </w:rPr>
        <w:br/>
      </w:r>
      <w:r>
        <w:rPr>
          <w:b w:val="0"/>
          <w:i w:val="0"/>
        </w:rPr>
        <w:br/>
      </w:r>
      <w:r>
        <w:rPr>
          <w:b/>
          <w:i w:val="0"/>
        </w:rPr>
        <w:t>Tăng cường quản lý thị trường hỗ trợ thu mua cà phê</w:t>
      </w:r>
      <w:r>
        <w:rPr>
          <w:b w:val="0"/>
          <w:i w:val="0"/>
        </w:rPr>
        <w:br/>
      </w:r>
      <w:r>
        <w:rPr>
          <w:b w:val="0"/>
          <w:i w:val="0"/>
        </w:rPr>
        <w:br/>
      </w:r>
      <w:r>
        <w:rPr>
          <w:b w:val="0"/>
          <w:i w:val="0"/>
        </w:rPr>
        <w:br/>
      </w:r>
      <w:r>
        <w:rPr>
          <w:b w:val="0"/>
          <w:i w:val="0"/>
        </w:rPr>
        <w:br/>
      </w:r>
      <w:r>
        <w:rPr>
          <w:b/>
          <w:i w:val="0"/>
        </w:rPr>
        <w:t>204</w:t>
      </w:r>
      <w:r>
        <w:rPr>
          <w:b w:val="0"/>
          <w:i w:val="0"/>
        </w:rPr>
        <w:br/>
      </w:r>
      <w:r>
        <w:rPr>
          <w:b w:val="0"/>
          <w:i w:val="0"/>
        </w:rPr>
        <w:br/>
      </w:r>
      <w:r>
        <w:rPr>
          <w:b/>
          <w:i w:val="0"/>
        </w:rPr>
        <w:t>Chỉ thị</w:t>
      </w:r>
      <w:r>
        <w:rPr>
          <w:b w:val="0"/>
          <w:i w:val="0"/>
        </w:rPr>
        <w:br/>
      </w:r>
      <w:r>
        <w:rPr>
          <w:b w:val="0"/>
          <w:i w:val="0"/>
        </w:rPr>
        <w:br/>
      </w:r>
      <w:r>
        <w:rPr>
          <w:b/>
          <w:i w:val="0"/>
        </w:rPr>
        <w:t>28/CT-UB</w:t>
      </w:r>
      <w:r>
        <w:rPr>
          <w:b w:val="0"/>
          <w:i w:val="0"/>
        </w:rPr>
        <w:br/>
      </w:r>
      <w:r>
        <w:rPr>
          <w:b w:val="0"/>
          <w:i w:val="0"/>
        </w:rPr>
        <w:br/>
      </w:r>
      <w:r>
        <w:rPr>
          <w:b/>
          <w:i w:val="0"/>
        </w:rPr>
        <w:t>18/07/1979</w:t>
      </w:r>
      <w:r>
        <w:rPr>
          <w:b w:val="0"/>
          <w:i w:val="0"/>
        </w:rPr>
        <w:br/>
      </w:r>
      <w:r>
        <w:rPr>
          <w:b w:val="0"/>
          <w:i w:val="0"/>
        </w:rPr>
        <w:br/>
      </w:r>
      <w:r>
        <w:rPr>
          <w:b/>
          <w:i w:val="0"/>
        </w:rPr>
        <w:t>V/v báo cáo định kỳ với UBND tỉnh</w:t>
      </w:r>
      <w:r>
        <w:rPr>
          <w:b w:val="0"/>
          <w:i w:val="0"/>
        </w:rPr>
        <w:br/>
      </w:r>
      <w:r>
        <w:rPr>
          <w:b w:val="0"/>
          <w:i w:val="0"/>
        </w:rPr>
        <w:br/>
      </w:r>
      <w:r>
        <w:rPr>
          <w:b w:val="0"/>
          <w:i w:val="0"/>
        </w:rPr>
        <w:br/>
      </w:r>
      <w:r>
        <w:rPr>
          <w:b w:val="0"/>
          <w:i w:val="0"/>
        </w:rPr>
        <w:br/>
      </w:r>
      <w:r>
        <w:rPr>
          <w:b/>
          <w:i w:val="0"/>
        </w:rPr>
        <w:t>205</w:t>
      </w:r>
      <w:r>
        <w:rPr>
          <w:b w:val="0"/>
          <w:i w:val="0"/>
        </w:rPr>
        <w:br/>
      </w:r>
      <w:r>
        <w:rPr>
          <w:b w:val="0"/>
          <w:i w:val="0"/>
        </w:rPr>
        <w:br/>
      </w:r>
      <w:r>
        <w:rPr>
          <w:b/>
          <w:i w:val="0"/>
        </w:rPr>
        <w:t>Chỉ thị</w:t>
      </w:r>
      <w:r>
        <w:rPr>
          <w:b w:val="0"/>
          <w:i w:val="0"/>
        </w:rPr>
        <w:br/>
      </w:r>
      <w:r>
        <w:rPr>
          <w:b w:val="0"/>
          <w:i w:val="0"/>
        </w:rPr>
        <w:br/>
      </w:r>
      <w:r>
        <w:rPr>
          <w:b/>
          <w:i w:val="0"/>
        </w:rPr>
        <w:t>30/CT-UB</w:t>
      </w:r>
      <w:r>
        <w:rPr>
          <w:b w:val="0"/>
          <w:i w:val="0"/>
        </w:rPr>
        <w:br/>
      </w:r>
      <w:r>
        <w:rPr>
          <w:b w:val="0"/>
          <w:i w:val="0"/>
        </w:rPr>
        <w:br/>
      </w:r>
      <w:r>
        <w:rPr>
          <w:b/>
          <w:i w:val="0"/>
        </w:rPr>
        <w:t>23/07/1979</w:t>
      </w:r>
      <w:r>
        <w:rPr>
          <w:b w:val="0"/>
          <w:i w:val="0"/>
        </w:rPr>
        <w:br/>
      </w:r>
      <w:r>
        <w:rPr>
          <w:b w:val="0"/>
          <w:i w:val="0"/>
        </w:rPr>
        <w:br/>
      </w:r>
      <w:r>
        <w:rPr>
          <w:b/>
          <w:i w:val="0"/>
        </w:rPr>
        <w:t>V/v cấp phát phiếu vải năm 1979</w:t>
      </w:r>
      <w:r>
        <w:rPr>
          <w:b w:val="0"/>
          <w:i w:val="0"/>
        </w:rPr>
        <w:br/>
      </w:r>
      <w:r>
        <w:rPr>
          <w:b w:val="0"/>
          <w:i w:val="0"/>
        </w:rPr>
        <w:br/>
      </w:r>
      <w:r>
        <w:rPr>
          <w:b w:val="0"/>
          <w:i w:val="0"/>
        </w:rPr>
        <w:br/>
      </w:r>
      <w:r>
        <w:rPr>
          <w:b w:val="0"/>
          <w:i w:val="0"/>
        </w:rPr>
        <w:br/>
      </w:r>
      <w:r>
        <w:rPr>
          <w:b/>
          <w:i w:val="0"/>
        </w:rPr>
        <w:t>206</w:t>
      </w:r>
      <w:r>
        <w:rPr>
          <w:b w:val="0"/>
          <w:i w:val="0"/>
        </w:rPr>
        <w:br/>
      </w:r>
      <w:r>
        <w:rPr>
          <w:b w:val="0"/>
          <w:i w:val="0"/>
        </w:rPr>
        <w:br/>
      </w:r>
      <w:r>
        <w:rPr>
          <w:b/>
          <w:i w:val="0"/>
        </w:rPr>
        <w:t>Chỉ thị</w:t>
      </w:r>
      <w:r>
        <w:rPr>
          <w:b w:val="0"/>
          <w:i w:val="0"/>
        </w:rPr>
        <w:br/>
      </w:r>
      <w:r>
        <w:rPr>
          <w:b w:val="0"/>
          <w:i w:val="0"/>
        </w:rPr>
        <w:br/>
      </w:r>
      <w:r>
        <w:rPr>
          <w:b/>
          <w:i w:val="0"/>
        </w:rPr>
        <w:t>31/VP-UB</w:t>
      </w:r>
      <w:r>
        <w:rPr>
          <w:b w:val="0"/>
          <w:i w:val="0"/>
        </w:rPr>
        <w:br/>
      </w:r>
      <w:r>
        <w:rPr>
          <w:b w:val="0"/>
          <w:i w:val="0"/>
        </w:rPr>
        <w:br/>
      </w:r>
      <w:r>
        <w:rPr>
          <w:b/>
          <w:i w:val="0"/>
        </w:rPr>
        <w:t>27/07/1979</w:t>
      </w:r>
      <w:r>
        <w:rPr>
          <w:b w:val="0"/>
          <w:i w:val="0"/>
        </w:rPr>
        <w:br/>
      </w:r>
      <w:r>
        <w:rPr>
          <w:b w:val="0"/>
          <w:i w:val="0"/>
        </w:rPr>
        <w:br/>
      </w:r>
      <w:r>
        <w:rPr>
          <w:b/>
          <w:i w:val="0"/>
        </w:rPr>
        <w:t>V/v quản lý và sử dụng nhiên liệu 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184</w:t>
            </w:r>
          </w:p>
        </w:tc>
        <w:tc>
          <w:tcPr>
            <w:tcW w:type="dxa" w:w="1728"/>
          </w:tcPr>
          <w:p>
            <w:r>
              <w:rPr>
                <w:b w:val="0"/>
                <w:i w:val="0"/>
              </w:rPr>
              <w:br/>
            </w:r>
            <w:r>
              <w:rPr>
                <w:b/>
                <w:i w:val="0"/>
              </w:rPr>
              <w:t>Chỉ thị</w:t>
            </w:r>
          </w:p>
        </w:tc>
        <w:tc>
          <w:tcPr>
            <w:tcW w:type="dxa" w:w="1728"/>
          </w:tcPr>
          <w:p>
            <w:r>
              <w:rPr>
                <w:b w:val="0"/>
                <w:i w:val="0"/>
              </w:rPr>
              <w:br/>
            </w:r>
            <w:r>
              <w:rPr>
                <w:b/>
                <w:i w:val="0"/>
              </w:rPr>
              <w:t>14/CT-UB</w:t>
            </w:r>
          </w:p>
        </w:tc>
        <w:tc>
          <w:tcPr>
            <w:tcW w:type="dxa" w:w="1728"/>
          </w:tcPr>
          <w:p>
            <w:r>
              <w:rPr>
                <w:b w:val="0"/>
                <w:i w:val="0"/>
              </w:rPr>
              <w:br/>
            </w:r>
            <w:r>
              <w:rPr>
                <w:b/>
                <w:i w:val="0"/>
              </w:rPr>
              <w:t>13/02/1979</w:t>
            </w:r>
          </w:p>
        </w:tc>
        <w:tc>
          <w:tcPr>
            <w:tcW w:type="dxa" w:w="1728"/>
          </w:tcPr>
          <w:p>
            <w:r>
              <w:rPr>
                <w:b w:val="0"/>
                <w:i w:val="0"/>
              </w:rPr>
              <w:br/>
            </w:r>
            <w:r>
              <w:rPr>
                <w:b/>
                <w:i w:val="0"/>
              </w:rPr>
              <w:t>V/v một số biện pháp đẩy mạnh thu mua lương thực, hoàn thành dứt điểm thu mua cà phê năm 1980</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tháng cuối năm</w:t>
      </w:r>
      <w:r>
        <w:rPr>
          <w:b w:val="0"/>
          <w:i w:val="0"/>
        </w:rPr>
        <w:br/>
      </w:r>
      <w:r>
        <w:rPr>
          <w:b w:val="0"/>
          <w:i w:val="0"/>
        </w:rPr>
        <w:br/>
      </w:r>
      <w:r>
        <w:rPr>
          <w:b w:val="0"/>
          <w:i w:val="0"/>
        </w:rPr>
        <w:br/>
      </w:r>
      <w:r>
        <w:rPr>
          <w:b w:val="0"/>
          <w:i w:val="0"/>
        </w:rPr>
        <w:br/>
      </w:r>
      <w:r>
        <w:rPr>
          <w:b/>
          <w:i w:val="0"/>
        </w:rPr>
        <w:t>207</w:t>
      </w:r>
      <w:r>
        <w:rPr>
          <w:b w:val="0"/>
          <w:i w:val="0"/>
        </w:rPr>
        <w:br/>
      </w:r>
      <w:r>
        <w:rPr>
          <w:b w:val="0"/>
          <w:i w:val="0"/>
        </w:rPr>
        <w:br/>
      </w:r>
      <w:r>
        <w:rPr>
          <w:b/>
          <w:i w:val="0"/>
        </w:rPr>
        <w:t>Quyết định</w:t>
      </w:r>
      <w:r>
        <w:rPr>
          <w:b w:val="0"/>
          <w:i w:val="0"/>
        </w:rPr>
        <w:br/>
      </w:r>
      <w:r>
        <w:rPr>
          <w:b w:val="0"/>
          <w:i w:val="0"/>
        </w:rPr>
        <w:br/>
      </w:r>
      <w:r>
        <w:rPr>
          <w:b/>
          <w:i w:val="0"/>
        </w:rPr>
        <w:t>376/QĐ-UB</w:t>
      </w:r>
      <w:r>
        <w:rPr>
          <w:b w:val="0"/>
          <w:i w:val="0"/>
        </w:rPr>
        <w:br/>
      </w:r>
      <w:r>
        <w:rPr>
          <w:b w:val="0"/>
          <w:i w:val="0"/>
        </w:rPr>
        <w:br/>
      </w:r>
      <w:r>
        <w:rPr>
          <w:b/>
          <w:i w:val="0"/>
        </w:rPr>
        <w:t>28/07/1979</w:t>
      </w:r>
      <w:r>
        <w:rPr>
          <w:b w:val="0"/>
          <w:i w:val="0"/>
        </w:rPr>
        <w:br/>
      </w:r>
      <w:r>
        <w:rPr>
          <w:b w:val="0"/>
          <w:i w:val="0"/>
        </w:rPr>
        <w:br/>
      </w:r>
      <w:r>
        <w:rPr>
          <w:b/>
          <w:i w:val="0"/>
        </w:rPr>
        <w:t>V/v thu hổi các loại súng trường bắn đạn ghém các cỡ</w:t>
      </w:r>
      <w:r>
        <w:rPr>
          <w:b w:val="0"/>
          <w:i w:val="0"/>
        </w:rPr>
        <w:br/>
      </w:r>
      <w:r>
        <w:rPr>
          <w:b w:val="0"/>
          <w:i w:val="0"/>
        </w:rPr>
        <w:br/>
      </w:r>
      <w:r>
        <w:rPr>
          <w:b w:val="0"/>
          <w:i w:val="0"/>
        </w:rPr>
        <w:br/>
      </w:r>
      <w:r>
        <w:rPr>
          <w:b w:val="0"/>
          <w:i w:val="0"/>
        </w:rPr>
        <w:br/>
      </w:r>
      <w:r>
        <w:rPr>
          <w:b/>
          <w:i w:val="0"/>
        </w:rPr>
        <w:t>208</w:t>
      </w:r>
      <w:r>
        <w:rPr>
          <w:b w:val="0"/>
          <w:i w:val="0"/>
        </w:rPr>
        <w:br/>
      </w:r>
      <w:r>
        <w:rPr>
          <w:b w:val="0"/>
          <w:i w:val="0"/>
        </w:rPr>
        <w:br/>
      </w:r>
      <w:r>
        <w:rPr>
          <w:b/>
          <w:i w:val="0"/>
        </w:rPr>
        <w:t>Chỉ thị</w:t>
      </w:r>
      <w:r>
        <w:rPr>
          <w:b w:val="0"/>
          <w:i w:val="0"/>
        </w:rPr>
        <w:br/>
      </w:r>
      <w:r>
        <w:rPr>
          <w:b w:val="0"/>
          <w:i w:val="0"/>
        </w:rPr>
        <w:br/>
      </w:r>
      <w:r>
        <w:rPr>
          <w:b/>
          <w:i w:val="0"/>
        </w:rPr>
        <w:t>40/CT-UB</w:t>
      </w:r>
      <w:r>
        <w:rPr>
          <w:b w:val="0"/>
          <w:i w:val="0"/>
        </w:rPr>
        <w:br/>
      </w:r>
      <w:r>
        <w:rPr>
          <w:b w:val="0"/>
          <w:i w:val="0"/>
        </w:rPr>
        <w:br/>
      </w:r>
      <w:r>
        <w:rPr>
          <w:b/>
          <w:i w:val="0"/>
        </w:rPr>
        <w:t>01/09/1979</w:t>
      </w:r>
      <w:r>
        <w:rPr>
          <w:b w:val="0"/>
          <w:i w:val="0"/>
        </w:rPr>
        <w:br/>
      </w:r>
      <w:r>
        <w:rPr>
          <w:b w:val="0"/>
          <w:i w:val="0"/>
        </w:rPr>
        <w:br/>
      </w:r>
      <w:r>
        <w:rPr>
          <w:b/>
          <w:i w:val="0"/>
        </w:rPr>
        <w:t>Phòng chống bệnh 0000</w:t>
      </w:r>
      <w:r>
        <w:rPr>
          <w:b w:val="0"/>
          <w:i w:val="0"/>
        </w:rPr>
        <w:br/>
      </w:r>
      <w:r>
        <w:rPr>
          <w:b w:val="0"/>
          <w:i w:val="0"/>
        </w:rPr>
        <w:br/>
      </w:r>
      <w:r>
        <w:rPr>
          <w:b w:val="0"/>
          <w:i w:val="0"/>
        </w:rPr>
        <w:br/>
      </w:r>
      <w:r>
        <w:rPr>
          <w:b w:val="0"/>
          <w:i w:val="0"/>
        </w:rPr>
        <w:br/>
      </w:r>
      <w:r>
        <w:rPr>
          <w:b/>
          <w:i w:val="0"/>
        </w:rPr>
        <w:t>209</w:t>
      </w:r>
      <w:r>
        <w:rPr>
          <w:b w:val="0"/>
          <w:i w:val="0"/>
        </w:rPr>
        <w:br/>
      </w:r>
      <w:r>
        <w:rPr>
          <w:b w:val="0"/>
          <w:i w:val="0"/>
        </w:rPr>
        <w:br/>
      </w:r>
      <w:r>
        <w:rPr>
          <w:b/>
          <w:i w:val="0"/>
        </w:rPr>
        <w:t>Quyết định</w:t>
      </w:r>
      <w:r>
        <w:rPr>
          <w:b w:val="0"/>
          <w:i w:val="0"/>
        </w:rPr>
        <w:br/>
      </w:r>
      <w:r>
        <w:rPr>
          <w:b w:val="0"/>
          <w:i w:val="0"/>
        </w:rPr>
        <w:br/>
      </w:r>
      <w:r>
        <w:rPr>
          <w:b/>
          <w:i w:val="0"/>
        </w:rPr>
        <w:t>256/QĐ-UB</w:t>
      </w:r>
      <w:r>
        <w:rPr>
          <w:b w:val="0"/>
          <w:i w:val="0"/>
        </w:rPr>
        <w:br/>
      </w:r>
      <w:r>
        <w:rPr>
          <w:b w:val="0"/>
          <w:i w:val="0"/>
        </w:rPr>
        <w:br/>
      </w:r>
      <w:r>
        <w:rPr>
          <w:b/>
          <w:i w:val="0"/>
        </w:rPr>
        <w:t>05/09/1979</w:t>
      </w:r>
      <w:r>
        <w:rPr>
          <w:b w:val="0"/>
          <w:i w:val="0"/>
        </w:rPr>
        <w:br/>
      </w:r>
      <w:r>
        <w:rPr>
          <w:b w:val="0"/>
          <w:i w:val="0"/>
        </w:rPr>
        <w:br/>
      </w:r>
      <w:r>
        <w:rPr>
          <w:b/>
          <w:i w:val="0"/>
        </w:rPr>
        <w:t>V/v tăng cường công tác đăng ký và quản lý vũ khí vật liệu nổ</w:t>
      </w:r>
      <w:r>
        <w:rPr>
          <w:b w:val="0"/>
          <w:i w:val="0"/>
        </w:rPr>
        <w:br/>
      </w:r>
      <w:r>
        <w:rPr>
          <w:b w:val="0"/>
          <w:i w:val="0"/>
        </w:rPr>
        <w:br/>
      </w:r>
      <w:r>
        <w:rPr>
          <w:b w:val="0"/>
          <w:i w:val="0"/>
        </w:rPr>
        <w:br/>
      </w:r>
      <w:r>
        <w:rPr>
          <w:b w:val="0"/>
          <w:i w:val="0"/>
        </w:rPr>
        <w:br/>
      </w:r>
      <w:r>
        <w:rPr>
          <w:b/>
          <w:i w:val="0"/>
        </w:rPr>
        <w:t>210</w:t>
      </w:r>
      <w:r>
        <w:rPr>
          <w:b w:val="0"/>
          <w:i w:val="0"/>
        </w:rPr>
        <w:br/>
      </w:r>
      <w:r>
        <w:rPr>
          <w:b w:val="0"/>
          <w:i w:val="0"/>
        </w:rPr>
        <w:br/>
      </w:r>
      <w:r>
        <w:rPr>
          <w:b/>
          <w:i w:val="0"/>
        </w:rPr>
        <w:t>Quyết định</w:t>
      </w:r>
      <w:r>
        <w:rPr>
          <w:b w:val="0"/>
          <w:i w:val="0"/>
        </w:rPr>
        <w:br/>
      </w:r>
      <w:r>
        <w:rPr>
          <w:b w:val="0"/>
          <w:i w:val="0"/>
        </w:rPr>
        <w:br/>
      </w:r>
      <w:r>
        <w:rPr>
          <w:b/>
          <w:i w:val="0"/>
        </w:rPr>
        <w:t>457/UB</w:t>
      </w:r>
      <w:r>
        <w:rPr>
          <w:b w:val="0"/>
          <w:i w:val="0"/>
        </w:rPr>
        <w:br/>
      </w:r>
      <w:r>
        <w:rPr>
          <w:b w:val="0"/>
          <w:i w:val="0"/>
        </w:rPr>
        <w:br/>
      </w:r>
      <w:r>
        <w:rPr>
          <w:b/>
          <w:i w:val="0"/>
        </w:rPr>
        <w:t>13/09/1979</w:t>
      </w:r>
      <w:r>
        <w:rPr>
          <w:b w:val="0"/>
          <w:i w:val="0"/>
        </w:rPr>
        <w:br/>
      </w:r>
      <w:r>
        <w:rPr>
          <w:b w:val="0"/>
          <w:i w:val="0"/>
        </w:rPr>
        <w:br/>
      </w:r>
      <w:r>
        <w:rPr>
          <w:b/>
          <w:i w:val="0"/>
        </w:rPr>
        <w:t>V/v chỉ đạo thu mua lúa, ngô, thịt lợn</w:t>
      </w:r>
      <w:r>
        <w:rPr>
          <w:b w:val="0"/>
          <w:i w:val="0"/>
        </w:rPr>
        <w:br/>
      </w:r>
      <w:r>
        <w:rPr>
          <w:b w:val="0"/>
          <w:i w:val="0"/>
        </w:rPr>
        <w:br/>
      </w:r>
      <w:r>
        <w:rPr>
          <w:b w:val="0"/>
          <w:i w:val="0"/>
        </w:rPr>
        <w:br/>
      </w:r>
      <w:r>
        <w:rPr>
          <w:b w:val="0"/>
          <w:i w:val="0"/>
        </w:rPr>
        <w:br/>
      </w:r>
      <w:r>
        <w:rPr>
          <w:b/>
          <w:i w:val="0"/>
        </w:rPr>
        <w:t>211</w:t>
      </w:r>
      <w:r>
        <w:rPr>
          <w:b w:val="0"/>
          <w:i w:val="0"/>
        </w:rPr>
        <w:br/>
      </w:r>
      <w:r>
        <w:rPr>
          <w:b w:val="0"/>
          <w:i w:val="0"/>
        </w:rPr>
        <w:br/>
      </w:r>
      <w:r>
        <w:rPr>
          <w:b/>
          <w:i w:val="0"/>
        </w:rPr>
        <w:t>Chỉ thị</w:t>
      </w:r>
      <w:r>
        <w:rPr>
          <w:b w:val="0"/>
          <w:i w:val="0"/>
        </w:rPr>
        <w:br/>
      </w:r>
      <w:r>
        <w:rPr>
          <w:b w:val="0"/>
          <w:i w:val="0"/>
        </w:rPr>
        <w:br/>
      </w:r>
      <w:r>
        <w:rPr>
          <w:b/>
          <w:i w:val="0"/>
        </w:rPr>
        <w:t>41/CT-UB</w:t>
      </w:r>
      <w:r>
        <w:rPr>
          <w:b w:val="0"/>
          <w:i w:val="0"/>
        </w:rPr>
        <w:br/>
      </w:r>
      <w:r>
        <w:rPr>
          <w:b w:val="0"/>
          <w:i w:val="0"/>
        </w:rPr>
        <w:br/>
      </w:r>
      <w:r>
        <w:rPr>
          <w:b/>
          <w:i w:val="0"/>
        </w:rPr>
        <w:t>18/09/1979</w:t>
      </w:r>
      <w:r>
        <w:rPr>
          <w:b w:val="0"/>
          <w:i w:val="0"/>
        </w:rPr>
        <w:br/>
      </w:r>
      <w:r>
        <w:rPr>
          <w:b w:val="0"/>
          <w:i w:val="0"/>
        </w:rPr>
        <w:br/>
      </w:r>
      <w:r>
        <w:rPr>
          <w:b/>
          <w:i w:val="0"/>
        </w:rPr>
        <w:t>V/v tăng cường giải quyết kịp thời các thỏa đáng thư khiếu tố của nhân dân</w:t>
      </w:r>
      <w:r>
        <w:rPr>
          <w:b w:val="0"/>
          <w:i w:val="0"/>
        </w:rPr>
        <w:br/>
      </w:r>
      <w:r>
        <w:rPr>
          <w:b w:val="0"/>
          <w:i w:val="0"/>
        </w:rPr>
        <w:br/>
      </w:r>
      <w:r>
        <w:rPr>
          <w:b w:val="0"/>
          <w:i w:val="0"/>
        </w:rPr>
        <w:br/>
      </w:r>
      <w:r>
        <w:rPr>
          <w:b w:val="0"/>
          <w:i w:val="0"/>
        </w:rPr>
        <w:br/>
      </w:r>
      <w:r>
        <w:rPr>
          <w:b/>
          <w:i w:val="0"/>
        </w:rPr>
        <w:t>212</w:t>
      </w:r>
      <w:r>
        <w:rPr>
          <w:b w:val="0"/>
          <w:i w:val="0"/>
        </w:rPr>
        <w:br/>
      </w:r>
      <w:r>
        <w:rPr>
          <w:b w:val="0"/>
          <w:i w:val="0"/>
        </w:rPr>
        <w:br/>
      </w:r>
      <w:r>
        <w:rPr>
          <w:b/>
          <w:i w:val="0"/>
        </w:rPr>
        <w:t>Chỉ thị</w:t>
      </w:r>
      <w:r>
        <w:rPr>
          <w:b w:val="0"/>
          <w:i w:val="0"/>
        </w:rPr>
        <w:br/>
      </w:r>
      <w:r>
        <w:rPr>
          <w:b w:val="0"/>
          <w:i w:val="0"/>
        </w:rPr>
        <w:br/>
      </w:r>
      <w:r>
        <w:rPr>
          <w:b/>
          <w:i w:val="0"/>
        </w:rPr>
        <w:t>48/CT-UB</w:t>
      </w:r>
      <w:r>
        <w:rPr>
          <w:b w:val="0"/>
          <w:i w:val="0"/>
        </w:rPr>
        <w:br/>
      </w:r>
      <w:r>
        <w:rPr>
          <w:b w:val="0"/>
          <w:i w:val="0"/>
        </w:rPr>
        <w:br/>
      </w:r>
      <w:r>
        <w:rPr>
          <w:b/>
          <w:i w:val="0"/>
        </w:rPr>
        <w:t>28/09/1979</w:t>
      </w:r>
      <w:r>
        <w:rPr>
          <w:b w:val="0"/>
          <w:i w:val="0"/>
        </w:rPr>
        <w:br/>
      </w:r>
      <w:r>
        <w:rPr>
          <w:b w:val="0"/>
          <w:i w:val="0"/>
        </w:rPr>
        <w:br/>
      </w:r>
      <w:r>
        <w:rPr>
          <w:b/>
          <w:i w:val="0"/>
        </w:rPr>
        <w:t>V/v đăng ký kinh doanh công thương nghiệp</w:t>
      </w:r>
      <w:r>
        <w:rPr>
          <w:b w:val="0"/>
          <w:i w:val="0"/>
        </w:rPr>
        <w:br/>
      </w:r>
      <w:r>
        <w:rPr>
          <w:b w:val="0"/>
          <w:i w:val="0"/>
        </w:rPr>
        <w:br/>
      </w:r>
      <w:r>
        <w:rPr>
          <w:b w:val="0"/>
          <w:i w:val="0"/>
        </w:rPr>
        <w:br/>
      </w:r>
      <w:r>
        <w:rPr>
          <w:b w:val="0"/>
          <w:i w:val="0"/>
        </w:rPr>
        <w:br/>
      </w:r>
      <w:r>
        <w:rPr>
          <w:b/>
          <w:i w:val="0"/>
        </w:rPr>
        <w:t>213</w:t>
      </w:r>
      <w:r>
        <w:rPr>
          <w:b w:val="0"/>
          <w:i w:val="0"/>
        </w:rPr>
        <w:br/>
      </w:r>
      <w:r>
        <w:rPr>
          <w:b w:val="0"/>
          <w:i w:val="0"/>
        </w:rPr>
        <w:br/>
      </w:r>
      <w:r>
        <w:rPr>
          <w:b/>
          <w:i w:val="0"/>
        </w:rPr>
        <w:t>Quyết định</w:t>
      </w:r>
      <w:r>
        <w:rPr>
          <w:b w:val="0"/>
          <w:i w:val="0"/>
        </w:rPr>
        <w:br/>
      </w:r>
      <w:r>
        <w:rPr>
          <w:b w:val="0"/>
          <w:i w:val="0"/>
        </w:rPr>
        <w:br/>
      </w:r>
      <w:r>
        <w:rPr>
          <w:b/>
          <w:i w:val="0"/>
        </w:rPr>
        <w:t>495/QĐ-UB</w:t>
      </w:r>
      <w:r>
        <w:rPr>
          <w:b w:val="0"/>
          <w:i w:val="0"/>
        </w:rPr>
        <w:br/>
      </w:r>
      <w:r>
        <w:rPr>
          <w:b w:val="0"/>
          <w:i w:val="0"/>
        </w:rPr>
        <w:br/>
      </w:r>
      <w:r>
        <w:rPr>
          <w:b/>
          <w:i w:val="0"/>
        </w:rPr>
        <w:t>02/10/1979</w:t>
      </w:r>
      <w:r>
        <w:rPr>
          <w:b w:val="0"/>
          <w:i w:val="0"/>
        </w:rPr>
        <w:br/>
      </w:r>
      <w:r>
        <w:rPr>
          <w:b w:val="0"/>
          <w:i w:val="0"/>
        </w:rPr>
        <w:br/>
      </w:r>
      <w:r>
        <w:rPr>
          <w:b/>
          <w:i w:val="0"/>
        </w:rPr>
        <w:t>Về chế độ đôí với cán bộ công nhân viên sang nước bạn công tác</w:t>
      </w:r>
      <w:r>
        <w:rPr>
          <w:b w:val="0"/>
          <w:i w:val="0"/>
        </w:rPr>
        <w:br/>
      </w:r>
      <w:r>
        <w:rPr>
          <w:b w:val="0"/>
          <w:i w:val="0"/>
        </w:rPr>
        <w:br/>
      </w:r>
      <w:r>
        <w:rPr>
          <w:b w:val="0"/>
          <w:i w:val="0"/>
        </w:rPr>
        <w:br/>
      </w:r>
      <w:r>
        <w:rPr>
          <w:b w:val="0"/>
          <w:i w:val="0"/>
        </w:rPr>
        <w:br/>
      </w:r>
      <w:r>
        <w:rPr>
          <w:b/>
          <w:i w:val="0"/>
        </w:rPr>
        <w:t>214</w:t>
      </w:r>
      <w:r>
        <w:rPr>
          <w:b w:val="0"/>
          <w:i w:val="0"/>
        </w:rPr>
        <w:br/>
      </w:r>
      <w:r>
        <w:rPr>
          <w:b w:val="0"/>
          <w:i w:val="0"/>
        </w:rPr>
        <w:br/>
      </w:r>
      <w:r>
        <w:rPr>
          <w:b/>
          <w:i w:val="0"/>
        </w:rPr>
        <w:t>Quyết định</w:t>
      </w:r>
      <w:r>
        <w:rPr>
          <w:b w:val="0"/>
          <w:i w:val="0"/>
        </w:rPr>
        <w:br/>
      </w:r>
      <w:r>
        <w:rPr>
          <w:b w:val="0"/>
          <w:i w:val="0"/>
        </w:rPr>
        <w:br/>
      </w:r>
      <w:r>
        <w:rPr>
          <w:b/>
          <w:i w:val="0"/>
        </w:rPr>
        <w:t>516/QĐ-UB</w:t>
      </w:r>
      <w:r>
        <w:rPr>
          <w:b w:val="0"/>
          <w:i w:val="0"/>
        </w:rPr>
        <w:br/>
      </w:r>
      <w:r>
        <w:rPr>
          <w:b w:val="0"/>
          <w:i w:val="0"/>
        </w:rPr>
        <w:br/>
      </w:r>
      <w:r>
        <w:rPr>
          <w:b/>
          <w:i w:val="0"/>
        </w:rPr>
        <w:t>10/10/1979</w:t>
      </w:r>
      <w:r>
        <w:rPr>
          <w:b w:val="0"/>
          <w:i w:val="0"/>
        </w:rPr>
        <w:br/>
      </w:r>
      <w:r>
        <w:rPr>
          <w:b w:val="0"/>
          <w:i w:val="0"/>
        </w:rPr>
        <w:br/>
      </w:r>
      <w:r>
        <w:rPr>
          <w:b/>
          <w:i w:val="0"/>
        </w:rPr>
        <w:t>V/v học bổ túc bán tập trung của CBVC ’</w:t>
      </w:r>
      <w:r>
        <w:rPr>
          <w:b w:val="0"/>
          <w:i w:val="0"/>
        </w:rPr>
        <w:br/>
      </w:r>
      <w:r>
        <w:rPr>
          <w:b w:val="0"/>
          <w:i w:val="0"/>
        </w:rPr>
        <w:br/>
      </w:r>
      <w:r>
        <w:rPr>
          <w:b w:val="0"/>
          <w:i w:val="0"/>
        </w:rPr>
        <w:br/>
      </w:r>
      <w:r>
        <w:rPr>
          <w:b w:val="0"/>
          <w:i w:val="0"/>
        </w:rPr>
        <w:br/>
      </w:r>
      <w:r>
        <w:rPr>
          <w:b/>
          <w:i w:val="0"/>
        </w:rPr>
        <w:t>215</w:t>
      </w:r>
      <w:r>
        <w:rPr>
          <w:b w:val="0"/>
          <w:i w:val="0"/>
        </w:rPr>
        <w:br/>
      </w:r>
      <w:r>
        <w:rPr>
          <w:b w:val="0"/>
          <w:i w:val="0"/>
        </w:rPr>
        <w:br/>
      </w:r>
      <w:r>
        <w:rPr>
          <w:b/>
          <w:i w:val="0"/>
        </w:rPr>
        <w:t>Chỉ thị</w:t>
      </w:r>
      <w:r>
        <w:rPr>
          <w:b w:val="0"/>
          <w:i w:val="0"/>
        </w:rPr>
        <w:br/>
      </w:r>
      <w:r>
        <w:rPr>
          <w:b w:val="0"/>
          <w:i w:val="0"/>
        </w:rPr>
        <w:br/>
      </w:r>
      <w:r>
        <w:rPr>
          <w:b/>
          <w:i w:val="0"/>
        </w:rPr>
        <w:t>50/CT-UB</w:t>
      </w:r>
      <w:r>
        <w:rPr>
          <w:b w:val="0"/>
          <w:i w:val="0"/>
        </w:rPr>
        <w:br/>
      </w:r>
      <w:r>
        <w:rPr>
          <w:b w:val="0"/>
          <w:i w:val="0"/>
        </w:rPr>
        <w:br/>
      </w:r>
      <w:r>
        <w:rPr>
          <w:b/>
          <w:i w:val="0"/>
        </w:rPr>
        <w:t>13/10/1979</w:t>
      </w:r>
      <w:r>
        <w:rPr>
          <w:b w:val="0"/>
          <w:i w:val="0"/>
        </w:rPr>
        <w:br/>
      </w:r>
      <w:r>
        <w:rPr>
          <w:b w:val="0"/>
          <w:i w:val="0"/>
        </w:rPr>
        <w:br/>
      </w:r>
      <w:r>
        <w:rPr>
          <w:b/>
          <w:i w:val="0"/>
        </w:rPr>
        <w:t>Về công tác tổ chức đảm bảo chuyên gia</w:t>
      </w:r>
      <w:r>
        <w:rPr>
          <w:b w:val="0"/>
          <w:i w:val="0"/>
        </w:rPr>
        <w:br/>
      </w:r>
      <w:r>
        <w:rPr>
          <w:b w:val="0"/>
          <w:i w:val="0"/>
        </w:rPr>
        <w:br/>
      </w:r>
      <w:r>
        <w:rPr>
          <w:b w:val="0"/>
          <w:i w:val="0"/>
        </w:rPr>
        <w:br/>
      </w:r>
      <w:r>
        <w:rPr>
          <w:b w:val="0"/>
          <w:i w:val="0"/>
        </w:rPr>
        <w:br/>
      </w:r>
      <w:r>
        <w:rPr>
          <w:b/>
          <w:i w:val="0"/>
        </w:rPr>
        <w:t>216</w:t>
      </w:r>
      <w:r>
        <w:rPr>
          <w:b w:val="0"/>
          <w:i w:val="0"/>
        </w:rPr>
        <w:br/>
      </w:r>
      <w:r>
        <w:rPr>
          <w:b w:val="0"/>
          <w:i w:val="0"/>
        </w:rPr>
        <w:br/>
      </w:r>
      <w:r>
        <w:rPr>
          <w:b/>
          <w:i w:val="0"/>
        </w:rPr>
        <w:t>Chỉ thị</w:t>
      </w:r>
      <w:r>
        <w:rPr>
          <w:b w:val="0"/>
          <w:i w:val="0"/>
        </w:rPr>
        <w:br/>
      </w:r>
      <w:r>
        <w:rPr>
          <w:b w:val="0"/>
          <w:i w:val="0"/>
        </w:rPr>
        <w:br/>
      </w:r>
      <w:r>
        <w:rPr>
          <w:b/>
          <w:i w:val="0"/>
        </w:rPr>
        <w:t>56/CT - UB</w:t>
      </w:r>
      <w:r>
        <w:rPr>
          <w:b w:val="0"/>
          <w:i w:val="0"/>
        </w:rPr>
        <w:br/>
      </w:r>
      <w:r>
        <w:rPr>
          <w:b w:val="0"/>
          <w:i w:val="0"/>
        </w:rPr>
        <w:br/>
      </w:r>
      <w:r>
        <w:rPr>
          <w:b/>
          <w:i w:val="0"/>
        </w:rPr>
        <w:t>08/11/1979</w:t>
      </w:r>
      <w:r>
        <w:rPr>
          <w:b w:val="0"/>
          <w:i w:val="0"/>
        </w:rPr>
        <w:br/>
      </w:r>
      <w:r>
        <w:rPr>
          <w:b w:val="0"/>
          <w:i w:val="0"/>
        </w:rPr>
        <w:br/>
      </w:r>
      <w:r>
        <w:rPr>
          <w:b/>
          <w:i w:val="0"/>
        </w:rPr>
        <w:t>Sản xuất lương thực, thực phẩm trong các cơ quan, xí nghiệp, trường học và lực lượng vũ trang trong tỉnh</w:t>
      </w:r>
      <w:r>
        <w:rPr>
          <w:b w:val="0"/>
          <w:i w:val="0"/>
        </w:rPr>
        <w:br/>
      </w:r>
      <w:r>
        <w:rPr>
          <w:b w:val="0"/>
          <w:i w:val="0"/>
        </w:rPr>
        <w:br/>
      </w:r>
      <w:r>
        <w:rPr>
          <w:b w:val="0"/>
          <w:i w:val="0"/>
        </w:rPr>
        <w:br/>
      </w:r>
      <w:r>
        <w:rPr>
          <w:b w:val="0"/>
          <w:i w:val="0"/>
        </w:rPr>
        <w:br/>
      </w:r>
      <w:r>
        <w:rPr>
          <w:b/>
          <w:i w:val="0"/>
        </w:rPr>
        <w:t>217</w:t>
      </w:r>
      <w:r>
        <w:rPr>
          <w:b w:val="0"/>
          <w:i w:val="0"/>
        </w:rPr>
        <w:br/>
      </w:r>
      <w:r>
        <w:rPr>
          <w:b w:val="0"/>
          <w:i w:val="0"/>
        </w:rPr>
        <w:br/>
      </w:r>
      <w:r>
        <w:rPr>
          <w:b/>
          <w:i w:val="0"/>
        </w:rPr>
        <w:t>Chỉ thị</w:t>
      </w:r>
      <w:r>
        <w:rPr>
          <w:b w:val="0"/>
          <w:i w:val="0"/>
        </w:rPr>
        <w:br/>
      </w:r>
      <w:r>
        <w:rPr>
          <w:b w:val="0"/>
          <w:i w:val="0"/>
        </w:rPr>
        <w:br/>
      </w:r>
      <w:r>
        <w:rPr>
          <w:b/>
          <w:i w:val="0"/>
        </w:rPr>
        <w:t>57/CT-UB</w:t>
      </w:r>
      <w:r>
        <w:rPr>
          <w:b w:val="0"/>
          <w:i w:val="0"/>
        </w:rPr>
        <w:br/>
      </w:r>
      <w:r>
        <w:rPr>
          <w:b w:val="0"/>
          <w:i w:val="0"/>
        </w:rPr>
        <w:br/>
      </w:r>
      <w:r>
        <w:rPr>
          <w:b/>
          <w:i w:val="0"/>
        </w:rPr>
        <w:t>08/11/1979</w:t>
      </w:r>
      <w:r>
        <w:rPr>
          <w:b w:val="0"/>
          <w:i w:val="0"/>
        </w:rPr>
        <w:br/>
      </w:r>
      <w:r>
        <w:rPr>
          <w:b w:val="0"/>
          <w:i w:val="0"/>
        </w:rPr>
        <w:br/>
      </w:r>
      <w:r>
        <w:rPr>
          <w:b/>
          <w:i w:val="0"/>
        </w:rPr>
        <w:t>Tập trung chỉ đạo thu hoạch vụ mùa và triển khai vụ Đông xuân 1979-1980</w:t>
      </w:r>
      <w:r>
        <w:rPr>
          <w:b w:val="0"/>
          <w:i w:val="0"/>
        </w:rPr>
        <w:br/>
      </w:r>
      <w:r>
        <w:rPr>
          <w:b w:val="0"/>
          <w:i w:val="0"/>
        </w:rPr>
        <w:br/>
      </w:r>
      <w:r>
        <w:rPr>
          <w:b w:val="0"/>
          <w:i w:val="0"/>
        </w:rPr>
        <w:br/>
      </w:r>
      <w:r>
        <w:rPr>
          <w:b w:val="0"/>
          <w:i w:val="0"/>
        </w:rPr>
        <w:br/>
      </w:r>
      <w:r>
        <w:rPr>
          <w:b/>
          <w:i w:val="0"/>
        </w:rPr>
        <w:t>218</w:t>
      </w:r>
      <w:r>
        <w:rPr>
          <w:b w:val="0"/>
          <w:i w:val="0"/>
        </w:rPr>
        <w:br/>
      </w:r>
      <w:r>
        <w:rPr>
          <w:b w:val="0"/>
          <w:i w:val="0"/>
        </w:rPr>
        <w:br/>
      </w:r>
      <w:r>
        <w:rPr>
          <w:b/>
          <w:i w:val="0"/>
        </w:rPr>
        <w:t>Chỉ thị</w:t>
      </w:r>
      <w:r>
        <w:rPr>
          <w:b w:val="0"/>
          <w:i w:val="0"/>
        </w:rPr>
        <w:br/>
      </w:r>
      <w:r>
        <w:rPr>
          <w:b w:val="0"/>
          <w:i w:val="0"/>
        </w:rPr>
        <w:br/>
      </w:r>
      <w:r>
        <w:rPr>
          <w:b/>
          <w:i w:val="0"/>
        </w:rPr>
        <w:t>58/CT-UB</w:t>
      </w:r>
      <w:r>
        <w:rPr>
          <w:b w:val="0"/>
          <w:i w:val="0"/>
        </w:rPr>
        <w:br/>
      </w:r>
      <w:r>
        <w:rPr>
          <w:b w:val="0"/>
          <w:i w:val="0"/>
        </w:rPr>
        <w:br/>
      </w:r>
      <w:r>
        <w:rPr>
          <w:b/>
          <w:i w:val="0"/>
        </w:rPr>
        <w:t>08/11/1979</w:t>
      </w:r>
      <w:r>
        <w:rPr>
          <w:b w:val="0"/>
          <w:i w:val="0"/>
        </w:rPr>
        <w:br/>
      </w:r>
      <w:r>
        <w:rPr>
          <w:b w:val="0"/>
          <w:i w:val="0"/>
        </w:rPr>
        <w:br/>
      </w:r>
      <w:r>
        <w:rPr>
          <w:b/>
          <w:i w:val="0"/>
        </w:rPr>
        <w:t>V/v phòng cháy và chữa cháy rừng</w:t>
      </w:r>
      <w:r>
        <w:rPr>
          <w:b w:val="0"/>
          <w:i w:val="0"/>
        </w:rPr>
        <w:br/>
      </w:r>
      <w:r>
        <w:rPr>
          <w:b w:val="0"/>
          <w:i w:val="0"/>
        </w:rPr>
        <w:br/>
      </w:r>
      <w:r>
        <w:rPr>
          <w:b w:val="0"/>
          <w:i w:val="0"/>
        </w:rPr>
        <w:br/>
      </w:r>
      <w:r>
        <w:rPr>
          <w:b w:val="0"/>
          <w:i w:val="0"/>
        </w:rPr>
        <w:br/>
      </w:r>
      <w:r>
        <w:rPr>
          <w:b/>
          <w:i w:val="0"/>
        </w:rPr>
        <w:t>219</w:t>
      </w:r>
      <w:r>
        <w:rPr>
          <w:b w:val="0"/>
          <w:i w:val="0"/>
        </w:rPr>
        <w:br/>
      </w:r>
      <w:r>
        <w:rPr>
          <w:b w:val="0"/>
          <w:i w:val="0"/>
        </w:rPr>
        <w:br/>
      </w:r>
      <w:r>
        <w:rPr>
          <w:b/>
          <w:i w:val="0"/>
        </w:rPr>
        <w:t>Chỉ thị</w:t>
      </w:r>
      <w:r>
        <w:rPr>
          <w:b w:val="0"/>
          <w:i w:val="0"/>
        </w:rPr>
        <w:br/>
      </w:r>
      <w:r>
        <w:rPr>
          <w:b w:val="0"/>
          <w:i w:val="0"/>
        </w:rPr>
        <w:br/>
      </w:r>
      <w:r>
        <w:rPr>
          <w:b/>
          <w:i w:val="0"/>
        </w:rPr>
        <w:t>60/CT</w:t>
      </w:r>
      <w:r>
        <w:rPr>
          <w:b w:val="0"/>
          <w:i w:val="0"/>
        </w:rPr>
        <w:br/>
      </w:r>
      <w:r>
        <w:rPr>
          <w:b w:val="0"/>
          <w:i w:val="0"/>
        </w:rPr>
        <w:br/>
      </w:r>
      <w:r>
        <w:rPr>
          <w:b/>
          <w:i w:val="0"/>
        </w:rPr>
        <w:t>14/11/1979</w:t>
      </w:r>
      <w:r>
        <w:rPr>
          <w:b w:val="0"/>
          <w:i w:val="0"/>
        </w:rPr>
        <w:br/>
      </w:r>
      <w:r>
        <w:rPr>
          <w:b w:val="0"/>
          <w:i w:val="0"/>
        </w:rPr>
        <w:br/>
      </w:r>
      <w:r>
        <w:rPr>
          <w:b/>
          <w:i w:val="0"/>
        </w:rPr>
        <w:t>V/v tăng cường quản lý thị trường bảo vệ và quản lý sản phẩm cà phê</w:t>
      </w:r>
      <w:r>
        <w:rPr>
          <w:b w:val="0"/>
          <w:i w:val="0"/>
        </w:rPr>
        <w:br/>
      </w:r>
      <w:r>
        <w:rPr>
          <w:b w:val="0"/>
          <w:i w:val="0"/>
        </w:rPr>
        <w:br/>
      </w:r>
      <w:r>
        <w:rPr>
          <w:b w:val="0"/>
          <w:i w:val="0"/>
        </w:rPr>
        <w:br/>
      </w:r>
      <w:r>
        <w:rPr>
          <w:b w:val="0"/>
          <w:i w:val="0"/>
        </w:rPr>
        <w:br/>
      </w:r>
      <w:r>
        <w:rPr>
          <w:b/>
          <w:i w:val="0"/>
        </w:rPr>
        <w:t>220</w:t>
      </w:r>
      <w:r>
        <w:rPr>
          <w:b w:val="0"/>
          <w:i w:val="0"/>
        </w:rPr>
        <w:br/>
      </w:r>
      <w:r>
        <w:rPr>
          <w:b w:val="0"/>
          <w:i w:val="0"/>
        </w:rPr>
        <w:br/>
      </w:r>
      <w:r>
        <w:rPr>
          <w:b/>
          <w:i w:val="0"/>
        </w:rPr>
        <w:t>Quyết định</w:t>
      </w:r>
      <w:r>
        <w:rPr>
          <w:b w:val="0"/>
          <w:i w:val="0"/>
        </w:rPr>
        <w:br/>
      </w:r>
      <w:r>
        <w:rPr>
          <w:b w:val="0"/>
          <w:i w:val="0"/>
        </w:rPr>
        <w:br/>
      </w:r>
      <w:r>
        <w:rPr>
          <w:b/>
          <w:i w:val="0"/>
        </w:rPr>
        <w:t>568/QĐ- KHKT</w:t>
      </w:r>
      <w:r>
        <w:rPr>
          <w:b w:val="0"/>
          <w:i w:val="0"/>
        </w:rPr>
        <w:br/>
      </w:r>
      <w:r>
        <w:rPr>
          <w:b w:val="0"/>
          <w:i w:val="0"/>
        </w:rPr>
        <w:br/>
      </w:r>
      <w:r>
        <w:rPr>
          <w:b/>
          <w:i w:val="0"/>
        </w:rPr>
        <w:t>30/11/1979</w:t>
      </w:r>
      <w:r>
        <w:rPr>
          <w:b w:val="0"/>
          <w:i w:val="0"/>
        </w:rPr>
        <w:br/>
      </w:r>
      <w:r>
        <w:rPr>
          <w:b w:val="0"/>
          <w:i w:val="0"/>
        </w:rPr>
        <w:br/>
      </w:r>
      <w:r>
        <w:rPr>
          <w:b/>
          <w:i w:val="0"/>
        </w:rPr>
        <w:t>Về tiêu chuẩn hóa - Đo lường - Kiểm tra chất lượng sản phẩm và hàng hóa</w:t>
      </w:r>
      <w:r>
        <w:rPr>
          <w:b w:val="0"/>
          <w:i w:val="0"/>
        </w:rPr>
        <w:br/>
      </w:r>
      <w:r>
        <w:rPr>
          <w:b w:val="0"/>
          <w:i w:val="0"/>
        </w:rPr>
        <w:br/>
      </w:r>
      <w:r>
        <w:rPr>
          <w:b w:val="0"/>
          <w:i w:val="0"/>
        </w:rPr>
        <w:br/>
      </w:r>
      <w:r>
        <w:rPr>
          <w:b w:val="0"/>
          <w:i w:val="0"/>
        </w:rPr>
        <w:br/>
      </w:r>
      <w:r>
        <w:rPr>
          <w:b/>
          <w:i w:val="0"/>
        </w:rPr>
        <w:t>221</w:t>
      </w:r>
      <w:r>
        <w:rPr>
          <w:b w:val="0"/>
          <w:i w:val="0"/>
        </w:rPr>
        <w:br/>
      </w:r>
      <w:r>
        <w:rPr>
          <w:b w:val="0"/>
          <w:i w:val="0"/>
        </w:rPr>
        <w:br/>
      </w:r>
      <w:r>
        <w:rPr>
          <w:b/>
          <w:i w:val="0"/>
        </w:rPr>
        <w:t>Chỉ thị</w:t>
      </w:r>
      <w:r>
        <w:rPr>
          <w:b w:val="0"/>
          <w:i w:val="0"/>
        </w:rPr>
        <w:br/>
      </w:r>
      <w:r>
        <w:rPr>
          <w:b w:val="0"/>
          <w:i w:val="0"/>
        </w:rPr>
        <w:br/>
      </w:r>
      <w:r>
        <w:rPr>
          <w:b/>
          <w:i w:val="0"/>
        </w:rPr>
        <w:t>65/CT-UB</w:t>
      </w:r>
      <w:r>
        <w:rPr>
          <w:b w:val="0"/>
          <w:i w:val="0"/>
        </w:rPr>
        <w:br/>
      </w:r>
      <w:r>
        <w:rPr>
          <w:b w:val="0"/>
          <w:i w:val="0"/>
        </w:rPr>
        <w:br/>
      </w:r>
      <w:r>
        <w:rPr>
          <w:b/>
          <w:i w:val="0"/>
        </w:rPr>
        <w:t>05/12/1979</w:t>
      </w:r>
      <w:r>
        <w:rPr>
          <w:b w:val="0"/>
          <w:i w:val="0"/>
        </w:rPr>
        <w:br/>
      </w:r>
      <w:r>
        <w:rPr>
          <w:b w:val="0"/>
          <w:i w:val="0"/>
        </w:rPr>
        <w:br/>
      </w:r>
      <w:r>
        <w:rPr>
          <w:b/>
          <w:i w:val="0"/>
        </w:rPr>
        <w:t>V/v đẩy mạnh thu thuế nông nghiệp vụ mùa 1979</w:t>
      </w:r>
      <w:r>
        <w:rPr>
          <w:b w:val="0"/>
          <w:i w:val="0"/>
        </w:rPr>
        <w:br/>
      </w:r>
      <w:r>
        <w:rPr>
          <w:b w:val="0"/>
          <w:i w:val="0"/>
        </w:rPr>
        <w:br/>
      </w:r>
      <w:r>
        <w:rPr>
          <w:b w:val="0"/>
          <w:i w:val="0"/>
        </w:rPr>
        <w:br/>
      </w:r>
      <w:r>
        <w:rPr>
          <w:b w:val="0"/>
          <w:i w:val="0"/>
        </w:rPr>
        <w:br/>
      </w:r>
      <w:r>
        <w:rPr>
          <w:b/>
          <w:i w:val="0"/>
        </w:rPr>
        <w:t>222</w:t>
      </w:r>
      <w:r>
        <w:rPr>
          <w:b w:val="0"/>
          <w:i w:val="0"/>
        </w:rPr>
        <w:br/>
      </w:r>
      <w:r>
        <w:rPr>
          <w:b w:val="0"/>
          <w:i w:val="0"/>
        </w:rPr>
        <w:br/>
      </w:r>
      <w:r>
        <w:rPr>
          <w:b/>
          <w:i w:val="0"/>
        </w:rPr>
        <w:t>Chỉ thị</w:t>
      </w:r>
      <w:r>
        <w:rPr>
          <w:b w:val="0"/>
          <w:i w:val="0"/>
        </w:rPr>
        <w:br/>
      </w:r>
      <w:r>
        <w:rPr>
          <w:b w:val="0"/>
          <w:i w:val="0"/>
        </w:rPr>
        <w:br/>
      </w:r>
      <w:r>
        <w:rPr>
          <w:b/>
          <w:i w:val="0"/>
        </w:rPr>
        <w:t>49/CT-UB</w:t>
      </w:r>
      <w:r>
        <w:rPr>
          <w:b w:val="0"/>
          <w:i w:val="0"/>
        </w:rPr>
        <w:br/>
      </w:r>
      <w:r>
        <w:rPr>
          <w:b w:val="0"/>
          <w:i w:val="0"/>
        </w:rPr>
        <w:br/>
      </w:r>
      <w:r>
        <w:rPr>
          <w:b/>
          <w:i w:val="0"/>
        </w:rPr>
        <w:t>23/12/1979</w:t>
      </w:r>
      <w:r>
        <w:rPr>
          <w:b w:val="0"/>
          <w:i w:val="0"/>
        </w:rPr>
        <w:br/>
      </w:r>
      <w:r>
        <w:rPr>
          <w:b w:val="0"/>
          <w:i w:val="0"/>
        </w:rPr>
        <w:br/>
      </w:r>
      <w:r>
        <w:rPr>
          <w:b/>
          <w:i w:val="0"/>
        </w:rPr>
        <w:t>Tăng cường lao động cao điểm cho công trường sản xuất tự túc Buôn trấp</w:t>
      </w:r>
      <w:r>
        <w:rPr>
          <w:b w:val="0"/>
          <w:i w:val="0"/>
        </w:rPr>
        <w:br/>
      </w:r>
      <w:r>
        <w:rPr>
          <w:b w:val="0"/>
          <w:i w:val="0"/>
        </w:rPr>
        <w:br/>
      </w:r>
      <w:r>
        <w:rPr>
          <w:b w:val="0"/>
          <w:i w:val="0"/>
        </w:rPr>
        <w:br/>
      </w:r>
      <w:r>
        <w:rPr>
          <w:b w:val="0"/>
          <w:i w:val="0"/>
        </w:rPr>
        <w:br/>
      </w:r>
      <w:r>
        <w:rPr>
          <w:b/>
          <w:i w:val="0"/>
        </w:rPr>
        <w:t>223</w:t>
      </w:r>
      <w:r>
        <w:rPr>
          <w:b w:val="0"/>
          <w:i w:val="0"/>
        </w:rPr>
        <w:br/>
      </w:r>
      <w:r>
        <w:rPr>
          <w:b w:val="0"/>
          <w:i w:val="0"/>
        </w:rPr>
        <w:br/>
      </w:r>
      <w:r>
        <w:rPr>
          <w:b/>
          <w:i w:val="0"/>
        </w:rPr>
        <w:t>Chỉ thị</w:t>
      </w:r>
      <w:r>
        <w:rPr>
          <w:b w:val="0"/>
          <w:i w:val="0"/>
        </w:rPr>
        <w:br/>
      </w:r>
      <w:r>
        <w:rPr>
          <w:b w:val="0"/>
          <w:i w:val="0"/>
        </w:rPr>
        <w:br/>
      </w:r>
      <w:r>
        <w:rPr>
          <w:b/>
          <w:i w:val="0"/>
        </w:rPr>
        <w:t>70/CT - UB</w:t>
      </w:r>
      <w:r>
        <w:rPr>
          <w:b w:val="0"/>
          <w:i w:val="0"/>
        </w:rPr>
        <w:br/>
      </w:r>
      <w:r>
        <w:rPr>
          <w:b w:val="0"/>
          <w:i w:val="0"/>
        </w:rPr>
        <w:br/>
      </w:r>
      <w:r>
        <w:rPr>
          <w:b/>
          <w:i w:val="0"/>
        </w:rPr>
        <w:t>01/01/1980</w:t>
      </w:r>
      <w:r>
        <w:rPr>
          <w:b w:val="0"/>
          <w:i w:val="0"/>
        </w:rPr>
        <w:br/>
      </w:r>
      <w:r>
        <w:rPr>
          <w:b w:val="0"/>
          <w:i w:val="0"/>
        </w:rPr>
        <w:br/>
      </w:r>
      <w:r>
        <w:rPr>
          <w:b/>
          <w:i w:val="0"/>
        </w:rPr>
        <w:t>V/v tăng cường kiểm soát các loại xe tải xuất tỉnh</w:t>
      </w:r>
      <w:r>
        <w:rPr>
          <w:b w:val="0"/>
          <w:i w:val="0"/>
        </w:rPr>
        <w:br/>
      </w:r>
      <w:r>
        <w:rPr>
          <w:b w:val="0"/>
          <w:i w:val="0"/>
        </w:rPr>
        <w:br/>
      </w:r>
      <w:r>
        <w:rPr>
          <w:b w:val="0"/>
          <w:i w:val="0"/>
        </w:rPr>
        <w:br/>
      </w:r>
      <w:r>
        <w:rPr>
          <w:b w:val="0"/>
          <w:i w:val="0"/>
        </w:rPr>
        <w:br/>
      </w:r>
      <w:r>
        <w:rPr>
          <w:b/>
          <w:i w:val="0"/>
        </w:rPr>
        <w:t>224</w:t>
      </w:r>
      <w:r>
        <w:rPr>
          <w:b w:val="0"/>
          <w:i w:val="0"/>
        </w:rPr>
        <w:br/>
      </w:r>
      <w:r>
        <w:rPr>
          <w:b w:val="0"/>
          <w:i w:val="0"/>
        </w:rPr>
        <w:br/>
      </w:r>
      <w:r>
        <w:rPr>
          <w:b/>
          <w:i w:val="0"/>
        </w:rPr>
        <w:t>Chỉ thị</w:t>
      </w:r>
      <w:r>
        <w:rPr>
          <w:b w:val="0"/>
          <w:i w:val="0"/>
        </w:rPr>
        <w:br/>
      </w:r>
      <w:r>
        <w:rPr>
          <w:b w:val="0"/>
          <w:i w:val="0"/>
        </w:rPr>
        <w:br/>
      </w:r>
      <w:r>
        <w:rPr>
          <w:b/>
          <w:i w:val="0"/>
        </w:rPr>
        <w:t>01/CT-UB</w:t>
      </w:r>
      <w:r>
        <w:rPr>
          <w:b w:val="0"/>
          <w:i w:val="0"/>
        </w:rPr>
        <w:br/>
      </w:r>
      <w:r>
        <w:rPr>
          <w:b w:val="0"/>
          <w:i w:val="0"/>
        </w:rPr>
        <w:br/>
      </w:r>
      <w:r>
        <w:rPr>
          <w:b/>
          <w:i w:val="0"/>
        </w:rPr>
        <w:t>07/01/1980</w:t>
      </w:r>
      <w:r>
        <w:rPr>
          <w:b w:val="0"/>
          <w:i w:val="0"/>
        </w:rPr>
        <w:br/>
      </w:r>
      <w:r>
        <w:rPr>
          <w:b w:val="0"/>
          <w:i w:val="0"/>
        </w:rPr>
        <w:br/>
      </w:r>
      <w:r>
        <w:rPr>
          <w:b/>
          <w:i w:val="0"/>
        </w:rPr>
        <w:t>V/v đưa lực lượng cơ giới nông nghiệp vào hoạt động phục vụ sản xuất nông nghiệp năm 1980</w:t>
      </w:r>
      <w:r>
        <w:rPr>
          <w:b w:val="0"/>
          <w:i w:val="0"/>
        </w:rPr>
        <w:br/>
      </w:r>
      <w:r>
        <w:rPr>
          <w:b w:val="0"/>
          <w:i w:val="0"/>
        </w:rPr>
        <w:br/>
      </w:r>
      <w:r>
        <w:rPr>
          <w:b w:val="0"/>
          <w:i w:val="0"/>
        </w:rPr>
        <w:br/>
      </w:r>
      <w:r>
        <w:rPr>
          <w:b w:val="0"/>
          <w:i w:val="0"/>
        </w:rPr>
        <w:br/>
      </w:r>
      <w:r>
        <w:rPr>
          <w:b/>
          <w:i w:val="0"/>
        </w:rPr>
        <w:t>225</w:t>
      </w:r>
      <w:r>
        <w:rPr>
          <w:b w:val="0"/>
          <w:i w:val="0"/>
        </w:rPr>
        <w:br/>
      </w:r>
      <w:r>
        <w:rPr>
          <w:b w:val="0"/>
          <w:i w:val="0"/>
        </w:rPr>
        <w:br/>
      </w:r>
      <w:r>
        <w:rPr>
          <w:b/>
          <w:i w:val="0"/>
        </w:rPr>
        <w:t>Quyết định</w:t>
      </w:r>
      <w:r>
        <w:rPr>
          <w:b w:val="0"/>
          <w:i w:val="0"/>
        </w:rPr>
        <w:br/>
      </w:r>
      <w:r>
        <w:rPr>
          <w:b w:val="0"/>
          <w:i w:val="0"/>
        </w:rPr>
        <w:br/>
      </w:r>
      <w:r>
        <w:rPr>
          <w:b/>
          <w:i w:val="0"/>
        </w:rPr>
        <w:t>8/QĐ - UB</w:t>
      </w:r>
      <w:r>
        <w:rPr>
          <w:b w:val="0"/>
          <w:i w:val="0"/>
        </w:rPr>
        <w:br/>
      </w:r>
      <w:r>
        <w:rPr>
          <w:b w:val="0"/>
          <w:i w:val="0"/>
        </w:rPr>
        <w:br/>
      </w:r>
      <w:r>
        <w:rPr>
          <w:b/>
          <w:i w:val="0"/>
        </w:rPr>
        <w:t>07/01/1980</w:t>
      </w:r>
      <w:r>
        <w:rPr>
          <w:b w:val="0"/>
          <w:i w:val="0"/>
        </w:rPr>
        <w:br/>
      </w:r>
      <w:r>
        <w:rPr>
          <w:b w:val="0"/>
          <w:i w:val="0"/>
        </w:rPr>
        <w:br/>
      </w:r>
      <w:r>
        <w:rPr>
          <w:b/>
          <w:i w:val="0"/>
        </w:rPr>
        <w:t>Về giữ gìn vệ sinh công cộng và bảo đảm trật tự, an toàn xã hội, thực hiện nếp sống văn minh, lành mạnh</w:t>
      </w:r>
      <w:r>
        <w:rPr>
          <w:b w:val="0"/>
          <w:i w:val="0"/>
        </w:rPr>
        <w:br/>
      </w:r>
      <w:r>
        <w:rPr>
          <w:b w:val="0"/>
          <w:i w:val="0"/>
        </w:rPr>
        <w:br/>
      </w:r>
      <w:r>
        <w:rPr>
          <w:b w:val="0"/>
          <w:i w:val="0"/>
        </w:rPr>
        <w:br/>
      </w:r>
      <w:r>
        <w:rPr>
          <w:b w:val="0"/>
          <w:i w:val="0"/>
        </w:rPr>
        <w:br/>
      </w:r>
      <w:r>
        <w:rPr>
          <w:b/>
          <w:i w:val="0"/>
        </w:rPr>
        <w:t>226</w:t>
      </w:r>
      <w:r>
        <w:rPr>
          <w:b w:val="0"/>
          <w:i w:val="0"/>
        </w:rPr>
        <w:br/>
      </w:r>
      <w:r>
        <w:rPr>
          <w:b w:val="0"/>
          <w:i w:val="0"/>
        </w:rPr>
        <w:br/>
      </w:r>
      <w:r>
        <w:rPr>
          <w:b/>
          <w:i w:val="0"/>
        </w:rPr>
        <w:t>Chỉ thị</w:t>
      </w:r>
      <w:r>
        <w:rPr>
          <w:b w:val="0"/>
          <w:i w:val="0"/>
        </w:rPr>
        <w:br/>
      </w:r>
      <w:r>
        <w:rPr>
          <w:b w:val="0"/>
          <w:i w:val="0"/>
        </w:rPr>
        <w:br/>
      </w:r>
      <w:r>
        <w:rPr>
          <w:b/>
          <w:i w:val="0"/>
        </w:rPr>
        <w:t>15/UB</w:t>
      </w:r>
      <w:r>
        <w:rPr>
          <w:b w:val="0"/>
          <w:i w:val="0"/>
        </w:rPr>
        <w:br/>
      </w:r>
      <w:r>
        <w:rPr>
          <w:b w:val="0"/>
          <w:i w:val="0"/>
        </w:rPr>
        <w:br/>
      </w:r>
      <w:r>
        <w:rPr>
          <w:b/>
          <w:i w:val="0"/>
        </w:rPr>
        <w:t>08/01/1980</w:t>
      </w:r>
      <w:r>
        <w:rPr>
          <w:b w:val="0"/>
          <w:i w:val="0"/>
        </w:rPr>
        <w:br/>
      </w:r>
      <w:r>
        <w:rPr>
          <w:b w:val="0"/>
          <w:i w:val="0"/>
        </w:rPr>
        <w:br/>
      </w:r>
      <w:r>
        <w:rPr>
          <w:b/>
          <w:i w:val="0"/>
        </w:rPr>
        <w:t>V/v tận thu, tận dụng gỗ, củi trong các khu vực khai hoang</w:t>
      </w:r>
      <w:r>
        <w:rPr>
          <w:b w:val="0"/>
          <w:i w:val="0"/>
        </w:rPr>
        <w:br/>
      </w:r>
      <w:r>
        <w:rPr>
          <w:b w:val="0"/>
          <w:i w:val="0"/>
        </w:rPr>
        <w:br/>
      </w:r>
      <w:r>
        <w:rPr>
          <w:b w:val="0"/>
          <w:i w:val="0"/>
        </w:rPr>
        <w:br/>
      </w:r>
      <w:r>
        <w:rPr>
          <w:b w:val="0"/>
          <w:i w:val="0"/>
        </w:rPr>
        <w:br/>
      </w:r>
      <w:r>
        <w:rPr>
          <w:b/>
          <w:i w:val="0"/>
        </w:rPr>
        <w:t>227</w:t>
      </w:r>
      <w:r>
        <w:rPr>
          <w:b w:val="0"/>
          <w:i w:val="0"/>
        </w:rPr>
        <w:br/>
      </w:r>
      <w:r>
        <w:rPr>
          <w:b w:val="0"/>
          <w:i w:val="0"/>
        </w:rPr>
        <w:br/>
      </w:r>
      <w:r>
        <w:rPr>
          <w:b/>
          <w:i w:val="0"/>
        </w:rPr>
        <w:t>Quyết định</w:t>
      </w:r>
      <w:r>
        <w:rPr>
          <w:b w:val="0"/>
          <w:i w:val="0"/>
        </w:rPr>
        <w:br/>
      </w:r>
      <w:r>
        <w:rPr>
          <w:b w:val="0"/>
          <w:i w:val="0"/>
        </w:rPr>
        <w:br/>
      </w:r>
      <w:r>
        <w:rPr>
          <w:b/>
          <w:i w:val="0"/>
        </w:rPr>
        <w:t>13/QĐ - UB</w:t>
      </w:r>
      <w:r>
        <w:rPr>
          <w:b w:val="0"/>
          <w:i w:val="0"/>
        </w:rPr>
        <w:br/>
      </w:r>
      <w:r>
        <w:rPr>
          <w:b/>
          <w:i w:val="0"/>
        </w:rPr>
        <w:t>- VG</w:t>
      </w:r>
      <w:r>
        <w:rPr>
          <w:b w:val="0"/>
          <w:i w:val="0"/>
        </w:rPr>
        <w:br/>
      </w:r>
      <w:r>
        <w:rPr>
          <w:b w:val="0"/>
          <w:i w:val="0"/>
        </w:rPr>
        <w:br/>
      </w:r>
      <w:r>
        <w:rPr>
          <w:b/>
          <w:i w:val="0"/>
        </w:rPr>
        <w:t>08/01/1980</w:t>
      </w:r>
      <w:r>
        <w:rPr>
          <w:b w:val="0"/>
          <w:i w:val="0"/>
        </w:rPr>
        <w:br/>
      </w:r>
      <w:r>
        <w:rPr>
          <w:b w:val="0"/>
          <w:i w:val="0"/>
        </w:rPr>
        <w:br/>
      </w:r>
      <w:r>
        <w:rPr>
          <w:b/>
          <w:i w:val="0"/>
        </w:rPr>
        <w:t>Quy định về giá bán gạch ngói</w:t>
      </w:r>
      <w:r>
        <w:rPr>
          <w:b w:val="0"/>
          <w:i w:val="0"/>
        </w:rPr>
        <w:br/>
      </w:r>
      <w:r>
        <w:rPr>
          <w:b w:val="0"/>
          <w:i w:val="0"/>
        </w:rPr>
        <w:br/>
      </w:r>
      <w:r>
        <w:rPr>
          <w:b w:val="0"/>
          <w:i w:val="0"/>
        </w:rPr>
        <w:br/>
      </w:r>
      <w:r>
        <w:rPr>
          <w:b w:val="0"/>
          <w:i w:val="0"/>
        </w:rPr>
        <w:br/>
      </w:r>
      <w:r>
        <w:rPr>
          <w:b/>
          <w:i w:val="0"/>
        </w:rPr>
        <w:t>228</w:t>
      </w:r>
      <w:r>
        <w:rPr>
          <w:b w:val="0"/>
          <w:i w:val="0"/>
        </w:rPr>
        <w:br/>
      </w:r>
      <w:r>
        <w:rPr>
          <w:b w:val="0"/>
          <w:i w:val="0"/>
        </w:rPr>
        <w:br/>
      </w:r>
      <w:r>
        <w:rPr>
          <w:b/>
          <w:i w:val="0"/>
        </w:rPr>
        <w:t>Chỉ thị</w:t>
      </w:r>
      <w:r>
        <w:rPr>
          <w:b w:val="0"/>
          <w:i w:val="0"/>
        </w:rPr>
        <w:br/>
      </w:r>
      <w:r>
        <w:rPr>
          <w:b w:val="0"/>
          <w:i w:val="0"/>
        </w:rPr>
        <w:br/>
      </w:r>
      <w:r>
        <w:rPr>
          <w:b/>
          <w:i w:val="0"/>
        </w:rPr>
        <w:t>2/CT - UB</w:t>
      </w:r>
      <w:r>
        <w:rPr>
          <w:b w:val="0"/>
          <w:i w:val="0"/>
        </w:rPr>
        <w:br/>
      </w:r>
      <w:r>
        <w:rPr>
          <w:b w:val="0"/>
          <w:i w:val="0"/>
        </w:rPr>
        <w:br/>
      </w:r>
      <w:r>
        <w:rPr>
          <w:b/>
          <w:i w:val="0"/>
        </w:rPr>
        <w:t>12/01/1980</w:t>
      </w:r>
      <w:r>
        <w:rPr>
          <w:b w:val="0"/>
          <w:i w:val="0"/>
        </w:rPr>
        <w:br/>
      </w:r>
      <w:r>
        <w:rPr>
          <w:b w:val="0"/>
          <w:i w:val="0"/>
        </w:rPr>
        <w:br/>
      </w:r>
      <w:r>
        <w:rPr>
          <w:b/>
          <w:i w:val="0"/>
        </w:rPr>
        <w:t>Cho phép các tổ chức và nhân dân được tự do phát triển chăn nuôi, mua bán và vận chuyển trâu bò</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tháng cuối năm</w:t>
            </w:r>
          </w:p>
        </w:tc>
      </w:tr>
    </w:tbl>
    <w:p>
      <w:r>
        <w:rPr>
          <w:b w:val="0"/>
          <w:i w:val="0"/>
        </w:rPr>
        <w:br/>
      </w:r>
      <w:r>
        <w:rPr>
          <w:b w:val="0"/>
          <w:i w:val="0"/>
        </w:rPr>
        <w:br/>
      </w:r>
      <w:r>
        <w:rPr>
          <w:b w:val="0"/>
          <w:i w:val="0"/>
        </w:rPr>
        <w:br/>
      </w:r>
      <w:r>
        <w:rPr>
          <w:b w:val="0"/>
          <w:i w:val="0"/>
        </w:rPr>
        <w:br/>
      </w:r>
      <w:r>
        <w:rPr>
          <w:b w:val="0"/>
          <w:i w:val="0"/>
        </w:rPr>
        <w:br/>
      </w:r>
      <w:r>
        <w:rPr>
          <w:b/>
          <w:i w:val="0"/>
        </w:rPr>
        <w:t>229</w:t>
      </w:r>
      <w:r>
        <w:rPr>
          <w:b w:val="0"/>
          <w:i w:val="0"/>
        </w:rPr>
        <w:br/>
      </w:r>
      <w:r>
        <w:rPr>
          <w:b w:val="0"/>
          <w:i w:val="0"/>
        </w:rPr>
        <w:br/>
      </w:r>
      <w:r>
        <w:rPr>
          <w:b/>
          <w:i w:val="0"/>
        </w:rPr>
        <w:t>Chỉ thị</w:t>
      </w:r>
      <w:r>
        <w:rPr>
          <w:b w:val="0"/>
          <w:i w:val="0"/>
        </w:rPr>
        <w:br/>
      </w:r>
      <w:r>
        <w:rPr>
          <w:b w:val="0"/>
          <w:i w:val="0"/>
        </w:rPr>
        <w:br/>
      </w:r>
      <w:r>
        <w:rPr>
          <w:b/>
          <w:i w:val="0"/>
        </w:rPr>
        <w:t>04/CT-UB</w:t>
      </w:r>
      <w:r>
        <w:rPr>
          <w:b w:val="0"/>
          <w:i w:val="0"/>
        </w:rPr>
        <w:br/>
      </w:r>
      <w:r>
        <w:rPr>
          <w:b w:val="0"/>
          <w:i w:val="0"/>
        </w:rPr>
        <w:br/>
      </w:r>
      <w:r>
        <w:rPr>
          <w:b/>
          <w:i w:val="0"/>
        </w:rPr>
        <w:t>14/01/1980</w:t>
      </w:r>
      <w:r>
        <w:rPr>
          <w:b w:val="0"/>
          <w:i w:val="0"/>
        </w:rPr>
        <w:br/>
      </w:r>
      <w:r>
        <w:rPr>
          <w:b w:val="0"/>
          <w:i w:val="0"/>
        </w:rPr>
        <w:br/>
      </w:r>
      <w:r>
        <w:rPr>
          <w:b/>
          <w:i w:val="0"/>
        </w:rPr>
        <w:t>V/v thực hiện các nghị quyết của Đảng và tiếp tục làm tốt công tác cải tạo XHCN đối với công thương nghiệp và tư doanh</w:t>
      </w:r>
      <w:r>
        <w:rPr>
          <w:b w:val="0"/>
          <w:i w:val="0"/>
        </w:rPr>
        <w:br/>
      </w:r>
      <w:r>
        <w:rPr>
          <w:b w:val="0"/>
          <w:i w:val="0"/>
        </w:rPr>
        <w:br/>
      </w:r>
      <w:r>
        <w:rPr>
          <w:b w:val="0"/>
          <w:i w:val="0"/>
        </w:rPr>
        <w:br/>
      </w:r>
      <w:r>
        <w:rPr>
          <w:b w:val="0"/>
          <w:i w:val="0"/>
        </w:rPr>
        <w:br/>
      </w:r>
      <w:r>
        <w:rPr>
          <w:b/>
          <w:i w:val="0"/>
        </w:rPr>
        <w:t>230</w:t>
      </w:r>
      <w:r>
        <w:rPr>
          <w:b w:val="0"/>
          <w:i w:val="0"/>
        </w:rPr>
        <w:br/>
      </w:r>
      <w:r>
        <w:rPr>
          <w:b w:val="0"/>
          <w:i w:val="0"/>
        </w:rPr>
        <w:br/>
      </w:r>
      <w:r>
        <w:rPr>
          <w:b/>
          <w:i w:val="0"/>
        </w:rPr>
        <w:t>Chỉ thị</w:t>
      </w:r>
      <w:r>
        <w:rPr>
          <w:b w:val="0"/>
          <w:i w:val="0"/>
        </w:rPr>
        <w:br/>
      </w:r>
      <w:r>
        <w:rPr>
          <w:b w:val="0"/>
          <w:i w:val="0"/>
        </w:rPr>
        <w:br/>
      </w:r>
      <w:r>
        <w:rPr>
          <w:b/>
          <w:i w:val="0"/>
        </w:rPr>
        <w:t>08/CT-UB</w:t>
      </w:r>
      <w:r>
        <w:rPr>
          <w:b w:val="0"/>
          <w:i w:val="0"/>
        </w:rPr>
        <w:br/>
      </w:r>
      <w:r>
        <w:rPr>
          <w:b w:val="0"/>
          <w:i w:val="0"/>
        </w:rPr>
        <w:br/>
      </w:r>
      <w:r>
        <w:rPr>
          <w:b/>
          <w:i w:val="0"/>
        </w:rPr>
        <w:t>18/01/1980</w:t>
      </w:r>
      <w:r>
        <w:rPr>
          <w:b w:val="0"/>
          <w:i w:val="0"/>
        </w:rPr>
        <w:br/>
      </w:r>
      <w:r>
        <w:rPr>
          <w:b w:val="0"/>
          <w:i w:val="0"/>
        </w:rPr>
        <w:br/>
      </w:r>
      <w:r>
        <w:rPr>
          <w:b/>
          <w:i w:val="0"/>
        </w:rPr>
        <w:t>Về tăng cường quản lý tiền lương trong các cơ quan Nhà nước</w:t>
      </w:r>
      <w:r>
        <w:rPr>
          <w:b w:val="0"/>
          <w:i w:val="0"/>
        </w:rPr>
        <w:br/>
      </w:r>
      <w:r>
        <w:rPr>
          <w:b w:val="0"/>
          <w:i w:val="0"/>
        </w:rPr>
        <w:br/>
      </w:r>
      <w:r>
        <w:rPr>
          <w:b w:val="0"/>
          <w:i w:val="0"/>
        </w:rPr>
        <w:br/>
      </w:r>
      <w:r>
        <w:rPr>
          <w:b w:val="0"/>
          <w:i w:val="0"/>
        </w:rPr>
        <w:br/>
      </w:r>
      <w:r>
        <w:rPr>
          <w:b/>
          <w:i w:val="0"/>
        </w:rPr>
        <w:t>231</w:t>
      </w:r>
      <w:r>
        <w:rPr>
          <w:b w:val="0"/>
          <w:i w:val="0"/>
        </w:rPr>
        <w:br/>
      </w:r>
      <w:r>
        <w:rPr>
          <w:b w:val="0"/>
          <w:i w:val="0"/>
        </w:rPr>
        <w:br/>
      </w:r>
      <w:r>
        <w:rPr>
          <w:b/>
          <w:i w:val="0"/>
        </w:rPr>
        <w:t>Quyết định</w:t>
      </w:r>
      <w:r>
        <w:rPr>
          <w:b w:val="0"/>
          <w:i w:val="0"/>
        </w:rPr>
        <w:br/>
      </w:r>
      <w:r>
        <w:rPr>
          <w:b w:val="0"/>
          <w:i w:val="0"/>
        </w:rPr>
        <w:br/>
      </w:r>
      <w:r>
        <w:rPr>
          <w:b/>
          <w:i w:val="0"/>
        </w:rPr>
        <w:t>22/QĐ</w:t>
      </w:r>
      <w:r>
        <w:rPr>
          <w:b w:val="0"/>
          <w:i w:val="0"/>
        </w:rPr>
        <w:br/>
      </w:r>
      <w:r>
        <w:rPr>
          <w:b w:val="0"/>
          <w:i w:val="0"/>
        </w:rPr>
        <w:br/>
      </w:r>
      <w:r>
        <w:rPr>
          <w:b/>
          <w:i w:val="0"/>
        </w:rPr>
        <w:t>18/01/1980</w:t>
      </w:r>
      <w:r>
        <w:rPr>
          <w:b w:val="0"/>
          <w:i w:val="0"/>
        </w:rPr>
        <w:br/>
      </w:r>
      <w:r>
        <w:rPr>
          <w:b w:val="0"/>
          <w:i w:val="0"/>
        </w:rPr>
        <w:br/>
      </w:r>
      <w:r>
        <w:rPr>
          <w:b/>
          <w:i w:val="0"/>
        </w:rPr>
        <w:t>V/v tập trung lao động cao độ, đẩy mạnh chiến dịch Đông xuân và chuẩn bị đất vụ mùa năm 1980</w:t>
      </w:r>
      <w:r>
        <w:rPr>
          <w:b w:val="0"/>
          <w:i w:val="0"/>
        </w:rPr>
        <w:br/>
      </w:r>
      <w:r>
        <w:rPr>
          <w:b w:val="0"/>
          <w:i w:val="0"/>
        </w:rPr>
        <w:br/>
      </w:r>
      <w:r>
        <w:rPr>
          <w:b w:val="0"/>
          <w:i w:val="0"/>
        </w:rPr>
        <w:br/>
      </w:r>
      <w:r>
        <w:rPr>
          <w:b w:val="0"/>
          <w:i w:val="0"/>
        </w:rPr>
        <w:br/>
      </w:r>
      <w:r>
        <w:rPr>
          <w:b/>
          <w:i w:val="0"/>
        </w:rPr>
        <w:t>232</w:t>
      </w:r>
      <w:r>
        <w:rPr>
          <w:b w:val="0"/>
          <w:i w:val="0"/>
        </w:rPr>
        <w:br/>
      </w:r>
      <w:r>
        <w:rPr>
          <w:b w:val="0"/>
          <w:i w:val="0"/>
        </w:rPr>
        <w:br/>
      </w:r>
      <w:r>
        <w:rPr>
          <w:b/>
          <w:i w:val="0"/>
        </w:rPr>
        <w:t>Chỉ thị</w:t>
      </w:r>
      <w:r>
        <w:rPr>
          <w:b w:val="0"/>
          <w:i w:val="0"/>
        </w:rPr>
        <w:br/>
      </w:r>
      <w:r>
        <w:rPr>
          <w:b w:val="0"/>
          <w:i w:val="0"/>
        </w:rPr>
        <w:br/>
      </w:r>
      <w:r>
        <w:rPr>
          <w:b/>
          <w:i w:val="0"/>
        </w:rPr>
        <w:t>10/CT-UB</w:t>
      </w:r>
      <w:r>
        <w:rPr>
          <w:b w:val="0"/>
          <w:i w:val="0"/>
        </w:rPr>
        <w:br/>
      </w:r>
      <w:r>
        <w:rPr>
          <w:b w:val="0"/>
          <w:i w:val="0"/>
        </w:rPr>
        <w:br/>
      </w:r>
      <w:r>
        <w:rPr>
          <w:b/>
          <w:i w:val="0"/>
        </w:rPr>
        <w:t>22/01/1980</w:t>
      </w:r>
      <w:r>
        <w:rPr>
          <w:b w:val="0"/>
          <w:i w:val="0"/>
        </w:rPr>
        <w:br/>
      </w:r>
      <w:r>
        <w:rPr>
          <w:b w:val="0"/>
          <w:i w:val="0"/>
        </w:rPr>
        <w:br/>
      </w:r>
      <w:r>
        <w:rPr>
          <w:b/>
          <w:i w:val="0"/>
        </w:rPr>
        <w:t>V/v ký hợp đổng hai chiều trong công tác cung cấp vật tư nông nghiệp và làm đất</w:t>
      </w:r>
      <w:r>
        <w:rPr>
          <w:b w:val="0"/>
          <w:i w:val="0"/>
        </w:rPr>
        <w:br/>
      </w:r>
      <w:r>
        <w:rPr>
          <w:b w:val="0"/>
          <w:i w:val="0"/>
        </w:rPr>
        <w:br/>
      </w:r>
      <w:r>
        <w:rPr>
          <w:b w:val="0"/>
          <w:i w:val="0"/>
        </w:rPr>
        <w:br/>
      </w:r>
      <w:r>
        <w:rPr>
          <w:b w:val="0"/>
          <w:i w:val="0"/>
        </w:rPr>
        <w:br/>
      </w:r>
      <w:r>
        <w:rPr>
          <w:b/>
          <w:i w:val="0"/>
        </w:rPr>
        <w:t>233</w:t>
      </w:r>
      <w:r>
        <w:rPr>
          <w:b w:val="0"/>
          <w:i w:val="0"/>
        </w:rPr>
        <w:br/>
      </w:r>
      <w:r>
        <w:rPr>
          <w:b w:val="0"/>
          <w:i w:val="0"/>
        </w:rPr>
        <w:br/>
      </w:r>
      <w:r>
        <w:rPr>
          <w:b/>
          <w:i w:val="0"/>
        </w:rPr>
        <w:t>Chỉ thị</w:t>
      </w:r>
      <w:r>
        <w:rPr>
          <w:b w:val="0"/>
          <w:i w:val="0"/>
        </w:rPr>
        <w:br/>
      </w:r>
      <w:r>
        <w:rPr>
          <w:b w:val="0"/>
          <w:i w:val="0"/>
        </w:rPr>
        <w:br/>
      </w:r>
      <w:r>
        <w:rPr>
          <w:b/>
          <w:i w:val="0"/>
        </w:rPr>
        <w:t>6/CT</w:t>
      </w:r>
      <w:r>
        <w:rPr>
          <w:b w:val="0"/>
          <w:i w:val="0"/>
        </w:rPr>
        <w:br/>
      </w:r>
      <w:r>
        <w:rPr>
          <w:b w:val="0"/>
          <w:i w:val="0"/>
        </w:rPr>
        <w:br/>
      </w:r>
      <w:r>
        <w:rPr>
          <w:b/>
          <w:i w:val="0"/>
        </w:rPr>
        <w:t>22/01/1980</w:t>
      </w:r>
      <w:r>
        <w:rPr>
          <w:b w:val="0"/>
          <w:i w:val="0"/>
        </w:rPr>
        <w:br/>
      </w:r>
      <w:r>
        <w:rPr>
          <w:b w:val="0"/>
          <w:i w:val="0"/>
        </w:rPr>
        <w:br/>
      </w:r>
      <w:r>
        <w:rPr>
          <w:b/>
          <w:i w:val="0"/>
        </w:rPr>
        <w:t>V/v tăng cường hơn nữa các biện pháp an ninh, ra sức giữ gìn trật tự, trị an xã hội, tài sản và an toàn Nhà nước, tính mệnh và tài sản của nhân dân</w:t>
      </w:r>
      <w:r>
        <w:rPr>
          <w:b w:val="0"/>
          <w:i w:val="0"/>
        </w:rPr>
        <w:br/>
      </w:r>
      <w:r>
        <w:rPr>
          <w:b w:val="0"/>
          <w:i w:val="0"/>
        </w:rPr>
        <w:br/>
      </w:r>
      <w:r>
        <w:rPr>
          <w:b w:val="0"/>
          <w:i w:val="0"/>
        </w:rPr>
        <w:br/>
      </w:r>
      <w:r>
        <w:rPr>
          <w:b w:val="0"/>
          <w:i w:val="0"/>
        </w:rPr>
        <w:br/>
      </w:r>
      <w:r>
        <w:rPr>
          <w:b/>
          <w:i w:val="0"/>
        </w:rPr>
        <w:t>234</w:t>
      </w:r>
      <w:r>
        <w:rPr>
          <w:b w:val="0"/>
          <w:i w:val="0"/>
        </w:rPr>
        <w:br/>
      </w:r>
      <w:r>
        <w:rPr>
          <w:b w:val="0"/>
          <w:i w:val="0"/>
        </w:rPr>
        <w:br/>
      </w:r>
      <w:r>
        <w:rPr>
          <w:b/>
          <w:i w:val="0"/>
        </w:rPr>
        <w:t>Quyết định</w:t>
      </w:r>
      <w:r>
        <w:rPr>
          <w:b w:val="0"/>
          <w:i w:val="0"/>
        </w:rPr>
        <w:br/>
      </w:r>
      <w:r>
        <w:rPr>
          <w:b w:val="0"/>
          <w:i w:val="0"/>
        </w:rPr>
        <w:br/>
      </w:r>
      <w:r>
        <w:rPr>
          <w:b/>
          <w:i w:val="0"/>
        </w:rPr>
        <w:t>40/UB - QĐ</w:t>
      </w:r>
      <w:r>
        <w:rPr>
          <w:b w:val="0"/>
          <w:i w:val="0"/>
        </w:rPr>
        <w:br/>
      </w:r>
      <w:r>
        <w:rPr>
          <w:b/>
          <w:i w:val="0"/>
        </w:rPr>
        <w:t>- VG</w:t>
      </w:r>
      <w:r>
        <w:rPr>
          <w:b w:val="0"/>
          <w:i w:val="0"/>
        </w:rPr>
        <w:br/>
      </w:r>
      <w:r>
        <w:rPr>
          <w:b w:val="0"/>
          <w:i w:val="0"/>
        </w:rPr>
        <w:br/>
      </w:r>
      <w:r>
        <w:rPr>
          <w:b/>
          <w:i w:val="0"/>
        </w:rPr>
        <w:t>26/01/1980</w:t>
      </w:r>
      <w:r>
        <w:rPr>
          <w:b w:val="0"/>
          <w:i w:val="0"/>
        </w:rPr>
        <w:br/>
      </w:r>
      <w:r>
        <w:rPr>
          <w:b w:val="0"/>
          <w:i w:val="0"/>
        </w:rPr>
        <w:br/>
      </w:r>
      <w:r>
        <w:rPr>
          <w:b/>
          <w:i w:val="0"/>
        </w:rPr>
        <w:t>Về giá bán lẻ các loại bánh mứt kẹo trong dịp Tết Nguyên đán</w:t>
      </w:r>
      <w:r>
        <w:rPr>
          <w:b w:val="0"/>
          <w:i w:val="0"/>
        </w:rPr>
        <w:br/>
      </w:r>
      <w:r>
        <w:rPr>
          <w:b w:val="0"/>
          <w:i w:val="0"/>
        </w:rPr>
        <w:br/>
      </w:r>
      <w:r>
        <w:rPr>
          <w:b w:val="0"/>
          <w:i w:val="0"/>
        </w:rPr>
        <w:br/>
      </w:r>
      <w:r>
        <w:rPr>
          <w:b w:val="0"/>
          <w:i w:val="0"/>
        </w:rPr>
        <w:br/>
      </w:r>
      <w:r>
        <w:rPr>
          <w:b/>
          <w:i w:val="0"/>
        </w:rPr>
        <w:t>235</w:t>
      </w:r>
      <w:r>
        <w:rPr>
          <w:b w:val="0"/>
          <w:i w:val="0"/>
        </w:rPr>
        <w:br/>
      </w:r>
      <w:r>
        <w:rPr>
          <w:b w:val="0"/>
          <w:i w:val="0"/>
        </w:rPr>
        <w:br/>
      </w:r>
      <w:r>
        <w:rPr>
          <w:b/>
          <w:i w:val="0"/>
        </w:rPr>
        <w:t>Chỉ thị</w:t>
      </w:r>
      <w:r>
        <w:rPr>
          <w:b w:val="0"/>
          <w:i w:val="0"/>
        </w:rPr>
        <w:br/>
      </w:r>
      <w:r>
        <w:rPr>
          <w:b w:val="0"/>
          <w:i w:val="0"/>
        </w:rPr>
        <w:br/>
      </w:r>
      <w:r>
        <w:rPr>
          <w:b/>
          <w:i w:val="0"/>
        </w:rPr>
        <w:t>09/CT-UB</w:t>
      </w:r>
      <w:r>
        <w:rPr>
          <w:b w:val="0"/>
          <w:i w:val="0"/>
        </w:rPr>
        <w:br/>
      </w:r>
      <w:r>
        <w:rPr>
          <w:b w:val="0"/>
          <w:i w:val="0"/>
        </w:rPr>
        <w:br/>
      </w:r>
      <w:r>
        <w:rPr>
          <w:b/>
          <w:i w:val="0"/>
        </w:rPr>
        <w:t>27/01/1980</w:t>
      </w:r>
      <w:r>
        <w:rPr>
          <w:b w:val="0"/>
          <w:i w:val="0"/>
        </w:rPr>
        <w:br/>
      </w:r>
      <w:r>
        <w:rPr>
          <w:b w:val="0"/>
          <w:i w:val="0"/>
        </w:rPr>
        <w:br/>
      </w:r>
      <w:r>
        <w:rPr>
          <w:b/>
          <w:i w:val="0"/>
        </w:rPr>
        <w:t>V/v quản lý thức ăn gia súc</w:t>
      </w:r>
      <w:r>
        <w:rPr>
          <w:b w:val="0"/>
          <w:i w:val="0"/>
        </w:rPr>
        <w:br/>
      </w:r>
      <w:r>
        <w:rPr>
          <w:b w:val="0"/>
          <w:i w:val="0"/>
        </w:rPr>
        <w:br/>
      </w:r>
      <w:r>
        <w:rPr>
          <w:b w:val="0"/>
          <w:i w:val="0"/>
        </w:rPr>
        <w:br/>
      </w:r>
      <w:r>
        <w:rPr>
          <w:b w:val="0"/>
          <w:i w:val="0"/>
        </w:rPr>
        <w:br/>
      </w:r>
      <w:r>
        <w:rPr>
          <w:b/>
          <w:i w:val="0"/>
        </w:rPr>
        <w:t>236</w:t>
      </w:r>
      <w:r>
        <w:rPr>
          <w:b w:val="0"/>
          <w:i w:val="0"/>
        </w:rPr>
        <w:br/>
      </w:r>
      <w:r>
        <w:rPr>
          <w:b w:val="0"/>
          <w:i w:val="0"/>
        </w:rPr>
        <w:br/>
      </w:r>
      <w:r>
        <w:rPr>
          <w:b/>
          <w:i w:val="0"/>
        </w:rPr>
        <w:t>Quyết định</w:t>
      </w:r>
      <w:r>
        <w:rPr>
          <w:b w:val="0"/>
          <w:i w:val="0"/>
        </w:rPr>
        <w:br/>
      </w:r>
      <w:r>
        <w:rPr>
          <w:b w:val="0"/>
          <w:i w:val="0"/>
        </w:rPr>
        <w:br/>
      </w:r>
      <w:r>
        <w:rPr>
          <w:b/>
          <w:i w:val="0"/>
        </w:rPr>
        <w:t>50/QĐ - UB</w:t>
      </w:r>
      <w:r>
        <w:rPr>
          <w:b w:val="0"/>
          <w:i w:val="0"/>
        </w:rPr>
        <w:br/>
      </w:r>
      <w:r>
        <w:rPr>
          <w:b w:val="0"/>
          <w:i w:val="0"/>
        </w:rPr>
        <w:br/>
      </w:r>
      <w:r>
        <w:rPr>
          <w:b/>
          <w:i w:val="0"/>
        </w:rPr>
        <w:t>08/02/1980</w:t>
      </w:r>
      <w:r>
        <w:rPr>
          <w:b w:val="0"/>
          <w:i w:val="0"/>
        </w:rPr>
        <w:br/>
      </w:r>
      <w:r>
        <w:rPr>
          <w:b w:val="0"/>
          <w:i w:val="0"/>
        </w:rPr>
        <w:br/>
      </w:r>
      <w:r>
        <w:rPr>
          <w:b/>
          <w:i w:val="0"/>
        </w:rPr>
        <w:t>V/v nghiêm cấm dùng các loại vũ khí, vật liệu nổ và đốt pháo vui chơi trong những ngày tết, ngày lễ, các buổi liên hoan và đám cưới</w:t>
      </w:r>
      <w:r>
        <w:rPr>
          <w:b w:val="0"/>
          <w:i w:val="0"/>
        </w:rPr>
        <w:br/>
      </w:r>
      <w:r>
        <w:rPr>
          <w:b w:val="0"/>
          <w:i w:val="0"/>
        </w:rPr>
        <w:br/>
      </w:r>
      <w:r>
        <w:rPr>
          <w:b w:val="0"/>
          <w:i w:val="0"/>
        </w:rPr>
        <w:br/>
      </w:r>
      <w:r>
        <w:rPr>
          <w:b w:val="0"/>
          <w:i w:val="0"/>
        </w:rPr>
        <w:br/>
      </w:r>
      <w:r>
        <w:rPr>
          <w:b/>
          <w:i w:val="0"/>
        </w:rPr>
        <w:t>237</w:t>
      </w:r>
      <w:r>
        <w:rPr>
          <w:b w:val="0"/>
          <w:i w:val="0"/>
        </w:rPr>
        <w:br/>
      </w:r>
      <w:r>
        <w:rPr>
          <w:b w:val="0"/>
          <w:i w:val="0"/>
        </w:rPr>
        <w:br/>
      </w:r>
      <w:r>
        <w:rPr>
          <w:b/>
          <w:i w:val="0"/>
        </w:rPr>
        <w:t>Quyết định</w:t>
      </w:r>
      <w:r>
        <w:rPr>
          <w:b w:val="0"/>
          <w:i w:val="0"/>
        </w:rPr>
        <w:br/>
      </w:r>
      <w:r>
        <w:rPr>
          <w:b w:val="0"/>
          <w:i w:val="0"/>
        </w:rPr>
        <w:br/>
      </w:r>
      <w:r>
        <w:rPr>
          <w:b/>
          <w:i w:val="0"/>
        </w:rPr>
        <w:t>52/UB - QĐ</w:t>
      </w:r>
      <w:r>
        <w:rPr>
          <w:b w:val="0"/>
          <w:i w:val="0"/>
        </w:rPr>
        <w:br/>
      </w:r>
      <w:r>
        <w:rPr>
          <w:b/>
          <w:i w:val="0"/>
        </w:rPr>
        <w:t>- VG</w:t>
      </w:r>
      <w:r>
        <w:rPr>
          <w:b w:val="0"/>
          <w:i w:val="0"/>
        </w:rPr>
        <w:br/>
      </w:r>
      <w:r>
        <w:rPr>
          <w:b w:val="0"/>
          <w:i w:val="0"/>
        </w:rPr>
        <w:br/>
      </w:r>
      <w:r>
        <w:rPr>
          <w:b/>
          <w:i w:val="0"/>
        </w:rPr>
        <w:t>09/02/1980</w:t>
      </w:r>
      <w:r>
        <w:rPr>
          <w:b w:val="0"/>
          <w:i w:val="0"/>
        </w:rPr>
        <w:br/>
      </w:r>
      <w:r>
        <w:rPr>
          <w:b w:val="0"/>
          <w:i w:val="0"/>
        </w:rPr>
        <w:br/>
      </w:r>
      <w:r>
        <w:rPr>
          <w:b/>
          <w:i w:val="0"/>
        </w:rPr>
        <w:t>Về giá thu mua, bán buôn và bán lẻ các loại đường</w:t>
      </w:r>
      <w:r>
        <w:rPr>
          <w:b w:val="0"/>
          <w:i w:val="0"/>
        </w:rPr>
        <w:br/>
      </w:r>
      <w:r>
        <w:rPr>
          <w:b w:val="0"/>
          <w:i w:val="0"/>
        </w:rPr>
        <w:br/>
      </w:r>
      <w:r>
        <w:rPr>
          <w:b w:val="0"/>
          <w:i w:val="0"/>
        </w:rPr>
        <w:br/>
      </w:r>
      <w:r>
        <w:rPr>
          <w:b w:val="0"/>
          <w:i w:val="0"/>
        </w:rPr>
        <w:br/>
      </w:r>
      <w:r>
        <w:rPr>
          <w:b/>
          <w:i w:val="0"/>
        </w:rPr>
        <w:t>238</w:t>
      </w:r>
      <w:r>
        <w:rPr>
          <w:b w:val="0"/>
          <w:i w:val="0"/>
        </w:rPr>
        <w:br/>
      </w:r>
      <w:r>
        <w:rPr>
          <w:b w:val="0"/>
          <w:i w:val="0"/>
        </w:rPr>
        <w:br/>
      </w:r>
      <w:r>
        <w:rPr>
          <w:b/>
          <w:i w:val="0"/>
        </w:rPr>
        <w:t>Chỉ thị</w:t>
      </w:r>
      <w:r>
        <w:rPr>
          <w:b w:val="0"/>
          <w:i w:val="0"/>
        </w:rPr>
        <w:br/>
      </w:r>
      <w:r>
        <w:rPr>
          <w:b w:val="0"/>
          <w:i w:val="0"/>
        </w:rPr>
        <w:br/>
      </w:r>
      <w:r>
        <w:rPr>
          <w:b/>
          <w:i w:val="0"/>
        </w:rPr>
        <w:t>14/CT-UB</w:t>
      </w:r>
      <w:r>
        <w:rPr>
          <w:b w:val="0"/>
          <w:i w:val="0"/>
        </w:rPr>
        <w:br/>
      </w:r>
      <w:r>
        <w:rPr>
          <w:b w:val="0"/>
          <w:i w:val="0"/>
        </w:rPr>
        <w:br/>
      </w:r>
      <w:r>
        <w:rPr>
          <w:b/>
          <w:i w:val="0"/>
        </w:rPr>
        <w:t>13/02/1980</w:t>
      </w:r>
      <w:r>
        <w:rPr>
          <w:b w:val="0"/>
          <w:i w:val="0"/>
        </w:rPr>
        <w:br/>
      </w:r>
      <w:r>
        <w:rPr>
          <w:b w:val="0"/>
          <w:i w:val="0"/>
        </w:rPr>
        <w:br/>
      </w:r>
      <w:r>
        <w:rPr>
          <w:b/>
          <w:i w:val="0"/>
        </w:rPr>
        <w:t>V/v thi hành một số biện pháp nhằm đẩy mạnh thu mua lương thực và cà fê 1980</w:t>
      </w:r>
      <w:r>
        <w:rPr>
          <w:b w:val="0"/>
          <w:i w:val="0"/>
        </w:rPr>
        <w:br/>
      </w:r>
      <w:r>
        <w:rPr>
          <w:b w:val="0"/>
          <w:i w:val="0"/>
        </w:rPr>
        <w:br/>
      </w:r>
      <w:r>
        <w:rPr>
          <w:b w:val="0"/>
          <w:i w:val="0"/>
        </w:rPr>
        <w:br/>
      </w:r>
      <w:r>
        <w:rPr>
          <w:b w:val="0"/>
          <w:i w:val="0"/>
        </w:rPr>
        <w:br/>
      </w:r>
      <w:r>
        <w:rPr>
          <w:b/>
          <w:i w:val="0"/>
        </w:rPr>
        <w:t>239</w:t>
      </w:r>
      <w:r>
        <w:rPr>
          <w:b w:val="0"/>
          <w:i w:val="0"/>
        </w:rPr>
        <w:br/>
      </w:r>
      <w:r>
        <w:rPr>
          <w:b w:val="0"/>
          <w:i w:val="0"/>
        </w:rPr>
        <w:br/>
      </w:r>
      <w:r>
        <w:rPr>
          <w:b/>
          <w:i w:val="0"/>
        </w:rPr>
        <w:t>Chỉ thị</w:t>
      </w:r>
      <w:r>
        <w:rPr>
          <w:b w:val="0"/>
          <w:i w:val="0"/>
        </w:rPr>
        <w:br/>
      </w:r>
      <w:r>
        <w:rPr>
          <w:b w:val="0"/>
          <w:i w:val="0"/>
        </w:rPr>
        <w:br/>
      </w:r>
      <w:r>
        <w:rPr>
          <w:b/>
          <w:i w:val="0"/>
        </w:rPr>
        <w:t>12/CT-UB</w:t>
      </w:r>
      <w:r>
        <w:rPr>
          <w:b w:val="0"/>
          <w:i w:val="0"/>
        </w:rPr>
        <w:br/>
      </w:r>
      <w:r>
        <w:rPr>
          <w:b w:val="0"/>
          <w:i w:val="0"/>
        </w:rPr>
        <w:br/>
      </w:r>
      <w:r>
        <w:rPr>
          <w:b/>
          <w:i w:val="0"/>
        </w:rPr>
        <w:t>24/02/1980</w:t>
      </w:r>
      <w:r>
        <w:rPr>
          <w:b w:val="0"/>
          <w:i w:val="0"/>
        </w:rPr>
        <w:br/>
      </w:r>
      <w:r>
        <w:rPr>
          <w:b w:val="0"/>
          <w:i w:val="0"/>
        </w:rPr>
        <w:br/>
      </w:r>
      <w:r>
        <w:rPr>
          <w:b/>
          <w:i w:val="0"/>
        </w:rPr>
        <w:t>Chăm sóc, giáo dục, nuôi dạy con liệt sỹ trong tình hình mới</w:t>
      </w:r>
      <w:r>
        <w:rPr>
          <w:b w:val="0"/>
          <w:i w:val="0"/>
        </w:rPr>
        <w:br/>
      </w:r>
      <w:r>
        <w:rPr>
          <w:b w:val="0"/>
          <w:i w:val="0"/>
        </w:rPr>
        <w:br/>
      </w:r>
      <w:r>
        <w:rPr>
          <w:b w:val="0"/>
          <w:i w:val="0"/>
        </w:rPr>
        <w:br/>
      </w:r>
      <w:r>
        <w:rPr>
          <w:b w:val="0"/>
          <w:i w:val="0"/>
        </w:rPr>
        <w:br/>
      </w:r>
      <w:r>
        <w:rPr>
          <w:b/>
          <w:i w:val="0"/>
        </w:rPr>
        <w:t>240</w:t>
      </w:r>
      <w:r>
        <w:rPr>
          <w:b w:val="0"/>
          <w:i w:val="0"/>
        </w:rPr>
        <w:br/>
      </w:r>
      <w:r>
        <w:rPr>
          <w:b w:val="0"/>
          <w:i w:val="0"/>
        </w:rPr>
        <w:br/>
      </w:r>
      <w:r>
        <w:rPr>
          <w:b/>
          <w:i w:val="0"/>
        </w:rPr>
        <w:t>Chỉ thị</w:t>
      </w:r>
      <w:r>
        <w:rPr>
          <w:b w:val="0"/>
          <w:i w:val="0"/>
        </w:rPr>
        <w:br/>
      </w:r>
      <w:r>
        <w:rPr>
          <w:b w:val="0"/>
          <w:i w:val="0"/>
        </w:rPr>
        <w:br/>
      </w:r>
      <w:r>
        <w:rPr>
          <w:b/>
          <w:i w:val="0"/>
        </w:rPr>
        <w:t>16/CT- UB</w:t>
      </w:r>
      <w:r>
        <w:rPr>
          <w:b w:val="0"/>
          <w:i w:val="0"/>
        </w:rPr>
        <w:br/>
      </w:r>
      <w:r>
        <w:rPr>
          <w:b w:val="0"/>
          <w:i w:val="0"/>
        </w:rPr>
        <w:br/>
      </w:r>
      <w:r>
        <w:rPr>
          <w:b/>
          <w:i w:val="0"/>
        </w:rPr>
        <w:t>25/02/1980</w:t>
      </w:r>
      <w:r>
        <w:rPr>
          <w:b w:val="0"/>
          <w:i w:val="0"/>
        </w:rPr>
        <w:br/>
      </w:r>
      <w:r>
        <w:rPr>
          <w:b w:val="0"/>
          <w:i w:val="0"/>
        </w:rPr>
        <w:br/>
      </w:r>
      <w:r>
        <w:rPr>
          <w:b/>
          <w:i w:val="0"/>
        </w:rPr>
        <w:t>V/v cấm chuyển vải ra ngoài tỉnh</w:t>
      </w:r>
      <w:r>
        <w:rPr>
          <w:b w:val="0"/>
          <w:i w:val="0"/>
        </w:rPr>
        <w:br/>
      </w:r>
      <w:r>
        <w:rPr>
          <w:b w:val="0"/>
          <w:i w:val="0"/>
        </w:rPr>
        <w:br/>
      </w:r>
      <w:r>
        <w:rPr>
          <w:b w:val="0"/>
          <w:i w:val="0"/>
        </w:rPr>
        <w:br/>
      </w:r>
      <w:r>
        <w:rPr>
          <w:b w:val="0"/>
          <w:i w:val="0"/>
        </w:rPr>
        <w:br/>
      </w:r>
      <w:r>
        <w:rPr>
          <w:b/>
          <w:i w:val="0"/>
        </w:rPr>
        <w:t>241</w:t>
      </w:r>
      <w:r>
        <w:rPr>
          <w:b w:val="0"/>
          <w:i w:val="0"/>
        </w:rPr>
        <w:br/>
      </w:r>
      <w:r>
        <w:rPr>
          <w:b w:val="0"/>
          <w:i w:val="0"/>
        </w:rPr>
        <w:br/>
      </w:r>
      <w:r>
        <w:rPr>
          <w:b/>
          <w:i w:val="0"/>
        </w:rPr>
        <w:t>Chỉ thị</w:t>
      </w:r>
      <w:r>
        <w:rPr>
          <w:b w:val="0"/>
          <w:i w:val="0"/>
        </w:rPr>
        <w:br/>
      </w:r>
      <w:r>
        <w:rPr>
          <w:b w:val="0"/>
          <w:i w:val="0"/>
        </w:rPr>
        <w:br/>
      </w:r>
      <w:r>
        <w:rPr>
          <w:b/>
          <w:i w:val="0"/>
        </w:rPr>
        <w:t>17/CT</w:t>
      </w:r>
      <w:r>
        <w:rPr>
          <w:b w:val="0"/>
          <w:i w:val="0"/>
        </w:rPr>
        <w:br/>
      </w:r>
      <w:r>
        <w:rPr>
          <w:b w:val="0"/>
          <w:i w:val="0"/>
        </w:rPr>
        <w:br/>
      </w:r>
      <w:r>
        <w:rPr>
          <w:b/>
          <w:i w:val="0"/>
        </w:rPr>
        <w:t>26/02/1980</w:t>
      </w:r>
      <w:r>
        <w:rPr>
          <w:b w:val="0"/>
          <w:i w:val="0"/>
        </w:rPr>
        <w:br/>
      </w:r>
      <w:r>
        <w:rPr>
          <w:b w:val="0"/>
          <w:i w:val="0"/>
        </w:rPr>
        <w:br/>
      </w:r>
      <w:r>
        <w:rPr>
          <w:b/>
          <w:i w:val="0"/>
        </w:rPr>
        <w:t>Về công tác tuyển quân đợt một năm 1980</w:t>
      </w:r>
      <w:r>
        <w:rPr>
          <w:b w:val="0"/>
          <w:i w:val="0"/>
        </w:rPr>
        <w:br/>
      </w:r>
      <w:r>
        <w:rPr>
          <w:b w:val="0"/>
          <w:i w:val="0"/>
        </w:rPr>
        <w:br/>
      </w:r>
      <w:r>
        <w:rPr>
          <w:b w:val="0"/>
          <w:i w:val="0"/>
        </w:rPr>
        <w:br/>
      </w:r>
      <w:r>
        <w:rPr>
          <w:b w:val="0"/>
          <w:i w:val="0"/>
        </w:rPr>
        <w:br/>
      </w:r>
      <w:r>
        <w:rPr>
          <w:b/>
          <w:i w:val="0"/>
        </w:rPr>
        <w:t>242</w:t>
      </w:r>
      <w:r>
        <w:rPr>
          <w:b w:val="0"/>
          <w:i w:val="0"/>
        </w:rPr>
        <w:br/>
      </w:r>
      <w:r>
        <w:rPr>
          <w:b w:val="0"/>
          <w:i w:val="0"/>
        </w:rPr>
        <w:br/>
      </w:r>
      <w:r>
        <w:rPr>
          <w:b/>
          <w:i w:val="0"/>
        </w:rPr>
        <w:t>Chỉ thị</w:t>
      </w:r>
      <w:r>
        <w:rPr>
          <w:b w:val="0"/>
          <w:i w:val="0"/>
        </w:rPr>
        <w:br/>
      </w:r>
      <w:r>
        <w:rPr>
          <w:b w:val="0"/>
          <w:i w:val="0"/>
        </w:rPr>
        <w:br/>
      </w:r>
      <w:r>
        <w:rPr>
          <w:b/>
          <w:i w:val="0"/>
        </w:rPr>
        <w:t>18/CT-UB</w:t>
      </w:r>
      <w:r>
        <w:rPr>
          <w:b w:val="0"/>
          <w:i w:val="0"/>
        </w:rPr>
        <w:br/>
      </w:r>
      <w:r>
        <w:rPr>
          <w:b w:val="0"/>
          <w:i w:val="0"/>
        </w:rPr>
        <w:br/>
      </w:r>
      <w:r>
        <w:rPr>
          <w:b/>
          <w:i w:val="0"/>
        </w:rPr>
        <w:t>27/02/1980</w:t>
      </w:r>
      <w:r>
        <w:rPr>
          <w:b w:val="0"/>
          <w:i w:val="0"/>
        </w:rPr>
        <w:br/>
      </w:r>
      <w:r>
        <w:rPr>
          <w:b w:val="0"/>
          <w:i w:val="0"/>
        </w:rPr>
        <w:br/>
      </w:r>
      <w:r>
        <w:rPr>
          <w:b/>
          <w:i w:val="0"/>
        </w:rPr>
        <w:t>V/v phân phối quản lý và sử dụng nhiên liệu năm 1980</w:t>
      </w:r>
      <w:r>
        <w:rPr>
          <w:b w:val="0"/>
          <w:i w:val="0"/>
        </w:rPr>
        <w:br/>
      </w:r>
      <w:r>
        <w:rPr>
          <w:b w:val="0"/>
          <w:i w:val="0"/>
        </w:rPr>
        <w:br/>
      </w:r>
      <w:r>
        <w:rPr>
          <w:b w:val="0"/>
          <w:i w:val="0"/>
        </w:rPr>
        <w:br/>
      </w:r>
      <w:r>
        <w:rPr>
          <w:b w:val="0"/>
          <w:i w:val="0"/>
        </w:rPr>
        <w:br/>
      </w:r>
      <w:r>
        <w:rPr>
          <w:b/>
          <w:i w:val="0"/>
        </w:rPr>
        <w:t>243</w:t>
      </w:r>
      <w:r>
        <w:rPr>
          <w:b w:val="0"/>
          <w:i w:val="0"/>
        </w:rPr>
        <w:br/>
      </w:r>
      <w:r>
        <w:rPr>
          <w:b w:val="0"/>
          <w:i w:val="0"/>
        </w:rPr>
        <w:br/>
      </w:r>
      <w:r>
        <w:rPr>
          <w:b/>
          <w:i w:val="0"/>
        </w:rPr>
        <w:t>Chỉ thị</w:t>
      </w:r>
      <w:r>
        <w:rPr>
          <w:b w:val="0"/>
          <w:i w:val="0"/>
        </w:rPr>
        <w:br/>
      </w:r>
      <w:r>
        <w:rPr>
          <w:b w:val="0"/>
          <w:i w:val="0"/>
        </w:rPr>
        <w:br/>
      </w:r>
      <w:r>
        <w:rPr>
          <w:b/>
          <w:i w:val="0"/>
        </w:rPr>
        <w:t>23/CT - UB</w:t>
      </w:r>
      <w:r>
        <w:rPr>
          <w:b w:val="0"/>
          <w:i w:val="0"/>
        </w:rPr>
        <w:br/>
      </w:r>
      <w:r>
        <w:rPr>
          <w:b w:val="0"/>
          <w:i w:val="0"/>
        </w:rPr>
        <w:br/>
      </w:r>
      <w:r>
        <w:rPr>
          <w:b/>
          <w:i w:val="0"/>
        </w:rPr>
        <w:t>01/03/1980</w:t>
      </w:r>
      <w:r>
        <w:rPr>
          <w:b w:val="0"/>
          <w:i w:val="0"/>
        </w:rPr>
        <w:br/>
      </w:r>
      <w:r>
        <w:rPr>
          <w:b w:val="0"/>
          <w:i w:val="0"/>
        </w:rPr>
        <w:br/>
      </w:r>
      <w:r>
        <w:rPr>
          <w:b/>
          <w:i w:val="0"/>
        </w:rPr>
        <w:t>V/v cung cấp lương thực trong thời gian đến</w:t>
      </w:r>
      <w:r>
        <w:rPr>
          <w:b w:val="0"/>
          <w:i w:val="0"/>
        </w:rPr>
        <w:br/>
      </w:r>
      <w:r>
        <w:rPr>
          <w:b w:val="0"/>
          <w:i w:val="0"/>
        </w:rPr>
        <w:br/>
      </w:r>
      <w:r>
        <w:rPr>
          <w:b w:val="0"/>
          <w:i w:val="0"/>
        </w:rPr>
        <w:br/>
      </w:r>
      <w:r>
        <w:rPr>
          <w:b w:val="0"/>
          <w:i w:val="0"/>
        </w:rPr>
        <w:br/>
      </w:r>
      <w:r>
        <w:rPr>
          <w:b/>
          <w:i w:val="0"/>
        </w:rPr>
        <w:t>244</w:t>
      </w:r>
      <w:r>
        <w:rPr>
          <w:b w:val="0"/>
          <w:i w:val="0"/>
        </w:rPr>
        <w:br/>
      </w:r>
      <w:r>
        <w:rPr>
          <w:b w:val="0"/>
          <w:i w:val="0"/>
        </w:rPr>
        <w:br/>
      </w:r>
      <w:r>
        <w:rPr>
          <w:b/>
          <w:i w:val="0"/>
        </w:rPr>
        <w:t>Chỉ thị</w:t>
      </w:r>
      <w:r>
        <w:rPr>
          <w:b w:val="0"/>
          <w:i w:val="0"/>
        </w:rPr>
        <w:br/>
      </w:r>
      <w:r>
        <w:rPr>
          <w:b w:val="0"/>
          <w:i w:val="0"/>
        </w:rPr>
        <w:br/>
      </w:r>
      <w:r>
        <w:rPr>
          <w:b/>
          <w:i w:val="0"/>
        </w:rPr>
        <w:t>24/CT - UB</w:t>
      </w:r>
      <w:r>
        <w:rPr>
          <w:b w:val="0"/>
          <w:i w:val="0"/>
        </w:rPr>
        <w:br/>
      </w:r>
      <w:r>
        <w:rPr>
          <w:b w:val="0"/>
          <w:i w:val="0"/>
        </w:rPr>
        <w:br/>
      </w:r>
      <w:r>
        <w:rPr>
          <w:b/>
          <w:i w:val="0"/>
        </w:rPr>
        <w:t>05/03/1980</w:t>
      </w:r>
      <w:r>
        <w:rPr>
          <w:b w:val="0"/>
          <w:i w:val="0"/>
        </w:rPr>
        <w:br/>
      </w:r>
      <w:r>
        <w:rPr>
          <w:b w:val="0"/>
          <w:i w:val="0"/>
        </w:rPr>
        <w:br/>
      </w:r>
      <w:r>
        <w:rPr>
          <w:b/>
          <w:i w:val="0"/>
        </w:rPr>
        <w:t>V/v trích thưởng cho cá nhân đơn vị có công trong kiểm soát bắt giữ cà phê trái phép</w:t>
      </w:r>
      <w:r>
        <w:rPr>
          <w:b w:val="0"/>
          <w:i w:val="0"/>
        </w:rPr>
        <w:br/>
      </w:r>
      <w:r>
        <w:rPr>
          <w:b w:val="0"/>
          <w:i w:val="0"/>
        </w:rPr>
        <w:br/>
      </w:r>
      <w:r>
        <w:rPr>
          <w:b w:val="0"/>
          <w:i w:val="0"/>
        </w:rPr>
        <w:br/>
      </w:r>
      <w:r>
        <w:rPr>
          <w:b w:val="0"/>
          <w:i w:val="0"/>
        </w:rPr>
        <w:br/>
      </w:r>
      <w:r>
        <w:rPr>
          <w:b/>
          <w:i w:val="0"/>
        </w:rPr>
        <w:t>245</w:t>
      </w:r>
      <w:r>
        <w:rPr>
          <w:b w:val="0"/>
          <w:i w:val="0"/>
        </w:rPr>
        <w:br/>
      </w:r>
      <w:r>
        <w:rPr>
          <w:b w:val="0"/>
          <w:i w:val="0"/>
        </w:rPr>
        <w:br/>
      </w:r>
      <w:r>
        <w:rPr>
          <w:b/>
          <w:i w:val="0"/>
        </w:rPr>
        <w:t>Quyết định</w:t>
      </w:r>
      <w:r>
        <w:rPr>
          <w:b w:val="0"/>
          <w:i w:val="0"/>
        </w:rPr>
        <w:br/>
      </w:r>
      <w:r>
        <w:rPr>
          <w:b w:val="0"/>
          <w:i w:val="0"/>
        </w:rPr>
        <w:br/>
      </w:r>
      <w:r>
        <w:rPr>
          <w:b/>
          <w:i w:val="0"/>
        </w:rPr>
        <w:t>122/UBQĐV</w:t>
      </w:r>
      <w:r>
        <w:rPr>
          <w:b w:val="0"/>
          <w:i w:val="0"/>
        </w:rPr>
        <w:br/>
      </w:r>
      <w:r>
        <w:rPr>
          <w:b/>
          <w:i w:val="0"/>
        </w:rPr>
        <w:t>G</w:t>
      </w:r>
      <w:r>
        <w:rPr>
          <w:b w:val="0"/>
          <w:i w:val="0"/>
        </w:rPr>
        <w:br/>
      </w:r>
      <w:r>
        <w:rPr>
          <w:b w:val="0"/>
          <w:i w:val="0"/>
        </w:rPr>
        <w:br/>
      </w:r>
      <w:r>
        <w:rPr>
          <w:b/>
          <w:i w:val="0"/>
        </w:rPr>
        <w:t>11/03/1980</w:t>
      </w:r>
      <w:r>
        <w:rPr>
          <w:b w:val="0"/>
          <w:i w:val="0"/>
        </w:rPr>
        <w:br/>
      </w:r>
      <w:r>
        <w:rPr>
          <w:b w:val="0"/>
          <w:i w:val="0"/>
        </w:rPr>
        <w:br/>
      </w:r>
      <w:r>
        <w:rPr>
          <w:b/>
          <w:i w:val="0"/>
        </w:rPr>
        <w:t>Điều chỉnh giá bán buôn công nghiệp, các sản phẩm vật liệu xây dựng</w:t>
      </w:r>
      <w:r>
        <w:rPr>
          <w:b w:val="0"/>
          <w:i w:val="0"/>
        </w:rPr>
        <w:br/>
      </w:r>
      <w:r>
        <w:rPr>
          <w:b w:val="0"/>
          <w:i w:val="0"/>
        </w:rPr>
        <w:br/>
      </w:r>
      <w:r>
        <w:rPr>
          <w:b w:val="0"/>
          <w:i w:val="0"/>
        </w:rPr>
        <w:br/>
      </w:r>
      <w:r>
        <w:rPr>
          <w:b w:val="0"/>
          <w:i w:val="0"/>
        </w:rPr>
        <w:br/>
      </w:r>
      <w:r>
        <w:rPr>
          <w:b/>
          <w:i w:val="0"/>
        </w:rPr>
        <w:t>246</w:t>
      </w:r>
      <w:r>
        <w:rPr>
          <w:b w:val="0"/>
          <w:i w:val="0"/>
        </w:rPr>
        <w:br/>
      </w:r>
      <w:r>
        <w:rPr>
          <w:b w:val="0"/>
          <w:i w:val="0"/>
        </w:rPr>
        <w:br/>
      </w:r>
      <w:r>
        <w:rPr>
          <w:b/>
          <w:i w:val="0"/>
        </w:rPr>
        <w:t>Chỉ thị</w:t>
      </w:r>
      <w:r>
        <w:rPr>
          <w:b w:val="0"/>
          <w:i w:val="0"/>
        </w:rPr>
        <w:br/>
      </w:r>
      <w:r>
        <w:rPr>
          <w:b w:val="0"/>
          <w:i w:val="0"/>
        </w:rPr>
        <w:br/>
      </w:r>
      <w:r>
        <w:rPr>
          <w:b/>
          <w:i w:val="0"/>
        </w:rPr>
        <w:t>28/CT - UB</w:t>
      </w:r>
      <w:r>
        <w:rPr>
          <w:b w:val="0"/>
          <w:i w:val="0"/>
        </w:rPr>
        <w:br/>
      </w:r>
      <w:r>
        <w:rPr>
          <w:b w:val="0"/>
          <w:i w:val="0"/>
        </w:rPr>
        <w:br/>
      </w:r>
      <w:r>
        <w:rPr>
          <w:b/>
          <w:i w:val="0"/>
        </w:rPr>
        <w:t>21/03/1980</w:t>
      </w:r>
      <w:r>
        <w:rPr>
          <w:b w:val="0"/>
          <w:i w:val="0"/>
        </w:rPr>
        <w:br/>
      </w:r>
      <w:r>
        <w:rPr>
          <w:b w:val="0"/>
          <w:i w:val="0"/>
        </w:rPr>
        <w:br/>
      </w:r>
      <w:r>
        <w:rPr>
          <w:b/>
          <w:i w:val="0"/>
        </w:rPr>
        <w:t>Về công tác phòng cháy và chữa cháy</w:t>
      </w:r>
      <w:r>
        <w:rPr>
          <w:b w:val="0"/>
          <w:i w:val="0"/>
        </w:rPr>
        <w:br/>
      </w:r>
      <w:r>
        <w:rPr>
          <w:b w:val="0"/>
          <w:i w:val="0"/>
        </w:rPr>
        <w:br/>
      </w:r>
      <w:r>
        <w:rPr>
          <w:b w:val="0"/>
          <w:i w:val="0"/>
        </w:rPr>
        <w:br/>
      </w:r>
      <w:r>
        <w:rPr>
          <w:b w:val="0"/>
          <w:i w:val="0"/>
        </w:rPr>
        <w:br/>
      </w:r>
      <w:r>
        <w:rPr>
          <w:b/>
          <w:i w:val="0"/>
        </w:rPr>
        <w:t>247</w:t>
      </w:r>
      <w:r>
        <w:rPr>
          <w:b w:val="0"/>
          <w:i w:val="0"/>
        </w:rPr>
        <w:br/>
      </w:r>
      <w:r>
        <w:rPr>
          <w:b w:val="0"/>
          <w:i w:val="0"/>
        </w:rPr>
        <w:br/>
      </w:r>
      <w:r>
        <w:rPr>
          <w:b/>
          <w:i w:val="0"/>
        </w:rPr>
        <w:t>Quyết định</w:t>
      </w:r>
      <w:r>
        <w:rPr>
          <w:b w:val="0"/>
          <w:i w:val="0"/>
        </w:rPr>
        <w:br/>
      </w:r>
      <w:r>
        <w:rPr>
          <w:b w:val="0"/>
          <w:i w:val="0"/>
        </w:rPr>
        <w:br/>
      </w:r>
      <w:r>
        <w:rPr>
          <w:b/>
          <w:i w:val="0"/>
        </w:rPr>
        <w:t>166/QĐ-UB</w:t>
      </w:r>
      <w:r>
        <w:rPr>
          <w:b w:val="0"/>
          <w:i w:val="0"/>
        </w:rPr>
        <w:br/>
      </w:r>
      <w:r>
        <w:rPr>
          <w:b w:val="0"/>
          <w:i w:val="0"/>
        </w:rPr>
        <w:br/>
      </w:r>
      <w:r>
        <w:rPr>
          <w:b/>
          <w:i w:val="0"/>
        </w:rPr>
        <w:t>04/04/1980</w:t>
      </w:r>
      <w:r>
        <w:rPr>
          <w:b w:val="0"/>
          <w:i w:val="0"/>
        </w:rPr>
        <w:br/>
      </w:r>
      <w:r>
        <w:rPr>
          <w:b w:val="0"/>
          <w:i w:val="0"/>
        </w:rPr>
        <w:br/>
      </w:r>
      <w:r>
        <w:rPr>
          <w:b/>
          <w:i w:val="0"/>
        </w:rPr>
        <w:t>Quy định về tiêu chuẩn, định mức lương thực của công nhân lái máy kéo</w:t>
      </w:r>
      <w:r>
        <w:rPr>
          <w:b w:val="0"/>
          <w:i w:val="0"/>
        </w:rPr>
        <w:br/>
      </w:r>
      <w:r>
        <w:rPr>
          <w:b w:val="0"/>
          <w:i w:val="0"/>
        </w:rPr>
        <w:br/>
      </w:r>
      <w:r>
        <w:rPr>
          <w:b w:val="0"/>
          <w:i w:val="0"/>
        </w:rPr>
        <w:br/>
      </w:r>
      <w:r>
        <w:rPr>
          <w:b w:val="0"/>
          <w:i w:val="0"/>
        </w:rPr>
        <w:br/>
      </w:r>
      <w:r>
        <w:rPr>
          <w:b/>
          <w:i w:val="0"/>
        </w:rPr>
        <w:t>248</w:t>
      </w:r>
      <w:r>
        <w:rPr>
          <w:b w:val="0"/>
          <w:i w:val="0"/>
        </w:rPr>
        <w:br/>
      </w:r>
      <w:r>
        <w:rPr>
          <w:b w:val="0"/>
          <w:i w:val="0"/>
        </w:rPr>
        <w:br/>
      </w:r>
      <w:r>
        <w:rPr>
          <w:b/>
          <w:i w:val="0"/>
        </w:rPr>
        <w:t>Chỉ thị</w:t>
      </w:r>
      <w:r>
        <w:rPr>
          <w:b w:val="0"/>
          <w:i w:val="0"/>
        </w:rPr>
        <w:br/>
      </w:r>
      <w:r>
        <w:rPr>
          <w:b w:val="0"/>
          <w:i w:val="0"/>
        </w:rPr>
        <w:br/>
      </w:r>
      <w:r>
        <w:rPr>
          <w:b/>
          <w:i w:val="0"/>
        </w:rPr>
        <w:t>32/CT - UB</w:t>
      </w:r>
      <w:r>
        <w:rPr>
          <w:b w:val="0"/>
          <w:i w:val="0"/>
        </w:rPr>
        <w:br/>
      </w:r>
      <w:r>
        <w:rPr>
          <w:b w:val="0"/>
          <w:i w:val="0"/>
        </w:rPr>
        <w:br/>
      </w:r>
      <w:r>
        <w:rPr>
          <w:b/>
          <w:i w:val="0"/>
        </w:rPr>
        <w:t>08/04/1980</w:t>
      </w:r>
      <w:r>
        <w:rPr>
          <w:b w:val="0"/>
          <w:i w:val="0"/>
        </w:rPr>
        <w:br/>
      </w:r>
      <w:r>
        <w:rPr>
          <w:b w:val="0"/>
          <w:i w:val="0"/>
        </w:rPr>
        <w:br/>
      </w:r>
      <w:r>
        <w:rPr>
          <w:b/>
          <w:i w:val="0"/>
        </w:rPr>
        <w:t>V/v thực hiện chế độ chính sách đối với cán bộ miền núi theo tinh thần Chỉ thị</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229</w:t>
            </w:r>
          </w:p>
        </w:tc>
        <w:tc>
          <w:tcPr>
            <w:tcW w:type="dxa" w:w="1728"/>
          </w:tcPr>
          <w:p>
            <w:r>
              <w:rPr>
                <w:b w:val="0"/>
                <w:i w:val="0"/>
              </w:rPr>
              <w:br/>
            </w:r>
            <w:r>
              <w:rPr>
                <w:b/>
                <w:i w:val="0"/>
              </w:rPr>
              <w:t>Chỉ thị</w:t>
            </w:r>
          </w:p>
        </w:tc>
        <w:tc>
          <w:tcPr>
            <w:tcW w:type="dxa" w:w="1728"/>
          </w:tcPr>
          <w:p>
            <w:r>
              <w:rPr>
                <w:b w:val="0"/>
                <w:i w:val="0"/>
              </w:rPr>
              <w:br/>
            </w:r>
            <w:r>
              <w:rPr>
                <w:b/>
                <w:i w:val="0"/>
              </w:rPr>
              <w:t>04/CT-UB</w:t>
            </w:r>
          </w:p>
        </w:tc>
        <w:tc>
          <w:tcPr>
            <w:tcW w:type="dxa" w:w="1728"/>
          </w:tcPr>
          <w:p>
            <w:r>
              <w:rPr>
                <w:b w:val="0"/>
                <w:i w:val="0"/>
              </w:rPr>
              <w:br/>
            </w:r>
            <w:r>
              <w:rPr>
                <w:b/>
                <w:i w:val="0"/>
              </w:rPr>
              <w:t>14/01/1980</w:t>
            </w:r>
          </w:p>
        </w:tc>
        <w:tc>
          <w:tcPr>
            <w:tcW w:type="dxa" w:w="1728"/>
          </w:tcPr>
          <w:p>
            <w:r>
              <w:rPr>
                <w:b w:val="0"/>
                <w:i w:val="0"/>
              </w:rPr>
              <w:br/>
            </w:r>
            <w:r>
              <w:rPr>
                <w:b/>
                <w:i w:val="0"/>
              </w:rPr>
              <w:t>V/v thực hiện các nghị quyết của Đảng và tiếp tục làm tốt công tác cải tạo XHCN đối với công thương nghiệp và tư doanh</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số 429/CP của Hội đổng Chính phủ</w:t>
      </w:r>
      <w:r>
        <w:rPr>
          <w:b w:val="0"/>
          <w:i w:val="0"/>
        </w:rPr>
        <w:br/>
      </w:r>
      <w:r>
        <w:rPr>
          <w:b w:val="0"/>
          <w:i w:val="0"/>
        </w:rPr>
        <w:br/>
      </w:r>
      <w:r>
        <w:rPr>
          <w:b w:val="0"/>
          <w:i w:val="0"/>
        </w:rPr>
        <w:br/>
      </w:r>
      <w:r>
        <w:rPr>
          <w:b w:val="0"/>
          <w:i w:val="0"/>
        </w:rPr>
        <w:br/>
      </w:r>
      <w:r>
        <w:rPr>
          <w:b/>
          <w:i w:val="0"/>
        </w:rPr>
        <w:t>249</w:t>
      </w:r>
      <w:r>
        <w:rPr>
          <w:b w:val="0"/>
          <w:i w:val="0"/>
        </w:rPr>
        <w:br/>
      </w:r>
      <w:r>
        <w:rPr>
          <w:b w:val="0"/>
          <w:i w:val="0"/>
        </w:rPr>
        <w:br/>
      </w:r>
      <w:r>
        <w:rPr>
          <w:b/>
          <w:i w:val="0"/>
        </w:rPr>
        <w:t>Quyết định</w:t>
      </w:r>
      <w:r>
        <w:rPr>
          <w:b w:val="0"/>
          <w:i w:val="0"/>
        </w:rPr>
        <w:br/>
      </w:r>
      <w:r>
        <w:rPr>
          <w:b w:val="0"/>
          <w:i w:val="0"/>
        </w:rPr>
        <w:br/>
      </w:r>
      <w:r>
        <w:rPr>
          <w:b/>
          <w:i w:val="0"/>
        </w:rPr>
        <w:t>27/QĐ - VG</w:t>
      </w:r>
      <w:r>
        <w:rPr>
          <w:b w:val="0"/>
          <w:i w:val="0"/>
        </w:rPr>
        <w:br/>
      </w:r>
      <w:r>
        <w:rPr>
          <w:b/>
          <w:i w:val="0"/>
        </w:rPr>
        <w:t>- DL</w:t>
      </w:r>
      <w:r>
        <w:rPr>
          <w:b w:val="0"/>
          <w:i w:val="0"/>
        </w:rPr>
        <w:br/>
      </w:r>
      <w:r>
        <w:rPr>
          <w:b w:val="0"/>
          <w:i w:val="0"/>
        </w:rPr>
        <w:br/>
      </w:r>
      <w:r>
        <w:rPr>
          <w:b/>
          <w:i w:val="0"/>
        </w:rPr>
        <w:t>09/04/1980</w:t>
      </w:r>
      <w:r>
        <w:rPr>
          <w:b w:val="0"/>
          <w:i w:val="0"/>
        </w:rPr>
        <w:br/>
      </w:r>
      <w:r>
        <w:rPr>
          <w:b w:val="0"/>
          <w:i w:val="0"/>
        </w:rPr>
        <w:br/>
      </w:r>
      <w:r>
        <w:rPr>
          <w:b/>
          <w:i w:val="0"/>
        </w:rPr>
        <w:t>Về giá thu mua dược liệu</w:t>
      </w:r>
      <w:r>
        <w:rPr>
          <w:b w:val="0"/>
          <w:i w:val="0"/>
        </w:rPr>
        <w:br/>
      </w:r>
      <w:r>
        <w:rPr>
          <w:b w:val="0"/>
          <w:i w:val="0"/>
        </w:rPr>
        <w:br/>
      </w:r>
      <w:r>
        <w:rPr>
          <w:b w:val="0"/>
          <w:i w:val="0"/>
        </w:rPr>
        <w:br/>
      </w:r>
      <w:r>
        <w:rPr>
          <w:b w:val="0"/>
          <w:i w:val="0"/>
        </w:rPr>
        <w:br/>
      </w:r>
      <w:r>
        <w:rPr>
          <w:b/>
          <w:i w:val="0"/>
        </w:rPr>
        <w:t>250</w:t>
      </w:r>
      <w:r>
        <w:rPr>
          <w:b w:val="0"/>
          <w:i w:val="0"/>
        </w:rPr>
        <w:br/>
      </w:r>
      <w:r>
        <w:rPr>
          <w:b w:val="0"/>
          <w:i w:val="0"/>
        </w:rPr>
        <w:br/>
      </w:r>
      <w:r>
        <w:rPr>
          <w:b/>
          <w:i w:val="0"/>
        </w:rPr>
        <w:t>Chỉ thị</w:t>
      </w:r>
      <w:r>
        <w:rPr>
          <w:b w:val="0"/>
          <w:i w:val="0"/>
        </w:rPr>
        <w:br/>
      </w:r>
      <w:r>
        <w:rPr>
          <w:b w:val="0"/>
          <w:i w:val="0"/>
        </w:rPr>
        <w:br/>
      </w:r>
      <w:r>
        <w:rPr>
          <w:b/>
          <w:i w:val="0"/>
        </w:rPr>
        <w:t>24/CT-UB</w:t>
      </w:r>
      <w:r>
        <w:rPr>
          <w:b w:val="0"/>
          <w:i w:val="0"/>
        </w:rPr>
        <w:br/>
      </w:r>
      <w:r>
        <w:rPr>
          <w:b w:val="0"/>
          <w:i w:val="0"/>
        </w:rPr>
        <w:br/>
      </w:r>
      <w:r>
        <w:rPr>
          <w:b/>
          <w:i w:val="0"/>
        </w:rPr>
        <w:t>20/04/1980</w:t>
      </w:r>
      <w:r>
        <w:rPr>
          <w:b w:val="0"/>
          <w:i w:val="0"/>
        </w:rPr>
        <w:br/>
      </w:r>
      <w:r>
        <w:rPr>
          <w:b w:val="0"/>
          <w:i w:val="0"/>
        </w:rPr>
        <w:br/>
      </w:r>
      <w:r>
        <w:rPr>
          <w:b/>
          <w:i w:val="0"/>
        </w:rPr>
        <w:t>V/v cung cấp lương thực trong thời gian tới</w:t>
      </w:r>
      <w:r>
        <w:rPr>
          <w:b w:val="0"/>
          <w:i w:val="0"/>
        </w:rPr>
        <w:br/>
      </w:r>
      <w:r>
        <w:rPr>
          <w:b w:val="0"/>
          <w:i w:val="0"/>
        </w:rPr>
        <w:br/>
      </w:r>
      <w:r>
        <w:rPr>
          <w:b w:val="0"/>
          <w:i w:val="0"/>
        </w:rPr>
        <w:br/>
      </w:r>
      <w:r>
        <w:rPr>
          <w:b w:val="0"/>
          <w:i w:val="0"/>
        </w:rPr>
        <w:br/>
      </w:r>
      <w:r>
        <w:rPr>
          <w:b/>
          <w:i w:val="0"/>
        </w:rPr>
        <w:t>251</w:t>
      </w:r>
      <w:r>
        <w:rPr>
          <w:b w:val="0"/>
          <w:i w:val="0"/>
        </w:rPr>
        <w:br/>
      </w:r>
      <w:r>
        <w:rPr>
          <w:b w:val="0"/>
          <w:i w:val="0"/>
        </w:rPr>
        <w:br/>
      </w:r>
      <w:r>
        <w:rPr>
          <w:b/>
          <w:i w:val="0"/>
        </w:rPr>
        <w:t>Chỉ thị</w:t>
      </w:r>
      <w:r>
        <w:rPr>
          <w:b w:val="0"/>
          <w:i w:val="0"/>
        </w:rPr>
        <w:br/>
      </w:r>
      <w:r>
        <w:rPr>
          <w:b w:val="0"/>
          <w:i w:val="0"/>
        </w:rPr>
        <w:br/>
      </w:r>
      <w:r>
        <w:rPr>
          <w:b/>
          <w:i w:val="0"/>
        </w:rPr>
        <w:t>34/CT-UB</w:t>
      </w:r>
      <w:r>
        <w:rPr>
          <w:b w:val="0"/>
          <w:i w:val="0"/>
        </w:rPr>
        <w:br/>
      </w:r>
      <w:r>
        <w:rPr>
          <w:b w:val="0"/>
          <w:i w:val="0"/>
        </w:rPr>
        <w:br/>
      </w:r>
      <w:r>
        <w:rPr>
          <w:b/>
          <w:i w:val="0"/>
        </w:rPr>
        <w:t>21/04/1980</w:t>
      </w:r>
      <w:r>
        <w:rPr>
          <w:b w:val="0"/>
          <w:i w:val="0"/>
        </w:rPr>
        <w:br/>
      </w:r>
      <w:r>
        <w:rPr>
          <w:b w:val="0"/>
          <w:i w:val="0"/>
        </w:rPr>
        <w:br/>
      </w:r>
      <w:r>
        <w:rPr>
          <w:b/>
          <w:i w:val="0"/>
        </w:rPr>
        <w:t>Tâng cường công tác phòng cháy, chữa cháy</w:t>
      </w:r>
      <w:r>
        <w:rPr>
          <w:b w:val="0"/>
          <w:i w:val="0"/>
        </w:rPr>
        <w:br/>
      </w:r>
      <w:r>
        <w:rPr>
          <w:b w:val="0"/>
          <w:i w:val="0"/>
        </w:rPr>
        <w:br/>
      </w:r>
      <w:r>
        <w:rPr>
          <w:b w:val="0"/>
          <w:i w:val="0"/>
        </w:rPr>
        <w:br/>
      </w:r>
      <w:r>
        <w:rPr>
          <w:b w:val="0"/>
          <w:i w:val="0"/>
        </w:rPr>
        <w:br/>
      </w:r>
      <w:r>
        <w:rPr>
          <w:b/>
          <w:i w:val="0"/>
        </w:rPr>
        <w:t>252</w:t>
      </w:r>
      <w:r>
        <w:rPr>
          <w:b w:val="0"/>
          <w:i w:val="0"/>
        </w:rPr>
        <w:br/>
      </w:r>
      <w:r>
        <w:rPr>
          <w:b w:val="0"/>
          <w:i w:val="0"/>
        </w:rPr>
        <w:br/>
      </w:r>
      <w:r>
        <w:rPr>
          <w:b/>
          <w:i w:val="0"/>
        </w:rPr>
        <w:t>Chỉ thị</w:t>
      </w:r>
      <w:r>
        <w:rPr>
          <w:b w:val="0"/>
          <w:i w:val="0"/>
        </w:rPr>
        <w:br/>
      </w:r>
      <w:r>
        <w:rPr>
          <w:b w:val="0"/>
          <w:i w:val="0"/>
        </w:rPr>
        <w:br/>
      </w:r>
      <w:r>
        <w:rPr>
          <w:b/>
          <w:i w:val="0"/>
        </w:rPr>
        <w:t>39/CT - UB</w:t>
      </w:r>
      <w:r>
        <w:rPr>
          <w:b w:val="0"/>
          <w:i w:val="0"/>
        </w:rPr>
        <w:br/>
      </w:r>
      <w:r>
        <w:rPr>
          <w:b w:val="0"/>
          <w:i w:val="0"/>
        </w:rPr>
        <w:br/>
      </w:r>
      <w:r>
        <w:rPr>
          <w:b/>
          <w:i w:val="0"/>
        </w:rPr>
        <w:t>14/05/1980</w:t>
      </w:r>
      <w:r>
        <w:rPr>
          <w:b w:val="0"/>
          <w:i w:val="0"/>
        </w:rPr>
        <w:br/>
      </w:r>
      <w:r>
        <w:rPr>
          <w:b w:val="0"/>
          <w:i w:val="0"/>
        </w:rPr>
        <w:br/>
      </w:r>
      <w:r>
        <w:rPr>
          <w:b/>
          <w:i w:val="0"/>
        </w:rPr>
        <w:t>V/v điều chỉnh một số tiêu chuẩn cung cấp lương thực trong khu vực Nhà nước phụ trách</w:t>
      </w:r>
      <w:r>
        <w:rPr>
          <w:b w:val="0"/>
          <w:i w:val="0"/>
        </w:rPr>
        <w:br/>
      </w:r>
      <w:r>
        <w:rPr>
          <w:b w:val="0"/>
          <w:i w:val="0"/>
        </w:rPr>
        <w:br/>
      </w:r>
      <w:r>
        <w:rPr>
          <w:b w:val="0"/>
          <w:i w:val="0"/>
        </w:rPr>
        <w:br/>
      </w:r>
      <w:r>
        <w:rPr>
          <w:b w:val="0"/>
          <w:i w:val="0"/>
        </w:rPr>
        <w:br/>
      </w:r>
      <w:r>
        <w:rPr>
          <w:b/>
          <w:i w:val="0"/>
        </w:rPr>
        <w:t>253</w:t>
      </w:r>
      <w:r>
        <w:rPr>
          <w:b w:val="0"/>
          <w:i w:val="0"/>
        </w:rPr>
        <w:br/>
      </w:r>
      <w:r>
        <w:rPr>
          <w:b w:val="0"/>
          <w:i w:val="0"/>
        </w:rPr>
        <w:br/>
      </w:r>
      <w:r>
        <w:rPr>
          <w:b/>
          <w:i w:val="0"/>
        </w:rPr>
        <w:t>Quyết định</w:t>
      </w:r>
      <w:r>
        <w:rPr>
          <w:b w:val="0"/>
          <w:i w:val="0"/>
        </w:rPr>
        <w:br/>
      </w:r>
      <w:r>
        <w:rPr>
          <w:b w:val="0"/>
          <w:i w:val="0"/>
        </w:rPr>
        <w:br/>
      </w:r>
      <w:r>
        <w:rPr>
          <w:b/>
          <w:i w:val="0"/>
        </w:rPr>
        <w:t>352/UBQĐV</w:t>
      </w:r>
      <w:r>
        <w:rPr>
          <w:b w:val="0"/>
          <w:i w:val="0"/>
        </w:rPr>
        <w:br/>
      </w:r>
      <w:r>
        <w:rPr>
          <w:b/>
          <w:i w:val="0"/>
        </w:rPr>
        <w:t>G</w:t>
      </w:r>
      <w:r>
        <w:rPr>
          <w:b w:val="0"/>
          <w:i w:val="0"/>
        </w:rPr>
        <w:br/>
      </w:r>
      <w:r>
        <w:rPr>
          <w:b w:val="0"/>
          <w:i w:val="0"/>
        </w:rPr>
        <w:br/>
      </w:r>
      <w:r>
        <w:rPr>
          <w:b/>
          <w:i w:val="0"/>
        </w:rPr>
        <w:t>27/05/1980</w:t>
      </w:r>
      <w:r>
        <w:rPr>
          <w:b w:val="0"/>
          <w:i w:val="0"/>
        </w:rPr>
        <w:br/>
      </w:r>
      <w:r>
        <w:rPr>
          <w:b w:val="0"/>
          <w:i w:val="0"/>
        </w:rPr>
        <w:br/>
      </w:r>
      <w:r>
        <w:rPr>
          <w:b/>
          <w:i w:val="0"/>
        </w:rPr>
        <w:t>V/v giá bán buôn công nghiệp và giá bán buôn vật tư các mặt hàng nông cụ</w:t>
      </w:r>
      <w:r>
        <w:rPr>
          <w:b w:val="0"/>
          <w:i w:val="0"/>
        </w:rPr>
        <w:br/>
      </w:r>
      <w:r>
        <w:rPr>
          <w:b w:val="0"/>
          <w:i w:val="0"/>
        </w:rPr>
        <w:br/>
      </w:r>
      <w:r>
        <w:rPr>
          <w:b w:val="0"/>
          <w:i w:val="0"/>
        </w:rPr>
        <w:br/>
      </w:r>
      <w:r>
        <w:rPr>
          <w:b w:val="0"/>
          <w:i w:val="0"/>
        </w:rPr>
        <w:br/>
      </w:r>
      <w:r>
        <w:rPr>
          <w:b/>
          <w:i w:val="0"/>
        </w:rPr>
        <w:t>254</w:t>
      </w:r>
      <w:r>
        <w:rPr>
          <w:b w:val="0"/>
          <w:i w:val="0"/>
        </w:rPr>
        <w:br/>
      </w:r>
      <w:r>
        <w:rPr>
          <w:b w:val="0"/>
          <w:i w:val="0"/>
        </w:rPr>
        <w:br/>
      </w:r>
      <w:r>
        <w:rPr>
          <w:b/>
          <w:i w:val="0"/>
        </w:rPr>
        <w:t>Chỉ thị</w:t>
      </w:r>
      <w:r>
        <w:rPr>
          <w:b w:val="0"/>
          <w:i w:val="0"/>
        </w:rPr>
        <w:br/>
      </w:r>
      <w:r>
        <w:rPr>
          <w:b w:val="0"/>
          <w:i w:val="0"/>
        </w:rPr>
        <w:br/>
      </w:r>
      <w:r>
        <w:rPr>
          <w:b/>
          <w:i w:val="0"/>
        </w:rPr>
        <w:t>43/CT - UB</w:t>
      </w:r>
      <w:r>
        <w:rPr>
          <w:b w:val="0"/>
          <w:i w:val="0"/>
        </w:rPr>
        <w:br/>
      </w:r>
      <w:r>
        <w:rPr>
          <w:b w:val="0"/>
          <w:i w:val="0"/>
        </w:rPr>
        <w:br/>
      </w:r>
      <w:r>
        <w:rPr>
          <w:b/>
          <w:i w:val="0"/>
        </w:rPr>
        <w:t>03/06/1980</w:t>
      </w:r>
      <w:r>
        <w:rPr>
          <w:b w:val="0"/>
          <w:i w:val="0"/>
        </w:rPr>
        <w:br/>
      </w:r>
      <w:r>
        <w:rPr>
          <w:b w:val="0"/>
          <w:i w:val="0"/>
        </w:rPr>
        <w:br/>
      </w:r>
      <w:r>
        <w:rPr>
          <w:b/>
          <w:i w:val="0"/>
        </w:rPr>
        <w:t>V/v quản lý chặt chẽ sử dụng vũ khí, thuốc nổ</w:t>
      </w:r>
      <w:r>
        <w:rPr>
          <w:b w:val="0"/>
          <w:i w:val="0"/>
        </w:rPr>
        <w:br/>
      </w:r>
      <w:r>
        <w:rPr>
          <w:b w:val="0"/>
          <w:i w:val="0"/>
        </w:rPr>
        <w:br/>
      </w:r>
      <w:r>
        <w:rPr>
          <w:b w:val="0"/>
          <w:i w:val="0"/>
        </w:rPr>
        <w:br/>
      </w:r>
      <w:r>
        <w:rPr>
          <w:b w:val="0"/>
          <w:i w:val="0"/>
        </w:rPr>
        <w:br/>
      </w:r>
      <w:r>
        <w:rPr>
          <w:b/>
          <w:i w:val="0"/>
        </w:rPr>
        <w:t>255</w:t>
      </w:r>
      <w:r>
        <w:rPr>
          <w:b w:val="0"/>
          <w:i w:val="0"/>
        </w:rPr>
        <w:br/>
      </w:r>
      <w:r>
        <w:rPr>
          <w:b w:val="0"/>
          <w:i w:val="0"/>
        </w:rPr>
        <w:br/>
      </w:r>
      <w:r>
        <w:rPr>
          <w:b/>
          <w:i w:val="0"/>
        </w:rPr>
        <w:t>Quyết định</w:t>
      </w:r>
      <w:r>
        <w:rPr>
          <w:b w:val="0"/>
          <w:i w:val="0"/>
        </w:rPr>
        <w:br/>
      </w:r>
      <w:r>
        <w:rPr>
          <w:b w:val="0"/>
          <w:i w:val="0"/>
        </w:rPr>
        <w:br/>
      </w:r>
      <w:r>
        <w:rPr>
          <w:b/>
          <w:i w:val="0"/>
        </w:rPr>
        <w:t>355/UB - QĐ</w:t>
      </w:r>
      <w:r>
        <w:rPr>
          <w:b w:val="0"/>
          <w:i w:val="0"/>
        </w:rPr>
        <w:br/>
      </w:r>
      <w:r>
        <w:rPr>
          <w:b/>
          <w:i w:val="0"/>
        </w:rPr>
        <w:t>- VG</w:t>
      </w:r>
      <w:r>
        <w:rPr>
          <w:b w:val="0"/>
          <w:i w:val="0"/>
        </w:rPr>
        <w:br/>
      </w:r>
      <w:r>
        <w:rPr>
          <w:b w:val="0"/>
          <w:i w:val="0"/>
        </w:rPr>
        <w:br/>
      </w:r>
      <w:r>
        <w:rPr>
          <w:b/>
          <w:i w:val="0"/>
        </w:rPr>
        <w:t>18/06/1980</w:t>
      </w:r>
      <w:r>
        <w:rPr>
          <w:b w:val="0"/>
          <w:i w:val="0"/>
        </w:rPr>
        <w:br/>
      </w:r>
      <w:r>
        <w:rPr>
          <w:b w:val="0"/>
          <w:i w:val="0"/>
        </w:rPr>
        <w:br/>
      </w:r>
      <w:r>
        <w:rPr>
          <w:b/>
          <w:i w:val="0"/>
        </w:rPr>
        <w:t>V/v điều chỉnh giá thu mua đậu tương trong hợp đổng hai chiều</w:t>
      </w:r>
      <w:r>
        <w:rPr>
          <w:b w:val="0"/>
          <w:i w:val="0"/>
        </w:rPr>
        <w:br/>
      </w:r>
      <w:r>
        <w:rPr>
          <w:b w:val="0"/>
          <w:i w:val="0"/>
        </w:rPr>
        <w:br/>
      </w:r>
      <w:r>
        <w:rPr>
          <w:b w:val="0"/>
          <w:i w:val="0"/>
        </w:rPr>
        <w:br/>
      </w:r>
      <w:r>
        <w:rPr>
          <w:b w:val="0"/>
          <w:i w:val="0"/>
        </w:rPr>
        <w:br/>
      </w:r>
      <w:r>
        <w:rPr>
          <w:b/>
          <w:i w:val="0"/>
        </w:rPr>
        <w:t>256</w:t>
      </w:r>
      <w:r>
        <w:rPr>
          <w:b w:val="0"/>
          <w:i w:val="0"/>
        </w:rPr>
        <w:br/>
      </w:r>
      <w:r>
        <w:rPr>
          <w:b w:val="0"/>
          <w:i w:val="0"/>
        </w:rPr>
        <w:br/>
      </w:r>
      <w:r>
        <w:rPr>
          <w:b/>
          <w:i w:val="0"/>
        </w:rPr>
        <w:t>Chỉ thị</w:t>
      </w:r>
      <w:r>
        <w:rPr>
          <w:b w:val="0"/>
          <w:i w:val="0"/>
        </w:rPr>
        <w:br/>
      </w:r>
      <w:r>
        <w:rPr>
          <w:b w:val="0"/>
          <w:i w:val="0"/>
        </w:rPr>
        <w:br/>
      </w:r>
      <w:r>
        <w:rPr>
          <w:b/>
          <w:i w:val="0"/>
        </w:rPr>
        <w:t>48/CT</w:t>
      </w:r>
      <w:r>
        <w:rPr>
          <w:b w:val="0"/>
          <w:i w:val="0"/>
        </w:rPr>
        <w:br/>
      </w:r>
      <w:r>
        <w:rPr>
          <w:b w:val="0"/>
          <w:i w:val="0"/>
        </w:rPr>
        <w:br/>
      </w:r>
      <w:r>
        <w:rPr>
          <w:b/>
          <w:i w:val="0"/>
        </w:rPr>
        <w:t>04/07/1980</w:t>
      </w:r>
      <w:r>
        <w:rPr>
          <w:b w:val="0"/>
          <w:i w:val="0"/>
        </w:rPr>
        <w:br/>
      </w:r>
      <w:r>
        <w:rPr>
          <w:b w:val="0"/>
          <w:i w:val="0"/>
        </w:rPr>
        <w:br/>
      </w:r>
      <w:r>
        <w:rPr>
          <w:b/>
          <w:i w:val="0"/>
        </w:rPr>
        <w:t>V/v tổ chức và kiện toàn trạm bưu điện xã</w:t>
      </w:r>
      <w:r>
        <w:rPr>
          <w:b w:val="0"/>
          <w:i w:val="0"/>
        </w:rPr>
        <w:br/>
      </w:r>
      <w:r>
        <w:rPr>
          <w:b w:val="0"/>
          <w:i w:val="0"/>
        </w:rPr>
        <w:br/>
      </w:r>
      <w:r>
        <w:rPr>
          <w:b w:val="0"/>
          <w:i w:val="0"/>
        </w:rPr>
        <w:br/>
      </w:r>
      <w:r>
        <w:rPr>
          <w:b w:val="0"/>
          <w:i w:val="0"/>
        </w:rPr>
        <w:br/>
      </w:r>
      <w:r>
        <w:rPr>
          <w:b/>
          <w:i w:val="0"/>
        </w:rPr>
        <w:t>257</w:t>
      </w:r>
      <w:r>
        <w:rPr>
          <w:b w:val="0"/>
          <w:i w:val="0"/>
        </w:rPr>
        <w:br/>
      </w:r>
      <w:r>
        <w:rPr>
          <w:b w:val="0"/>
          <w:i w:val="0"/>
        </w:rPr>
        <w:br/>
      </w:r>
      <w:r>
        <w:rPr>
          <w:b/>
          <w:i w:val="0"/>
        </w:rPr>
        <w:t>Chỉ thị</w:t>
      </w:r>
      <w:r>
        <w:rPr>
          <w:b w:val="0"/>
          <w:i w:val="0"/>
        </w:rPr>
        <w:br/>
      </w:r>
      <w:r>
        <w:rPr>
          <w:b w:val="0"/>
          <w:i w:val="0"/>
        </w:rPr>
        <w:br/>
      </w:r>
      <w:r>
        <w:rPr>
          <w:b/>
          <w:i w:val="0"/>
        </w:rPr>
        <w:t>49/CT - UB</w:t>
      </w:r>
      <w:r>
        <w:rPr>
          <w:b w:val="0"/>
          <w:i w:val="0"/>
        </w:rPr>
        <w:br/>
      </w:r>
      <w:r>
        <w:rPr>
          <w:b w:val="0"/>
          <w:i w:val="0"/>
        </w:rPr>
        <w:br/>
      </w:r>
      <w:r>
        <w:rPr>
          <w:b/>
          <w:i w:val="0"/>
        </w:rPr>
        <w:t>05/07/1980</w:t>
      </w:r>
      <w:r>
        <w:rPr>
          <w:b w:val="0"/>
          <w:i w:val="0"/>
        </w:rPr>
        <w:br/>
      </w:r>
      <w:r>
        <w:rPr>
          <w:b w:val="0"/>
          <w:i w:val="0"/>
        </w:rPr>
        <w:br/>
      </w:r>
      <w:r>
        <w:rPr>
          <w:b/>
          <w:i w:val="0"/>
        </w:rPr>
        <w:t>V/v thực hiện chế độ chính sách đối với đổng bào dân tộc vào nông trường, lâm trường quốc doanh</w:t>
      </w:r>
      <w:r>
        <w:rPr>
          <w:b w:val="0"/>
          <w:i w:val="0"/>
        </w:rPr>
        <w:br/>
      </w:r>
      <w:r>
        <w:rPr>
          <w:b w:val="0"/>
          <w:i w:val="0"/>
        </w:rPr>
        <w:br/>
      </w:r>
      <w:r>
        <w:rPr>
          <w:b w:val="0"/>
          <w:i w:val="0"/>
        </w:rPr>
        <w:br/>
      </w:r>
      <w:r>
        <w:rPr>
          <w:b w:val="0"/>
          <w:i w:val="0"/>
        </w:rPr>
        <w:br/>
      </w:r>
      <w:r>
        <w:rPr>
          <w:b/>
          <w:i w:val="0"/>
        </w:rPr>
        <w:t>258</w:t>
      </w:r>
      <w:r>
        <w:rPr>
          <w:b w:val="0"/>
          <w:i w:val="0"/>
        </w:rPr>
        <w:br/>
      </w:r>
      <w:r>
        <w:rPr>
          <w:b w:val="0"/>
          <w:i w:val="0"/>
        </w:rPr>
        <w:br/>
      </w:r>
      <w:r>
        <w:rPr>
          <w:b/>
          <w:i w:val="0"/>
        </w:rPr>
        <w:t>Chỉ thị</w:t>
      </w:r>
      <w:r>
        <w:rPr>
          <w:b w:val="0"/>
          <w:i w:val="0"/>
        </w:rPr>
        <w:br/>
      </w:r>
      <w:r>
        <w:rPr>
          <w:b w:val="0"/>
          <w:i w:val="0"/>
        </w:rPr>
        <w:br/>
      </w:r>
      <w:r>
        <w:rPr>
          <w:b/>
          <w:i w:val="0"/>
        </w:rPr>
        <w:t>50/CT</w:t>
      </w:r>
      <w:r>
        <w:rPr>
          <w:b w:val="0"/>
          <w:i w:val="0"/>
        </w:rPr>
        <w:br/>
      </w:r>
      <w:r>
        <w:rPr>
          <w:b w:val="0"/>
          <w:i w:val="0"/>
        </w:rPr>
        <w:br/>
      </w:r>
      <w:r>
        <w:rPr>
          <w:b/>
          <w:i w:val="0"/>
        </w:rPr>
        <w:t>10/07/1980</w:t>
      </w:r>
      <w:r>
        <w:rPr>
          <w:b w:val="0"/>
          <w:i w:val="0"/>
        </w:rPr>
        <w:br/>
      </w:r>
      <w:r>
        <w:rPr>
          <w:b w:val="0"/>
          <w:i w:val="0"/>
        </w:rPr>
        <w:br/>
      </w:r>
      <w:r>
        <w:rPr>
          <w:b/>
          <w:i w:val="0"/>
        </w:rPr>
        <w:t>V/v cấm buôn bán tàng trữ trái phép các loại thuốc lá nước ngoài và các loại thuốc lá sản xuất trong nước</w:t>
      </w:r>
      <w:r>
        <w:rPr>
          <w:b w:val="0"/>
          <w:i w:val="0"/>
        </w:rPr>
        <w:br/>
      </w:r>
      <w:r>
        <w:rPr>
          <w:b w:val="0"/>
          <w:i w:val="0"/>
        </w:rPr>
        <w:br/>
      </w:r>
      <w:r>
        <w:rPr>
          <w:b w:val="0"/>
          <w:i w:val="0"/>
        </w:rPr>
        <w:br/>
      </w:r>
      <w:r>
        <w:rPr>
          <w:b w:val="0"/>
          <w:i w:val="0"/>
        </w:rPr>
        <w:br/>
      </w:r>
      <w:r>
        <w:rPr>
          <w:b/>
          <w:i w:val="0"/>
        </w:rPr>
        <w:t>259</w:t>
      </w:r>
      <w:r>
        <w:rPr>
          <w:b w:val="0"/>
          <w:i w:val="0"/>
        </w:rPr>
        <w:br/>
      </w:r>
      <w:r>
        <w:rPr>
          <w:b w:val="0"/>
          <w:i w:val="0"/>
        </w:rPr>
        <w:br/>
      </w:r>
      <w:r>
        <w:rPr>
          <w:b/>
          <w:i w:val="0"/>
        </w:rPr>
        <w:t>Chỉ thị</w:t>
      </w:r>
      <w:r>
        <w:rPr>
          <w:b w:val="0"/>
          <w:i w:val="0"/>
        </w:rPr>
        <w:br/>
      </w:r>
      <w:r>
        <w:rPr>
          <w:b w:val="0"/>
          <w:i w:val="0"/>
        </w:rPr>
        <w:br/>
      </w:r>
      <w:r>
        <w:rPr>
          <w:b/>
          <w:i w:val="0"/>
        </w:rPr>
        <w:t>51/CT-UB</w:t>
      </w:r>
      <w:r>
        <w:rPr>
          <w:b w:val="0"/>
          <w:i w:val="0"/>
        </w:rPr>
        <w:br/>
      </w:r>
      <w:r>
        <w:rPr>
          <w:b w:val="0"/>
          <w:i w:val="0"/>
        </w:rPr>
        <w:br/>
      </w:r>
      <w:r>
        <w:rPr>
          <w:b/>
          <w:i w:val="0"/>
        </w:rPr>
        <w:t>12/07/1980</w:t>
      </w:r>
      <w:r>
        <w:rPr>
          <w:b w:val="0"/>
          <w:i w:val="0"/>
        </w:rPr>
        <w:br/>
      </w:r>
      <w:r>
        <w:rPr>
          <w:b w:val="0"/>
          <w:i w:val="0"/>
        </w:rPr>
        <w:br/>
      </w:r>
      <w:r>
        <w:rPr>
          <w:b/>
          <w:i w:val="0"/>
        </w:rPr>
        <w:t>Thi hành Điều lệ đâng ký kinh doanh công thương nghiệp và phục vụ trong khu vực kinh tế tập thể, cá thể</w:t>
      </w:r>
      <w:r>
        <w:rPr>
          <w:b w:val="0"/>
          <w:i w:val="0"/>
        </w:rPr>
        <w:br/>
      </w:r>
      <w:r>
        <w:rPr>
          <w:b w:val="0"/>
          <w:i w:val="0"/>
        </w:rPr>
        <w:br/>
      </w:r>
      <w:r>
        <w:rPr>
          <w:b w:val="0"/>
          <w:i w:val="0"/>
        </w:rPr>
        <w:br/>
      </w:r>
      <w:r>
        <w:rPr>
          <w:b w:val="0"/>
          <w:i w:val="0"/>
        </w:rPr>
        <w:br/>
      </w:r>
      <w:r>
        <w:rPr>
          <w:b/>
          <w:i w:val="0"/>
        </w:rPr>
        <w:t>260</w:t>
      </w:r>
      <w:r>
        <w:rPr>
          <w:b w:val="0"/>
          <w:i w:val="0"/>
        </w:rPr>
        <w:br/>
      </w:r>
      <w:r>
        <w:rPr>
          <w:b w:val="0"/>
          <w:i w:val="0"/>
        </w:rPr>
        <w:br/>
      </w:r>
      <w:r>
        <w:rPr>
          <w:b/>
          <w:i w:val="0"/>
        </w:rPr>
        <w:t>Chỉ thị</w:t>
      </w:r>
      <w:r>
        <w:rPr>
          <w:b w:val="0"/>
          <w:i w:val="0"/>
        </w:rPr>
        <w:br/>
      </w:r>
      <w:r>
        <w:rPr>
          <w:b w:val="0"/>
          <w:i w:val="0"/>
        </w:rPr>
        <w:br/>
      </w:r>
      <w:r>
        <w:rPr>
          <w:b/>
          <w:i w:val="0"/>
        </w:rPr>
        <w:t>53/UB-CT</w:t>
      </w:r>
      <w:r>
        <w:rPr>
          <w:b w:val="0"/>
          <w:i w:val="0"/>
        </w:rPr>
        <w:br/>
      </w:r>
      <w:r>
        <w:rPr>
          <w:b w:val="0"/>
          <w:i w:val="0"/>
        </w:rPr>
        <w:br/>
      </w:r>
      <w:r>
        <w:rPr>
          <w:b/>
          <w:i w:val="0"/>
        </w:rPr>
        <w:t>15/07/1980</w:t>
      </w:r>
      <w:r>
        <w:rPr>
          <w:b w:val="0"/>
          <w:i w:val="0"/>
        </w:rPr>
        <w:br/>
      </w:r>
      <w:r>
        <w:rPr>
          <w:b w:val="0"/>
          <w:i w:val="0"/>
        </w:rPr>
        <w:br/>
      </w:r>
      <w:r>
        <w:rPr>
          <w:b/>
          <w:i w:val="0"/>
        </w:rPr>
        <w:t>V/v bảo vệ và thu hoạch ngô để giải quyết lương thực</w:t>
      </w:r>
      <w:r>
        <w:rPr>
          <w:b w:val="0"/>
          <w:i w:val="0"/>
        </w:rPr>
        <w:br/>
      </w:r>
      <w:r>
        <w:rPr>
          <w:b w:val="0"/>
          <w:i w:val="0"/>
        </w:rPr>
        <w:br/>
      </w:r>
      <w:r>
        <w:rPr>
          <w:b w:val="0"/>
          <w:i w:val="0"/>
        </w:rPr>
        <w:br/>
      </w:r>
      <w:r>
        <w:rPr>
          <w:b w:val="0"/>
          <w:i w:val="0"/>
        </w:rPr>
        <w:br/>
      </w:r>
      <w:r>
        <w:rPr>
          <w:b/>
          <w:i w:val="0"/>
        </w:rPr>
        <w:t>261</w:t>
      </w:r>
      <w:r>
        <w:rPr>
          <w:b w:val="0"/>
          <w:i w:val="0"/>
        </w:rPr>
        <w:br/>
      </w:r>
      <w:r>
        <w:rPr>
          <w:b w:val="0"/>
          <w:i w:val="0"/>
        </w:rPr>
        <w:br/>
      </w:r>
      <w:r>
        <w:rPr>
          <w:b/>
          <w:i w:val="0"/>
        </w:rPr>
        <w:t>Quyết định</w:t>
      </w:r>
      <w:r>
        <w:rPr>
          <w:b w:val="0"/>
          <w:i w:val="0"/>
        </w:rPr>
        <w:br/>
      </w:r>
      <w:r>
        <w:rPr>
          <w:b w:val="0"/>
          <w:i w:val="0"/>
        </w:rPr>
        <w:br/>
      </w:r>
      <w:r>
        <w:rPr>
          <w:b/>
          <w:i w:val="0"/>
        </w:rPr>
        <w:t>390/QĐ-UB</w:t>
      </w:r>
      <w:r>
        <w:rPr>
          <w:b w:val="0"/>
          <w:i w:val="0"/>
        </w:rPr>
        <w:br/>
      </w:r>
      <w:r>
        <w:rPr>
          <w:b w:val="0"/>
          <w:i w:val="0"/>
        </w:rPr>
        <w:br/>
      </w:r>
      <w:r>
        <w:rPr>
          <w:b/>
          <w:i w:val="0"/>
        </w:rPr>
        <w:t>18/07/1980</w:t>
      </w:r>
      <w:r>
        <w:rPr>
          <w:b w:val="0"/>
          <w:i w:val="0"/>
        </w:rPr>
        <w:br/>
      </w:r>
      <w:r>
        <w:rPr>
          <w:b w:val="0"/>
          <w:i w:val="0"/>
        </w:rPr>
        <w:br/>
      </w:r>
      <w:r>
        <w:rPr>
          <w:b/>
          <w:i w:val="0"/>
        </w:rPr>
        <w:t>Sâp xếp lực lượng lao động đối với những người trong tuổi lao động</w:t>
      </w:r>
      <w:r>
        <w:rPr>
          <w:b w:val="0"/>
          <w:i w:val="0"/>
        </w:rPr>
        <w:br/>
      </w:r>
      <w:r>
        <w:rPr>
          <w:b w:val="0"/>
          <w:i w:val="0"/>
        </w:rPr>
        <w:br/>
      </w:r>
      <w:r>
        <w:rPr>
          <w:b w:val="0"/>
          <w:i w:val="0"/>
        </w:rPr>
        <w:br/>
      </w:r>
      <w:r>
        <w:rPr>
          <w:b w:val="0"/>
          <w:i w:val="0"/>
        </w:rPr>
        <w:br/>
      </w:r>
      <w:r>
        <w:rPr>
          <w:b/>
          <w:i w:val="0"/>
        </w:rPr>
        <w:t>262</w:t>
      </w:r>
      <w:r>
        <w:rPr>
          <w:b w:val="0"/>
          <w:i w:val="0"/>
        </w:rPr>
        <w:br/>
      </w:r>
      <w:r>
        <w:rPr>
          <w:b w:val="0"/>
          <w:i w:val="0"/>
        </w:rPr>
        <w:br/>
      </w:r>
      <w:r>
        <w:rPr>
          <w:b/>
          <w:i w:val="0"/>
        </w:rPr>
        <w:t>Chỉ thị</w:t>
      </w:r>
      <w:r>
        <w:rPr>
          <w:b w:val="0"/>
          <w:i w:val="0"/>
        </w:rPr>
        <w:br/>
      </w:r>
      <w:r>
        <w:rPr>
          <w:b w:val="0"/>
          <w:i w:val="0"/>
        </w:rPr>
        <w:br/>
      </w:r>
      <w:r>
        <w:rPr>
          <w:b/>
          <w:i w:val="0"/>
        </w:rPr>
        <w:t>54/CT-UB</w:t>
      </w:r>
      <w:r>
        <w:rPr>
          <w:b w:val="0"/>
          <w:i w:val="0"/>
        </w:rPr>
        <w:br/>
      </w:r>
      <w:r>
        <w:rPr>
          <w:b w:val="0"/>
          <w:i w:val="0"/>
        </w:rPr>
        <w:br/>
      </w:r>
      <w:r>
        <w:rPr>
          <w:b/>
          <w:i w:val="0"/>
        </w:rPr>
        <w:t>19/07/1980</w:t>
      </w:r>
      <w:r>
        <w:rPr>
          <w:b w:val="0"/>
          <w:i w:val="0"/>
        </w:rPr>
        <w:br/>
      </w:r>
      <w:r>
        <w:rPr>
          <w:b w:val="0"/>
          <w:i w:val="0"/>
        </w:rPr>
        <w:br/>
      </w:r>
      <w:r>
        <w:rPr>
          <w:b/>
          <w:i w:val="0"/>
        </w:rPr>
        <w:t>Quy định nghĩa vụ sản xuất tự túc lương thực cho CBCNVC nâm 1980­1981</w:t>
      </w:r>
      <w:r>
        <w:rPr>
          <w:b w:val="0"/>
          <w:i w:val="0"/>
        </w:rPr>
        <w:br/>
      </w:r>
      <w:r>
        <w:rPr>
          <w:b w:val="0"/>
          <w:i w:val="0"/>
        </w:rPr>
        <w:br/>
      </w:r>
      <w:r>
        <w:rPr>
          <w:b w:val="0"/>
          <w:i w:val="0"/>
        </w:rPr>
        <w:br/>
      </w:r>
      <w:r>
        <w:rPr>
          <w:b w:val="0"/>
          <w:i w:val="0"/>
        </w:rPr>
        <w:br/>
      </w:r>
      <w:r>
        <w:rPr>
          <w:b/>
          <w:i w:val="0"/>
        </w:rPr>
        <w:t>263</w:t>
      </w:r>
      <w:r>
        <w:rPr>
          <w:b w:val="0"/>
          <w:i w:val="0"/>
        </w:rPr>
        <w:br/>
      </w:r>
      <w:r>
        <w:rPr>
          <w:b w:val="0"/>
          <w:i w:val="0"/>
        </w:rPr>
        <w:br/>
      </w:r>
      <w:r>
        <w:rPr>
          <w:b/>
          <w:i w:val="0"/>
        </w:rPr>
        <w:t>Chỉ thị</w:t>
      </w:r>
      <w:r>
        <w:rPr>
          <w:b w:val="0"/>
          <w:i w:val="0"/>
        </w:rPr>
        <w:br/>
      </w:r>
      <w:r>
        <w:rPr>
          <w:b w:val="0"/>
          <w:i w:val="0"/>
        </w:rPr>
        <w:br/>
      </w:r>
      <w:r>
        <w:rPr>
          <w:b/>
          <w:i w:val="0"/>
        </w:rPr>
        <w:t>34/CT - UB</w:t>
      </w:r>
      <w:r>
        <w:rPr>
          <w:b w:val="0"/>
          <w:i w:val="0"/>
        </w:rPr>
        <w:br/>
      </w:r>
      <w:r>
        <w:rPr>
          <w:b w:val="0"/>
          <w:i w:val="0"/>
        </w:rPr>
        <w:br/>
      </w:r>
      <w:r>
        <w:rPr>
          <w:b/>
          <w:i w:val="0"/>
        </w:rPr>
        <w:t>21/07/1980</w:t>
      </w:r>
      <w:r>
        <w:rPr>
          <w:b w:val="0"/>
          <w:i w:val="0"/>
        </w:rPr>
        <w:br/>
      </w:r>
      <w:r>
        <w:rPr>
          <w:b w:val="0"/>
          <w:i w:val="0"/>
        </w:rPr>
        <w:br/>
      </w:r>
      <w:r>
        <w:rPr>
          <w:b/>
          <w:i w:val="0"/>
        </w:rPr>
        <w:t>V/v tâng cường công tác phòng cháy chữa cháy</w:t>
      </w:r>
      <w:r>
        <w:rPr>
          <w:b w:val="0"/>
          <w:i w:val="0"/>
        </w:rPr>
        <w:br/>
      </w:r>
      <w:r>
        <w:rPr>
          <w:b w:val="0"/>
          <w:i w:val="0"/>
        </w:rPr>
        <w:br/>
      </w:r>
      <w:r>
        <w:rPr>
          <w:b w:val="0"/>
          <w:i w:val="0"/>
        </w:rPr>
        <w:br/>
      </w:r>
      <w:r>
        <w:rPr>
          <w:b w:val="0"/>
          <w:i w:val="0"/>
        </w:rPr>
        <w:br/>
      </w:r>
      <w:r>
        <w:rPr>
          <w:b/>
          <w:i w:val="0"/>
        </w:rPr>
        <w:t>264</w:t>
      </w:r>
      <w:r>
        <w:rPr>
          <w:b w:val="0"/>
          <w:i w:val="0"/>
        </w:rPr>
        <w:br/>
      </w:r>
      <w:r>
        <w:rPr>
          <w:b w:val="0"/>
          <w:i w:val="0"/>
        </w:rPr>
        <w:br/>
      </w:r>
      <w:r>
        <w:rPr>
          <w:b/>
          <w:i w:val="0"/>
        </w:rPr>
        <w:t>Chỉ thị</w:t>
      </w:r>
      <w:r>
        <w:rPr>
          <w:b w:val="0"/>
          <w:i w:val="0"/>
        </w:rPr>
        <w:br/>
      </w:r>
      <w:r>
        <w:rPr>
          <w:b w:val="0"/>
          <w:i w:val="0"/>
        </w:rPr>
        <w:br/>
      </w:r>
      <w:r>
        <w:rPr>
          <w:b/>
          <w:i w:val="0"/>
        </w:rPr>
        <w:t>56/CT-UB</w:t>
      </w:r>
      <w:r>
        <w:rPr>
          <w:b w:val="0"/>
          <w:i w:val="0"/>
        </w:rPr>
        <w:br/>
      </w:r>
      <w:r>
        <w:rPr>
          <w:b w:val="0"/>
          <w:i w:val="0"/>
        </w:rPr>
        <w:br/>
      </w:r>
      <w:r>
        <w:rPr>
          <w:b/>
          <w:i w:val="0"/>
        </w:rPr>
        <w:t>30/07/1980</w:t>
      </w:r>
      <w:r>
        <w:rPr>
          <w:b w:val="0"/>
          <w:i w:val="0"/>
        </w:rPr>
        <w:br/>
      </w:r>
      <w:r>
        <w:rPr>
          <w:b w:val="0"/>
          <w:i w:val="0"/>
        </w:rPr>
        <w:br/>
      </w:r>
      <w:r>
        <w:rPr>
          <w:b/>
          <w:i w:val="0"/>
        </w:rPr>
        <w:t>Về chế độ huy động lao động trên các công- nông - lâm trường</w:t>
      </w:r>
      <w:r>
        <w:rPr>
          <w:b w:val="0"/>
          <w:i w:val="0"/>
        </w:rPr>
        <w:br/>
      </w:r>
      <w:r>
        <w:rPr>
          <w:b w:val="0"/>
          <w:i w:val="0"/>
        </w:rPr>
        <w:br/>
      </w:r>
      <w:r>
        <w:rPr>
          <w:b w:val="0"/>
          <w:i w:val="0"/>
        </w:rPr>
        <w:br/>
      </w:r>
      <w:r>
        <w:rPr>
          <w:b w:val="0"/>
          <w:i w:val="0"/>
        </w:rPr>
        <w:br/>
      </w:r>
      <w:r>
        <w:rPr>
          <w:b/>
          <w:i w:val="0"/>
        </w:rPr>
        <w:t>265</w:t>
      </w:r>
      <w:r>
        <w:rPr>
          <w:b w:val="0"/>
          <w:i w:val="0"/>
        </w:rPr>
        <w:br/>
      </w:r>
      <w:r>
        <w:rPr>
          <w:b w:val="0"/>
          <w:i w:val="0"/>
        </w:rPr>
        <w:br/>
      </w:r>
      <w:r>
        <w:rPr>
          <w:b/>
          <w:i w:val="0"/>
        </w:rPr>
        <w:t>Chỉ thị</w:t>
      </w:r>
      <w:r>
        <w:rPr>
          <w:b w:val="0"/>
          <w:i w:val="0"/>
        </w:rPr>
        <w:br/>
      </w:r>
      <w:r>
        <w:rPr>
          <w:b w:val="0"/>
          <w:i w:val="0"/>
        </w:rPr>
        <w:br/>
      </w:r>
      <w:r>
        <w:rPr>
          <w:b/>
          <w:i w:val="0"/>
        </w:rPr>
        <w:t>57/CT - UB</w:t>
      </w:r>
      <w:r>
        <w:rPr>
          <w:b w:val="0"/>
          <w:i w:val="0"/>
        </w:rPr>
        <w:br/>
      </w:r>
      <w:r>
        <w:rPr>
          <w:b w:val="0"/>
          <w:i w:val="0"/>
        </w:rPr>
        <w:br/>
      </w:r>
      <w:r>
        <w:rPr>
          <w:b/>
          <w:i w:val="0"/>
        </w:rPr>
        <w:t>31/07/1980</w:t>
      </w:r>
      <w:r>
        <w:rPr>
          <w:b w:val="0"/>
          <w:i w:val="0"/>
        </w:rPr>
        <w:br/>
      </w:r>
      <w:r>
        <w:rPr>
          <w:b w:val="0"/>
          <w:i w:val="0"/>
        </w:rPr>
        <w:br/>
      </w:r>
      <w:r>
        <w:rPr>
          <w:b/>
          <w:i w:val="0"/>
        </w:rPr>
        <w:t>V/v quản lý chặt chẽ các loại phân hóa học hiện nay</w:t>
      </w:r>
      <w:r>
        <w:rPr>
          <w:b w:val="0"/>
          <w:i w:val="0"/>
        </w:rPr>
        <w:br/>
      </w:r>
      <w:r>
        <w:rPr>
          <w:b w:val="0"/>
          <w:i w:val="0"/>
        </w:rPr>
        <w:br/>
      </w:r>
      <w:r>
        <w:rPr>
          <w:b w:val="0"/>
          <w:i w:val="0"/>
        </w:rPr>
        <w:br/>
      </w:r>
      <w:r>
        <w:rPr>
          <w:b w:val="0"/>
          <w:i w:val="0"/>
        </w:rPr>
        <w:br/>
      </w:r>
      <w:r>
        <w:rPr>
          <w:b/>
          <w:i w:val="0"/>
        </w:rPr>
        <w:t>266</w:t>
      </w:r>
      <w:r>
        <w:rPr>
          <w:b w:val="0"/>
          <w:i w:val="0"/>
        </w:rPr>
        <w:br/>
      </w:r>
      <w:r>
        <w:rPr>
          <w:b w:val="0"/>
          <w:i w:val="0"/>
        </w:rPr>
        <w:br/>
      </w:r>
      <w:r>
        <w:rPr>
          <w:b/>
          <w:i w:val="0"/>
        </w:rPr>
        <w:t>Quyết định</w:t>
      </w:r>
      <w:r>
        <w:rPr>
          <w:b w:val="0"/>
          <w:i w:val="0"/>
        </w:rPr>
        <w:br/>
      </w:r>
      <w:r>
        <w:rPr>
          <w:b w:val="0"/>
          <w:i w:val="0"/>
        </w:rPr>
        <w:br/>
      </w:r>
      <w:r>
        <w:rPr>
          <w:b/>
          <w:i w:val="0"/>
        </w:rPr>
        <w:t>407/UB-QĐ-</w:t>
      </w:r>
      <w:r>
        <w:rPr>
          <w:b w:val="0"/>
          <w:i w:val="0"/>
        </w:rPr>
        <w:br/>
      </w:r>
      <w:r>
        <w:rPr>
          <w:b/>
          <w:i w:val="0"/>
        </w:rPr>
        <w:t>VG</w:t>
      </w:r>
      <w:r>
        <w:rPr>
          <w:b w:val="0"/>
          <w:i w:val="0"/>
        </w:rPr>
        <w:br/>
      </w:r>
      <w:r>
        <w:rPr>
          <w:b w:val="0"/>
          <w:i w:val="0"/>
        </w:rPr>
        <w:br/>
      </w:r>
      <w:r>
        <w:rPr>
          <w:b/>
          <w:i w:val="0"/>
        </w:rPr>
        <w:t>31/07/1980</w:t>
      </w:r>
      <w:r>
        <w:rPr>
          <w:b w:val="0"/>
          <w:i w:val="0"/>
        </w:rPr>
        <w:br/>
      </w:r>
      <w:r>
        <w:rPr>
          <w:b w:val="0"/>
          <w:i w:val="0"/>
        </w:rPr>
        <w:br/>
      </w:r>
      <w:r>
        <w:rPr>
          <w:b/>
          <w:i w:val="0"/>
        </w:rPr>
        <w:t>Giá thỏa thuận thu mua lúa, ngô</w:t>
      </w:r>
      <w:r>
        <w:rPr>
          <w:b w:val="0"/>
          <w:i w:val="0"/>
        </w:rPr>
        <w:br/>
      </w:r>
      <w:r>
        <w:rPr>
          <w:b w:val="0"/>
          <w:i w:val="0"/>
        </w:rPr>
        <w:br/>
      </w:r>
      <w:r>
        <w:rPr>
          <w:b w:val="0"/>
          <w:i w:val="0"/>
        </w:rPr>
        <w:br/>
      </w:r>
      <w:r>
        <w:rPr>
          <w:b w:val="0"/>
          <w:i w:val="0"/>
        </w:rPr>
        <w:br/>
      </w:r>
      <w:r>
        <w:rPr>
          <w:b/>
          <w:i w:val="0"/>
        </w:rPr>
        <w:t>267</w:t>
      </w:r>
      <w:r>
        <w:rPr>
          <w:b w:val="0"/>
          <w:i w:val="0"/>
        </w:rPr>
        <w:br/>
      </w:r>
      <w:r>
        <w:rPr>
          <w:b w:val="0"/>
          <w:i w:val="0"/>
        </w:rPr>
        <w:br/>
      </w:r>
      <w:r>
        <w:rPr>
          <w:b/>
          <w:i w:val="0"/>
        </w:rPr>
        <w:t>Quyết định</w:t>
      </w:r>
      <w:r>
        <w:rPr>
          <w:b w:val="0"/>
          <w:i w:val="0"/>
        </w:rPr>
        <w:br/>
      </w:r>
      <w:r>
        <w:rPr>
          <w:b w:val="0"/>
          <w:i w:val="0"/>
        </w:rPr>
        <w:br/>
      </w:r>
      <w:r>
        <w:rPr>
          <w:b/>
          <w:i w:val="0"/>
        </w:rPr>
        <w:t>409/UB-QĐ-</w:t>
      </w:r>
      <w:r>
        <w:rPr>
          <w:b w:val="0"/>
          <w:i w:val="0"/>
        </w:rPr>
        <w:br/>
      </w:r>
      <w:r>
        <w:rPr>
          <w:b/>
          <w:i w:val="0"/>
        </w:rPr>
        <w:t>VG</w:t>
      </w:r>
      <w:r>
        <w:rPr>
          <w:b w:val="0"/>
          <w:i w:val="0"/>
        </w:rPr>
        <w:br/>
      </w:r>
      <w:r>
        <w:rPr>
          <w:b w:val="0"/>
          <w:i w:val="0"/>
        </w:rPr>
        <w:br/>
      </w:r>
      <w:r>
        <w:rPr>
          <w:b/>
          <w:i w:val="0"/>
        </w:rPr>
        <w:t>01/08/1980</w:t>
      </w:r>
      <w:r>
        <w:rPr>
          <w:b w:val="0"/>
          <w:i w:val="0"/>
        </w:rPr>
        <w:br/>
      </w:r>
      <w:r>
        <w:rPr>
          <w:b w:val="0"/>
          <w:i w:val="0"/>
        </w:rPr>
        <w:br/>
      </w:r>
      <w:r>
        <w:rPr>
          <w:b/>
          <w:i w:val="0"/>
        </w:rPr>
        <w:t>Giá mua ngô, lúa và quản lý thị trường</w:t>
      </w:r>
      <w:r>
        <w:rPr>
          <w:b w:val="0"/>
          <w:i w:val="0"/>
        </w:rPr>
        <w:br/>
      </w:r>
      <w:r>
        <w:rPr>
          <w:b w:val="0"/>
          <w:i w:val="0"/>
        </w:rPr>
        <w:br/>
      </w:r>
      <w:r>
        <w:rPr>
          <w:b w:val="0"/>
          <w:i w:val="0"/>
        </w:rPr>
        <w:br/>
      </w:r>
      <w:r>
        <w:rPr>
          <w:b w:val="0"/>
          <w:i w:val="0"/>
        </w:rPr>
        <w:br/>
      </w:r>
      <w:r>
        <w:rPr>
          <w:b/>
          <w:i w:val="0"/>
        </w:rPr>
        <w:t>268</w:t>
      </w:r>
      <w:r>
        <w:rPr>
          <w:b w:val="0"/>
          <w:i w:val="0"/>
        </w:rPr>
        <w:br/>
      </w:r>
      <w:r>
        <w:rPr>
          <w:b w:val="0"/>
          <w:i w:val="0"/>
        </w:rPr>
        <w:br/>
      </w:r>
      <w:r>
        <w:rPr>
          <w:b/>
          <w:i w:val="0"/>
        </w:rPr>
        <w:t>Quyết định</w:t>
      </w:r>
      <w:r>
        <w:rPr>
          <w:b w:val="0"/>
          <w:i w:val="0"/>
        </w:rPr>
        <w:br/>
      </w:r>
      <w:r>
        <w:rPr>
          <w:b w:val="0"/>
          <w:i w:val="0"/>
        </w:rPr>
        <w:br/>
      </w:r>
      <w:r>
        <w:rPr>
          <w:b/>
          <w:i w:val="0"/>
        </w:rPr>
        <w:t>407/UB - QĐ</w:t>
      </w:r>
      <w:r>
        <w:rPr>
          <w:b w:val="0"/>
          <w:i w:val="0"/>
        </w:rPr>
        <w:br/>
      </w:r>
      <w:r>
        <w:rPr>
          <w:b/>
          <w:i w:val="0"/>
        </w:rPr>
        <w:t>- VG</w:t>
      </w:r>
      <w:r>
        <w:rPr>
          <w:b w:val="0"/>
          <w:i w:val="0"/>
        </w:rPr>
        <w:br/>
      </w:r>
      <w:r>
        <w:rPr>
          <w:b w:val="0"/>
          <w:i w:val="0"/>
        </w:rPr>
        <w:br/>
      </w:r>
      <w:r>
        <w:rPr>
          <w:b/>
          <w:i w:val="0"/>
        </w:rPr>
        <w:t>02/08/1980</w:t>
      </w:r>
      <w:r>
        <w:rPr>
          <w:b w:val="0"/>
          <w:i w:val="0"/>
        </w:rPr>
        <w:br/>
      </w:r>
      <w:r>
        <w:rPr>
          <w:b w:val="0"/>
          <w:i w:val="0"/>
        </w:rPr>
        <w:br/>
      </w:r>
      <w:r>
        <w:rPr>
          <w:b/>
          <w:i w:val="0"/>
        </w:rPr>
        <w:t>Về giá bán các mặt hàng lương thực theo giá thỏa thuận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số 429/CP của Hội đổng Chính phủ</w:t>
            </w:r>
          </w:p>
        </w:tc>
      </w:tr>
    </w:tbl>
    <w:p>
      <w:r>
        <w:rPr>
          <w:b w:val="0"/>
          <w:i w:val="0"/>
        </w:rPr>
        <w:br/>
      </w:r>
      <w:r>
        <w:rPr>
          <w:b w:val="0"/>
          <w:i w:val="0"/>
        </w:rPr>
        <w:br/>
      </w:r>
      <w:r>
        <w:rPr>
          <w:b w:val="0"/>
          <w:i w:val="0"/>
        </w:rPr>
        <w:br/>
      </w:r>
      <w:r>
        <w:rPr>
          <w:b w:val="0"/>
          <w:i w:val="0"/>
        </w:rPr>
        <w:br/>
      </w:r>
      <w:r>
        <w:rPr>
          <w:b w:val="0"/>
          <w:i w:val="0"/>
        </w:rPr>
        <w:br/>
      </w:r>
      <w:r>
        <w:rPr>
          <w:b/>
          <w:i w:val="0"/>
        </w:rPr>
        <w:t>269</w:t>
      </w:r>
      <w:r>
        <w:rPr>
          <w:b w:val="0"/>
          <w:i w:val="0"/>
        </w:rPr>
        <w:br/>
      </w:r>
      <w:r>
        <w:rPr>
          <w:b w:val="0"/>
          <w:i w:val="0"/>
        </w:rPr>
        <w:br/>
      </w:r>
      <w:r>
        <w:rPr>
          <w:b/>
          <w:i w:val="0"/>
        </w:rPr>
        <w:t>Quyết định</w:t>
      </w:r>
      <w:r>
        <w:rPr>
          <w:b w:val="0"/>
          <w:i w:val="0"/>
        </w:rPr>
        <w:br/>
      </w:r>
      <w:r>
        <w:rPr>
          <w:b w:val="0"/>
          <w:i w:val="0"/>
        </w:rPr>
        <w:br/>
      </w:r>
      <w:r>
        <w:rPr>
          <w:b/>
          <w:i w:val="0"/>
        </w:rPr>
        <w:t>158/CT</w:t>
      </w:r>
      <w:r>
        <w:rPr>
          <w:b w:val="0"/>
          <w:i w:val="0"/>
        </w:rPr>
        <w:br/>
      </w:r>
      <w:r>
        <w:rPr>
          <w:b w:val="0"/>
          <w:i w:val="0"/>
        </w:rPr>
        <w:br/>
      </w:r>
      <w:r>
        <w:rPr>
          <w:b/>
          <w:i w:val="0"/>
        </w:rPr>
        <w:t>06/08/1980</w:t>
      </w:r>
      <w:r>
        <w:rPr>
          <w:b w:val="0"/>
          <w:i w:val="0"/>
        </w:rPr>
        <w:br/>
      </w:r>
      <w:r>
        <w:rPr>
          <w:b w:val="0"/>
          <w:i w:val="0"/>
        </w:rPr>
        <w:br/>
      </w:r>
      <w:r>
        <w:rPr>
          <w:b/>
          <w:i w:val="0"/>
        </w:rPr>
        <w:t>V/v tạm thời chưa thu thuế và miễn thuế cho các hợp tác xã mua bán lương thực, thực phẩm</w:t>
      </w:r>
      <w:r>
        <w:rPr>
          <w:b w:val="0"/>
          <w:i w:val="0"/>
        </w:rPr>
        <w:br/>
      </w:r>
      <w:r>
        <w:rPr>
          <w:b w:val="0"/>
          <w:i w:val="0"/>
        </w:rPr>
        <w:br/>
      </w:r>
      <w:r>
        <w:rPr>
          <w:b w:val="0"/>
          <w:i w:val="0"/>
        </w:rPr>
        <w:br/>
      </w:r>
      <w:r>
        <w:rPr>
          <w:b w:val="0"/>
          <w:i w:val="0"/>
        </w:rPr>
        <w:br/>
      </w:r>
      <w:r>
        <w:rPr>
          <w:b/>
          <w:i w:val="0"/>
        </w:rPr>
        <w:t>270</w:t>
      </w:r>
      <w:r>
        <w:rPr>
          <w:b w:val="0"/>
          <w:i w:val="0"/>
        </w:rPr>
        <w:br/>
      </w:r>
      <w:r>
        <w:rPr>
          <w:b w:val="0"/>
          <w:i w:val="0"/>
        </w:rPr>
        <w:br/>
      </w:r>
      <w:r>
        <w:rPr>
          <w:b/>
          <w:i w:val="0"/>
        </w:rPr>
        <w:t>Quyết định</w:t>
      </w:r>
      <w:r>
        <w:rPr>
          <w:b w:val="0"/>
          <w:i w:val="0"/>
        </w:rPr>
        <w:br/>
      </w:r>
      <w:r>
        <w:rPr>
          <w:b w:val="0"/>
          <w:i w:val="0"/>
        </w:rPr>
        <w:br/>
      </w:r>
      <w:r>
        <w:rPr>
          <w:b/>
          <w:i w:val="0"/>
        </w:rPr>
        <w:t>412/QĐ - UB</w:t>
      </w:r>
      <w:r>
        <w:rPr>
          <w:b w:val="0"/>
          <w:i w:val="0"/>
        </w:rPr>
        <w:br/>
      </w:r>
      <w:r>
        <w:rPr>
          <w:b w:val="0"/>
          <w:i w:val="0"/>
        </w:rPr>
        <w:br/>
      </w:r>
      <w:r>
        <w:rPr>
          <w:b/>
          <w:i w:val="0"/>
        </w:rPr>
        <w:t>11/08/1980</w:t>
      </w:r>
      <w:r>
        <w:rPr>
          <w:b w:val="0"/>
          <w:i w:val="0"/>
        </w:rPr>
        <w:br/>
      </w:r>
      <w:r>
        <w:rPr>
          <w:b w:val="0"/>
          <w:i w:val="0"/>
        </w:rPr>
        <w:br/>
      </w:r>
      <w:r>
        <w:rPr>
          <w:b/>
          <w:i w:val="0"/>
        </w:rPr>
        <w:t>V/v giá mua đậu phụng vỏ</w:t>
      </w:r>
      <w:r>
        <w:rPr>
          <w:b w:val="0"/>
          <w:i w:val="0"/>
        </w:rPr>
        <w:br/>
      </w:r>
      <w:r>
        <w:rPr>
          <w:b w:val="0"/>
          <w:i w:val="0"/>
        </w:rPr>
        <w:br/>
      </w:r>
      <w:r>
        <w:rPr>
          <w:b w:val="0"/>
          <w:i w:val="0"/>
        </w:rPr>
        <w:br/>
      </w:r>
      <w:r>
        <w:rPr>
          <w:b w:val="0"/>
          <w:i w:val="0"/>
        </w:rPr>
        <w:br/>
      </w:r>
      <w:r>
        <w:rPr>
          <w:b/>
          <w:i w:val="0"/>
        </w:rPr>
        <w:t>271</w:t>
      </w:r>
      <w:r>
        <w:rPr>
          <w:b w:val="0"/>
          <w:i w:val="0"/>
        </w:rPr>
        <w:br/>
      </w:r>
      <w:r>
        <w:rPr>
          <w:b w:val="0"/>
          <w:i w:val="0"/>
        </w:rPr>
        <w:br/>
      </w:r>
      <w:r>
        <w:rPr>
          <w:b/>
          <w:i w:val="0"/>
        </w:rPr>
        <w:t>Quyết định</w:t>
      </w:r>
      <w:r>
        <w:rPr>
          <w:b w:val="0"/>
          <w:i w:val="0"/>
        </w:rPr>
        <w:br/>
      </w:r>
      <w:r>
        <w:rPr>
          <w:b w:val="0"/>
          <w:i w:val="0"/>
        </w:rPr>
        <w:br/>
      </w:r>
      <w:r>
        <w:rPr>
          <w:b/>
          <w:i w:val="0"/>
        </w:rPr>
        <w:t>415/QĐ-UB</w:t>
      </w:r>
      <w:r>
        <w:rPr>
          <w:b w:val="0"/>
          <w:i w:val="0"/>
        </w:rPr>
        <w:br/>
      </w:r>
      <w:r>
        <w:rPr>
          <w:b w:val="0"/>
          <w:i w:val="0"/>
        </w:rPr>
        <w:br/>
      </w:r>
      <w:r>
        <w:rPr>
          <w:b/>
          <w:i w:val="0"/>
        </w:rPr>
        <w:t>19/08/1980</w:t>
      </w:r>
      <w:r>
        <w:rPr>
          <w:b w:val="0"/>
          <w:i w:val="0"/>
        </w:rPr>
        <w:br/>
      </w:r>
      <w:r>
        <w:rPr>
          <w:b w:val="0"/>
          <w:i w:val="0"/>
        </w:rPr>
        <w:br/>
      </w:r>
      <w:r>
        <w:rPr>
          <w:b/>
          <w:i w:val="0"/>
        </w:rPr>
        <w:t>V/v những sản phẩm thuộc diện tỉnh quản lý chất lượng và phải đăng ký chất lượng</w:t>
      </w:r>
      <w:r>
        <w:rPr>
          <w:b w:val="0"/>
          <w:i w:val="0"/>
        </w:rPr>
        <w:br/>
      </w:r>
      <w:r>
        <w:rPr>
          <w:b w:val="0"/>
          <w:i w:val="0"/>
        </w:rPr>
        <w:br/>
      </w:r>
      <w:r>
        <w:rPr>
          <w:b w:val="0"/>
          <w:i w:val="0"/>
        </w:rPr>
        <w:br/>
      </w:r>
      <w:r>
        <w:rPr>
          <w:b w:val="0"/>
          <w:i w:val="0"/>
        </w:rPr>
        <w:br/>
      </w:r>
      <w:r>
        <w:rPr>
          <w:b/>
          <w:i w:val="0"/>
        </w:rPr>
        <w:t>272</w:t>
      </w:r>
      <w:r>
        <w:rPr>
          <w:b w:val="0"/>
          <w:i w:val="0"/>
        </w:rPr>
        <w:br/>
      </w:r>
      <w:r>
        <w:rPr>
          <w:b w:val="0"/>
          <w:i w:val="0"/>
        </w:rPr>
        <w:br/>
      </w:r>
      <w:r>
        <w:rPr>
          <w:b/>
          <w:i w:val="0"/>
        </w:rPr>
        <w:t>Quyết định</w:t>
      </w:r>
      <w:r>
        <w:rPr>
          <w:b w:val="0"/>
          <w:i w:val="0"/>
        </w:rPr>
        <w:br/>
      </w:r>
      <w:r>
        <w:rPr>
          <w:b w:val="0"/>
          <w:i w:val="0"/>
        </w:rPr>
        <w:br/>
      </w:r>
      <w:r>
        <w:rPr>
          <w:b/>
          <w:i w:val="0"/>
        </w:rPr>
        <w:t>487/QĐ - UB</w:t>
      </w:r>
      <w:r>
        <w:rPr>
          <w:b w:val="0"/>
          <w:i w:val="0"/>
        </w:rPr>
        <w:br/>
      </w:r>
      <w:r>
        <w:rPr>
          <w:b w:val="0"/>
          <w:i w:val="0"/>
        </w:rPr>
        <w:br/>
      </w:r>
      <w:r>
        <w:rPr>
          <w:b/>
          <w:i w:val="0"/>
        </w:rPr>
        <w:t>30/08/1980</w:t>
      </w:r>
      <w:r>
        <w:rPr>
          <w:b w:val="0"/>
          <w:i w:val="0"/>
        </w:rPr>
        <w:br/>
      </w:r>
      <w:r>
        <w:rPr>
          <w:b w:val="0"/>
          <w:i w:val="0"/>
        </w:rPr>
        <w:br/>
      </w:r>
      <w:r>
        <w:rPr>
          <w:b/>
          <w:i w:val="0"/>
        </w:rPr>
        <w:t>V/v giá bán buôn công nghiệp gạch gói loại B do các xí nghiệp quốc doanh sản xuất</w:t>
      </w:r>
      <w:r>
        <w:rPr>
          <w:b w:val="0"/>
          <w:i w:val="0"/>
        </w:rPr>
        <w:br/>
      </w:r>
      <w:r>
        <w:rPr>
          <w:b w:val="0"/>
          <w:i w:val="0"/>
        </w:rPr>
        <w:br/>
      </w:r>
      <w:r>
        <w:rPr>
          <w:b w:val="0"/>
          <w:i w:val="0"/>
        </w:rPr>
        <w:br/>
      </w:r>
      <w:r>
        <w:rPr>
          <w:b w:val="0"/>
          <w:i w:val="0"/>
        </w:rPr>
        <w:br/>
      </w:r>
      <w:r>
        <w:rPr>
          <w:b/>
          <w:i w:val="0"/>
        </w:rPr>
        <w:t>273</w:t>
      </w:r>
      <w:r>
        <w:rPr>
          <w:b w:val="0"/>
          <w:i w:val="0"/>
        </w:rPr>
        <w:br/>
      </w:r>
      <w:r>
        <w:rPr>
          <w:b w:val="0"/>
          <w:i w:val="0"/>
        </w:rPr>
        <w:br/>
      </w:r>
      <w:r>
        <w:rPr>
          <w:b/>
          <w:i w:val="0"/>
        </w:rPr>
        <w:t>Quyết định</w:t>
      </w:r>
      <w:r>
        <w:rPr>
          <w:b w:val="0"/>
          <w:i w:val="0"/>
        </w:rPr>
        <w:br/>
      </w:r>
      <w:r>
        <w:rPr>
          <w:b w:val="0"/>
          <w:i w:val="0"/>
        </w:rPr>
        <w:br/>
      </w:r>
      <w:r>
        <w:rPr>
          <w:b/>
          <w:i w:val="0"/>
        </w:rPr>
        <w:t>509/QĐ - UB</w:t>
      </w:r>
      <w:r>
        <w:rPr>
          <w:b w:val="0"/>
          <w:i w:val="0"/>
        </w:rPr>
        <w:br/>
      </w:r>
      <w:r>
        <w:rPr>
          <w:b w:val="0"/>
          <w:i w:val="0"/>
        </w:rPr>
        <w:br/>
      </w:r>
      <w:r>
        <w:rPr>
          <w:b/>
          <w:i w:val="0"/>
        </w:rPr>
        <w:t>30/08/1980</w:t>
      </w:r>
      <w:r>
        <w:rPr>
          <w:b w:val="0"/>
          <w:i w:val="0"/>
        </w:rPr>
        <w:br/>
      </w:r>
      <w:r>
        <w:rPr>
          <w:b w:val="0"/>
          <w:i w:val="0"/>
        </w:rPr>
        <w:br/>
      </w:r>
      <w:r>
        <w:rPr>
          <w:b/>
          <w:i w:val="0"/>
        </w:rPr>
        <w:t>V/v thực hiện một số chế độ đối với cán bộ tăng cường cho xã</w:t>
      </w:r>
      <w:r>
        <w:rPr>
          <w:b w:val="0"/>
          <w:i w:val="0"/>
        </w:rPr>
        <w:br/>
      </w:r>
      <w:r>
        <w:rPr>
          <w:b w:val="0"/>
          <w:i w:val="0"/>
        </w:rPr>
        <w:br/>
      </w:r>
      <w:r>
        <w:rPr>
          <w:b w:val="0"/>
          <w:i w:val="0"/>
        </w:rPr>
        <w:br/>
      </w:r>
      <w:r>
        <w:rPr>
          <w:b w:val="0"/>
          <w:i w:val="0"/>
        </w:rPr>
        <w:br/>
      </w:r>
      <w:r>
        <w:rPr>
          <w:b/>
          <w:i w:val="0"/>
        </w:rPr>
        <w:t>274</w:t>
      </w:r>
      <w:r>
        <w:rPr>
          <w:b w:val="0"/>
          <w:i w:val="0"/>
        </w:rPr>
        <w:br/>
      </w:r>
      <w:r>
        <w:rPr>
          <w:b w:val="0"/>
          <w:i w:val="0"/>
        </w:rPr>
        <w:br/>
      </w:r>
      <w:r>
        <w:rPr>
          <w:b/>
          <w:i w:val="0"/>
        </w:rPr>
        <w:t>Quyết định</w:t>
      </w:r>
      <w:r>
        <w:rPr>
          <w:b w:val="0"/>
          <w:i w:val="0"/>
        </w:rPr>
        <w:br/>
      </w:r>
      <w:r>
        <w:rPr>
          <w:b w:val="0"/>
          <w:i w:val="0"/>
        </w:rPr>
        <w:br/>
      </w:r>
      <w:r>
        <w:rPr>
          <w:b/>
          <w:i w:val="0"/>
        </w:rPr>
        <w:t>486/QĐ - UB</w:t>
      </w:r>
      <w:r>
        <w:rPr>
          <w:b w:val="0"/>
          <w:i w:val="0"/>
        </w:rPr>
        <w:br/>
      </w:r>
      <w:r>
        <w:rPr>
          <w:b w:val="0"/>
          <w:i w:val="0"/>
        </w:rPr>
        <w:br/>
      </w:r>
      <w:r>
        <w:rPr>
          <w:b/>
          <w:i w:val="0"/>
        </w:rPr>
        <w:t>01/09/1980</w:t>
      </w:r>
      <w:r>
        <w:rPr>
          <w:b w:val="0"/>
          <w:i w:val="0"/>
        </w:rPr>
        <w:br/>
      </w:r>
      <w:r>
        <w:rPr>
          <w:b w:val="0"/>
          <w:i w:val="0"/>
        </w:rPr>
        <w:br/>
      </w:r>
      <w:r>
        <w:rPr>
          <w:b/>
          <w:i w:val="0"/>
        </w:rPr>
        <w:t>Về giá hạt cao su</w:t>
      </w:r>
      <w:r>
        <w:rPr>
          <w:b w:val="0"/>
          <w:i w:val="0"/>
        </w:rPr>
        <w:br/>
      </w:r>
      <w:r>
        <w:rPr>
          <w:b w:val="0"/>
          <w:i w:val="0"/>
        </w:rPr>
        <w:br/>
      </w:r>
      <w:r>
        <w:rPr>
          <w:b w:val="0"/>
          <w:i w:val="0"/>
        </w:rPr>
        <w:br/>
      </w:r>
      <w:r>
        <w:rPr>
          <w:b w:val="0"/>
          <w:i w:val="0"/>
        </w:rPr>
        <w:br/>
      </w:r>
      <w:r>
        <w:rPr>
          <w:b/>
          <w:i w:val="0"/>
        </w:rPr>
        <w:t>275</w:t>
      </w:r>
      <w:r>
        <w:rPr>
          <w:b w:val="0"/>
          <w:i w:val="0"/>
        </w:rPr>
        <w:br/>
      </w:r>
      <w:r>
        <w:rPr>
          <w:b w:val="0"/>
          <w:i w:val="0"/>
        </w:rPr>
        <w:br/>
      </w:r>
      <w:r>
        <w:rPr>
          <w:b/>
          <w:i w:val="0"/>
        </w:rPr>
        <w:t>Quyết định</w:t>
      </w:r>
      <w:r>
        <w:rPr>
          <w:b w:val="0"/>
          <w:i w:val="0"/>
        </w:rPr>
        <w:br/>
      </w:r>
      <w:r>
        <w:rPr>
          <w:b w:val="0"/>
          <w:i w:val="0"/>
        </w:rPr>
        <w:br/>
      </w:r>
      <w:r>
        <w:rPr>
          <w:b/>
          <w:i w:val="0"/>
        </w:rPr>
        <w:t>491/UB-QĐ-</w:t>
      </w:r>
      <w:r>
        <w:rPr>
          <w:b w:val="0"/>
          <w:i w:val="0"/>
        </w:rPr>
        <w:br/>
      </w:r>
      <w:r>
        <w:rPr>
          <w:b/>
          <w:i w:val="0"/>
        </w:rPr>
        <w:t>VG</w:t>
      </w:r>
      <w:r>
        <w:rPr>
          <w:b w:val="0"/>
          <w:i w:val="0"/>
        </w:rPr>
        <w:br/>
      </w:r>
      <w:r>
        <w:rPr>
          <w:b w:val="0"/>
          <w:i w:val="0"/>
        </w:rPr>
        <w:br/>
      </w:r>
      <w:r>
        <w:rPr>
          <w:b/>
          <w:i w:val="0"/>
        </w:rPr>
        <w:t>09/09/1980</w:t>
      </w:r>
      <w:r>
        <w:rPr>
          <w:b w:val="0"/>
          <w:i w:val="0"/>
        </w:rPr>
        <w:br/>
      </w:r>
      <w:r>
        <w:rPr>
          <w:b w:val="0"/>
          <w:i w:val="0"/>
        </w:rPr>
        <w:br/>
      </w:r>
      <w:r>
        <w:rPr>
          <w:b/>
          <w:i w:val="0"/>
        </w:rPr>
        <w:t>Giá thỏa thuận mua thịt lợn</w:t>
      </w:r>
      <w:r>
        <w:rPr>
          <w:b w:val="0"/>
          <w:i w:val="0"/>
        </w:rPr>
        <w:br/>
      </w:r>
      <w:r>
        <w:rPr>
          <w:b w:val="0"/>
          <w:i w:val="0"/>
        </w:rPr>
        <w:br/>
      </w:r>
      <w:r>
        <w:rPr>
          <w:b w:val="0"/>
          <w:i w:val="0"/>
        </w:rPr>
        <w:br/>
      </w:r>
      <w:r>
        <w:rPr>
          <w:b w:val="0"/>
          <w:i w:val="0"/>
        </w:rPr>
        <w:br/>
      </w:r>
      <w:r>
        <w:rPr>
          <w:b/>
          <w:i w:val="0"/>
        </w:rPr>
        <w:t>276</w:t>
      </w:r>
      <w:r>
        <w:rPr>
          <w:b w:val="0"/>
          <w:i w:val="0"/>
        </w:rPr>
        <w:br/>
      </w:r>
      <w:r>
        <w:rPr>
          <w:b w:val="0"/>
          <w:i w:val="0"/>
        </w:rPr>
        <w:br/>
      </w:r>
      <w:r>
        <w:rPr>
          <w:b/>
          <w:i w:val="0"/>
        </w:rPr>
        <w:t>Chỉ thị</w:t>
      </w:r>
      <w:r>
        <w:rPr>
          <w:b w:val="0"/>
          <w:i w:val="0"/>
        </w:rPr>
        <w:br/>
      </w:r>
      <w:r>
        <w:rPr>
          <w:b w:val="0"/>
          <w:i w:val="0"/>
        </w:rPr>
        <w:br/>
      </w:r>
      <w:r>
        <w:rPr>
          <w:b/>
          <w:i w:val="0"/>
        </w:rPr>
        <w:t>60/CT-UB</w:t>
      </w:r>
      <w:r>
        <w:rPr>
          <w:b w:val="0"/>
          <w:i w:val="0"/>
        </w:rPr>
        <w:br/>
      </w:r>
      <w:r>
        <w:rPr>
          <w:b w:val="0"/>
          <w:i w:val="0"/>
        </w:rPr>
        <w:br/>
      </w:r>
      <w:r>
        <w:rPr>
          <w:b/>
          <w:i w:val="0"/>
        </w:rPr>
        <w:t>19/09/1980</w:t>
      </w:r>
      <w:r>
        <w:rPr>
          <w:b w:val="0"/>
          <w:i w:val="0"/>
        </w:rPr>
        <w:br/>
      </w:r>
      <w:r>
        <w:rPr>
          <w:b w:val="0"/>
          <w:i w:val="0"/>
        </w:rPr>
        <w:br/>
      </w:r>
      <w:r>
        <w:rPr>
          <w:b/>
          <w:i w:val="0"/>
        </w:rPr>
        <w:t xml:space="preserve">Một số biện pháp phát triển trường </w:t>
      </w:r>
      <w:r>
        <w:rPr>
          <w:b/>
          <w:i w:val="0"/>
        </w:rPr>
        <w:t>pTth</w:t>
      </w:r>
      <w:r>
        <w:rPr>
          <w:b w:val="0"/>
          <w:i w:val="0"/>
        </w:rPr>
        <w:br/>
      </w:r>
      <w:r>
        <w:rPr>
          <w:b w:val="0"/>
          <w:i w:val="0"/>
        </w:rPr>
        <w:br/>
      </w:r>
      <w:r>
        <w:rPr>
          <w:b w:val="0"/>
          <w:i w:val="0"/>
        </w:rPr>
        <w:br/>
      </w:r>
      <w:r>
        <w:rPr>
          <w:b w:val="0"/>
          <w:i w:val="0"/>
        </w:rPr>
        <w:br/>
      </w:r>
      <w:r>
        <w:rPr>
          <w:b/>
          <w:i w:val="0"/>
        </w:rPr>
        <w:t>277</w:t>
      </w:r>
      <w:r>
        <w:rPr>
          <w:b w:val="0"/>
          <w:i w:val="0"/>
        </w:rPr>
        <w:br/>
      </w:r>
      <w:r>
        <w:rPr>
          <w:b w:val="0"/>
          <w:i w:val="0"/>
        </w:rPr>
        <w:br/>
      </w:r>
      <w:r>
        <w:rPr>
          <w:b/>
          <w:i w:val="0"/>
        </w:rPr>
        <w:t>Chỉ thị</w:t>
      </w:r>
      <w:r>
        <w:rPr>
          <w:b w:val="0"/>
          <w:i w:val="0"/>
        </w:rPr>
        <w:br/>
      </w:r>
      <w:r>
        <w:rPr>
          <w:b w:val="0"/>
          <w:i w:val="0"/>
        </w:rPr>
        <w:br/>
      </w:r>
      <w:r>
        <w:rPr>
          <w:b/>
          <w:i w:val="0"/>
        </w:rPr>
        <w:t>62/CT</w:t>
      </w:r>
      <w:r>
        <w:rPr>
          <w:b w:val="0"/>
          <w:i w:val="0"/>
        </w:rPr>
        <w:br/>
      </w:r>
      <w:r>
        <w:rPr>
          <w:b w:val="0"/>
          <w:i w:val="0"/>
        </w:rPr>
        <w:br/>
      </w:r>
      <w:r>
        <w:rPr>
          <w:b/>
          <w:i w:val="0"/>
        </w:rPr>
        <w:t>26/09/1980</w:t>
      </w:r>
      <w:r>
        <w:rPr>
          <w:b w:val="0"/>
          <w:i w:val="0"/>
        </w:rPr>
        <w:br/>
      </w:r>
      <w:r>
        <w:rPr>
          <w:b w:val="0"/>
          <w:i w:val="0"/>
        </w:rPr>
        <w:br/>
      </w:r>
      <w:r>
        <w:rPr>
          <w:b/>
          <w:i w:val="0"/>
        </w:rPr>
        <w:t>V/v kiểm tra, đăng ký, phân loại số công nhân đảo ngũ, thanh niên trốn nghĩa vụ</w:t>
      </w:r>
      <w:r>
        <w:rPr>
          <w:b w:val="0"/>
          <w:i w:val="0"/>
        </w:rPr>
        <w:br/>
      </w:r>
      <w:r>
        <w:rPr>
          <w:b w:val="0"/>
          <w:i w:val="0"/>
        </w:rPr>
        <w:br/>
      </w:r>
      <w:r>
        <w:rPr>
          <w:b w:val="0"/>
          <w:i w:val="0"/>
        </w:rPr>
        <w:br/>
      </w:r>
      <w:r>
        <w:rPr>
          <w:b w:val="0"/>
          <w:i w:val="0"/>
        </w:rPr>
        <w:br/>
      </w:r>
      <w:r>
        <w:rPr>
          <w:b/>
          <w:i w:val="0"/>
        </w:rPr>
        <w:t>278</w:t>
      </w:r>
      <w:r>
        <w:rPr>
          <w:b w:val="0"/>
          <w:i w:val="0"/>
        </w:rPr>
        <w:br/>
      </w:r>
      <w:r>
        <w:rPr>
          <w:b w:val="0"/>
          <w:i w:val="0"/>
        </w:rPr>
        <w:br/>
      </w:r>
      <w:r>
        <w:rPr>
          <w:b/>
          <w:i w:val="0"/>
        </w:rPr>
        <w:t>Quyết định</w:t>
      </w:r>
      <w:r>
        <w:rPr>
          <w:b w:val="0"/>
          <w:i w:val="0"/>
        </w:rPr>
        <w:br/>
      </w:r>
      <w:r>
        <w:rPr>
          <w:b w:val="0"/>
          <w:i w:val="0"/>
        </w:rPr>
        <w:br/>
      </w:r>
      <w:r>
        <w:rPr>
          <w:b/>
          <w:i w:val="0"/>
        </w:rPr>
        <w:t>522/QĐ - UB</w:t>
      </w:r>
      <w:r>
        <w:rPr>
          <w:b w:val="0"/>
          <w:i w:val="0"/>
        </w:rPr>
        <w:br/>
      </w:r>
      <w:r>
        <w:rPr>
          <w:b w:val="0"/>
          <w:i w:val="0"/>
        </w:rPr>
        <w:br/>
      </w:r>
      <w:r>
        <w:rPr>
          <w:b/>
          <w:i w:val="0"/>
        </w:rPr>
        <w:t>12/10/1980</w:t>
      </w:r>
      <w:r>
        <w:rPr>
          <w:b w:val="0"/>
          <w:i w:val="0"/>
        </w:rPr>
        <w:br/>
      </w:r>
      <w:r>
        <w:rPr>
          <w:b w:val="0"/>
          <w:i w:val="0"/>
        </w:rPr>
        <w:br/>
      </w:r>
      <w:r>
        <w:rPr>
          <w:b/>
          <w:i w:val="0"/>
        </w:rPr>
        <w:t>V/v giá bán lẻ đậu phụ</w:t>
      </w:r>
      <w:r>
        <w:rPr>
          <w:b w:val="0"/>
          <w:i w:val="0"/>
        </w:rPr>
        <w:br/>
      </w:r>
      <w:r>
        <w:rPr>
          <w:b w:val="0"/>
          <w:i w:val="0"/>
        </w:rPr>
        <w:br/>
      </w:r>
      <w:r>
        <w:rPr>
          <w:b w:val="0"/>
          <w:i w:val="0"/>
        </w:rPr>
        <w:br/>
      </w:r>
      <w:r>
        <w:rPr>
          <w:b w:val="0"/>
          <w:i w:val="0"/>
        </w:rPr>
        <w:br/>
      </w:r>
      <w:r>
        <w:rPr>
          <w:b/>
          <w:i w:val="0"/>
        </w:rPr>
        <w:t>279</w:t>
      </w:r>
      <w:r>
        <w:rPr>
          <w:b w:val="0"/>
          <w:i w:val="0"/>
        </w:rPr>
        <w:br/>
      </w:r>
      <w:r>
        <w:rPr>
          <w:b w:val="0"/>
          <w:i w:val="0"/>
        </w:rPr>
        <w:br/>
      </w:r>
      <w:r>
        <w:rPr>
          <w:b/>
          <w:i w:val="0"/>
        </w:rPr>
        <w:t>Quyết định</w:t>
      </w:r>
      <w:r>
        <w:rPr>
          <w:b w:val="0"/>
          <w:i w:val="0"/>
        </w:rPr>
        <w:br/>
      </w:r>
      <w:r>
        <w:rPr>
          <w:b w:val="0"/>
          <w:i w:val="0"/>
        </w:rPr>
        <w:br/>
      </w:r>
      <w:r>
        <w:rPr>
          <w:b/>
          <w:i w:val="0"/>
        </w:rPr>
        <w:t>541/QĐ-UB</w:t>
      </w:r>
      <w:r>
        <w:rPr>
          <w:b w:val="0"/>
          <w:i w:val="0"/>
        </w:rPr>
        <w:br/>
      </w:r>
      <w:r>
        <w:rPr>
          <w:b w:val="0"/>
          <w:i w:val="0"/>
        </w:rPr>
        <w:br/>
      </w:r>
      <w:r>
        <w:rPr>
          <w:b/>
          <w:i w:val="0"/>
        </w:rPr>
        <w:t>14/10/1980</w:t>
      </w:r>
      <w:r>
        <w:rPr>
          <w:b w:val="0"/>
          <w:i w:val="0"/>
        </w:rPr>
        <w:br/>
      </w:r>
      <w:r>
        <w:rPr>
          <w:b w:val="0"/>
          <w:i w:val="0"/>
        </w:rPr>
        <w:br/>
      </w:r>
      <w:r>
        <w:rPr>
          <w:b/>
          <w:i w:val="0"/>
        </w:rPr>
        <w:t>Một số đơn giá nhân công</w:t>
      </w:r>
      <w:r>
        <w:rPr>
          <w:b w:val="0"/>
          <w:i w:val="0"/>
        </w:rPr>
        <w:br/>
      </w:r>
      <w:r>
        <w:rPr>
          <w:b w:val="0"/>
          <w:i w:val="0"/>
        </w:rPr>
        <w:br/>
      </w:r>
      <w:r>
        <w:rPr>
          <w:b w:val="0"/>
          <w:i w:val="0"/>
        </w:rPr>
        <w:br/>
      </w:r>
      <w:r>
        <w:rPr>
          <w:b w:val="0"/>
          <w:i w:val="0"/>
        </w:rPr>
        <w:br/>
      </w:r>
      <w:r>
        <w:rPr>
          <w:b/>
          <w:i w:val="0"/>
        </w:rPr>
        <w:t>280</w:t>
      </w:r>
      <w:r>
        <w:rPr>
          <w:b w:val="0"/>
          <w:i w:val="0"/>
        </w:rPr>
        <w:br/>
      </w:r>
      <w:r>
        <w:rPr>
          <w:b w:val="0"/>
          <w:i w:val="0"/>
        </w:rPr>
        <w:br/>
      </w:r>
      <w:r>
        <w:rPr>
          <w:b/>
          <w:i w:val="0"/>
        </w:rPr>
        <w:t>Quyết định</w:t>
      </w:r>
      <w:r>
        <w:rPr>
          <w:b w:val="0"/>
          <w:i w:val="0"/>
        </w:rPr>
        <w:br/>
      </w:r>
      <w:r>
        <w:rPr>
          <w:b w:val="0"/>
          <w:i w:val="0"/>
        </w:rPr>
        <w:br/>
      </w:r>
      <w:r>
        <w:rPr>
          <w:b/>
          <w:i w:val="0"/>
        </w:rPr>
        <w:t>569/UB-QĐ-</w:t>
      </w:r>
      <w:r>
        <w:rPr>
          <w:b w:val="0"/>
          <w:i w:val="0"/>
        </w:rPr>
        <w:br/>
      </w:r>
      <w:r>
        <w:rPr>
          <w:b/>
          <w:i w:val="0"/>
        </w:rPr>
        <w:t>VG</w:t>
      </w:r>
      <w:r>
        <w:rPr>
          <w:b w:val="0"/>
          <w:i w:val="0"/>
        </w:rPr>
        <w:br/>
      </w:r>
      <w:r>
        <w:rPr>
          <w:b w:val="0"/>
          <w:i w:val="0"/>
        </w:rPr>
        <w:br/>
      </w:r>
      <w:r>
        <w:rPr>
          <w:b/>
          <w:i w:val="0"/>
        </w:rPr>
        <w:t>15/10/1980</w:t>
      </w:r>
      <w:r>
        <w:rPr>
          <w:b w:val="0"/>
          <w:i w:val="0"/>
        </w:rPr>
        <w:br/>
      </w:r>
      <w:r>
        <w:rPr>
          <w:b w:val="0"/>
          <w:i w:val="0"/>
        </w:rPr>
        <w:br/>
      </w:r>
      <w:r>
        <w:rPr>
          <w:b/>
          <w:i w:val="0"/>
        </w:rPr>
        <w:t>Giá bán buôn công nghiệp các mặt hàng do nhà máy cơ khí thống nhất sản xuất</w:t>
      </w:r>
      <w:r>
        <w:rPr>
          <w:b w:val="0"/>
          <w:i w:val="0"/>
        </w:rPr>
        <w:br/>
      </w:r>
      <w:r>
        <w:rPr>
          <w:b w:val="0"/>
          <w:i w:val="0"/>
        </w:rPr>
        <w:br/>
      </w:r>
      <w:r>
        <w:rPr>
          <w:b w:val="0"/>
          <w:i w:val="0"/>
        </w:rPr>
        <w:br/>
      </w:r>
      <w:r>
        <w:rPr>
          <w:b w:val="0"/>
          <w:i w:val="0"/>
        </w:rPr>
        <w:br/>
      </w:r>
      <w:r>
        <w:rPr>
          <w:b/>
          <w:i w:val="0"/>
        </w:rPr>
        <w:t>281</w:t>
      </w:r>
      <w:r>
        <w:rPr>
          <w:b w:val="0"/>
          <w:i w:val="0"/>
        </w:rPr>
        <w:br/>
      </w:r>
      <w:r>
        <w:rPr>
          <w:b w:val="0"/>
          <w:i w:val="0"/>
        </w:rPr>
        <w:br/>
      </w:r>
      <w:r>
        <w:rPr>
          <w:b/>
          <w:i w:val="0"/>
        </w:rPr>
        <w:t>Quyết định</w:t>
      </w:r>
      <w:r>
        <w:rPr>
          <w:b w:val="0"/>
          <w:i w:val="0"/>
        </w:rPr>
        <w:br/>
      </w:r>
      <w:r>
        <w:rPr>
          <w:b w:val="0"/>
          <w:i w:val="0"/>
        </w:rPr>
        <w:br/>
      </w:r>
      <w:r>
        <w:rPr>
          <w:b/>
          <w:i w:val="0"/>
        </w:rPr>
        <w:t>445/QĐ - UB</w:t>
      </w:r>
      <w:r>
        <w:rPr>
          <w:b w:val="0"/>
          <w:i w:val="0"/>
        </w:rPr>
        <w:br/>
      </w:r>
      <w:r>
        <w:rPr>
          <w:b w:val="0"/>
          <w:i w:val="0"/>
        </w:rPr>
        <w:br/>
      </w:r>
      <w:r>
        <w:rPr>
          <w:b/>
          <w:i w:val="0"/>
        </w:rPr>
        <w:t>20/10/1980</w:t>
      </w:r>
      <w:r>
        <w:rPr>
          <w:b w:val="0"/>
          <w:i w:val="0"/>
        </w:rPr>
        <w:br/>
      </w:r>
      <w:r>
        <w:rPr>
          <w:b w:val="0"/>
          <w:i w:val="0"/>
        </w:rPr>
        <w:br/>
      </w:r>
      <w:r>
        <w:rPr>
          <w:b/>
          <w:i w:val="0"/>
        </w:rPr>
        <w:t>Về giá giao cà phê của tỉnh cho ngoại thương xuất khẩu</w:t>
      </w:r>
      <w:r>
        <w:rPr>
          <w:b w:val="0"/>
          <w:i w:val="0"/>
        </w:rPr>
        <w:br/>
      </w:r>
      <w:r>
        <w:rPr>
          <w:b w:val="0"/>
          <w:i w:val="0"/>
        </w:rPr>
        <w:br/>
      </w:r>
      <w:r>
        <w:rPr>
          <w:b w:val="0"/>
          <w:i w:val="0"/>
        </w:rPr>
        <w:br/>
      </w:r>
      <w:r>
        <w:rPr>
          <w:b w:val="0"/>
          <w:i w:val="0"/>
        </w:rPr>
        <w:br/>
      </w:r>
      <w:r>
        <w:rPr>
          <w:b/>
          <w:i w:val="0"/>
        </w:rPr>
        <w:t>282</w:t>
      </w:r>
      <w:r>
        <w:rPr>
          <w:b w:val="0"/>
          <w:i w:val="0"/>
        </w:rPr>
        <w:br/>
      </w:r>
      <w:r>
        <w:rPr>
          <w:b w:val="0"/>
          <w:i w:val="0"/>
        </w:rPr>
        <w:br/>
      </w:r>
      <w:r>
        <w:rPr>
          <w:b/>
          <w:i w:val="0"/>
        </w:rPr>
        <w:t>Quyết định</w:t>
      </w:r>
      <w:r>
        <w:rPr>
          <w:b w:val="0"/>
          <w:i w:val="0"/>
        </w:rPr>
        <w:br/>
      </w:r>
      <w:r>
        <w:rPr>
          <w:b w:val="0"/>
          <w:i w:val="0"/>
        </w:rPr>
        <w:br/>
      </w:r>
      <w:r>
        <w:rPr>
          <w:b/>
          <w:i w:val="0"/>
        </w:rPr>
        <w:t>486/QĐ-UB-</w:t>
      </w:r>
      <w:r>
        <w:rPr>
          <w:b w:val="0"/>
          <w:i w:val="0"/>
        </w:rPr>
        <w:br/>
      </w:r>
      <w:r>
        <w:rPr>
          <w:b/>
          <w:i w:val="0"/>
        </w:rPr>
        <w:t>Vg</w:t>
      </w:r>
      <w:r>
        <w:rPr>
          <w:b w:val="0"/>
          <w:i w:val="0"/>
        </w:rPr>
        <w:br/>
      </w:r>
      <w:r>
        <w:rPr>
          <w:b w:val="0"/>
          <w:i w:val="0"/>
        </w:rPr>
        <w:br/>
      </w:r>
      <w:r>
        <w:rPr>
          <w:b/>
          <w:i w:val="0"/>
        </w:rPr>
        <w:t>21/10/1980</w:t>
      </w:r>
      <w:r>
        <w:rPr>
          <w:b w:val="0"/>
          <w:i w:val="0"/>
        </w:rPr>
        <w:br/>
      </w:r>
      <w:r>
        <w:rPr>
          <w:b w:val="0"/>
          <w:i w:val="0"/>
        </w:rPr>
        <w:br/>
      </w:r>
      <w:r>
        <w:rPr>
          <w:b/>
          <w:i w:val="0"/>
        </w:rPr>
        <w:t>Về giá hạt cao su</w:t>
      </w:r>
      <w:r>
        <w:rPr>
          <w:b w:val="0"/>
          <w:i w:val="0"/>
        </w:rPr>
        <w:br/>
      </w:r>
      <w:r>
        <w:rPr>
          <w:b w:val="0"/>
          <w:i w:val="0"/>
        </w:rPr>
        <w:br/>
      </w:r>
      <w:r>
        <w:rPr>
          <w:b w:val="0"/>
          <w:i w:val="0"/>
        </w:rPr>
        <w:br/>
      </w:r>
      <w:r>
        <w:rPr>
          <w:b w:val="0"/>
          <w:i w:val="0"/>
        </w:rPr>
        <w:br/>
      </w:r>
      <w:r>
        <w:rPr>
          <w:b/>
          <w:i w:val="0"/>
        </w:rPr>
        <w:t>283</w:t>
      </w:r>
      <w:r>
        <w:rPr>
          <w:b w:val="0"/>
          <w:i w:val="0"/>
        </w:rPr>
        <w:br/>
      </w:r>
      <w:r>
        <w:rPr>
          <w:b w:val="0"/>
          <w:i w:val="0"/>
        </w:rPr>
        <w:br/>
      </w:r>
      <w:r>
        <w:rPr>
          <w:b/>
          <w:i w:val="0"/>
        </w:rPr>
        <w:t>Quyết định</w:t>
      </w:r>
      <w:r>
        <w:rPr>
          <w:b w:val="0"/>
          <w:i w:val="0"/>
        </w:rPr>
        <w:br/>
      </w:r>
      <w:r>
        <w:rPr>
          <w:b w:val="0"/>
          <w:i w:val="0"/>
        </w:rPr>
        <w:br/>
      </w:r>
      <w:r>
        <w:rPr>
          <w:b/>
          <w:i w:val="0"/>
        </w:rPr>
        <w:t>487/UB-QĐ-</w:t>
      </w:r>
      <w:r>
        <w:rPr>
          <w:b w:val="0"/>
          <w:i w:val="0"/>
        </w:rPr>
        <w:br/>
      </w:r>
      <w:r>
        <w:rPr>
          <w:b/>
          <w:i w:val="0"/>
        </w:rPr>
        <w:t>VG</w:t>
      </w:r>
      <w:r>
        <w:rPr>
          <w:b w:val="0"/>
          <w:i w:val="0"/>
        </w:rPr>
        <w:br/>
      </w:r>
      <w:r>
        <w:rPr>
          <w:b w:val="0"/>
          <w:i w:val="0"/>
        </w:rPr>
        <w:br/>
      </w:r>
      <w:r>
        <w:rPr>
          <w:b/>
          <w:i w:val="0"/>
        </w:rPr>
        <w:t>21/10/1980</w:t>
      </w:r>
      <w:r>
        <w:rPr>
          <w:b w:val="0"/>
          <w:i w:val="0"/>
        </w:rPr>
        <w:br/>
      </w:r>
      <w:r>
        <w:rPr>
          <w:b w:val="0"/>
          <w:i w:val="0"/>
        </w:rPr>
        <w:br/>
      </w:r>
      <w:r>
        <w:rPr>
          <w:b/>
          <w:i w:val="0"/>
        </w:rPr>
        <w:t>Giá bán công nghiệp gạch ngói loại B</w:t>
      </w:r>
      <w:r>
        <w:rPr>
          <w:b w:val="0"/>
          <w:i w:val="0"/>
        </w:rPr>
        <w:br/>
      </w:r>
      <w:r>
        <w:rPr>
          <w:b w:val="0"/>
          <w:i w:val="0"/>
        </w:rPr>
        <w:br/>
      </w:r>
      <w:r>
        <w:rPr>
          <w:b w:val="0"/>
          <w:i w:val="0"/>
        </w:rPr>
        <w:br/>
      </w:r>
      <w:r>
        <w:rPr>
          <w:b w:val="0"/>
          <w:i w:val="0"/>
        </w:rPr>
        <w:br/>
      </w:r>
      <w:r>
        <w:rPr>
          <w:b/>
          <w:i w:val="0"/>
        </w:rPr>
        <w:t>284</w:t>
      </w:r>
      <w:r>
        <w:rPr>
          <w:b w:val="0"/>
          <w:i w:val="0"/>
        </w:rPr>
        <w:br/>
      </w:r>
      <w:r>
        <w:rPr>
          <w:b w:val="0"/>
          <w:i w:val="0"/>
        </w:rPr>
        <w:br/>
      </w:r>
      <w:r>
        <w:rPr>
          <w:b/>
          <w:i w:val="0"/>
        </w:rPr>
        <w:t>Chỉ thị</w:t>
      </w:r>
      <w:r>
        <w:rPr>
          <w:b w:val="0"/>
          <w:i w:val="0"/>
        </w:rPr>
        <w:br/>
      </w:r>
      <w:r>
        <w:rPr>
          <w:b w:val="0"/>
          <w:i w:val="0"/>
        </w:rPr>
        <w:br/>
      </w:r>
      <w:r>
        <w:rPr>
          <w:b/>
          <w:i w:val="0"/>
        </w:rPr>
        <w:t>65/CT - UB</w:t>
      </w:r>
      <w:r>
        <w:rPr>
          <w:b w:val="0"/>
          <w:i w:val="0"/>
        </w:rPr>
        <w:br/>
      </w:r>
      <w:r>
        <w:rPr>
          <w:b w:val="0"/>
          <w:i w:val="0"/>
        </w:rPr>
        <w:br/>
      </w:r>
      <w:r>
        <w:rPr>
          <w:b/>
          <w:i w:val="0"/>
        </w:rPr>
        <w:t>23/10/1980</w:t>
      </w:r>
      <w:r>
        <w:rPr>
          <w:b w:val="0"/>
          <w:i w:val="0"/>
        </w:rPr>
        <w:br/>
      </w:r>
      <w:r>
        <w:rPr>
          <w:b w:val="0"/>
          <w:i w:val="0"/>
        </w:rPr>
        <w:br/>
      </w:r>
      <w:r>
        <w:rPr>
          <w:b/>
          <w:i w:val="0"/>
        </w:rPr>
        <w:t>V/v tăng cường công tác giữ gìn trật tự an ninh và nếp sống văn minh ở thị xã Buôn Ma Thuột</w:t>
      </w:r>
      <w:r>
        <w:rPr>
          <w:b w:val="0"/>
          <w:i w:val="0"/>
        </w:rPr>
        <w:br/>
      </w:r>
      <w:r>
        <w:rPr>
          <w:b w:val="0"/>
          <w:i w:val="0"/>
        </w:rPr>
        <w:br/>
      </w:r>
      <w:r>
        <w:rPr>
          <w:b w:val="0"/>
          <w:i w:val="0"/>
        </w:rPr>
        <w:br/>
      </w:r>
      <w:r>
        <w:rPr>
          <w:b w:val="0"/>
          <w:i w:val="0"/>
        </w:rPr>
        <w:br/>
      </w:r>
      <w:r>
        <w:rPr>
          <w:b/>
          <w:i w:val="0"/>
        </w:rPr>
        <w:t>285</w:t>
      </w:r>
      <w:r>
        <w:rPr>
          <w:b w:val="0"/>
          <w:i w:val="0"/>
        </w:rPr>
        <w:br/>
      </w:r>
      <w:r>
        <w:rPr>
          <w:b w:val="0"/>
          <w:i w:val="0"/>
        </w:rPr>
        <w:br/>
      </w:r>
      <w:r>
        <w:rPr>
          <w:b/>
          <w:i w:val="0"/>
        </w:rPr>
        <w:t>Quyết định</w:t>
      </w:r>
      <w:r>
        <w:rPr>
          <w:b w:val="0"/>
          <w:i w:val="0"/>
        </w:rPr>
        <w:br/>
      </w:r>
      <w:r>
        <w:rPr>
          <w:b w:val="0"/>
          <w:i w:val="0"/>
        </w:rPr>
        <w:br/>
      </w:r>
      <w:r>
        <w:rPr>
          <w:b/>
          <w:i w:val="0"/>
        </w:rPr>
        <w:t>567/QĐ-UB</w:t>
      </w:r>
      <w:r>
        <w:rPr>
          <w:b w:val="0"/>
          <w:i w:val="0"/>
        </w:rPr>
        <w:br/>
      </w:r>
      <w:r>
        <w:rPr>
          <w:b w:val="0"/>
          <w:i w:val="0"/>
        </w:rPr>
        <w:br/>
      </w:r>
      <w:r>
        <w:rPr>
          <w:b/>
          <w:i w:val="0"/>
        </w:rPr>
        <w:t>24/10/1980</w:t>
      </w:r>
      <w:r>
        <w:rPr>
          <w:b w:val="0"/>
          <w:i w:val="0"/>
        </w:rPr>
        <w:br/>
      </w:r>
      <w:r>
        <w:rPr>
          <w:b w:val="0"/>
          <w:i w:val="0"/>
        </w:rPr>
        <w:br/>
      </w:r>
      <w:r>
        <w:rPr>
          <w:b/>
          <w:i w:val="0"/>
        </w:rPr>
        <w:t>Về phân cấp quản lý công tác tổ chức, biên chế và công tác cán bộ thuộc hệ chính quyền Nhà nước</w:t>
      </w:r>
      <w:r>
        <w:rPr>
          <w:b w:val="0"/>
          <w:i w:val="0"/>
        </w:rPr>
        <w:br/>
      </w:r>
      <w:r>
        <w:rPr>
          <w:b w:val="0"/>
          <w:i w:val="0"/>
        </w:rPr>
        <w:br/>
      </w:r>
      <w:r>
        <w:rPr>
          <w:b w:val="0"/>
          <w:i w:val="0"/>
        </w:rPr>
        <w:br/>
      </w:r>
      <w:r>
        <w:rPr>
          <w:b w:val="0"/>
          <w:i w:val="0"/>
        </w:rPr>
        <w:br/>
      </w:r>
      <w:r>
        <w:rPr>
          <w:b/>
          <w:i w:val="0"/>
        </w:rPr>
        <w:t>286</w:t>
      </w:r>
      <w:r>
        <w:rPr>
          <w:b w:val="0"/>
          <w:i w:val="0"/>
        </w:rPr>
        <w:br/>
      </w:r>
      <w:r>
        <w:rPr>
          <w:b w:val="0"/>
          <w:i w:val="0"/>
        </w:rPr>
        <w:br/>
      </w:r>
      <w:r>
        <w:rPr>
          <w:b/>
          <w:i w:val="0"/>
        </w:rPr>
        <w:t>Quyết định</w:t>
      </w:r>
      <w:r>
        <w:rPr>
          <w:b w:val="0"/>
          <w:i w:val="0"/>
        </w:rPr>
        <w:br/>
      </w:r>
      <w:r>
        <w:rPr>
          <w:b w:val="0"/>
          <w:i w:val="0"/>
        </w:rPr>
        <w:br/>
      </w:r>
      <w:r>
        <w:rPr>
          <w:b/>
          <w:i w:val="0"/>
        </w:rPr>
        <w:t>576/QĐ - UB</w:t>
      </w:r>
      <w:r>
        <w:rPr>
          <w:b w:val="0"/>
          <w:i w:val="0"/>
        </w:rPr>
        <w:br/>
      </w:r>
      <w:r>
        <w:rPr>
          <w:b w:val="0"/>
          <w:i w:val="0"/>
        </w:rPr>
        <w:br/>
      </w:r>
      <w:r>
        <w:rPr>
          <w:b/>
          <w:i w:val="0"/>
        </w:rPr>
        <w:t>30/10/1980</w:t>
      </w:r>
      <w:r>
        <w:rPr>
          <w:b w:val="0"/>
          <w:i w:val="0"/>
        </w:rPr>
        <w:br/>
      </w:r>
      <w:r>
        <w:rPr>
          <w:b w:val="0"/>
          <w:i w:val="0"/>
        </w:rPr>
        <w:br/>
      </w:r>
      <w:r>
        <w:rPr>
          <w:b/>
          <w:i w:val="0"/>
        </w:rPr>
        <w:t>Về giá đậu phụng sản xuất tại địa phương</w:t>
      </w:r>
      <w:r>
        <w:rPr>
          <w:b w:val="0"/>
          <w:i w:val="0"/>
        </w:rPr>
        <w:br/>
      </w:r>
      <w:r>
        <w:rPr>
          <w:b w:val="0"/>
          <w:i w:val="0"/>
        </w:rPr>
        <w:br/>
      </w:r>
      <w:r>
        <w:rPr>
          <w:b w:val="0"/>
          <w:i w:val="0"/>
        </w:rPr>
        <w:br/>
      </w:r>
      <w:r>
        <w:rPr>
          <w:b w:val="0"/>
          <w:i w:val="0"/>
        </w:rPr>
        <w:br/>
      </w:r>
      <w:r>
        <w:rPr>
          <w:b/>
          <w:i w:val="0"/>
        </w:rPr>
        <w:t>287</w:t>
      </w:r>
      <w:r>
        <w:rPr>
          <w:b w:val="0"/>
          <w:i w:val="0"/>
        </w:rPr>
        <w:br/>
      </w:r>
      <w:r>
        <w:rPr>
          <w:b w:val="0"/>
          <w:i w:val="0"/>
        </w:rPr>
        <w:br/>
      </w:r>
      <w:r>
        <w:rPr>
          <w:b/>
          <w:i w:val="0"/>
        </w:rPr>
        <w:t>Quyết định</w:t>
      </w:r>
      <w:r>
        <w:rPr>
          <w:b w:val="0"/>
          <w:i w:val="0"/>
        </w:rPr>
        <w:br/>
      </w:r>
      <w:r>
        <w:rPr>
          <w:b w:val="0"/>
          <w:i w:val="0"/>
        </w:rPr>
        <w:br/>
      </w:r>
      <w:r>
        <w:rPr>
          <w:b/>
          <w:i w:val="0"/>
        </w:rPr>
        <w:t>577/QĐ-UB-</w:t>
      </w:r>
      <w:r>
        <w:rPr>
          <w:b w:val="0"/>
          <w:i w:val="0"/>
        </w:rPr>
        <w:br/>
      </w:r>
      <w:r>
        <w:rPr>
          <w:b/>
          <w:i w:val="0"/>
        </w:rPr>
        <w:t>Vg</w:t>
      </w:r>
      <w:r>
        <w:rPr>
          <w:b w:val="0"/>
          <w:i w:val="0"/>
        </w:rPr>
        <w:br/>
      </w:r>
      <w:r>
        <w:rPr>
          <w:b w:val="0"/>
          <w:i w:val="0"/>
        </w:rPr>
        <w:br/>
      </w:r>
      <w:r>
        <w:rPr>
          <w:b/>
          <w:i w:val="0"/>
        </w:rPr>
        <w:t>30/10/1980</w:t>
      </w:r>
      <w:r>
        <w:rPr>
          <w:b w:val="0"/>
          <w:i w:val="0"/>
        </w:rPr>
        <w:br/>
      </w:r>
      <w:r>
        <w:rPr>
          <w:b w:val="0"/>
          <w:i w:val="0"/>
        </w:rPr>
        <w:br/>
      </w:r>
      <w:r>
        <w:rPr>
          <w:b/>
          <w:i w:val="0"/>
        </w:rPr>
        <w:t>Về giá bán củi cho CBCNV</w:t>
      </w:r>
      <w:r>
        <w:rPr>
          <w:b w:val="0"/>
          <w:i w:val="0"/>
        </w:rPr>
        <w:br/>
      </w:r>
      <w:r>
        <w:rPr>
          <w:b w:val="0"/>
          <w:i w:val="0"/>
        </w:rPr>
        <w:br/>
      </w:r>
      <w:r>
        <w:rPr>
          <w:b w:val="0"/>
          <w:i w:val="0"/>
        </w:rPr>
        <w:br/>
      </w:r>
      <w:r>
        <w:rPr>
          <w:b w:val="0"/>
          <w:i w:val="0"/>
        </w:rPr>
        <w:br/>
      </w:r>
      <w:r>
        <w:rPr>
          <w:b/>
          <w:i w:val="0"/>
        </w:rPr>
        <w:t>288</w:t>
      </w:r>
      <w:r>
        <w:rPr>
          <w:b w:val="0"/>
          <w:i w:val="0"/>
        </w:rPr>
        <w:br/>
      </w:r>
      <w:r>
        <w:rPr>
          <w:b w:val="0"/>
          <w:i w:val="0"/>
        </w:rPr>
        <w:br/>
      </w:r>
      <w:r>
        <w:rPr>
          <w:b/>
          <w:i w:val="0"/>
        </w:rPr>
        <w:t>Quyết định</w:t>
      </w:r>
      <w:r>
        <w:rPr>
          <w:b w:val="0"/>
          <w:i w:val="0"/>
        </w:rPr>
        <w:br/>
      </w:r>
      <w:r>
        <w:rPr>
          <w:b w:val="0"/>
          <w:i w:val="0"/>
        </w:rPr>
        <w:br/>
      </w:r>
      <w:r>
        <w:rPr>
          <w:b/>
          <w:i w:val="0"/>
        </w:rPr>
        <w:t>580/QĐ - UB</w:t>
      </w:r>
      <w:r>
        <w:rPr>
          <w:b w:val="0"/>
          <w:i w:val="0"/>
        </w:rPr>
        <w:br/>
      </w:r>
      <w:r>
        <w:rPr>
          <w:b w:val="0"/>
          <w:i w:val="0"/>
        </w:rPr>
        <w:br/>
      </w:r>
      <w:r>
        <w:rPr>
          <w:b/>
          <w:i w:val="0"/>
        </w:rPr>
        <w:t>31/10/1980</w:t>
      </w:r>
      <w:r>
        <w:rPr>
          <w:b w:val="0"/>
          <w:i w:val="0"/>
        </w:rPr>
        <w:br/>
      </w:r>
      <w:r>
        <w:rPr>
          <w:b w:val="0"/>
          <w:i w:val="0"/>
        </w:rPr>
        <w:br/>
      </w:r>
      <w:r>
        <w:rPr>
          <w:b/>
          <w:i w:val="0"/>
        </w:rPr>
        <w:t>V/v điều chỉnh cước vận tải xe lam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269</w:t>
            </w:r>
          </w:p>
        </w:tc>
        <w:tc>
          <w:tcPr>
            <w:tcW w:type="dxa" w:w="1728"/>
          </w:tcPr>
          <w:p>
            <w:r>
              <w:rPr>
                <w:b w:val="0"/>
                <w:i w:val="0"/>
              </w:rPr>
              <w:br/>
            </w:r>
            <w:r>
              <w:rPr>
                <w:b/>
                <w:i w:val="0"/>
              </w:rPr>
              <w:t>Quyết định</w:t>
            </w:r>
          </w:p>
        </w:tc>
        <w:tc>
          <w:tcPr>
            <w:tcW w:type="dxa" w:w="1728"/>
          </w:tcPr>
          <w:p>
            <w:r>
              <w:rPr>
                <w:b w:val="0"/>
                <w:i w:val="0"/>
              </w:rPr>
              <w:br/>
            </w:r>
            <w:r>
              <w:rPr>
                <w:b/>
                <w:i w:val="0"/>
              </w:rPr>
              <w:t>158/CT</w:t>
            </w:r>
          </w:p>
        </w:tc>
        <w:tc>
          <w:tcPr>
            <w:tcW w:type="dxa" w:w="1728"/>
          </w:tcPr>
          <w:p>
            <w:r>
              <w:rPr>
                <w:b w:val="0"/>
                <w:i w:val="0"/>
              </w:rPr>
              <w:br/>
            </w:r>
            <w:r>
              <w:rPr>
                <w:b/>
                <w:i w:val="0"/>
              </w:rPr>
              <w:t>06/08/1980</w:t>
            </w:r>
          </w:p>
        </w:tc>
        <w:tc>
          <w:tcPr>
            <w:tcW w:type="dxa" w:w="1728"/>
          </w:tcPr>
          <w:p>
            <w:r>
              <w:rPr>
                <w:b w:val="0"/>
                <w:i w:val="0"/>
              </w:rPr>
              <w:br/>
            </w:r>
            <w:r>
              <w:rPr>
                <w:b/>
                <w:i w:val="0"/>
              </w:rPr>
              <w:t>V/v tạm thời chưa thu thuế và miễn thuế cho các hợp tác xã mua bán lương thực, thực phẩm</w:t>
            </w:r>
          </w:p>
        </w:tc>
      </w:tr>
    </w:tbl>
    <w:p>
      <w:r>
        <w:rPr>
          <w:b w:val="0"/>
          <w:i w:val="0"/>
        </w:rPr>
        <w:br/>
      </w:r>
      <w:r>
        <w:rPr>
          <w:b w:val="0"/>
          <w:i w:val="0"/>
        </w:rPr>
        <w:br/>
      </w:r>
      <w:r>
        <w:rPr>
          <w:b w:val="0"/>
          <w:i w:val="0"/>
        </w:rPr>
        <w:br/>
      </w:r>
      <w:r>
        <w:rPr>
          <w:b w:val="0"/>
          <w:i w:val="0"/>
        </w:rPr>
        <w:br/>
      </w:r>
      <w:r>
        <w:rPr>
          <w:b w:val="0"/>
          <w:i w:val="0"/>
        </w:rPr>
        <w:br/>
      </w:r>
      <w:r>
        <w:rPr>
          <w:b/>
          <w:i w:val="0"/>
        </w:rPr>
        <w:t>289</w:t>
      </w:r>
      <w:r>
        <w:rPr>
          <w:b w:val="0"/>
          <w:i w:val="0"/>
        </w:rPr>
        <w:br/>
      </w:r>
      <w:r>
        <w:rPr>
          <w:b w:val="0"/>
          <w:i w:val="0"/>
        </w:rPr>
        <w:br/>
      </w:r>
      <w:r>
        <w:rPr>
          <w:b/>
          <w:i w:val="0"/>
        </w:rPr>
        <w:t>Quyết định</w:t>
      </w:r>
      <w:r>
        <w:rPr>
          <w:b w:val="0"/>
          <w:i w:val="0"/>
        </w:rPr>
        <w:br/>
      </w:r>
      <w:r>
        <w:rPr>
          <w:b w:val="0"/>
          <w:i w:val="0"/>
        </w:rPr>
        <w:br/>
      </w:r>
      <w:r>
        <w:rPr>
          <w:b/>
          <w:i w:val="0"/>
        </w:rPr>
        <w:t>581/QĐ -</w:t>
      </w:r>
      <w:r>
        <w:rPr>
          <w:b w:val="0"/>
          <w:i w:val="0"/>
        </w:rPr>
        <w:br/>
      </w:r>
      <w:r>
        <w:rPr>
          <w:b/>
          <w:i w:val="0"/>
        </w:rPr>
        <w:t>KH</w:t>
      </w:r>
      <w:r>
        <w:rPr>
          <w:b w:val="0"/>
          <w:i w:val="0"/>
        </w:rPr>
        <w:br/>
      </w:r>
      <w:r>
        <w:rPr>
          <w:b w:val="0"/>
          <w:i w:val="0"/>
        </w:rPr>
        <w:br/>
      </w:r>
      <w:r>
        <w:rPr>
          <w:b/>
          <w:i w:val="0"/>
        </w:rPr>
        <w:t>31/10/1980</w:t>
      </w:r>
      <w:r>
        <w:rPr>
          <w:b w:val="0"/>
          <w:i w:val="0"/>
        </w:rPr>
        <w:br/>
      </w:r>
      <w:r>
        <w:rPr>
          <w:b w:val="0"/>
          <w:i w:val="0"/>
        </w:rPr>
        <w:br/>
      </w:r>
      <w:r>
        <w:rPr>
          <w:b/>
          <w:i w:val="0"/>
        </w:rPr>
        <w:t>Về kế hoạch giá thành một số sản phẩm sản xuất tại địa phương năm 1980</w:t>
      </w:r>
      <w:r>
        <w:rPr>
          <w:b w:val="0"/>
          <w:i w:val="0"/>
        </w:rPr>
        <w:br/>
      </w:r>
      <w:r>
        <w:rPr>
          <w:b w:val="0"/>
          <w:i w:val="0"/>
        </w:rPr>
        <w:br/>
      </w:r>
      <w:r>
        <w:rPr>
          <w:b w:val="0"/>
          <w:i w:val="0"/>
        </w:rPr>
        <w:br/>
      </w:r>
      <w:r>
        <w:rPr>
          <w:b w:val="0"/>
          <w:i w:val="0"/>
        </w:rPr>
        <w:br/>
      </w:r>
      <w:r>
        <w:rPr>
          <w:b/>
          <w:i w:val="0"/>
        </w:rPr>
        <w:t>290</w:t>
      </w:r>
      <w:r>
        <w:rPr>
          <w:b w:val="0"/>
          <w:i w:val="0"/>
        </w:rPr>
        <w:br/>
      </w:r>
      <w:r>
        <w:rPr>
          <w:b w:val="0"/>
          <w:i w:val="0"/>
        </w:rPr>
        <w:br/>
      </w:r>
      <w:r>
        <w:rPr>
          <w:b/>
          <w:i w:val="0"/>
        </w:rPr>
        <w:t>Quyết định</w:t>
      </w:r>
      <w:r>
        <w:rPr>
          <w:b w:val="0"/>
          <w:i w:val="0"/>
        </w:rPr>
        <w:br/>
      </w:r>
      <w:r>
        <w:rPr>
          <w:b w:val="0"/>
          <w:i w:val="0"/>
        </w:rPr>
        <w:br/>
      </w:r>
      <w:r>
        <w:rPr>
          <w:b/>
          <w:i w:val="0"/>
        </w:rPr>
        <w:t>619/QĐ - UB</w:t>
      </w:r>
      <w:r>
        <w:rPr>
          <w:b w:val="0"/>
          <w:i w:val="0"/>
        </w:rPr>
        <w:br/>
      </w:r>
      <w:r>
        <w:rPr>
          <w:b w:val="0"/>
          <w:i w:val="0"/>
        </w:rPr>
        <w:br/>
      </w:r>
      <w:r>
        <w:rPr>
          <w:b/>
          <w:i w:val="0"/>
        </w:rPr>
        <w:t>22/11/1980</w:t>
      </w:r>
      <w:r>
        <w:rPr>
          <w:b w:val="0"/>
          <w:i w:val="0"/>
        </w:rPr>
        <w:br/>
      </w:r>
      <w:r>
        <w:rPr>
          <w:b w:val="0"/>
          <w:i w:val="0"/>
        </w:rPr>
        <w:br/>
      </w:r>
      <w:r>
        <w:rPr>
          <w:b/>
          <w:i w:val="0"/>
        </w:rPr>
        <w:t>Sử dụng thủy lợi phí cho lao động làm thủy lợi</w:t>
      </w:r>
      <w:r>
        <w:rPr>
          <w:b w:val="0"/>
          <w:i w:val="0"/>
        </w:rPr>
        <w:br/>
      </w:r>
      <w:r>
        <w:rPr>
          <w:b w:val="0"/>
          <w:i w:val="0"/>
        </w:rPr>
        <w:br/>
      </w:r>
      <w:r>
        <w:rPr>
          <w:b w:val="0"/>
          <w:i w:val="0"/>
        </w:rPr>
        <w:br/>
      </w:r>
      <w:r>
        <w:rPr>
          <w:b w:val="0"/>
          <w:i w:val="0"/>
        </w:rPr>
        <w:br/>
      </w:r>
      <w:r>
        <w:rPr>
          <w:b/>
          <w:i w:val="0"/>
        </w:rPr>
        <w:t>291</w:t>
      </w:r>
      <w:r>
        <w:rPr>
          <w:b w:val="0"/>
          <w:i w:val="0"/>
        </w:rPr>
        <w:br/>
      </w:r>
      <w:r>
        <w:rPr>
          <w:b w:val="0"/>
          <w:i w:val="0"/>
        </w:rPr>
        <w:br/>
      </w:r>
      <w:r>
        <w:rPr>
          <w:b/>
          <w:i w:val="0"/>
        </w:rPr>
        <w:t>Chỉ thị</w:t>
      </w:r>
      <w:r>
        <w:rPr>
          <w:b w:val="0"/>
          <w:i w:val="0"/>
        </w:rPr>
        <w:br/>
      </w:r>
      <w:r>
        <w:rPr>
          <w:b w:val="0"/>
          <w:i w:val="0"/>
        </w:rPr>
        <w:br/>
      </w:r>
      <w:r>
        <w:rPr>
          <w:b/>
          <w:i w:val="0"/>
        </w:rPr>
        <w:t>73/CT</w:t>
      </w:r>
      <w:r>
        <w:rPr>
          <w:b w:val="0"/>
          <w:i w:val="0"/>
        </w:rPr>
        <w:br/>
      </w:r>
      <w:r>
        <w:rPr>
          <w:b w:val="0"/>
          <w:i w:val="0"/>
        </w:rPr>
        <w:br/>
      </w:r>
      <w:r>
        <w:rPr>
          <w:b/>
          <w:i w:val="0"/>
        </w:rPr>
        <w:t>29/11/1980</w:t>
      </w:r>
      <w:r>
        <w:rPr>
          <w:b w:val="0"/>
          <w:i w:val="0"/>
        </w:rPr>
        <w:br/>
      </w:r>
      <w:r>
        <w:rPr>
          <w:b w:val="0"/>
          <w:i w:val="0"/>
        </w:rPr>
        <w:br/>
      </w:r>
      <w:r>
        <w:rPr>
          <w:b/>
          <w:i w:val="0"/>
        </w:rPr>
        <w:t>Về công tác bảo đảm thu hoạch tốt vụ cà phê năm 1980 - 1981</w:t>
      </w:r>
      <w:r>
        <w:rPr>
          <w:b w:val="0"/>
          <w:i w:val="0"/>
        </w:rPr>
        <w:br/>
      </w:r>
      <w:r>
        <w:rPr>
          <w:b w:val="0"/>
          <w:i w:val="0"/>
        </w:rPr>
        <w:br/>
      </w:r>
      <w:r>
        <w:rPr>
          <w:b w:val="0"/>
          <w:i w:val="0"/>
        </w:rPr>
        <w:br/>
      </w:r>
      <w:r>
        <w:rPr>
          <w:b w:val="0"/>
          <w:i w:val="0"/>
        </w:rPr>
        <w:br/>
      </w:r>
      <w:r>
        <w:rPr>
          <w:b/>
          <w:i w:val="0"/>
        </w:rPr>
        <w:t>292</w:t>
      </w:r>
      <w:r>
        <w:rPr>
          <w:b w:val="0"/>
          <w:i w:val="0"/>
        </w:rPr>
        <w:br/>
      </w:r>
      <w:r>
        <w:rPr>
          <w:b w:val="0"/>
          <w:i w:val="0"/>
        </w:rPr>
        <w:br/>
      </w:r>
      <w:r>
        <w:rPr>
          <w:b/>
          <w:i w:val="0"/>
        </w:rPr>
        <w:t>Chỉ thị</w:t>
      </w:r>
      <w:r>
        <w:rPr>
          <w:b w:val="0"/>
          <w:i w:val="0"/>
        </w:rPr>
        <w:br/>
      </w:r>
      <w:r>
        <w:rPr>
          <w:b w:val="0"/>
          <w:i w:val="0"/>
        </w:rPr>
        <w:br/>
      </w:r>
      <w:r>
        <w:rPr>
          <w:b/>
          <w:i w:val="0"/>
        </w:rPr>
        <w:t>77/CT-UB</w:t>
      </w:r>
      <w:r>
        <w:rPr>
          <w:b w:val="0"/>
          <w:i w:val="0"/>
        </w:rPr>
        <w:br/>
      </w:r>
      <w:r>
        <w:rPr>
          <w:b w:val="0"/>
          <w:i w:val="0"/>
        </w:rPr>
        <w:br/>
      </w:r>
      <w:r>
        <w:rPr>
          <w:b/>
          <w:i w:val="0"/>
        </w:rPr>
        <w:t>04/12/1980</w:t>
      </w:r>
      <w:r>
        <w:rPr>
          <w:b w:val="0"/>
          <w:i w:val="0"/>
        </w:rPr>
        <w:br/>
      </w:r>
      <w:r>
        <w:rPr>
          <w:b w:val="0"/>
          <w:i w:val="0"/>
        </w:rPr>
        <w:br/>
      </w:r>
      <w:r>
        <w:rPr>
          <w:b/>
          <w:i w:val="0"/>
        </w:rPr>
        <w:t>Về công tác phục vụ tại khu chuyên gia</w:t>
      </w:r>
      <w:r>
        <w:rPr>
          <w:b w:val="0"/>
          <w:i w:val="0"/>
        </w:rPr>
        <w:br/>
      </w:r>
      <w:r>
        <w:rPr>
          <w:b w:val="0"/>
          <w:i w:val="0"/>
        </w:rPr>
        <w:br/>
      </w:r>
      <w:r>
        <w:rPr>
          <w:b w:val="0"/>
          <w:i w:val="0"/>
        </w:rPr>
        <w:br/>
      </w:r>
      <w:r>
        <w:rPr>
          <w:b w:val="0"/>
          <w:i w:val="0"/>
        </w:rPr>
        <w:br/>
      </w:r>
      <w:r>
        <w:rPr>
          <w:b/>
          <w:i w:val="0"/>
        </w:rPr>
        <w:t>293</w:t>
      </w:r>
      <w:r>
        <w:rPr>
          <w:b w:val="0"/>
          <w:i w:val="0"/>
        </w:rPr>
        <w:br/>
      </w:r>
      <w:r>
        <w:rPr>
          <w:b w:val="0"/>
          <w:i w:val="0"/>
        </w:rPr>
        <w:br/>
      </w:r>
      <w:r>
        <w:rPr>
          <w:b/>
          <w:i w:val="0"/>
        </w:rPr>
        <w:t>Chỉ thị</w:t>
      </w:r>
      <w:r>
        <w:rPr>
          <w:b w:val="0"/>
          <w:i w:val="0"/>
        </w:rPr>
        <w:br/>
      </w:r>
      <w:r>
        <w:rPr>
          <w:b w:val="0"/>
          <w:i w:val="0"/>
        </w:rPr>
        <w:br/>
      </w:r>
      <w:r>
        <w:rPr>
          <w:b/>
          <w:i w:val="0"/>
        </w:rPr>
        <w:t>80/CT - UB</w:t>
      </w:r>
      <w:r>
        <w:rPr>
          <w:b w:val="0"/>
          <w:i w:val="0"/>
        </w:rPr>
        <w:br/>
      </w:r>
      <w:r>
        <w:rPr>
          <w:b w:val="0"/>
          <w:i w:val="0"/>
        </w:rPr>
        <w:br/>
      </w:r>
      <w:r>
        <w:rPr>
          <w:b/>
          <w:i w:val="0"/>
        </w:rPr>
        <w:t>09/12/1980</w:t>
      </w:r>
      <w:r>
        <w:rPr>
          <w:b w:val="0"/>
          <w:i w:val="0"/>
        </w:rPr>
        <w:br/>
      </w:r>
      <w:r>
        <w:rPr>
          <w:b w:val="0"/>
          <w:i w:val="0"/>
        </w:rPr>
        <w:br/>
      </w:r>
      <w:r>
        <w:rPr>
          <w:b/>
          <w:i w:val="0"/>
        </w:rPr>
        <w:t>Về công tác phòng cháy và chữa cháy rừng</w:t>
      </w:r>
      <w:r>
        <w:rPr>
          <w:b w:val="0"/>
          <w:i w:val="0"/>
        </w:rPr>
        <w:br/>
      </w:r>
      <w:r>
        <w:rPr>
          <w:b w:val="0"/>
          <w:i w:val="0"/>
        </w:rPr>
        <w:br/>
      </w:r>
      <w:r>
        <w:rPr>
          <w:b w:val="0"/>
          <w:i w:val="0"/>
        </w:rPr>
        <w:br/>
      </w:r>
      <w:r>
        <w:rPr>
          <w:b w:val="0"/>
          <w:i w:val="0"/>
        </w:rPr>
        <w:br/>
      </w:r>
      <w:r>
        <w:rPr>
          <w:b/>
          <w:i w:val="0"/>
        </w:rPr>
        <w:t>294</w:t>
      </w:r>
      <w:r>
        <w:rPr>
          <w:b w:val="0"/>
          <w:i w:val="0"/>
        </w:rPr>
        <w:br/>
      </w:r>
      <w:r>
        <w:rPr>
          <w:b w:val="0"/>
          <w:i w:val="0"/>
        </w:rPr>
        <w:br/>
      </w:r>
      <w:r>
        <w:rPr>
          <w:b/>
          <w:i w:val="0"/>
        </w:rPr>
        <w:t>Chỉ thị</w:t>
      </w:r>
      <w:r>
        <w:rPr>
          <w:b w:val="0"/>
          <w:i w:val="0"/>
        </w:rPr>
        <w:br/>
      </w:r>
      <w:r>
        <w:rPr>
          <w:b w:val="0"/>
          <w:i w:val="0"/>
        </w:rPr>
        <w:br/>
      </w:r>
      <w:r>
        <w:rPr>
          <w:b/>
          <w:i w:val="0"/>
        </w:rPr>
        <w:t>81/CT-UB</w:t>
      </w:r>
      <w:r>
        <w:rPr>
          <w:b w:val="0"/>
          <w:i w:val="0"/>
        </w:rPr>
        <w:br/>
      </w:r>
      <w:r>
        <w:rPr>
          <w:b w:val="0"/>
          <w:i w:val="0"/>
        </w:rPr>
        <w:br/>
      </w:r>
      <w:r>
        <w:rPr>
          <w:b/>
          <w:i w:val="0"/>
        </w:rPr>
        <w:t>13/12/1980</w:t>
      </w:r>
      <w:r>
        <w:rPr>
          <w:b w:val="0"/>
          <w:i w:val="0"/>
        </w:rPr>
        <w:br/>
      </w:r>
      <w:r>
        <w:rPr>
          <w:b w:val="0"/>
          <w:i w:val="0"/>
        </w:rPr>
        <w:br/>
      </w:r>
      <w:r>
        <w:rPr>
          <w:b/>
          <w:i w:val="0"/>
        </w:rPr>
        <w:t>V/v tổ chức đăng ký nghĩa vụ đầu năm 1981</w:t>
      </w:r>
      <w:r>
        <w:rPr>
          <w:b w:val="0"/>
          <w:i w:val="0"/>
        </w:rPr>
        <w:br/>
      </w:r>
      <w:r>
        <w:rPr>
          <w:b w:val="0"/>
          <w:i w:val="0"/>
        </w:rPr>
        <w:br/>
      </w:r>
      <w:r>
        <w:rPr>
          <w:b w:val="0"/>
          <w:i w:val="0"/>
        </w:rPr>
        <w:br/>
      </w:r>
      <w:r>
        <w:rPr>
          <w:b w:val="0"/>
          <w:i w:val="0"/>
        </w:rPr>
        <w:br/>
      </w:r>
      <w:r>
        <w:rPr>
          <w:b/>
          <w:i w:val="0"/>
        </w:rPr>
        <w:t>295</w:t>
      </w:r>
      <w:r>
        <w:rPr>
          <w:b w:val="0"/>
          <w:i w:val="0"/>
        </w:rPr>
        <w:br/>
      </w:r>
      <w:r>
        <w:rPr>
          <w:b w:val="0"/>
          <w:i w:val="0"/>
        </w:rPr>
        <w:br/>
      </w:r>
      <w:r>
        <w:rPr>
          <w:b/>
          <w:i w:val="0"/>
        </w:rPr>
        <w:t>Quyết định</w:t>
      </w:r>
      <w:r>
        <w:rPr>
          <w:b w:val="0"/>
          <w:i w:val="0"/>
        </w:rPr>
        <w:br/>
      </w:r>
      <w:r>
        <w:rPr>
          <w:b w:val="0"/>
          <w:i w:val="0"/>
        </w:rPr>
        <w:br/>
      </w:r>
      <w:r>
        <w:rPr>
          <w:b/>
          <w:i w:val="0"/>
        </w:rPr>
        <w:t>658/QĐ - UB</w:t>
      </w:r>
      <w:r>
        <w:rPr>
          <w:b w:val="0"/>
          <w:i w:val="0"/>
        </w:rPr>
        <w:br/>
      </w:r>
      <w:r>
        <w:rPr>
          <w:b w:val="0"/>
          <w:i w:val="0"/>
        </w:rPr>
        <w:br/>
      </w:r>
      <w:r>
        <w:rPr>
          <w:b/>
          <w:i w:val="0"/>
        </w:rPr>
        <w:t>16/12/1980</w:t>
      </w:r>
      <w:r>
        <w:rPr>
          <w:b w:val="0"/>
          <w:i w:val="0"/>
        </w:rPr>
        <w:br/>
      </w:r>
      <w:r>
        <w:rPr>
          <w:b w:val="0"/>
          <w:i w:val="0"/>
        </w:rPr>
        <w:br/>
      </w:r>
      <w:r>
        <w:rPr>
          <w:b/>
          <w:i w:val="0"/>
        </w:rPr>
        <w:t>Giá bán buôn công nghiệp cát, đá các loại do các xí nghiệp quốc doanh sản xuất</w:t>
      </w:r>
      <w:r>
        <w:rPr>
          <w:b w:val="0"/>
          <w:i w:val="0"/>
        </w:rPr>
        <w:br/>
      </w:r>
      <w:r>
        <w:rPr>
          <w:b w:val="0"/>
          <w:i w:val="0"/>
        </w:rPr>
        <w:br/>
      </w:r>
      <w:r>
        <w:rPr>
          <w:b w:val="0"/>
          <w:i w:val="0"/>
        </w:rPr>
        <w:br/>
      </w:r>
      <w:r>
        <w:rPr>
          <w:b w:val="0"/>
          <w:i w:val="0"/>
        </w:rPr>
        <w:br/>
      </w:r>
      <w:r>
        <w:rPr>
          <w:b/>
          <w:i w:val="0"/>
        </w:rPr>
        <w:t>296</w:t>
      </w:r>
      <w:r>
        <w:rPr>
          <w:b w:val="0"/>
          <w:i w:val="0"/>
        </w:rPr>
        <w:br/>
      </w:r>
      <w:r>
        <w:rPr>
          <w:b w:val="0"/>
          <w:i w:val="0"/>
        </w:rPr>
        <w:br/>
      </w:r>
      <w:r>
        <w:rPr>
          <w:b/>
          <w:i w:val="0"/>
        </w:rPr>
        <w:t>Quyết định</w:t>
      </w:r>
      <w:r>
        <w:rPr>
          <w:b w:val="0"/>
          <w:i w:val="0"/>
        </w:rPr>
        <w:br/>
      </w:r>
      <w:r>
        <w:rPr>
          <w:b w:val="0"/>
          <w:i w:val="0"/>
        </w:rPr>
        <w:br/>
      </w:r>
      <w:r>
        <w:rPr>
          <w:b/>
          <w:i w:val="0"/>
        </w:rPr>
        <w:t>1/ĐG - XD</w:t>
      </w:r>
      <w:r>
        <w:rPr>
          <w:b w:val="0"/>
          <w:i w:val="0"/>
        </w:rPr>
        <w:br/>
      </w:r>
      <w:r>
        <w:rPr>
          <w:b w:val="0"/>
          <w:i w:val="0"/>
        </w:rPr>
        <w:br/>
      </w:r>
      <w:r>
        <w:rPr>
          <w:b/>
          <w:i w:val="0"/>
        </w:rPr>
        <w:t>01/01/1981</w:t>
      </w:r>
      <w:r>
        <w:rPr>
          <w:b w:val="0"/>
          <w:i w:val="0"/>
        </w:rPr>
        <w:br/>
      </w:r>
      <w:r>
        <w:rPr>
          <w:b w:val="0"/>
          <w:i w:val="0"/>
        </w:rPr>
        <w:br/>
      </w:r>
      <w:r>
        <w:rPr>
          <w:b/>
          <w:i w:val="0"/>
        </w:rPr>
        <w:t>Duyệt đơn giá nhân công cho nghề mộc và vận chuyển bốc vác</w:t>
      </w:r>
      <w:r>
        <w:rPr>
          <w:b w:val="0"/>
          <w:i w:val="0"/>
        </w:rPr>
        <w:br/>
      </w:r>
      <w:r>
        <w:rPr>
          <w:b w:val="0"/>
          <w:i w:val="0"/>
        </w:rPr>
        <w:br/>
      </w:r>
      <w:r>
        <w:rPr>
          <w:b w:val="0"/>
          <w:i w:val="0"/>
        </w:rPr>
        <w:br/>
      </w:r>
      <w:r>
        <w:rPr>
          <w:b w:val="0"/>
          <w:i w:val="0"/>
        </w:rPr>
        <w:br/>
      </w:r>
      <w:r>
        <w:rPr>
          <w:b/>
          <w:i w:val="0"/>
        </w:rPr>
        <w:t>297</w:t>
      </w:r>
      <w:r>
        <w:rPr>
          <w:b w:val="0"/>
          <w:i w:val="0"/>
        </w:rPr>
        <w:br/>
      </w:r>
      <w:r>
        <w:rPr>
          <w:b w:val="0"/>
          <w:i w:val="0"/>
        </w:rPr>
        <w:br/>
      </w:r>
      <w:r>
        <w:rPr>
          <w:b/>
          <w:i w:val="0"/>
        </w:rPr>
        <w:t>Quyết định</w:t>
      </w:r>
      <w:r>
        <w:rPr>
          <w:b w:val="0"/>
          <w:i w:val="0"/>
        </w:rPr>
        <w:br/>
      </w:r>
      <w:r>
        <w:rPr>
          <w:b w:val="0"/>
          <w:i w:val="0"/>
        </w:rPr>
        <w:br/>
      </w:r>
      <w:r>
        <w:rPr>
          <w:b/>
          <w:i w:val="0"/>
        </w:rPr>
        <w:t>10/UB - QĐ</w:t>
      </w:r>
      <w:r>
        <w:rPr>
          <w:b w:val="0"/>
          <w:i w:val="0"/>
        </w:rPr>
        <w:br/>
      </w:r>
      <w:r>
        <w:rPr>
          <w:b/>
          <w:i w:val="0"/>
        </w:rPr>
        <w:t>- VG</w:t>
      </w:r>
      <w:r>
        <w:rPr>
          <w:b w:val="0"/>
          <w:i w:val="0"/>
        </w:rPr>
        <w:br/>
      </w:r>
      <w:r>
        <w:rPr>
          <w:b w:val="0"/>
          <w:i w:val="0"/>
        </w:rPr>
        <w:br/>
      </w:r>
      <w:r>
        <w:rPr>
          <w:b/>
          <w:i w:val="0"/>
        </w:rPr>
        <w:t>14/01/1981</w:t>
      </w:r>
      <w:r>
        <w:rPr>
          <w:b w:val="0"/>
          <w:i w:val="0"/>
        </w:rPr>
        <w:br/>
      </w:r>
      <w:r>
        <w:rPr>
          <w:b w:val="0"/>
          <w:i w:val="0"/>
        </w:rPr>
        <w:br/>
      </w:r>
      <w:r>
        <w:rPr>
          <w:b/>
          <w:i w:val="0"/>
        </w:rPr>
        <w:t>Về giá bán các loại bánh kẹo trong dịp Tết Tân Dậu 1981</w:t>
      </w:r>
      <w:r>
        <w:rPr>
          <w:b w:val="0"/>
          <w:i w:val="0"/>
        </w:rPr>
        <w:br/>
      </w:r>
      <w:r>
        <w:rPr>
          <w:b w:val="0"/>
          <w:i w:val="0"/>
        </w:rPr>
        <w:br/>
      </w:r>
      <w:r>
        <w:rPr>
          <w:b w:val="0"/>
          <w:i w:val="0"/>
        </w:rPr>
        <w:br/>
      </w:r>
      <w:r>
        <w:rPr>
          <w:b w:val="0"/>
          <w:i w:val="0"/>
        </w:rPr>
        <w:br/>
      </w:r>
      <w:r>
        <w:rPr>
          <w:b/>
          <w:i w:val="0"/>
        </w:rPr>
        <w:t>298</w:t>
      </w:r>
      <w:r>
        <w:rPr>
          <w:b w:val="0"/>
          <w:i w:val="0"/>
        </w:rPr>
        <w:br/>
      </w:r>
      <w:r>
        <w:rPr>
          <w:b w:val="0"/>
          <w:i w:val="0"/>
        </w:rPr>
        <w:br/>
      </w:r>
      <w:r>
        <w:rPr>
          <w:b/>
          <w:i w:val="0"/>
        </w:rPr>
        <w:t>Chỉ thị</w:t>
      </w:r>
      <w:r>
        <w:rPr>
          <w:b w:val="0"/>
          <w:i w:val="0"/>
        </w:rPr>
        <w:br/>
      </w:r>
      <w:r>
        <w:rPr>
          <w:b w:val="0"/>
          <w:i w:val="0"/>
        </w:rPr>
        <w:br/>
      </w:r>
      <w:r>
        <w:rPr>
          <w:b/>
          <w:i w:val="0"/>
        </w:rPr>
        <w:t>2/CT - UB</w:t>
      </w:r>
      <w:r>
        <w:rPr>
          <w:b w:val="0"/>
          <w:i w:val="0"/>
        </w:rPr>
        <w:br/>
      </w:r>
      <w:r>
        <w:rPr>
          <w:b w:val="0"/>
          <w:i w:val="0"/>
        </w:rPr>
        <w:br/>
      </w:r>
      <w:r>
        <w:rPr>
          <w:b/>
          <w:i w:val="0"/>
        </w:rPr>
        <w:t>23/01/1981</w:t>
      </w:r>
      <w:r>
        <w:rPr>
          <w:b w:val="0"/>
          <w:i w:val="0"/>
        </w:rPr>
        <w:br/>
      </w:r>
      <w:r>
        <w:rPr>
          <w:b w:val="0"/>
          <w:i w:val="0"/>
        </w:rPr>
        <w:br/>
      </w:r>
      <w:r>
        <w:rPr>
          <w:b/>
          <w:i w:val="0"/>
        </w:rPr>
        <w:t>V/v xử lý các loại hàng hóa đã tịch thu</w:t>
      </w:r>
      <w:r>
        <w:rPr>
          <w:b w:val="0"/>
          <w:i w:val="0"/>
        </w:rPr>
        <w:br/>
      </w:r>
      <w:r>
        <w:rPr>
          <w:b w:val="0"/>
          <w:i w:val="0"/>
        </w:rPr>
        <w:br/>
      </w:r>
      <w:r>
        <w:rPr>
          <w:b w:val="0"/>
          <w:i w:val="0"/>
        </w:rPr>
        <w:br/>
      </w:r>
      <w:r>
        <w:rPr>
          <w:b w:val="0"/>
          <w:i w:val="0"/>
        </w:rPr>
        <w:br/>
      </w:r>
      <w:r>
        <w:rPr>
          <w:b/>
          <w:i w:val="0"/>
        </w:rPr>
        <w:t>299</w:t>
      </w:r>
      <w:r>
        <w:rPr>
          <w:b w:val="0"/>
          <w:i w:val="0"/>
        </w:rPr>
        <w:br/>
      </w:r>
      <w:r>
        <w:rPr>
          <w:b w:val="0"/>
          <w:i w:val="0"/>
        </w:rPr>
        <w:br/>
      </w:r>
      <w:r>
        <w:rPr>
          <w:b/>
          <w:i w:val="0"/>
        </w:rPr>
        <w:t>Quyết định</w:t>
      </w:r>
      <w:r>
        <w:rPr>
          <w:b w:val="0"/>
          <w:i w:val="0"/>
        </w:rPr>
        <w:br/>
      </w:r>
      <w:r>
        <w:rPr>
          <w:b w:val="0"/>
          <w:i w:val="0"/>
        </w:rPr>
        <w:br/>
      </w:r>
      <w:r>
        <w:rPr>
          <w:b/>
          <w:i w:val="0"/>
        </w:rPr>
        <w:t>17/UB - QĐ</w:t>
      </w:r>
      <w:r>
        <w:rPr>
          <w:b w:val="0"/>
          <w:i w:val="0"/>
        </w:rPr>
        <w:br/>
      </w:r>
      <w:r>
        <w:rPr>
          <w:b/>
          <w:i w:val="0"/>
        </w:rPr>
        <w:t>- VG</w:t>
      </w:r>
      <w:r>
        <w:rPr>
          <w:b w:val="0"/>
          <w:i w:val="0"/>
        </w:rPr>
        <w:br/>
      </w:r>
      <w:r>
        <w:rPr>
          <w:b w:val="0"/>
          <w:i w:val="0"/>
        </w:rPr>
        <w:br/>
      </w:r>
      <w:r>
        <w:rPr>
          <w:b/>
          <w:i w:val="0"/>
        </w:rPr>
        <w:t>30/01/1981</w:t>
      </w:r>
      <w:r>
        <w:rPr>
          <w:b w:val="0"/>
          <w:i w:val="0"/>
        </w:rPr>
        <w:br/>
      </w:r>
      <w:r>
        <w:rPr>
          <w:b w:val="0"/>
          <w:i w:val="0"/>
        </w:rPr>
        <w:br/>
      </w:r>
      <w:r>
        <w:rPr>
          <w:b/>
          <w:i w:val="0"/>
        </w:rPr>
        <w:t>Về giá bán lẻ mứt hộp trong dịp Tết Tân Dậu năm 1981</w:t>
      </w:r>
      <w:r>
        <w:rPr>
          <w:b w:val="0"/>
          <w:i w:val="0"/>
        </w:rPr>
        <w:br/>
      </w:r>
      <w:r>
        <w:rPr>
          <w:b w:val="0"/>
          <w:i w:val="0"/>
        </w:rPr>
        <w:br/>
      </w:r>
      <w:r>
        <w:rPr>
          <w:b w:val="0"/>
          <w:i w:val="0"/>
        </w:rPr>
        <w:br/>
      </w:r>
      <w:r>
        <w:rPr>
          <w:b w:val="0"/>
          <w:i w:val="0"/>
        </w:rPr>
        <w:br/>
      </w:r>
      <w:r>
        <w:rPr>
          <w:b/>
          <w:i w:val="0"/>
        </w:rPr>
        <w:t>300</w:t>
      </w:r>
      <w:r>
        <w:rPr>
          <w:b w:val="0"/>
          <w:i w:val="0"/>
        </w:rPr>
        <w:br/>
      </w:r>
      <w:r>
        <w:rPr>
          <w:b w:val="0"/>
          <w:i w:val="0"/>
        </w:rPr>
        <w:br/>
      </w:r>
      <w:r>
        <w:rPr>
          <w:b/>
          <w:i w:val="0"/>
        </w:rPr>
        <w:t>Quyết định</w:t>
      </w:r>
      <w:r>
        <w:rPr>
          <w:b w:val="0"/>
          <w:i w:val="0"/>
        </w:rPr>
        <w:br/>
      </w:r>
      <w:r>
        <w:rPr>
          <w:b w:val="0"/>
          <w:i w:val="0"/>
        </w:rPr>
        <w:br/>
      </w:r>
      <w:r>
        <w:rPr>
          <w:b/>
          <w:i w:val="0"/>
        </w:rPr>
        <w:t>30/UB - QĐ</w:t>
      </w:r>
      <w:r>
        <w:rPr>
          <w:b w:val="0"/>
          <w:i w:val="0"/>
        </w:rPr>
        <w:br/>
      </w:r>
      <w:r>
        <w:rPr>
          <w:b/>
          <w:i w:val="0"/>
        </w:rPr>
        <w:t>- VG</w:t>
      </w:r>
      <w:r>
        <w:rPr>
          <w:b w:val="0"/>
          <w:i w:val="0"/>
        </w:rPr>
        <w:br/>
      </w:r>
      <w:r>
        <w:rPr>
          <w:b w:val="0"/>
          <w:i w:val="0"/>
        </w:rPr>
        <w:br/>
      </w:r>
      <w:r>
        <w:rPr>
          <w:b/>
          <w:i w:val="0"/>
        </w:rPr>
        <w:t>01/02/1981</w:t>
      </w:r>
      <w:r>
        <w:rPr>
          <w:b w:val="0"/>
          <w:i w:val="0"/>
        </w:rPr>
        <w:br/>
      </w:r>
      <w:r>
        <w:rPr>
          <w:b w:val="0"/>
          <w:i w:val="0"/>
        </w:rPr>
        <w:br/>
      </w:r>
      <w:r>
        <w:rPr>
          <w:b/>
          <w:i w:val="0"/>
        </w:rPr>
        <w:t>Về giá dầu hạt cao su sản xuất ở địa phương</w:t>
      </w:r>
      <w:r>
        <w:rPr>
          <w:b w:val="0"/>
          <w:i w:val="0"/>
        </w:rPr>
        <w:br/>
      </w:r>
      <w:r>
        <w:rPr>
          <w:b w:val="0"/>
          <w:i w:val="0"/>
        </w:rPr>
        <w:br/>
      </w:r>
      <w:r>
        <w:rPr>
          <w:b w:val="0"/>
          <w:i w:val="0"/>
        </w:rPr>
        <w:br/>
      </w:r>
      <w:r>
        <w:rPr>
          <w:b w:val="0"/>
          <w:i w:val="0"/>
        </w:rPr>
        <w:br/>
      </w:r>
      <w:r>
        <w:rPr>
          <w:b/>
          <w:i w:val="0"/>
        </w:rPr>
        <w:t>301</w:t>
      </w:r>
      <w:r>
        <w:rPr>
          <w:b w:val="0"/>
          <w:i w:val="0"/>
        </w:rPr>
        <w:br/>
      </w:r>
      <w:r>
        <w:rPr>
          <w:b w:val="0"/>
          <w:i w:val="0"/>
        </w:rPr>
        <w:br/>
      </w:r>
      <w:r>
        <w:rPr>
          <w:b/>
          <w:i w:val="0"/>
        </w:rPr>
        <w:t>Quyết định</w:t>
      </w:r>
      <w:r>
        <w:rPr>
          <w:b w:val="0"/>
          <w:i w:val="0"/>
        </w:rPr>
        <w:br/>
      </w:r>
      <w:r>
        <w:rPr>
          <w:b w:val="0"/>
          <w:i w:val="0"/>
        </w:rPr>
        <w:br/>
      </w:r>
      <w:r>
        <w:rPr>
          <w:b/>
          <w:i w:val="0"/>
        </w:rPr>
        <w:t>18/QĐ-UB</w:t>
      </w:r>
      <w:r>
        <w:rPr>
          <w:b w:val="0"/>
          <w:i w:val="0"/>
        </w:rPr>
        <w:br/>
      </w:r>
      <w:r>
        <w:rPr>
          <w:b w:val="0"/>
          <w:i w:val="0"/>
        </w:rPr>
        <w:br/>
      </w:r>
      <w:r>
        <w:rPr>
          <w:b/>
          <w:i w:val="0"/>
        </w:rPr>
        <w:t>10/02/1981</w:t>
      </w:r>
      <w:r>
        <w:rPr>
          <w:b w:val="0"/>
          <w:i w:val="0"/>
        </w:rPr>
        <w:br/>
      </w:r>
      <w:r>
        <w:rPr>
          <w:b w:val="0"/>
          <w:i w:val="0"/>
        </w:rPr>
        <w:br/>
      </w:r>
      <w:r>
        <w:rPr>
          <w:b/>
          <w:i w:val="0"/>
        </w:rPr>
        <w:t>Một số chủ trương, biện pháp nhằm phát huy quyền chủ động sản xuất kinh doanh và tự chủ về tài chính của các xí nghiệp quốc doanh</w:t>
      </w:r>
      <w:r>
        <w:rPr>
          <w:b w:val="0"/>
          <w:i w:val="0"/>
        </w:rPr>
        <w:br/>
      </w:r>
      <w:r>
        <w:rPr>
          <w:b w:val="0"/>
          <w:i w:val="0"/>
        </w:rPr>
        <w:br/>
      </w:r>
      <w:r>
        <w:rPr>
          <w:b w:val="0"/>
          <w:i w:val="0"/>
        </w:rPr>
        <w:br/>
      </w:r>
      <w:r>
        <w:rPr>
          <w:b w:val="0"/>
          <w:i w:val="0"/>
        </w:rPr>
        <w:br/>
      </w:r>
      <w:r>
        <w:rPr>
          <w:b/>
          <w:i w:val="0"/>
        </w:rPr>
        <w:t>302</w:t>
      </w:r>
      <w:r>
        <w:rPr>
          <w:b w:val="0"/>
          <w:i w:val="0"/>
        </w:rPr>
        <w:br/>
      </w:r>
      <w:r>
        <w:rPr>
          <w:b w:val="0"/>
          <w:i w:val="0"/>
        </w:rPr>
        <w:br/>
      </w:r>
      <w:r>
        <w:rPr>
          <w:b/>
          <w:i w:val="0"/>
        </w:rPr>
        <w:t>Chỉ thị</w:t>
      </w:r>
      <w:r>
        <w:rPr>
          <w:b w:val="0"/>
          <w:i w:val="0"/>
        </w:rPr>
        <w:br/>
      </w:r>
      <w:r>
        <w:rPr>
          <w:b w:val="0"/>
          <w:i w:val="0"/>
        </w:rPr>
        <w:br/>
      </w:r>
      <w:r>
        <w:rPr>
          <w:b/>
          <w:i w:val="0"/>
        </w:rPr>
        <w:t>5/CT</w:t>
      </w:r>
      <w:r>
        <w:rPr>
          <w:b w:val="0"/>
          <w:i w:val="0"/>
        </w:rPr>
        <w:br/>
      </w:r>
      <w:r>
        <w:rPr>
          <w:b w:val="0"/>
          <w:i w:val="0"/>
        </w:rPr>
        <w:br/>
      </w:r>
      <w:r>
        <w:rPr>
          <w:b/>
          <w:i w:val="0"/>
        </w:rPr>
        <w:t>16/02/1981</w:t>
      </w:r>
      <w:r>
        <w:rPr>
          <w:b w:val="0"/>
          <w:i w:val="0"/>
        </w:rPr>
        <w:br/>
      </w:r>
      <w:r>
        <w:rPr>
          <w:b w:val="0"/>
          <w:i w:val="0"/>
        </w:rPr>
        <w:br/>
      </w:r>
      <w:r>
        <w:rPr>
          <w:b/>
          <w:i w:val="0"/>
        </w:rPr>
        <w:t>Về một số công tác cấp bách của sản xuất nông nghiệp trong thời gian tới</w:t>
      </w:r>
      <w:r>
        <w:rPr>
          <w:b w:val="0"/>
          <w:i w:val="0"/>
        </w:rPr>
        <w:br/>
      </w:r>
      <w:r>
        <w:rPr>
          <w:b w:val="0"/>
          <w:i w:val="0"/>
        </w:rPr>
        <w:br/>
      </w:r>
      <w:r>
        <w:rPr>
          <w:b w:val="0"/>
          <w:i w:val="0"/>
        </w:rPr>
        <w:br/>
      </w:r>
      <w:r>
        <w:rPr>
          <w:b w:val="0"/>
          <w:i w:val="0"/>
        </w:rPr>
        <w:br/>
      </w:r>
      <w:r>
        <w:rPr>
          <w:b/>
          <w:i w:val="0"/>
        </w:rPr>
        <w:t>303</w:t>
      </w:r>
      <w:r>
        <w:rPr>
          <w:b w:val="0"/>
          <w:i w:val="0"/>
        </w:rPr>
        <w:br/>
      </w:r>
      <w:r>
        <w:rPr>
          <w:b w:val="0"/>
          <w:i w:val="0"/>
        </w:rPr>
        <w:br/>
      </w:r>
      <w:r>
        <w:rPr>
          <w:b/>
          <w:i w:val="0"/>
        </w:rPr>
        <w:t>Chỉ thị</w:t>
      </w:r>
      <w:r>
        <w:rPr>
          <w:b w:val="0"/>
          <w:i w:val="0"/>
        </w:rPr>
        <w:br/>
      </w:r>
      <w:r>
        <w:rPr>
          <w:b w:val="0"/>
          <w:i w:val="0"/>
        </w:rPr>
        <w:br/>
      </w:r>
      <w:r>
        <w:rPr>
          <w:b/>
          <w:i w:val="0"/>
        </w:rPr>
        <w:t>6/CT</w:t>
      </w:r>
      <w:r>
        <w:rPr>
          <w:b w:val="0"/>
          <w:i w:val="0"/>
        </w:rPr>
        <w:br/>
      </w:r>
      <w:r>
        <w:rPr>
          <w:b w:val="0"/>
          <w:i w:val="0"/>
        </w:rPr>
        <w:br/>
      </w:r>
      <w:r>
        <w:rPr>
          <w:b/>
          <w:i w:val="0"/>
        </w:rPr>
        <w:t>16/02/1981</w:t>
      </w:r>
      <w:r>
        <w:rPr>
          <w:b w:val="0"/>
          <w:i w:val="0"/>
        </w:rPr>
        <w:br/>
      </w:r>
      <w:r>
        <w:rPr>
          <w:b w:val="0"/>
          <w:i w:val="0"/>
        </w:rPr>
        <w:br/>
      </w:r>
      <w:r>
        <w:rPr>
          <w:b/>
          <w:i w:val="0"/>
        </w:rPr>
        <w:t>V/v tạm thu chế biến và giao nộp cà phê vụ 1980 - 1981</w:t>
      </w:r>
      <w:r>
        <w:rPr>
          <w:b w:val="0"/>
          <w:i w:val="0"/>
        </w:rPr>
        <w:br/>
      </w:r>
      <w:r>
        <w:rPr>
          <w:b w:val="0"/>
          <w:i w:val="0"/>
        </w:rPr>
        <w:br/>
      </w:r>
      <w:r>
        <w:rPr>
          <w:b w:val="0"/>
          <w:i w:val="0"/>
        </w:rPr>
        <w:br/>
      </w:r>
      <w:r>
        <w:rPr>
          <w:b w:val="0"/>
          <w:i w:val="0"/>
        </w:rPr>
        <w:br/>
      </w:r>
      <w:r>
        <w:rPr>
          <w:b/>
          <w:i w:val="0"/>
        </w:rPr>
        <w:t>304</w:t>
      </w:r>
      <w:r>
        <w:rPr>
          <w:b w:val="0"/>
          <w:i w:val="0"/>
        </w:rPr>
        <w:br/>
      </w:r>
      <w:r>
        <w:rPr>
          <w:b w:val="0"/>
          <w:i w:val="0"/>
        </w:rPr>
        <w:br/>
      </w:r>
      <w:r>
        <w:rPr>
          <w:b/>
          <w:i w:val="0"/>
        </w:rPr>
        <w:t>Quyết định</w:t>
      </w:r>
      <w:r>
        <w:rPr>
          <w:b w:val="0"/>
          <w:i w:val="0"/>
        </w:rPr>
        <w:br/>
      </w:r>
      <w:r>
        <w:rPr>
          <w:b w:val="0"/>
          <w:i w:val="0"/>
        </w:rPr>
        <w:br/>
      </w:r>
      <w:r>
        <w:rPr>
          <w:b/>
          <w:i w:val="0"/>
        </w:rPr>
        <w:t>53/UB-QĐ-</w:t>
      </w:r>
      <w:r>
        <w:rPr>
          <w:b w:val="0"/>
          <w:i w:val="0"/>
        </w:rPr>
        <w:br/>
      </w:r>
      <w:r>
        <w:rPr>
          <w:b/>
          <w:i w:val="0"/>
        </w:rPr>
        <w:t>VG</w:t>
      </w:r>
      <w:r>
        <w:rPr>
          <w:b w:val="0"/>
          <w:i w:val="0"/>
        </w:rPr>
        <w:br/>
      </w:r>
      <w:r>
        <w:rPr>
          <w:b w:val="0"/>
          <w:i w:val="0"/>
        </w:rPr>
        <w:br/>
      </w:r>
      <w:r>
        <w:rPr>
          <w:b/>
          <w:i w:val="0"/>
        </w:rPr>
        <w:t>01/03/1981</w:t>
      </w:r>
      <w:r>
        <w:rPr>
          <w:b w:val="0"/>
          <w:i w:val="0"/>
        </w:rPr>
        <w:br/>
      </w:r>
      <w:r>
        <w:rPr>
          <w:b w:val="0"/>
          <w:i w:val="0"/>
        </w:rPr>
        <w:br/>
      </w:r>
      <w:r>
        <w:rPr>
          <w:b/>
          <w:i w:val="0"/>
        </w:rPr>
        <w:t>Về giá bán lẻ cung cấp các loại đường sản xuất tại địa phương</w:t>
      </w:r>
      <w:r>
        <w:rPr>
          <w:b w:val="0"/>
          <w:i w:val="0"/>
        </w:rPr>
        <w:br/>
      </w:r>
      <w:r>
        <w:rPr>
          <w:b w:val="0"/>
          <w:i w:val="0"/>
        </w:rPr>
        <w:br/>
      </w:r>
      <w:r>
        <w:rPr>
          <w:b w:val="0"/>
          <w:i w:val="0"/>
        </w:rPr>
        <w:br/>
      </w:r>
      <w:r>
        <w:rPr>
          <w:b w:val="0"/>
          <w:i w:val="0"/>
        </w:rPr>
        <w:br/>
      </w:r>
      <w:r>
        <w:rPr>
          <w:b/>
          <w:i w:val="0"/>
        </w:rPr>
        <w:t>305</w:t>
      </w:r>
      <w:r>
        <w:rPr>
          <w:b w:val="0"/>
          <w:i w:val="0"/>
        </w:rPr>
        <w:br/>
      </w:r>
      <w:r>
        <w:rPr>
          <w:b w:val="0"/>
          <w:i w:val="0"/>
        </w:rPr>
        <w:br/>
      </w:r>
      <w:r>
        <w:rPr>
          <w:b/>
          <w:i w:val="0"/>
        </w:rPr>
        <w:t>Quyết định</w:t>
      </w:r>
      <w:r>
        <w:rPr>
          <w:b w:val="0"/>
          <w:i w:val="0"/>
        </w:rPr>
        <w:br/>
      </w:r>
      <w:r>
        <w:rPr>
          <w:b w:val="0"/>
          <w:i w:val="0"/>
        </w:rPr>
        <w:br/>
      </w:r>
      <w:r>
        <w:rPr>
          <w:b/>
          <w:i w:val="0"/>
        </w:rPr>
        <w:t>62/UB</w:t>
      </w:r>
      <w:r>
        <w:rPr>
          <w:b w:val="0"/>
          <w:i w:val="0"/>
        </w:rPr>
        <w:br/>
      </w:r>
      <w:r>
        <w:rPr>
          <w:b w:val="0"/>
          <w:i w:val="0"/>
        </w:rPr>
        <w:br/>
      </w:r>
      <w:r>
        <w:rPr>
          <w:b/>
          <w:i w:val="0"/>
        </w:rPr>
        <w:t>14/03/1981</w:t>
      </w:r>
      <w:r>
        <w:rPr>
          <w:b w:val="0"/>
          <w:i w:val="0"/>
        </w:rPr>
        <w:br/>
      </w:r>
      <w:r>
        <w:rPr>
          <w:b w:val="0"/>
          <w:i w:val="0"/>
        </w:rPr>
        <w:br/>
      </w:r>
      <w:r>
        <w:rPr>
          <w:b/>
          <w:i w:val="0"/>
        </w:rPr>
        <w:t>Tăng cường quản lý thị trường</w:t>
      </w:r>
      <w:r>
        <w:rPr>
          <w:b w:val="0"/>
          <w:i w:val="0"/>
        </w:rPr>
        <w:br/>
      </w:r>
      <w:r>
        <w:rPr>
          <w:b w:val="0"/>
          <w:i w:val="0"/>
        </w:rPr>
        <w:br/>
      </w:r>
      <w:r>
        <w:rPr>
          <w:b w:val="0"/>
          <w:i w:val="0"/>
        </w:rPr>
        <w:br/>
      </w:r>
      <w:r>
        <w:rPr>
          <w:b w:val="0"/>
          <w:i w:val="0"/>
        </w:rPr>
        <w:br/>
      </w:r>
      <w:r>
        <w:rPr>
          <w:b/>
          <w:i w:val="0"/>
        </w:rPr>
        <w:t>306</w:t>
      </w:r>
      <w:r>
        <w:rPr>
          <w:b w:val="0"/>
          <w:i w:val="0"/>
        </w:rPr>
        <w:br/>
      </w:r>
      <w:r>
        <w:rPr>
          <w:b w:val="0"/>
          <w:i w:val="0"/>
        </w:rPr>
        <w:br/>
      </w:r>
      <w:r>
        <w:rPr>
          <w:b/>
          <w:i w:val="0"/>
        </w:rPr>
        <w:t>Quyết định</w:t>
      </w:r>
      <w:r>
        <w:rPr>
          <w:b w:val="0"/>
          <w:i w:val="0"/>
        </w:rPr>
        <w:br/>
      </w:r>
      <w:r>
        <w:rPr>
          <w:b w:val="0"/>
          <w:i w:val="0"/>
        </w:rPr>
        <w:br/>
      </w:r>
      <w:r>
        <w:rPr>
          <w:b/>
          <w:i w:val="0"/>
        </w:rPr>
        <w:t>69/UB-QĐ-</w:t>
      </w:r>
      <w:r>
        <w:rPr>
          <w:b w:val="0"/>
          <w:i w:val="0"/>
        </w:rPr>
        <w:br/>
      </w:r>
      <w:r>
        <w:rPr>
          <w:b/>
          <w:i w:val="0"/>
        </w:rPr>
        <w:t>VG</w:t>
      </w:r>
      <w:r>
        <w:rPr>
          <w:b w:val="0"/>
          <w:i w:val="0"/>
        </w:rPr>
        <w:br/>
      </w:r>
      <w:r>
        <w:rPr>
          <w:b w:val="0"/>
          <w:i w:val="0"/>
        </w:rPr>
        <w:br/>
      </w:r>
      <w:r>
        <w:rPr>
          <w:b/>
          <w:i w:val="0"/>
        </w:rPr>
        <w:t>20/03/1981</w:t>
      </w:r>
      <w:r>
        <w:rPr>
          <w:b w:val="0"/>
          <w:i w:val="0"/>
        </w:rPr>
        <w:br/>
      </w:r>
      <w:r>
        <w:rPr>
          <w:b w:val="0"/>
          <w:i w:val="0"/>
        </w:rPr>
        <w:br/>
      </w:r>
      <w:r>
        <w:rPr>
          <w:b/>
          <w:i w:val="0"/>
        </w:rPr>
        <w:t>Về giá bán lẻ Cao xương và Cao Hổ cốt</w:t>
      </w:r>
      <w:r>
        <w:rPr>
          <w:b w:val="0"/>
          <w:i w:val="0"/>
        </w:rPr>
        <w:br/>
      </w:r>
      <w:r>
        <w:rPr>
          <w:b w:val="0"/>
          <w:i w:val="0"/>
        </w:rPr>
        <w:br/>
      </w:r>
      <w:r>
        <w:rPr>
          <w:b w:val="0"/>
          <w:i w:val="0"/>
        </w:rPr>
        <w:br/>
      </w:r>
      <w:r>
        <w:rPr>
          <w:b w:val="0"/>
          <w:i w:val="0"/>
        </w:rPr>
        <w:br/>
      </w:r>
      <w:r>
        <w:rPr>
          <w:b/>
          <w:i w:val="0"/>
        </w:rPr>
        <w:t>307</w:t>
      </w:r>
      <w:r>
        <w:rPr>
          <w:b w:val="0"/>
          <w:i w:val="0"/>
        </w:rPr>
        <w:br/>
      </w:r>
      <w:r>
        <w:rPr>
          <w:b w:val="0"/>
          <w:i w:val="0"/>
        </w:rPr>
        <w:br/>
      </w:r>
      <w:r>
        <w:rPr>
          <w:b/>
          <w:i w:val="0"/>
        </w:rPr>
        <w:t>Chỉ thị</w:t>
      </w:r>
      <w:r>
        <w:rPr>
          <w:b w:val="0"/>
          <w:i w:val="0"/>
        </w:rPr>
        <w:br/>
      </w:r>
      <w:r>
        <w:rPr>
          <w:b w:val="0"/>
          <w:i w:val="0"/>
        </w:rPr>
        <w:br/>
      </w:r>
      <w:r>
        <w:rPr>
          <w:b/>
          <w:i w:val="0"/>
        </w:rPr>
        <w:t>10/UB</w:t>
      </w:r>
      <w:r>
        <w:rPr>
          <w:b w:val="0"/>
          <w:i w:val="0"/>
        </w:rPr>
        <w:br/>
      </w:r>
      <w:r>
        <w:rPr>
          <w:b w:val="0"/>
          <w:i w:val="0"/>
        </w:rPr>
        <w:br/>
      </w:r>
      <w:r>
        <w:rPr>
          <w:b/>
          <w:i w:val="0"/>
        </w:rPr>
        <w:t>24/03/1981</w:t>
      </w:r>
      <w:r>
        <w:rPr>
          <w:b w:val="0"/>
          <w:i w:val="0"/>
        </w:rPr>
        <w:br/>
      </w:r>
      <w:r>
        <w:rPr>
          <w:b w:val="0"/>
          <w:i w:val="0"/>
        </w:rPr>
        <w:br/>
      </w:r>
      <w:r>
        <w:rPr>
          <w:b/>
          <w:i w:val="0"/>
        </w:rPr>
        <w:t>V/v đẩy mạnh công tác vệ sinh phòng dịch mùa hè năm 1981</w:t>
      </w:r>
      <w:r>
        <w:rPr>
          <w:b w:val="0"/>
          <w:i w:val="0"/>
        </w:rPr>
        <w:br/>
      </w:r>
      <w:r>
        <w:rPr>
          <w:b w:val="0"/>
          <w:i w:val="0"/>
        </w:rPr>
        <w:br/>
      </w:r>
      <w:r>
        <w:rPr>
          <w:b w:val="0"/>
          <w:i w:val="0"/>
        </w:rPr>
        <w:br/>
      </w:r>
      <w:r>
        <w:rPr>
          <w:b w:val="0"/>
          <w:i w:val="0"/>
        </w:rPr>
        <w:br/>
      </w:r>
      <w:r>
        <w:rPr>
          <w:b/>
          <w:i w:val="0"/>
        </w:rPr>
        <w:t>308</w:t>
      </w:r>
      <w:r>
        <w:rPr>
          <w:b w:val="0"/>
          <w:i w:val="0"/>
        </w:rPr>
        <w:br/>
      </w:r>
      <w:r>
        <w:rPr>
          <w:b w:val="0"/>
          <w:i w:val="0"/>
        </w:rPr>
        <w:br/>
      </w:r>
      <w:r>
        <w:rPr>
          <w:b/>
          <w:i w:val="0"/>
        </w:rPr>
        <w:t>Chỉ thị</w:t>
      </w:r>
      <w:r>
        <w:rPr>
          <w:b w:val="0"/>
          <w:i w:val="0"/>
        </w:rPr>
        <w:br/>
      </w:r>
      <w:r>
        <w:rPr>
          <w:b w:val="0"/>
          <w:i w:val="0"/>
        </w:rPr>
        <w:br/>
      </w:r>
      <w:r>
        <w:rPr>
          <w:b/>
          <w:i w:val="0"/>
        </w:rPr>
        <w:t>11/CT - UB</w:t>
      </w:r>
      <w:r>
        <w:rPr>
          <w:b w:val="0"/>
          <w:i w:val="0"/>
        </w:rPr>
        <w:br/>
      </w:r>
      <w:r>
        <w:rPr>
          <w:b w:val="0"/>
          <w:i w:val="0"/>
        </w:rPr>
        <w:br/>
      </w:r>
      <w:r>
        <w:rPr>
          <w:b/>
          <w:i w:val="0"/>
        </w:rPr>
        <w:t>31/03/1981</w:t>
      </w:r>
      <w:r>
        <w:rPr>
          <w:b w:val="0"/>
          <w:i w:val="0"/>
        </w:rPr>
        <w:br/>
      </w:r>
      <w:r>
        <w:rPr>
          <w:b w:val="0"/>
          <w:i w:val="0"/>
        </w:rPr>
        <w:br/>
      </w:r>
      <w:r>
        <w:rPr>
          <w:b/>
          <w:i w:val="0"/>
        </w:rPr>
        <w:t>V/v quản lý thu mua giết mổ trâu, bò thải loại</w:t>
      </w:r>
      <w:r>
        <w:rPr>
          <w:b w:val="0"/>
          <w:i w:val="0"/>
        </w:rPr>
        <w:br/>
      </w:r>
      <w:r>
        <w:rPr>
          <w:b w:val="0"/>
          <w:i w:val="0"/>
        </w:rPr>
        <w:br/>
      </w:r>
      <w:r>
        <w:rPr>
          <w:b w:val="0"/>
          <w:i w:val="0"/>
        </w:rPr>
        <w:br/>
      </w:r>
      <w:r>
        <w:rPr>
          <w:b w:val="0"/>
          <w:i w:val="0"/>
        </w:rPr>
        <w:br/>
      </w:r>
      <w:r>
        <w:rPr>
          <w:b/>
          <w:i w:val="0"/>
        </w:rPr>
        <w:t>309</w:t>
      </w:r>
      <w:r>
        <w:rPr>
          <w:b w:val="0"/>
          <w:i w:val="0"/>
        </w:rPr>
        <w:br/>
      </w:r>
      <w:r>
        <w:rPr>
          <w:b w:val="0"/>
          <w:i w:val="0"/>
        </w:rPr>
        <w:br/>
      </w:r>
      <w:r>
        <w:rPr>
          <w:b/>
          <w:i w:val="0"/>
        </w:rPr>
        <w:t>Chỉ thị</w:t>
      </w:r>
      <w:r>
        <w:rPr>
          <w:b w:val="0"/>
          <w:i w:val="0"/>
        </w:rPr>
        <w:br/>
      </w:r>
      <w:r>
        <w:rPr>
          <w:b w:val="0"/>
          <w:i w:val="0"/>
        </w:rPr>
        <w:br/>
      </w:r>
      <w:r>
        <w:rPr>
          <w:b/>
          <w:i w:val="0"/>
        </w:rPr>
        <w:t>12/CT - UB</w:t>
      </w:r>
      <w:r>
        <w:rPr>
          <w:b w:val="0"/>
          <w:i w:val="0"/>
        </w:rPr>
        <w:br/>
      </w:r>
      <w:r>
        <w:rPr>
          <w:b w:val="0"/>
          <w:i w:val="0"/>
        </w:rPr>
        <w:br/>
      </w:r>
      <w:r>
        <w:rPr>
          <w:b/>
          <w:i w:val="0"/>
        </w:rPr>
        <w:t>07/04/1981</w:t>
      </w:r>
      <w:r>
        <w:rPr>
          <w:b w:val="0"/>
          <w:i w:val="0"/>
        </w:rPr>
        <w:br/>
      </w:r>
      <w:r>
        <w:rPr>
          <w:b w:val="0"/>
          <w:i w:val="0"/>
        </w:rPr>
        <w:br/>
      </w:r>
      <w:r>
        <w:rPr>
          <w:b/>
          <w:i w:val="0"/>
        </w:rPr>
        <w:t>V/v thực hiện một số biện pháp chỉ đạo thu mua vận chuyển, bảo quản, thu mua khoai, sắn khô</w:t>
      </w:r>
      <w:r>
        <w:rPr>
          <w:b w:val="0"/>
          <w:i w:val="0"/>
        </w:rPr>
        <w:br/>
      </w:r>
      <w:r>
        <w:rPr>
          <w:b w:val="0"/>
          <w:i w:val="0"/>
        </w:rPr>
        <w:br/>
      </w:r>
      <w:r>
        <w:rPr>
          <w:b w:val="0"/>
          <w:i w:val="0"/>
        </w:rPr>
        <w:br/>
      </w:r>
      <w:r>
        <w:rPr>
          <w:b w:val="0"/>
          <w:i w:val="0"/>
        </w:rPr>
        <w:br/>
      </w:r>
      <w:r>
        <w:rPr>
          <w:b/>
          <w:i w:val="0"/>
        </w:rPr>
        <w:t>310</w:t>
      </w:r>
      <w:r>
        <w:rPr>
          <w:b w:val="0"/>
          <w:i w:val="0"/>
        </w:rPr>
        <w:br/>
      </w:r>
      <w:r>
        <w:rPr>
          <w:b w:val="0"/>
          <w:i w:val="0"/>
        </w:rPr>
        <w:br/>
      </w:r>
      <w:r>
        <w:rPr>
          <w:b/>
          <w:i w:val="0"/>
        </w:rPr>
        <w:t>Chỉ thị</w:t>
      </w:r>
      <w:r>
        <w:rPr>
          <w:b w:val="0"/>
          <w:i w:val="0"/>
        </w:rPr>
        <w:br/>
      </w:r>
      <w:r>
        <w:rPr>
          <w:b w:val="0"/>
          <w:i w:val="0"/>
        </w:rPr>
        <w:br/>
      </w:r>
      <w:r>
        <w:rPr>
          <w:b/>
          <w:i w:val="0"/>
        </w:rPr>
        <w:t>15/CT - UB</w:t>
      </w:r>
      <w:r>
        <w:rPr>
          <w:b w:val="0"/>
          <w:i w:val="0"/>
        </w:rPr>
        <w:br/>
      </w:r>
      <w:r>
        <w:rPr>
          <w:b w:val="0"/>
          <w:i w:val="0"/>
        </w:rPr>
        <w:br/>
      </w:r>
      <w:r>
        <w:rPr>
          <w:b/>
          <w:i w:val="0"/>
        </w:rPr>
        <w:t>10/04/1981</w:t>
      </w:r>
      <w:r>
        <w:rPr>
          <w:b w:val="0"/>
          <w:i w:val="0"/>
        </w:rPr>
        <w:br/>
      </w:r>
      <w:r>
        <w:rPr>
          <w:b w:val="0"/>
          <w:i w:val="0"/>
        </w:rPr>
        <w:br/>
      </w:r>
      <w:r>
        <w:rPr>
          <w:b/>
          <w:i w:val="0"/>
        </w:rPr>
        <w:t>Khẩn trương tập trung chỉ đạo sản xuất nông nghiệp năm 1981</w:t>
      </w:r>
      <w:r>
        <w:rPr>
          <w:b w:val="0"/>
          <w:i w:val="0"/>
        </w:rPr>
        <w:br/>
      </w:r>
      <w:r>
        <w:rPr>
          <w:b w:val="0"/>
          <w:i w:val="0"/>
        </w:rPr>
        <w:br/>
      </w:r>
      <w:r>
        <w:rPr>
          <w:b w:val="0"/>
          <w:i w:val="0"/>
        </w:rPr>
        <w:br/>
      </w:r>
      <w:r>
        <w:rPr>
          <w:b w:val="0"/>
          <w:i w:val="0"/>
        </w:rPr>
        <w:br/>
      </w:r>
      <w:r>
        <w:rPr>
          <w:b/>
          <w:i w:val="0"/>
        </w:rPr>
        <w:t>311</w:t>
      </w:r>
      <w:r>
        <w:rPr>
          <w:b w:val="0"/>
          <w:i w:val="0"/>
        </w:rPr>
        <w:br/>
      </w:r>
      <w:r>
        <w:rPr>
          <w:b w:val="0"/>
          <w:i w:val="0"/>
        </w:rPr>
        <w:br/>
      </w:r>
      <w:r>
        <w:rPr>
          <w:b/>
          <w:i w:val="0"/>
        </w:rPr>
        <w:t>Chỉ thị</w:t>
      </w:r>
      <w:r>
        <w:rPr>
          <w:b w:val="0"/>
          <w:i w:val="0"/>
        </w:rPr>
        <w:br/>
      </w:r>
      <w:r>
        <w:rPr>
          <w:b w:val="0"/>
          <w:i w:val="0"/>
        </w:rPr>
        <w:br/>
      </w:r>
      <w:r>
        <w:rPr>
          <w:b/>
          <w:i w:val="0"/>
        </w:rPr>
        <w:t>14/CT - UB</w:t>
      </w:r>
      <w:r>
        <w:rPr>
          <w:b w:val="0"/>
          <w:i w:val="0"/>
        </w:rPr>
        <w:br/>
      </w:r>
      <w:r>
        <w:rPr>
          <w:b w:val="0"/>
          <w:i w:val="0"/>
        </w:rPr>
        <w:br/>
      </w:r>
      <w:r>
        <w:rPr>
          <w:b/>
          <w:i w:val="0"/>
        </w:rPr>
        <w:t>13/04/1981</w:t>
      </w:r>
      <w:r>
        <w:rPr>
          <w:b w:val="0"/>
          <w:i w:val="0"/>
        </w:rPr>
        <w:br/>
      </w:r>
      <w:r>
        <w:rPr>
          <w:b w:val="0"/>
          <w:i w:val="0"/>
        </w:rPr>
        <w:br/>
      </w:r>
      <w:r>
        <w:rPr>
          <w:b/>
          <w:i w:val="0"/>
        </w:rPr>
        <w:t>Tăng cường chỉ đạo các biện pháp</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289</w:t>
            </w:r>
          </w:p>
        </w:tc>
        <w:tc>
          <w:tcPr>
            <w:tcW w:type="dxa" w:w="1728"/>
          </w:tcPr>
          <w:p>
            <w:r>
              <w:rPr>
                <w:b w:val="0"/>
                <w:i w:val="0"/>
              </w:rPr>
              <w:br/>
            </w:r>
            <w:r>
              <w:rPr>
                <w:b/>
                <w:i w:val="0"/>
              </w:rPr>
              <w:t>Quyết định</w:t>
            </w:r>
          </w:p>
        </w:tc>
        <w:tc>
          <w:tcPr>
            <w:tcW w:type="dxa" w:w="1728"/>
          </w:tcPr>
          <w:p>
            <w:r>
              <w:rPr>
                <w:b w:val="0"/>
                <w:i w:val="0"/>
              </w:rPr>
              <w:br/>
            </w:r>
            <w:r>
              <w:rPr>
                <w:b/>
                <w:i w:val="0"/>
              </w:rPr>
              <w:t>581/QĐ -</w:t>
            </w:r>
            <w:r>
              <w:rPr>
                <w:b w:val="0"/>
                <w:i w:val="0"/>
              </w:rPr>
              <w:br/>
            </w:r>
            <w:r>
              <w:rPr>
                <w:b/>
                <w:i w:val="0"/>
              </w:rPr>
              <w:t>KH</w:t>
            </w:r>
          </w:p>
        </w:tc>
        <w:tc>
          <w:tcPr>
            <w:tcW w:type="dxa" w:w="1728"/>
          </w:tcPr>
          <w:p>
            <w:r>
              <w:rPr>
                <w:b w:val="0"/>
                <w:i w:val="0"/>
              </w:rPr>
              <w:br/>
            </w:r>
            <w:r>
              <w:rPr>
                <w:b/>
                <w:i w:val="0"/>
              </w:rPr>
              <w:t>31/10/1980</w:t>
            </w:r>
          </w:p>
        </w:tc>
        <w:tc>
          <w:tcPr>
            <w:tcW w:type="dxa" w:w="1728"/>
          </w:tcPr>
          <w:p>
            <w:r>
              <w:rPr>
                <w:b w:val="0"/>
                <w:i w:val="0"/>
              </w:rPr>
              <w:br/>
            </w:r>
            <w:r>
              <w:rPr>
                <w:b/>
                <w:i w:val="0"/>
              </w:rPr>
              <w:t>Về kế hoạch giá thành một số sản phẩm sản xuất tại địa phương năm 1980</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phòng chống bệnh dịch hạch</w:t>
      </w:r>
      <w:r>
        <w:rPr>
          <w:b w:val="0"/>
          <w:i w:val="0"/>
        </w:rPr>
        <w:br/>
      </w:r>
      <w:r>
        <w:rPr>
          <w:b w:val="0"/>
          <w:i w:val="0"/>
        </w:rPr>
        <w:br/>
      </w:r>
      <w:r>
        <w:rPr>
          <w:b w:val="0"/>
          <w:i w:val="0"/>
        </w:rPr>
        <w:br/>
      </w:r>
      <w:r>
        <w:rPr>
          <w:b w:val="0"/>
          <w:i w:val="0"/>
        </w:rPr>
        <w:br/>
      </w:r>
      <w:r>
        <w:rPr>
          <w:b/>
          <w:i w:val="0"/>
        </w:rPr>
        <w:t>312</w:t>
      </w:r>
      <w:r>
        <w:rPr>
          <w:b w:val="0"/>
          <w:i w:val="0"/>
        </w:rPr>
        <w:br/>
      </w:r>
      <w:r>
        <w:rPr>
          <w:b w:val="0"/>
          <w:i w:val="0"/>
        </w:rPr>
        <w:br/>
      </w:r>
      <w:r>
        <w:rPr>
          <w:b/>
          <w:i w:val="0"/>
        </w:rPr>
        <w:t>Quyết định</w:t>
      </w:r>
      <w:r>
        <w:rPr>
          <w:b w:val="0"/>
          <w:i w:val="0"/>
        </w:rPr>
        <w:br/>
      </w:r>
      <w:r>
        <w:rPr>
          <w:b w:val="0"/>
          <w:i w:val="0"/>
        </w:rPr>
        <w:br/>
      </w:r>
      <w:r>
        <w:rPr>
          <w:b/>
          <w:i w:val="0"/>
        </w:rPr>
        <w:t>95/GĐTT</w:t>
      </w:r>
      <w:r>
        <w:rPr>
          <w:b w:val="0"/>
          <w:i w:val="0"/>
        </w:rPr>
        <w:br/>
      </w:r>
      <w:r>
        <w:rPr>
          <w:b w:val="0"/>
          <w:i w:val="0"/>
        </w:rPr>
        <w:br/>
      </w:r>
      <w:r>
        <w:rPr>
          <w:b/>
          <w:i w:val="0"/>
        </w:rPr>
        <w:t>15/04/1981</w:t>
      </w:r>
      <w:r>
        <w:rPr>
          <w:b w:val="0"/>
          <w:i w:val="0"/>
        </w:rPr>
        <w:br/>
      </w:r>
      <w:r>
        <w:rPr>
          <w:b w:val="0"/>
          <w:i w:val="0"/>
        </w:rPr>
        <w:br/>
      </w:r>
      <w:r>
        <w:rPr>
          <w:b/>
          <w:i w:val="0"/>
        </w:rPr>
        <w:t>V/v chuyển giao toàn bộ số đối tượng thuộc diện cưỡng bức lao động</w:t>
      </w:r>
      <w:r>
        <w:rPr>
          <w:b w:val="0"/>
          <w:i w:val="0"/>
        </w:rPr>
        <w:br/>
      </w:r>
      <w:r>
        <w:rPr>
          <w:b w:val="0"/>
          <w:i w:val="0"/>
        </w:rPr>
        <w:br/>
      </w:r>
      <w:r>
        <w:rPr>
          <w:b w:val="0"/>
          <w:i w:val="0"/>
        </w:rPr>
        <w:br/>
      </w:r>
      <w:r>
        <w:rPr>
          <w:b w:val="0"/>
          <w:i w:val="0"/>
        </w:rPr>
        <w:br/>
      </w:r>
      <w:r>
        <w:rPr>
          <w:b/>
          <w:i w:val="0"/>
        </w:rPr>
        <w:t>313</w:t>
      </w:r>
      <w:r>
        <w:rPr>
          <w:b w:val="0"/>
          <w:i w:val="0"/>
        </w:rPr>
        <w:br/>
      </w:r>
      <w:r>
        <w:rPr>
          <w:b w:val="0"/>
          <w:i w:val="0"/>
        </w:rPr>
        <w:br/>
      </w:r>
      <w:r>
        <w:rPr>
          <w:b/>
          <w:i w:val="0"/>
        </w:rPr>
        <w:t>Quyết định</w:t>
      </w:r>
      <w:r>
        <w:rPr>
          <w:b w:val="0"/>
          <w:i w:val="0"/>
        </w:rPr>
        <w:br/>
      </w:r>
      <w:r>
        <w:rPr>
          <w:b w:val="0"/>
          <w:i w:val="0"/>
        </w:rPr>
        <w:br/>
      </w:r>
      <w:r>
        <w:rPr>
          <w:b/>
          <w:i w:val="0"/>
        </w:rPr>
        <w:t>104/QD-UB</w:t>
      </w:r>
      <w:r>
        <w:rPr>
          <w:b w:val="0"/>
          <w:i w:val="0"/>
        </w:rPr>
        <w:br/>
      </w:r>
      <w:r>
        <w:rPr>
          <w:b w:val="0"/>
          <w:i w:val="0"/>
        </w:rPr>
        <w:br/>
      </w:r>
      <w:r>
        <w:rPr>
          <w:b/>
          <w:i w:val="0"/>
        </w:rPr>
        <w:t>24/04/1981</w:t>
      </w:r>
      <w:r>
        <w:rPr>
          <w:b w:val="0"/>
          <w:i w:val="0"/>
        </w:rPr>
        <w:br/>
      </w:r>
      <w:r>
        <w:rPr>
          <w:b w:val="0"/>
          <w:i w:val="0"/>
        </w:rPr>
        <w:br/>
      </w:r>
      <w:r>
        <w:rPr>
          <w:b/>
          <w:i w:val="0"/>
        </w:rPr>
        <w:t>Tổ chức bộ máy, nhiệm vụ, quyền hạn của các ban thuộc UBND huyện</w:t>
      </w:r>
      <w:r>
        <w:rPr>
          <w:b w:val="0"/>
          <w:i w:val="0"/>
        </w:rPr>
        <w:br/>
      </w:r>
      <w:r>
        <w:rPr>
          <w:b w:val="0"/>
          <w:i w:val="0"/>
        </w:rPr>
        <w:br/>
      </w:r>
      <w:r>
        <w:rPr>
          <w:b w:val="0"/>
          <w:i w:val="0"/>
        </w:rPr>
        <w:br/>
      </w:r>
      <w:r>
        <w:rPr>
          <w:b w:val="0"/>
          <w:i w:val="0"/>
        </w:rPr>
        <w:br/>
      </w:r>
      <w:r>
        <w:rPr>
          <w:b/>
          <w:i w:val="0"/>
        </w:rPr>
        <w:t>314</w:t>
      </w:r>
      <w:r>
        <w:rPr>
          <w:b w:val="0"/>
          <w:i w:val="0"/>
        </w:rPr>
        <w:br/>
      </w:r>
      <w:r>
        <w:rPr>
          <w:b w:val="0"/>
          <w:i w:val="0"/>
        </w:rPr>
        <w:br/>
      </w:r>
      <w:r>
        <w:rPr>
          <w:b/>
          <w:i w:val="0"/>
        </w:rPr>
        <w:t>Quyết định</w:t>
      </w:r>
      <w:r>
        <w:rPr>
          <w:b w:val="0"/>
          <w:i w:val="0"/>
        </w:rPr>
        <w:br/>
      </w:r>
      <w:r>
        <w:rPr>
          <w:b w:val="0"/>
          <w:i w:val="0"/>
        </w:rPr>
        <w:br/>
      </w:r>
      <w:r>
        <w:rPr>
          <w:b/>
          <w:i w:val="0"/>
        </w:rPr>
        <w:t>98/UB-QĐ-</w:t>
      </w:r>
      <w:r>
        <w:rPr>
          <w:b w:val="0"/>
          <w:i w:val="0"/>
        </w:rPr>
        <w:br/>
      </w:r>
      <w:r>
        <w:rPr>
          <w:b/>
          <w:i w:val="0"/>
        </w:rPr>
        <w:t>VG</w:t>
      </w:r>
      <w:r>
        <w:rPr>
          <w:b w:val="0"/>
          <w:i w:val="0"/>
        </w:rPr>
        <w:br/>
      </w:r>
      <w:r>
        <w:rPr>
          <w:b w:val="0"/>
          <w:i w:val="0"/>
        </w:rPr>
        <w:br/>
      </w:r>
      <w:r>
        <w:rPr>
          <w:b/>
          <w:i w:val="0"/>
        </w:rPr>
        <w:t>24/04/1981</w:t>
      </w:r>
      <w:r>
        <w:rPr>
          <w:b w:val="0"/>
          <w:i w:val="0"/>
        </w:rPr>
        <w:br/>
      </w:r>
      <w:r>
        <w:rPr>
          <w:b w:val="0"/>
          <w:i w:val="0"/>
        </w:rPr>
        <w:br/>
      </w:r>
      <w:r>
        <w:rPr>
          <w:b/>
          <w:i w:val="0"/>
        </w:rPr>
        <w:t>Về giá bán các loại hạt giống cây trổng năm 1981</w:t>
      </w:r>
      <w:r>
        <w:rPr>
          <w:b w:val="0"/>
          <w:i w:val="0"/>
        </w:rPr>
        <w:br/>
      </w:r>
      <w:r>
        <w:rPr>
          <w:b w:val="0"/>
          <w:i w:val="0"/>
        </w:rPr>
        <w:br/>
      </w:r>
      <w:r>
        <w:rPr>
          <w:b w:val="0"/>
          <w:i w:val="0"/>
        </w:rPr>
        <w:br/>
      </w:r>
      <w:r>
        <w:rPr>
          <w:b w:val="0"/>
          <w:i w:val="0"/>
        </w:rPr>
        <w:br/>
      </w:r>
      <w:r>
        <w:rPr>
          <w:b/>
          <w:i w:val="0"/>
        </w:rPr>
        <w:t>315</w:t>
      </w:r>
      <w:r>
        <w:rPr>
          <w:b w:val="0"/>
          <w:i w:val="0"/>
        </w:rPr>
        <w:br/>
      </w:r>
      <w:r>
        <w:rPr>
          <w:b w:val="0"/>
          <w:i w:val="0"/>
        </w:rPr>
        <w:br/>
      </w:r>
      <w:r>
        <w:rPr>
          <w:b/>
          <w:i w:val="0"/>
        </w:rPr>
        <w:t>Quyết định</w:t>
      </w:r>
      <w:r>
        <w:rPr>
          <w:b w:val="0"/>
          <w:i w:val="0"/>
        </w:rPr>
        <w:br/>
      </w:r>
      <w:r>
        <w:rPr>
          <w:b w:val="0"/>
          <w:i w:val="0"/>
        </w:rPr>
        <w:br/>
      </w:r>
      <w:r>
        <w:rPr>
          <w:b/>
          <w:i w:val="0"/>
        </w:rPr>
        <w:t>97/UB-QĐ-</w:t>
      </w:r>
      <w:r>
        <w:rPr>
          <w:b w:val="0"/>
          <w:i w:val="0"/>
        </w:rPr>
        <w:br/>
      </w:r>
      <w:r>
        <w:rPr>
          <w:b/>
          <w:i w:val="0"/>
        </w:rPr>
        <w:t>VG</w:t>
      </w:r>
      <w:r>
        <w:rPr>
          <w:b w:val="0"/>
          <w:i w:val="0"/>
        </w:rPr>
        <w:br/>
      </w:r>
      <w:r>
        <w:rPr>
          <w:b w:val="0"/>
          <w:i w:val="0"/>
        </w:rPr>
        <w:br/>
      </w:r>
      <w:r>
        <w:rPr>
          <w:b/>
          <w:i w:val="0"/>
        </w:rPr>
        <w:t>27/04/1981</w:t>
      </w:r>
      <w:r>
        <w:rPr>
          <w:b w:val="0"/>
          <w:i w:val="0"/>
        </w:rPr>
        <w:br/>
      </w:r>
      <w:r>
        <w:rPr>
          <w:b w:val="0"/>
          <w:i w:val="0"/>
        </w:rPr>
        <w:br/>
      </w:r>
      <w:r>
        <w:rPr>
          <w:b/>
          <w:i w:val="0"/>
        </w:rPr>
        <w:t>Về việc tạm thời điều chỉnh giá gia công xay xát lúa, ngô đối với các co sở chế biến thuộc khu vực kinh tế tập thể và cá thể</w:t>
      </w:r>
      <w:r>
        <w:rPr>
          <w:b w:val="0"/>
          <w:i w:val="0"/>
        </w:rPr>
        <w:br/>
      </w:r>
      <w:r>
        <w:rPr>
          <w:b w:val="0"/>
          <w:i w:val="0"/>
        </w:rPr>
        <w:br/>
      </w:r>
      <w:r>
        <w:rPr>
          <w:b w:val="0"/>
          <w:i w:val="0"/>
        </w:rPr>
        <w:br/>
      </w:r>
      <w:r>
        <w:rPr>
          <w:b w:val="0"/>
          <w:i w:val="0"/>
        </w:rPr>
        <w:br/>
      </w:r>
      <w:r>
        <w:rPr>
          <w:b/>
          <w:i w:val="0"/>
        </w:rPr>
        <w:t>316</w:t>
      </w:r>
      <w:r>
        <w:rPr>
          <w:b w:val="0"/>
          <w:i w:val="0"/>
        </w:rPr>
        <w:br/>
      </w:r>
      <w:r>
        <w:rPr>
          <w:b w:val="0"/>
          <w:i w:val="0"/>
        </w:rPr>
        <w:br/>
      </w:r>
      <w:r>
        <w:rPr>
          <w:b/>
          <w:i w:val="0"/>
        </w:rPr>
        <w:t>Quyết định</w:t>
      </w:r>
      <w:r>
        <w:rPr>
          <w:b w:val="0"/>
          <w:i w:val="0"/>
        </w:rPr>
        <w:br/>
      </w:r>
      <w:r>
        <w:rPr>
          <w:b w:val="0"/>
          <w:i w:val="0"/>
        </w:rPr>
        <w:br/>
      </w:r>
      <w:r>
        <w:rPr>
          <w:b/>
          <w:i w:val="0"/>
        </w:rPr>
        <w:t>128/QĐ - UB</w:t>
      </w:r>
      <w:r>
        <w:rPr>
          <w:b w:val="0"/>
          <w:i w:val="0"/>
        </w:rPr>
        <w:br/>
      </w:r>
      <w:r>
        <w:rPr>
          <w:b w:val="0"/>
          <w:i w:val="0"/>
        </w:rPr>
        <w:br/>
      </w:r>
      <w:r>
        <w:rPr>
          <w:b/>
          <w:i w:val="0"/>
        </w:rPr>
        <w:t>18/05/1981</w:t>
      </w:r>
      <w:r>
        <w:rPr>
          <w:b w:val="0"/>
          <w:i w:val="0"/>
        </w:rPr>
        <w:br/>
      </w:r>
      <w:r>
        <w:rPr>
          <w:b w:val="0"/>
          <w:i w:val="0"/>
        </w:rPr>
        <w:br/>
      </w:r>
      <w:r>
        <w:rPr>
          <w:b/>
          <w:i w:val="0"/>
        </w:rPr>
        <w:t>Quy định chế độ trích thưởng cho đon vị, cá nhân trưỹc tiếp bắt giữ cà phê, vật tư , hàng hóa, thuộc diện xử lý tịch thu</w:t>
      </w:r>
      <w:r>
        <w:rPr>
          <w:b w:val="0"/>
          <w:i w:val="0"/>
        </w:rPr>
        <w:br/>
      </w:r>
      <w:r>
        <w:rPr>
          <w:b w:val="0"/>
          <w:i w:val="0"/>
        </w:rPr>
        <w:br/>
      </w:r>
      <w:r>
        <w:rPr>
          <w:b w:val="0"/>
          <w:i w:val="0"/>
        </w:rPr>
        <w:br/>
      </w:r>
      <w:r>
        <w:rPr>
          <w:b w:val="0"/>
          <w:i w:val="0"/>
        </w:rPr>
        <w:br/>
      </w:r>
      <w:r>
        <w:rPr>
          <w:b/>
          <w:i w:val="0"/>
        </w:rPr>
        <w:t>317</w:t>
      </w:r>
      <w:r>
        <w:rPr>
          <w:b w:val="0"/>
          <w:i w:val="0"/>
        </w:rPr>
        <w:br/>
      </w:r>
      <w:r>
        <w:rPr>
          <w:b w:val="0"/>
          <w:i w:val="0"/>
        </w:rPr>
        <w:br/>
      </w:r>
      <w:r>
        <w:rPr>
          <w:b/>
          <w:i w:val="0"/>
        </w:rPr>
        <w:t>Chỉ thị</w:t>
      </w:r>
      <w:r>
        <w:rPr>
          <w:b w:val="0"/>
          <w:i w:val="0"/>
        </w:rPr>
        <w:br/>
      </w:r>
      <w:r>
        <w:rPr>
          <w:b w:val="0"/>
          <w:i w:val="0"/>
        </w:rPr>
        <w:br/>
      </w:r>
      <w:r>
        <w:rPr>
          <w:b/>
          <w:i w:val="0"/>
        </w:rPr>
        <w:t>26/CT - UB</w:t>
      </w:r>
      <w:r>
        <w:rPr>
          <w:b w:val="0"/>
          <w:i w:val="0"/>
        </w:rPr>
        <w:br/>
      </w:r>
      <w:r>
        <w:rPr>
          <w:b w:val="0"/>
          <w:i w:val="0"/>
        </w:rPr>
        <w:br/>
      </w:r>
      <w:r>
        <w:rPr>
          <w:b/>
          <w:i w:val="0"/>
        </w:rPr>
        <w:t>29/05/1981</w:t>
      </w:r>
      <w:r>
        <w:rPr>
          <w:b w:val="0"/>
          <w:i w:val="0"/>
        </w:rPr>
        <w:br/>
      </w:r>
      <w:r>
        <w:rPr>
          <w:b w:val="0"/>
          <w:i w:val="0"/>
        </w:rPr>
        <w:br/>
      </w:r>
      <w:r>
        <w:rPr>
          <w:b/>
          <w:i w:val="0"/>
        </w:rPr>
        <w:t>Về tăng cường quản lý thị trường</w:t>
      </w:r>
      <w:r>
        <w:rPr>
          <w:b w:val="0"/>
          <w:i w:val="0"/>
        </w:rPr>
        <w:br/>
      </w:r>
      <w:r>
        <w:rPr>
          <w:b w:val="0"/>
          <w:i w:val="0"/>
        </w:rPr>
        <w:br/>
      </w:r>
      <w:r>
        <w:rPr>
          <w:b w:val="0"/>
          <w:i w:val="0"/>
        </w:rPr>
        <w:br/>
      </w:r>
      <w:r>
        <w:rPr>
          <w:b w:val="0"/>
          <w:i w:val="0"/>
        </w:rPr>
        <w:br/>
      </w:r>
      <w:r>
        <w:rPr>
          <w:b/>
          <w:i w:val="0"/>
        </w:rPr>
        <w:t>318</w:t>
      </w:r>
      <w:r>
        <w:rPr>
          <w:b w:val="0"/>
          <w:i w:val="0"/>
        </w:rPr>
        <w:br/>
      </w:r>
      <w:r>
        <w:rPr>
          <w:b w:val="0"/>
          <w:i w:val="0"/>
        </w:rPr>
        <w:br/>
      </w:r>
      <w:r>
        <w:rPr>
          <w:b/>
          <w:i w:val="0"/>
        </w:rPr>
        <w:t>Chỉ thị</w:t>
      </w:r>
      <w:r>
        <w:rPr>
          <w:b w:val="0"/>
          <w:i w:val="0"/>
        </w:rPr>
        <w:br/>
      </w:r>
      <w:r>
        <w:rPr>
          <w:b w:val="0"/>
          <w:i w:val="0"/>
        </w:rPr>
        <w:br/>
      </w:r>
      <w:r>
        <w:rPr>
          <w:b/>
          <w:i w:val="0"/>
        </w:rPr>
        <w:t>27/TC - UB</w:t>
      </w:r>
      <w:r>
        <w:rPr>
          <w:b w:val="0"/>
          <w:i w:val="0"/>
        </w:rPr>
        <w:br/>
      </w:r>
      <w:r>
        <w:rPr>
          <w:b w:val="0"/>
          <w:i w:val="0"/>
        </w:rPr>
        <w:br/>
      </w:r>
      <w:r>
        <w:rPr>
          <w:b/>
          <w:i w:val="0"/>
        </w:rPr>
        <w:t>01/06/1981</w:t>
      </w:r>
      <w:r>
        <w:rPr>
          <w:b w:val="0"/>
          <w:i w:val="0"/>
        </w:rPr>
        <w:br/>
      </w:r>
      <w:r>
        <w:rPr>
          <w:b w:val="0"/>
          <w:i w:val="0"/>
        </w:rPr>
        <w:br/>
      </w:r>
      <w:r>
        <w:rPr>
          <w:b/>
          <w:i w:val="0"/>
        </w:rPr>
        <w:t>Quy định công tác cứu trợ năm 1981</w:t>
      </w:r>
      <w:r>
        <w:rPr>
          <w:b w:val="0"/>
          <w:i w:val="0"/>
        </w:rPr>
        <w:br/>
      </w:r>
      <w:r>
        <w:rPr>
          <w:b w:val="0"/>
          <w:i w:val="0"/>
        </w:rPr>
        <w:br/>
      </w:r>
      <w:r>
        <w:rPr>
          <w:b w:val="0"/>
          <w:i w:val="0"/>
        </w:rPr>
        <w:br/>
      </w:r>
      <w:r>
        <w:rPr>
          <w:b w:val="0"/>
          <w:i w:val="0"/>
        </w:rPr>
        <w:br/>
      </w:r>
      <w:r>
        <w:rPr>
          <w:b/>
          <w:i w:val="0"/>
        </w:rPr>
        <w:t>319</w:t>
      </w:r>
      <w:r>
        <w:rPr>
          <w:b w:val="0"/>
          <w:i w:val="0"/>
        </w:rPr>
        <w:br/>
      </w:r>
      <w:r>
        <w:rPr>
          <w:b w:val="0"/>
          <w:i w:val="0"/>
        </w:rPr>
        <w:br/>
      </w:r>
      <w:r>
        <w:rPr>
          <w:b/>
          <w:i w:val="0"/>
        </w:rPr>
        <w:t>Chỉ thị</w:t>
      </w:r>
      <w:r>
        <w:rPr>
          <w:b w:val="0"/>
          <w:i w:val="0"/>
        </w:rPr>
        <w:br/>
      </w:r>
      <w:r>
        <w:rPr>
          <w:b w:val="0"/>
          <w:i w:val="0"/>
        </w:rPr>
        <w:br/>
      </w:r>
      <w:r>
        <w:rPr>
          <w:b/>
          <w:i w:val="0"/>
        </w:rPr>
        <w:t>29/CT - UB</w:t>
      </w:r>
      <w:r>
        <w:rPr>
          <w:b w:val="0"/>
          <w:i w:val="0"/>
        </w:rPr>
        <w:br/>
      </w:r>
      <w:r>
        <w:rPr>
          <w:b w:val="0"/>
          <w:i w:val="0"/>
        </w:rPr>
        <w:br/>
      </w:r>
      <w:r>
        <w:rPr>
          <w:b/>
          <w:i w:val="0"/>
        </w:rPr>
        <w:t>01/06/1981</w:t>
      </w:r>
      <w:r>
        <w:rPr>
          <w:b w:val="0"/>
          <w:i w:val="0"/>
        </w:rPr>
        <w:br/>
      </w:r>
      <w:r>
        <w:rPr>
          <w:b w:val="0"/>
          <w:i w:val="0"/>
        </w:rPr>
        <w:br/>
      </w:r>
      <w:r>
        <w:rPr>
          <w:b/>
          <w:i w:val="0"/>
        </w:rPr>
        <w:t>V/v tiếp đón quân nhân phục viên, xuất ngũ trở về địa phưong</w:t>
      </w:r>
      <w:r>
        <w:rPr>
          <w:b w:val="0"/>
          <w:i w:val="0"/>
        </w:rPr>
        <w:br/>
      </w:r>
      <w:r>
        <w:rPr>
          <w:b w:val="0"/>
          <w:i w:val="0"/>
        </w:rPr>
        <w:br/>
      </w:r>
      <w:r>
        <w:rPr>
          <w:b w:val="0"/>
          <w:i w:val="0"/>
        </w:rPr>
        <w:br/>
      </w:r>
      <w:r>
        <w:rPr>
          <w:b w:val="0"/>
          <w:i w:val="0"/>
        </w:rPr>
        <w:br/>
      </w:r>
      <w:r>
        <w:rPr>
          <w:b/>
          <w:i w:val="0"/>
        </w:rPr>
        <w:t>320</w:t>
      </w:r>
      <w:r>
        <w:rPr>
          <w:b w:val="0"/>
          <w:i w:val="0"/>
        </w:rPr>
        <w:br/>
      </w:r>
      <w:r>
        <w:rPr>
          <w:b w:val="0"/>
          <w:i w:val="0"/>
        </w:rPr>
        <w:br/>
      </w:r>
      <w:r>
        <w:rPr>
          <w:b/>
          <w:i w:val="0"/>
        </w:rPr>
        <w:t>Quyết định</w:t>
      </w:r>
      <w:r>
        <w:rPr>
          <w:b w:val="0"/>
          <w:i w:val="0"/>
        </w:rPr>
        <w:br/>
      </w:r>
      <w:r>
        <w:rPr>
          <w:b w:val="0"/>
          <w:i w:val="0"/>
        </w:rPr>
        <w:br/>
      </w:r>
      <w:r>
        <w:rPr>
          <w:b/>
          <w:i w:val="0"/>
        </w:rPr>
        <w:t>215/UB-QĐ-</w:t>
      </w:r>
      <w:r>
        <w:rPr>
          <w:b w:val="0"/>
          <w:i w:val="0"/>
        </w:rPr>
        <w:br/>
      </w:r>
      <w:r>
        <w:rPr>
          <w:b/>
          <w:i w:val="0"/>
        </w:rPr>
        <w:t>VG</w:t>
      </w:r>
      <w:r>
        <w:rPr>
          <w:b w:val="0"/>
          <w:i w:val="0"/>
        </w:rPr>
        <w:br/>
      </w:r>
      <w:r>
        <w:rPr>
          <w:b w:val="0"/>
          <w:i w:val="0"/>
        </w:rPr>
        <w:br/>
      </w:r>
      <w:r>
        <w:rPr>
          <w:b/>
          <w:i w:val="0"/>
        </w:rPr>
        <w:t>07/06/1981</w:t>
      </w:r>
      <w:r>
        <w:rPr>
          <w:b w:val="0"/>
          <w:i w:val="0"/>
        </w:rPr>
        <w:br/>
      </w:r>
      <w:r>
        <w:rPr>
          <w:b w:val="0"/>
          <w:i w:val="0"/>
        </w:rPr>
        <w:br/>
      </w:r>
      <w:r>
        <w:rPr>
          <w:b/>
          <w:i w:val="0"/>
        </w:rPr>
        <w:t>Về giá thỏa thuận mua cà phê</w:t>
      </w:r>
      <w:r>
        <w:rPr>
          <w:b w:val="0"/>
          <w:i w:val="0"/>
        </w:rPr>
        <w:br/>
      </w:r>
      <w:r>
        <w:rPr>
          <w:b w:val="0"/>
          <w:i w:val="0"/>
        </w:rPr>
        <w:br/>
      </w:r>
      <w:r>
        <w:rPr>
          <w:b w:val="0"/>
          <w:i w:val="0"/>
        </w:rPr>
        <w:br/>
      </w:r>
      <w:r>
        <w:rPr>
          <w:b w:val="0"/>
          <w:i w:val="0"/>
        </w:rPr>
        <w:br/>
      </w:r>
      <w:r>
        <w:rPr>
          <w:b/>
          <w:i w:val="0"/>
        </w:rPr>
        <w:t>321</w:t>
      </w:r>
      <w:r>
        <w:rPr>
          <w:b w:val="0"/>
          <w:i w:val="0"/>
        </w:rPr>
        <w:br/>
      </w:r>
      <w:r>
        <w:rPr>
          <w:b w:val="0"/>
          <w:i w:val="0"/>
        </w:rPr>
        <w:br/>
      </w:r>
      <w:r>
        <w:rPr>
          <w:b/>
          <w:i w:val="0"/>
        </w:rPr>
        <w:t>Quyết định</w:t>
      </w:r>
      <w:r>
        <w:rPr>
          <w:b w:val="0"/>
          <w:i w:val="0"/>
        </w:rPr>
        <w:br/>
      </w:r>
      <w:r>
        <w:rPr>
          <w:b w:val="0"/>
          <w:i w:val="0"/>
        </w:rPr>
        <w:br/>
      </w:r>
      <w:r>
        <w:rPr>
          <w:b/>
          <w:i w:val="0"/>
        </w:rPr>
        <w:t>170/UB-QĐ-</w:t>
      </w:r>
      <w:r>
        <w:rPr>
          <w:b w:val="0"/>
          <w:i w:val="0"/>
        </w:rPr>
        <w:br/>
      </w:r>
      <w:r>
        <w:rPr>
          <w:b/>
          <w:i w:val="0"/>
        </w:rPr>
        <w:t>VG</w:t>
      </w:r>
      <w:r>
        <w:rPr>
          <w:b w:val="0"/>
          <w:i w:val="0"/>
        </w:rPr>
        <w:br/>
      </w:r>
      <w:r>
        <w:rPr>
          <w:b w:val="0"/>
          <w:i w:val="0"/>
        </w:rPr>
        <w:br/>
      </w:r>
      <w:r>
        <w:rPr>
          <w:b/>
          <w:i w:val="0"/>
        </w:rPr>
        <w:t>10/06/1981</w:t>
      </w:r>
      <w:r>
        <w:rPr>
          <w:b w:val="0"/>
          <w:i w:val="0"/>
        </w:rPr>
        <w:br/>
      </w:r>
      <w:r>
        <w:rPr>
          <w:b w:val="0"/>
          <w:i w:val="0"/>
        </w:rPr>
        <w:br/>
      </w:r>
      <w:r>
        <w:rPr>
          <w:b/>
          <w:i w:val="0"/>
        </w:rPr>
        <w:t>Về giá bán lẻ các loại thuốc lá điếu</w:t>
      </w:r>
      <w:r>
        <w:rPr>
          <w:b w:val="0"/>
          <w:i w:val="0"/>
        </w:rPr>
        <w:br/>
      </w:r>
      <w:r>
        <w:rPr>
          <w:b w:val="0"/>
          <w:i w:val="0"/>
        </w:rPr>
        <w:br/>
      </w:r>
      <w:r>
        <w:rPr>
          <w:b w:val="0"/>
          <w:i w:val="0"/>
        </w:rPr>
        <w:br/>
      </w:r>
      <w:r>
        <w:rPr>
          <w:b w:val="0"/>
          <w:i w:val="0"/>
        </w:rPr>
        <w:br/>
      </w:r>
      <w:r>
        <w:rPr>
          <w:b/>
          <w:i w:val="0"/>
        </w:rPr>
        <w:t>322</w:t>
      </w:r>
      <w:r>
        <w:rPr>
          <w:b w:val="0"/>
          <w:i w:val="0"/>
        </w:rPr>
        <w:br/>
      </w:r>
      <w:r>
        <w:rPr>
          <w:b w:val="0"/>
          <w:i w:val="0"/>
        </w:rPr>
        <w:br/>
      </w:r>
      <w:r>
        <w:rPr>
          <w:b/>
          <w:i w:val="0"/>
        </w:rPr>
        <w:t>Chỉ thị</w:t>
      </w:r>
      <w:r>
        <w:rPr>
          <w:b w:val="0"/>
          <w:i w:val="0"/>
        </w:rPr>
        <w:br/>
      </w:r>
      <w:r>
        <w:rPr>
          <w:b w:val="0"/>
          <w:i w:val="0"/>
        </w:rPr>
        <w:br/>
      </w:r>
      <w:r>
        <w:rPr>
          <w:b/>
          <w:i w:val="0"/>
        </w:rPr>
        <w:t>32/UB - QĐ</w:t>
      </w:r>
      <w:r>
        <w:rPr>
          <w:b w:val="0"/>
          <w:i w:val="0"/>
        </w:rPr>
        <w:br/>
      </w:r>
      <w:r>
        <w:rPr>
          <w:b w:val="0"/>
          <w:i w:val="0"/>
        </w:rPr>
        <w:br/>
      </w:r>
      <w:r>
        <w:rPr>
          <w:b/>
          <w:i w:val="0"/>
        </w:rPr>
        <w:t>12/06/1981</w:t>
      </w:r>
      <w:r>
        <w:rPr>
          <w:b w:val="0"/>
          <w:i w:val="0"/>
        </w:rPr>
        <w:br/>
      </w:r>
      <w:r>
        <w:rPr>
          <w:b w:val="0"/>
          <w:i w:val="0"/>
        </w:rPr>
        <w:br/>
      </w:r>
      <w:r>
        <w:rPr>
          <w:b/>
          <w:i w:val="0"/>
        </w:rPr>
        <w:t>Quy định về việc cán bộ, công nhân viên công tác tại K</w:t>
      </w:r>
      <w:r>
        <w:rPr>
          <w:b w:val="0"/>
          <w:i w:val="0"/>
        </w:rPr>
        <w:br/>
      </w:r>
      <w:r>
        <w:rPr>
          <w:b w:val="0"/>
          <w:i w:val="0"/>
        </w:rPr>
        <w:br/>
      </w:r>
      <w:r>
        <w:rPr>
          <w:b w:val="0"/>
          <w:i w:val="0"/>
        </w:rPr>
        <w:br/>
      </w:r>
      <w:r>
        <w:rPr>
          <w:b w:val="0"/>
          <w:i w:val="0"/>
        </w:rPr>
        <w:br/>
      </w:r>
      <w:r>
        <w:rPr>
          <w:b/>
          <w:i w:val="0"/>
        </w:rPr>
        <w:t>323</w:t>
      </w:r>
      <w:r>
        <w:rPr>
          <w:b w:val="0"/>
          <w:i w:val="0"/>
        </w:rPr>
        <w:br/>
      </w:r>
      <w:r>
        <w:rPr>
          <w:b w:val="0"/>
          <w:i w:val="0"/>
        </w:rPr>
        <w:br/>
      </w:r>
      <w:r>
        <w:rPr>
          <w:b/>
          <w:i w:val="0"/>
        </w:rPr>
        <w:t>Quyết định</w:t>
      </w:r>
      <w:r>
        <w:rPr>
          <w:b w:val="0"/>
          <w:i w:val="0"/>
        </w:rPr>
        <w:br/>
      </w:r>
      <w:r>
        <w:rPr>
          <w:b w:val="0"/>
          <w:i w:val="0"/>
        </w:rPr>
        <w:br/>
      </w:r>
      <w:r>
        <w:rPr>
          <w:b/>
          <w:i w:val="0"/>
        </w:rPr>
        <w:t>172/QĐ - UB</w:t>
      </w:r>
      <w:r>
        <w:rPr>
          <w:b w:val="0"/>
          <w:i w:val="0"/>
        </w:rPr>
        <w:br/>
      </w:r>
      <w:r>
        <w:rPr>
          <w:b w:val="0"/>
          <w:i w:val="0"/>
        </w:rPr>
        <w:br/>
      </w:r>
      <w:r>
        <w:rPr>
          <w:b/>
          <w:i w:val="0"/>
        </w:rPr>
        <w:t>15/06/1981</w:t>
      </w:r>
      <w:r>
        <w:rPr>
          <w:b w:val="0"/>
          <w:i w:val="0"/>
        </w:rPr>
        <w:br/>
      </w:r>
      <w:r>
        <w:rPr>
          <w:b w:val="0"/>
          <w:i w:val="0"/>
        </w:rPr>
        <w:br/>
      </w:r>
      <w:r>
        <w:rPr>
          <w:b/>
          <w:i w:val="0"/>
        </w:rPr>
        <w:t>V/v đăng ký niêm yết giá và chống đầu co nâng giá , làm hàng giả</w:t>
      </w:r>
      <w:r>
        <w:rPr>
          <w:b w:val="0"/>
          <w:i w:val="0"/>
        </w:rPr>
        <w:br/>
      </w:r>
      <w:r>
        <w:rPr>
          <w:b w:val="0"/>
          <w:i w:val="0"/>
        </w:rPr>
        <w:br/>
      </w:r>
      <w:r>
        <w:rPr>
          <w:b w:val="0"/>
          <w:i w:val="0"/>
        </w:rPr>
        <w:br/>
      </w:r>
      <w:r>
        <w:rPr>
          <w:b w:val="0"/>
          <w:i w:val="0"/>
        </w:rPr>
        <w:br/>
      </w:r>
      <w:r>
        <w:rPr>
          <w:b/>
          <w:i w:val="0"/>
        </w:rPr>
        <w:t>324</w:t>
      </w:r>
      <w:r>
        <w:rPr>
          <w:b w:val="0"/>
          <w:i w:val="0"/>
        </w:rPr>
        <w:br/>
      </w:r>
      <w:r>
        <w:rPr>
          <w:b w:val="0"/>
          <w:i w:val="0"/>
        </w:rPr>
        <w:br/>
      </w:r>
      <w:r>
        <w:rPr>
          <w:b/>
          <w:i w:val="0"/>
        </w:rPr>
        <w:t>Chỉ thị</w:t>
      </w:r>
      <w:r>
        <w:rPr>
          <w:b w:val="0"/>
          <w:i w:val="0"/>
        </w:rPr>
        <w:br/>
      </w:r>
      <w:r>
        <w:rPr>
          <w:b w:val="0"/>
          <w:i w:val="0"/>
        </w:rPr>
        <w:br/>
      </w:r>
      <w:r>
        <w:rPr>
          <w:b/>
          <w:i w:val="0"/>
        </w:rPr>
        <w:t>33/CT - UB</w:t>
      </w:r>
      <w:r>
        <w:rPr>
          <w:b w:val="0"/>
          <w:i w:val="0"/>
        </w:rPr>
        <w:br/>
      </w:r>
      <w:r>
        <w:rPr>
          <w:b w:val="0"/>
          <w:i w:val="0"/>
        </w:rPr>
        <w:br/>
      </w:r>
      <w:r>
        <w:rPr>
          <w:b/>
          <w:i w:val="0"/>
        </w:rPr>
        <w:t>16/06/1981</w:t>
      </w:r>
      <w:r>
        <w:rPr>
          <w:b w:val="0"/>
          <w:i w:val="0"/>
        </w:rPr>
        <w:br/>
      </w:r>
      <w:r>
        <w:rPr>
          <w:b w:val="0"/>
          <w:i w:val="0"/>
        </w:rPr>
        <w:br/>
      </w:r>
      <w:r>
        <w:rPr>
          <w:b/>
          <w:i w:val="0"/>
        </w:rPr>
        <w:t>Về tăng cường công tác quản lý thu nộp ngân sách</w:t>
      </w:r>
      <w:r>
        <w:rPr>
          <w:b w:val="0"/>
          <w:i w:val="0"/>
        </w:rPr>
        <w:br/>
      </w:r>
      <w:r>
        <w:rPr>
          <w:b w:val="0"/>
          <w:i w:val="0"/>
        </w:rPr>
        <w:br/>
      </w:r>
      <w:r>
        <w:rPr>
          <w:b w:val="0"/>
          <w:i w:val="0"/>
        </w:rPr>
        <w:br/>
      </w:r>
      <w:r>
        <w:rPr>
          <w:b w:val="0"/>
          <w:i w:val="0"/>
        </w:rPr>
        <w:br/>
      </w:r>
      <w:r>
        <w:rPr>
          <w:b/>
          <w:i w:val="0"/>
        </w:rPr>
        <w:t>325</w:t>
      </w:r>
      <w:r>
        <w:rPr>
          <w:b w:val="0"/>
          <w:i w:val="0"/>
        </w:rPr>
        <w:br/>
      </w:r>
      <w:r>
        <w:rPr>
          <w:b w:val="0"/>
          <w:i w:val="0"/>
        </w:rPr>
        <w:br/>
      </w:r>
      <w:r>
        <w:rPr>
          <w:b/>
          <w:i w:val="0"/>
        </w:rPr>
        <w:t>Quyết định</w:t>
      </w:r>
      <w:r>
        <w:rPr>
          <w:b w:val="0"/>
          <w:i w:val="0"/>
        </w:rPr>
        <w:br/>
      </w:r>
      <w:r>
        <w:rPr>
          <w:b w:val="0"/>
          <w:i w:val="0"/>
        </w:rPr>
        <w:br/>
      </w:r>
      <w:r>
        <w:rPr>
          <w:b/>
          <w:i w:val="0"/>
        </w:rPr>
        <w:t>176/UB-QĐ-</w:t>
      </w:r>
      <w:r>
        <w:rPr>
          <w:b w:val="0"/>
          <w:i w:val="0"/>
        </w:rPr>
        <w:br/>
      </w:r>
      <w:r>
        <w:rPr>
          <w:b/>
          <w:i w:val="0"/>
        </w:rPr>
        <w:t>VG</w:t>
      </w:r>
      <w:r>
        <w:rPr>
          <w:b w:val="0"/>
          <w:i w:val="0"/>
        </w:rPr>
        <w:br/>
      </w:r>
      <w:r>
        <w:rPr>
          <w:b w:val="0"/>
          <w:i w:val="0"/>
        </w:rPr>
        <w:br/>
      </w:r>
      <w:r>
        <w:rPr>
          <w:b/>
          <w:i w:val="0"/>
        </w:rPr>
        <w:t>16/06/1981</w:t>
      </w:r>
      <w:r>
        <w:rPr>
          <w:b w:val="0"/>
          <w:i w:val="0"/>
        </w:rPr>
        <w:br/>
      </w:r>
      <w:r>
        <w:rPr>
          <w:b w:val="0"/>
          <w:i w:val="0"/>
        </w:rPr>
        <w:br/>
      </w:r>
      <w:r>
        <w:rPr>
          <w:b/>
          <w:i w:val="0"/>
        </w:rPr>
        <w:t>V/v điều chỉnh giá thỏa thuận mua thịt lợn</w:t>
      </w:r>
      <w:r>
        <w:rPr>
          <w:b w:val="0"/>
          <w:i w:val="0"/>
        </w:rPr>
        <w:br/>
      </w:r>
      <w:r>
        <w:rPr>
          <w:b w:val="0"/>
          <w:i w:val="0"/>
        </w:rPr>
        <w:br/>
      </w:r>
      <w:r>
        <w:rPr>
          <w:b w:val="0"/>
          <w:i w:val="0"/>
        </w:rPr>
        <w:br/>
      </w:r>
      <w:r>
        <w:rPr>
          <w:b w:val="0"/>
          <w:i w:val="0"/>
        </w:rPr>
        <w:br/>
      </w:r>
      <w:r>
        <w:rPr>
          <w:b/>
          <w:i w:val="0"/>
        </w:rPr>
        <w:t>326</w:t>
      </w:r>
      <w:r>
        <w:rPr>
          <w:b w:val="0"/>
          <w:i w:val="0"/>
        </w:rPr>
        <w:br/>
      </w:r>
      <w:r>
        <w:rPr>
          <w:b w:val="0"/>
          <w:i w:val="0"/>
        </w:rPr>
        <w:br/>
      </w:r>
      <w:r>
        <w:rPr>
          <w:b/>
          <w:i w:val="0"/>
        </w:rPr>
        <w:t>Quyết định</w:t>
      </w:r>
      <w:r>
        <w:rPr>
          <w:b w:val="0"/>
          <w:i w:val="0"/>
        </w:rPr>
        <w:br/>
      </w:r>
      <w:r>
        <w:rPr>
          <w:b w:val="0"/>
          <w:i w:val="0"/>
        </w:rPr>
        <w:br/>
      </w:r>
      <w:r>
        <w:rPr>
          <w:b/>
          <w:i w:val="0"/>
        </w:rPr>
        <w:t>177/UB-QĐ-</w:t>
      </w:r>
      <w:r>
        <w:rPr>
          <w:b w:val="0"/>
          <w:i w:val="0"/>
        </w:rPr>
        <w:br/>
      </w:r>
      <w:r>
        <w:rPr>
          <w:b/>
          <w:i w:val="0"/>
        </w:rPr>
        <w:t>VG</w:t>
      </w:r>
      <w:r>
        <w:rPr>
          <w:b w:val="0"/>
          <w:i w:val="0"/>
        </w:rPr>
        <w:br/>
      </w:r>
      <w:r>
        <w:rPr>
          <w:b w:val="0"/>
          <w:i w:val="0"/>
        </w:rPr>
        <w:br/>
      </w:r>
      <w:r>
        <w:rPr>
          <w:b/>
          <w:i w:val="0"/>
        </w:rPr>
        <w:t>16/06/1981</w:t>
      </w:r>
      <w:r>
        <w:rPr>
          <w:b w:val="0"/>
          <w:i w:val="0"/>
        </w:rPr>
        <w:br/>
      </w:r>
      <w:r>
        <w:rPr>
          <w:b w:val="0"/>
          <w:i w:val="0"/>
        </w:rPr>
        <w:br/>
      </w:r>
      <w:r>
        <w:rPr>
          <w:b/>
          <w:i w:val="0"/>
        </w:rPr>
        <w:t>Về giá bán lẻ hàng công nghệ phẩm</w:t>
      </w:r>
      <w:r>
        <w:rPr>
          <w:b w:val="0"/>
          <w:i w:val="0"/>
        </w:rPr>
        <w:br/>
      </w:r>
      <w:r>
        <w:rPr>
          <w:b w:val="0"/>
          <w:i w:val="0"/>
        </w:rPr>
        <w:br/>
      </w:r>
      <w:r>
        <w:rPr>
          <w:b w:val="0"/>
          <w:i w:val="0"/>
        </w:rPr>
        <w:br/>
      </w:r>
      <w:r>
        <w:rPr>
          <w:b w:val="0"/>
          <w:i w:val="0"/>
        </w:rPr>
        <w:br/>
      </w:r>
      <w:r>
        <w:rPr>
          <w:b/>
          <w:i w:val="0"/>
        </w:rPr>
        <w:t>327</w:t>
      </w:r>
      <w:r>
        <w:rPr>
          <w:b w:val="0"/>
          <w:i w:val="0"/>
        </w:rPr>
        <w:br/>
      </w:r>
      <w:r>
        <w:rPr>
          <w:b w:val="0"/>
          <w:i w:val="0"/>
        </w:rPr>
        <w:br/>
      </w:r>
      <w:r>
        <w:rPr>
          <w:b/>
          <w:i w:val="0"/>
        </w:rPr>
        <w:t>Quyết định</w:t>
      </w:r>
      <w:r>
        <w:rPr>
          <w:b w:val="0"/>
          <w:i w:val="0"/>
        </w:rPr>
        <w:br/>
      </w:r>
      <w:r>
        <w:rPr>
          <w:b w:val="0"/>
          <w:i w:val="0"/>
        </w:rPr>
        <w:br/>
      </w:r>
      <w:r>
        <w:rPr>
          <w:b/>
          <w:i w:val="0"/>
        </w:rPr>
        <w:t>180/UB-QĐ-</w:t>
      </w:r>
      <w:r>
        <w:rPr>
          <w:b w:val="0"/>
          <w:i w:val="0"/>
        </w:rPr>
        <w:br/>
      </w:r>
      <w:r>
        <w:rPr>
          <w:b/>
          <w:i w:val="0"/>
        </w:rPr>
        <w:t>VG</w:t>
      </w:r>
      <w:r>
        <w:rPr>
          <w:b w:val="0"/>
          <w:i w:val="0"/>
        </w:rPr>
        <w:br/>
      </w:r>
      <w:r>
        <w:rPr>
          <w:b w:val="0"/>
          <w:i w:val="0"/>
        </w:rPr>
        <w:br/>
      </w:r>
      <w:r>
        <w:rPr>
          <w:b/>
          <w:i w:val="0"/>
        </w:rPr>
        <w:t>19/06/1981</w:t>
      </w:r>
      <w:r>
        <w:rPr>
          <w:b w:val="0"/>
          <w:i w:val="0"/>
        </w:rPr>
        <w:br/>
      </w:r>
      <w:r>
        <w:rPr>
          <w:b w:val="0"/>
          <w:i w:val="0"/>
        </w:rPr>
        <w:br/>
      </w:r>
      <w:r>
        <w:rPr>
          <w:b/>
          <w:i w:val="0"/>
        </w:rPr>
        <w:t>Về giá mua thỏa thuận các loại đậu</w:t>
      </w:r>
      <w:r>
        <w:rPr>
          <w:b w:val="0"/>
          <w:i w:val="0"/>
        </w:rPr>
        <w:br/>
      </w:r>
      <w:r>
        <w:rPr>
          <w:b w:val="0"/>
          <w:i w:val="0"/>
        </w:rPr>
        <w:br/>
      </w:r>
      <w:r>
        <w:rPr>
          <w:b w:val="0"/>
          <w:i w:val="0"/>
        </w:rPr>
        <w:br/>
      </w:r>
      <w:r>
        <w:rPr>
          <w:b w:val="0"/>
          <w:i w:val="0"/>
        </w:rPr>
        <w:br/>
      </w:r>
      <w:r>
        <w:rPr>
          <w:b/>
          <w:i w:val="0"/>
        </w:rPr>
        <w:t>328</w:t>
      </w:r>
      <w:r>
        <w:rPr>
          <w:b w:val="0"/>
          <w:i w:val="0"/>
        </w:rPr>
        <w:br/>
      </w:r>
      <w:r>
        <w:rPr>
          <w:b w:val="0"/>
          <w:i w:val="0"/>
        </w:rPr>
        <w:br/>
      </w:r>
      <w:r>
        <w:rPr>
          <w:b/>
          <w:i w:val="0"/>
        </w:rPr>
        <w:t>Quyết định</w:t>
      </w:r>
      <w:r>
        <w:rPr>
          <w:b w:val="0"/>
          <w:i w:val="0"/>
        </w:rPr>
        <w:br/>
      </w:r>
      <w:r>
        <w:rPr>
          <w:b w:val="0"/>
          <w:i w:val="0"/>
        </w:rPr>
        <w:br/>
      </w:r>
      <w:r>
        <w:rPr>
          <w:b/>
          <w:i w:val="0"/>
        </w:rPr>
        <w:t>181/UB-QĐ-</w:t>
      </w:r>
      <w:r>
        <w:rPr>
          <w:b w:val="0"/>
          <w:i w:val="0"/>
        </w:rPr>
        <w:br/>
      </w:r>
      <w:r>
        <w:rPr>
          <w:b/>
          <w:i w:val="0"/>
        </w:rPr>
        <w:t>VG</w:t>
      </w:r>
      <w:r>
        <w:rPr>
          <w:b w:val="0"/>
          <w:i w:val="0"/>
        </w:rPr>
        <w:br/>
      </w:r>
      <w:r>
        <w:rPr>
          <w:b w:val="0"/>
          <w:i w:val="0"/>
        </w:rPr>
        <w:br/>
      </w:r>
      <w:r>
        <w:rPr>
          <w:b/>
          <w:i w:val="0"/>
        </w:rPr>
        <w:t>19/06/1981</w:t>
      </w:r>
      <w:r>
        <w:rPr>
          <w:b w:val="0"/>
          <w:i w:val="0"/>
        </w:rPr>
        <w:br/>
      </w:r>
      <w:r>
        <w:rPr>
          <w:b w:val="0"/>
          <w:i w:val="0"/>
        </w:rPr>
        <w:br/>
      </w:r>
      <w:r>
        <w:rPr>
          <w:b/>
          <w:i w:val="0"/>
        </w:rPr>
        <w:t>Giá bán lẻ xà phòng ngòai tiêu chuẩn định lượng</w:t>
      </w:r>
      <w:r>
        <w:rPr>
          <w:b w:val="0"/>
          <w:i w:val="0"/>
        </w:rPr>
        <w:br/>
      </w:r>
      <w:r>
        <w:rPr>
          <w:b w:val="0"/>
          <w:i w:val="0"/>
        </w:rPr>
        <w:br/>
      </w:r>
      <w:r>
        <w:rPr>
          <w:b w:val="0"/>
          <w:i w:val="0"/>
        </w:rPr>
        <w:br/>
      </w:r>
      <w:r>
        <w:rPr>
          <w:b w:val="0"/>
          <w:i w:val="0"/>
        </w:rPr>
        <w:br/>
      </w:r>
      <w:r>
        <w:rPr>
          <w:b/>
          <w:i w:val="0"/>
        </w:rPr>
        <w:t>329</w:t>
      </w:r>
      <w:r>
        <w:rPr>
          <w:b w:val="0"/>
          <w:i w:val="0"/>
        </w:rPr>
        <w:br/>
      </w:r>
      <w:r>
        <w:rPr>
          <w:b w:val="0"/>
          <w:i w:val="0"/>
        </w:rPr>
        <w:br/>
      </w:r>
      <w:r>
        <w:rPr>
          <w:b/>
          <w:i w:val="0"/>
        </w:rPr>
        <w:t>Chỉ thị</w:t>
      </w:r>
      <w:r>
        <w:rPr>
          <w:b w:val="0"/>
          <w:i w:val="0"/>
        </w:rPr>
        <w:br/>
      </w:r>
      <w:r>
        <w:rPr>
          <w:b w:val="0"/>
          <w:i w:val="0"/>
        </w:rPr>
        <w:br/>
      </w:r>
      <w:r>
        <w:rPr>
          <w:b/>
          <w:i w:val="0"/>
        </w:rPr>
        <w:t>35/CT - UB</w:t>
      </w:r>
      <w:r>
        <w:rPr>
          <w:b w:val="0"/>
          <w:i w:val="0"/>
        </w:rPr>
        <w:br/>
      </w:r>
      <w:r>
        <w:rPr>
          <w:b w:val="0"/>
          <w:i w:val="0"/>
        </w:rPr>
        <w:br/>
      </w:r>
      <w:r>
        <w:rPr>
          <w:b/>
          <w:i w:val="0"/>
        </w:rPr>
        <w:t>23/06/1981</w:t>
      </w:r>
      <w:r>
        <w:rPr>
          <w:b w:val="0"/>
          <w:i w:val="0"/>
        </w:rPr>
        <w:br/>
      </w:r>
      <w:r>
        <w:rPr>
          <w:b w:val="0"/>
          <w:i w:val="0"/>
        </w:rPr>
        <w:br/>
      </w:r>
      <w:r>
        <w:rPr>
          <w:b/>
          <w:i w:val="0"/>
        </w:rPr>
        <w:t>V/v tăng cường quản lý khai thác, chế biến và sử dụng gỗ củi</w:t>
      </w:r>
      <w:r>
        <w:rPr>
          <w:b w:val="0"/>
          <w:i w:val="0"/>
        </w:rPr>
        <w:br/>
      </w:r>
      <w:r>
        <w:rPr>
          <w:b w:val="0"/>
          <w:i w:val="0"/>
        </w:rPr>
        <w:br/>
      </w:r>
      <w:r>
        <w:rPr>
          <w:b w:val="0"/>
          <w:i w:val="0"/>
        </w:rPr>
        <w:br/>
      </w:r>
      <w:r>
        <w:rPr>
          <w:b w:val="0"/>
          <w:i w:val="0"/>
        </w:rPr>
        <w:br/>
      </w:r>
      <w:r>
        <w:rPr>
          <w:b/>
          <w:i w:val="0"/>
        </w:rPr>
        <w:t>330</w:t>
      </w:r>
      <w:r>
        <w:rPr>
          <w:b w:val="0"/>
          <w:i w:val="0"/>
        </w:rPr>
        <w:br/>
      </w:r>
      <w:r>
        <w:rPr>
          <w:b w:val="0"/>
          <w:i w:val="0"/>
        </w:rPr>
        <w:br/>
      </w:r>
      <w:r>
        <w:rPr>
          <w:b/>
          <w:i w:val="0"/>
        </w:rPr>
        <w:t>Quyết định</w:t>
      </w:r>
      <w:r>
        <w:rPr>
          <w:b w:val="0"/>
          <w:i w:val="0"/>
        </w:rPr>
        <w:br/>
      </w:r>
      <w:r>
        <w:rPr>
          <w:b w:val="0"/>
          <w:i w:val="0"/>
        </w:rPr>
        <w:br/>
      </w:r>
      <w:r>
        <w:rPr>
          <w:b/>
          <w:i w:val="0"/>
        </w:rPr>
        <w:t>196/UB-QĐ-</w:t>
      </w:r>
      <w:r>
        <w:rPr>
          <w:b w:val="0"/>
          <w:i w:val="0"/>
        </w:rPr>
        <w:br/>
      </w:r>
      <w:r>
        <w:rPr>
          <w:b/>
          <w:i w:val="0"/>
        </w:rPr>
        <w:t>VG</w:t>
      </w:r>
      <w:r>
        <w:rPr>
          <w:b w:val="0"/>
          <w:i w:val="0"/>
        </w:rPr>
        <w:br/>
      </w:r>
      <w:r>
        <w:rPr>
          <w:b w:val="0"/>
          <w:i w:val="0"/>
        </w:rPr>
        <w:br/>
      </w:r>
      <w:r>
        <w:rPr>
          <w:b/>
          <w:i w:val="0"/>
        </w:rPr>
        <w:t>27/06/1981</w:t>
      </w:r>
      <w:r>
        <w:rPr>
          <w:b w:val="0"/>
          <w:i w:val="0"/>
        </w:rPr>
        <w:br/>
      </w:r>
      <w:r>
        <w:rPr>
          <w:b w:val="0"/>
          <w:i w:val="0"/>
        </w:rPr>
        <w:br/>
      </w:r>
      <w:r>
        <w:rPr>
          <w:b/>
          <w:i w:val="0"/>
        </w:rPr>
        <w:t>Về giá công hớt tóc</w:t>
      </w:r>
      <w:r>
        <w:rPr>
          <w:b w:val="0"/>
          <w:i w:val="0"/>
        </w:rPr>
        <w:br/>
      </w:r>
      <w:r>
        <w:rPr>
          <w:b w:val="0"/>
          <w:i w:val="0"/>
        </w:rPr>
        <w:br/>
      </w:r>
      <w:r>
        <w:rPr>
          <w:b w:val="0"/>
          <w:i w:val="0"/>
        </w:rPr>
        <w:br/>
      </w:r>
      <w:r>
        <w:rPr>
          <w:b w:val="0"/>
          <w:i w:val="0"/>
        </w:rPr>
        <w:br/>
      </w:r>
      <w:r>
        <w:rPr>
          <w:b/>
          <w:i w:val="0"/>
        </w:rPr>
        <w:t>331</w:t>
      </w:r>
      <w:r>
        <w:rPr>
          <w:b w:val="0"/>
          <w:i w:val="0"/>
        </w:rPr>
        <w:br/>
      </w:r>
      <w:r>
        <w:rPr>
          <w:b w:val="0"/>
          <w:i w:val="0"/>
        </w:rPr>
        <w:br/>
      </w:r>
      <w:r>
        <w:rPr>
          <w:b/>
          <w:i w:val="0"/>
        </w:rPr>
        <w:t>Quyết định</w:t>
      </w:r>
      <w:r>
        <w:rPr>
          <w:b w:val="0"/>
          <w:i w:val="0"/>
        </w:rPr>
        <w:br/>
      </w:r>
      <w:r>
        <w:rPr>
          <w:b w:val="0"/>
          <w:i w:val="0"/>
        </w:rPr>
        <w:br/>
      </w:r>
      <w:r>
        <w:rPr>
          <w:b/>
          <w:i w:val="0"/>
        </w:rPr>
        <w:t>207/QĐ - UB</w:t>
      </w:r>
      <w:r>
        <w:rPr>
          <w:b w:val="0"/>
          <w:i w:val="0"/>
        </w:rPr>
        <w:br/>
      </w:r>
      <w:r>
        <w:rPr>
          <w:b w:val="0"/>
          <w:i w:val="0"/>
        </w:rPr>
        <w:br/>
      </w:r>
      <w:r>
        <w:rPr>
          <w:b/>
          <w:i w:val="0"/>
        </w:rPr>
        <w:t>03/07/1981</w:t>
      </w:r>
      <w:r>
        <w:rPr>
          <w:b w:val="0"/>
          <w:i w:val="0"/>
        </w:rPr>
        <w:br/>
      </w:r>
      <w:r>
        <w:rPr>
          <w:b w:val="0"/>
          <w:i w:val="0"/>
        </w:rPr>
        <w:br/>
      </w:r>
      <w:r>
        <w:rPr>
          <w:b/>
          <w:i w:val="0"/>
        </w:rPr>
        <w:t>Về công tác thu mua trong lĩnh vực phân phối lưu thông</w:t>
      </w:r>
      <w:r>
        <w:rPr>
          <w:b w:val="0"/>
          <w:i w:val="0"/>
        </w:rPr>
        <w:br/>
      </w:r>
      <w:r>
        <w:rPr>
          <w:b w:val="0"/>
          <w:i w:val="0"/>
        </w:rPr>
        <w:br/>
      </w:r>
      <w:r>
        <w:rPr>
          <w:b w:val="0"/>
          <w:i w:val="0"/>
        </w:rPr>
        <w:br/>
      </w:r>
      <w:r>
        <w:rPr>
          <w:b w:val="0"/>
          <w:i w:val="0"/>
        </w:rPr>
        <w:br/>
      </w:r>
      <w:r>
        <w:rPr>
          <w:b/>
          <w:i w:val="0"/>
        </w:rPr>
        <w:t>332</w:t>
      </w:r>
      <w:r>
        <w:rPr>
          <w:b w:val="0"/>
          <w:i w:val="0"/>
        </w:rPr>
        <w:br/>
      </w:r>
      <w:r>
        <w:rPr>
          <w:b w:val="0"/>
          <w:i w:val="0"/>
        </w:rPr>
        <w:br/>
      </w:r>
      <w:r>
        <w:rPr>
          <w:b/>
          <w:i w:val="0"/>
        </w:rPr>
        <w:t>Quyết định</w:t>
      </w:r>
      <w:r>
        <w:rPr>
          <w:b w:val="0"/>
          <w:i w:val="0"/>
        </w:rPr>
        <w:br/>
      </w:r>
      <w:r>
        <w:rPr>
          <w:b w:val="0"/>
          <w:i w:val="0"/>
        </w:rPr>
        <w:br/>
      </w:r>
      <w:r>
        <w:rPr>
          <w:b/>
          <w:i w:val="0"/>
        </w:rPr>
        <w:t>211/UB-QĐ-</w:t>
      </w:r>
      <w:r>
        <w:rPr>
          <w:b w:val="0"/>
          <w:i w:val="0"/>
        </w:rPr>
        <w:br/>
      </w:r>
      <w:r>
        <w:rPr>
          <w:b/>
          <w:i w:val="0"/>
        </w:rPr>
        <w:t>VG</w:t>
      </w:r>
      <w:r>
        <w:rPr>
          <w:b w:val="0"/>
          <w:i w:val="0"/>
        </w:rPr>
        <w:br/>
      </w:r>
      <w:r>
        <w:rPr>
          <w:b w:val="0"/>
          <w:i w:val="0"/>
        </w:rPr>
        <w:br/>
      </w:r>
      <w:r>
        <w:rPr>
          <w:b/>
          <w:i w:val="0"/>
        </w:rPr>
        <w:t>04/07/1981</w:t>
      </w:r>
      <w:r>
        <w:rPr>
          <w:b w:val="0"/>
          <w:i w:val="0"/>
        </w:rPr>
        <w:br/>
      </w:r>
      <w:r>
        <w:rPr>
          <w:b w:val="0"/>
          <w:i w:val="0"/>
        </w:rPr>
        <w:br/>
      </w:r>
      <w:r>
        <w:rPr>
          <w:b/>
          <w:i w:val="0"/>
        </w:rPr>
        <w:t>V/v quy định giá bán lẻ một số mặt hàng bách hóa và vải sợi của thưong nghiệp quốc doanh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phòng chống bệnh dịch hạch</w:t>
            </w:r>
          </w:p>
        </w:tc>
      </w:tr>
    </w:tbl>
    <w:p>
      <w:r>
        <w:rPr>
          <w:b w:val="0"/>
          <w:i w:val="0"/>
        </w:rPr>
        <w:br/>
      </w:r>
      <w:r>
        <w:rPr>
          <w:b w:val="0"/>
          <w:i w:val="0"/>
        </w:rPr>
        <w:br/>
      </w:r>
      <w:r>
        <w:rPr>
          <w:b w:val="0"/>
          <w:i w:val="0"/>
        </w:rPr>
        <w:br/>
      </w:r>
      <w:r>
        <w:rPr>
          <w:b w:val="0"/>
          <w:i w:val="0"/>
        </w:rPr>
        <w:br/>
      </w:r>
      <w:r>
        <w:rPr>
          <w:b w:val="0"/>
          <w:i w:val="0"/>
        </w:rPr>
        <w:br/>
      </w:r>
      <w:r>
        <w:rPr>
          <w:b/>
          <w:i w:val="0"/>
        </w:rPr>
        <w:t>333</w:t>
      </w:r>
      <w:r>
        <w:rPr>
          <w:b w:val="0"/>
          <w:i w:val="0"/>
        </w:rPr>
        <w:br/>
      </w:r>
      <w:r>
        <w:rPr>
          <w:b w:val="0"/>
          <w:i w:val="0"/>
        </w:rPr>
        <w:br/>
      </w:r>
      <w:r>
        <w:rPr>
          <w:b/>
          <w:i w:val="0"/>
        </w:rPr>
        <w:t>Quyết định</w:t>
      </w:r>
      <w:r>
        <w:rPr>
          <w:b w:val="0"/>
          <w:i w:val="0"/>
        </w:rPr>
        <w:br/>
      </w:r>
      <w:r>
        <w:rPr>
          <w:b w:val="0"/>
          <w:i w:val="0"/>
        </w:rPr>
        <w:br/>
      </w:r>
      <w:r>
        <w:rPr>
          <w:b/>
          <w:i w:val="0"/>
        </w:rPr>
        <w:t>215/UB-QĐ-</w:t>
      </w:r>
      <w:r>
        <w:rPr>
          <w:b w:val="0"/>
          <w:i w:val="0"/>
        </w:rPr>
        <w:br/>
      </w:r>
      <w:r>
        <w:rPr>
          <w:b/>
          <w:i w:val="0"/>
        </w:rPr>
        <w:t>VG</w:t>
      </w:r>
      <w:r>
        <w:rPr>
          <w:b w:val="0"/>
          <w:i w:val="0"/>
        </w:rPr>
        <w:br/>
      </w:r>
      <w:r>
        <w:rPr>
          <w:b w:val="0"/>
          <w:i w:val="0"/>
        </w:rPr>
        <w:br/>
      </w:r>
      <w:r>
        <w:rPr>
          <w:b/>
          <w:i w:val="0"/>
        </w:rPr>
        <w:t>07/07/1981</w:t>
      </w:r>
      <w:r>
        <w:rPr>
          <w:b w:val="0"/>
          <w:i w:val="0"/>
        </w:rPr>
        <w:br/>
      </w:r>
      <w:r>
        <w:rPr>
          <w:b w:val="0"/>
          <w:i w:val="0"/>
        </w:rPr>
        <w:br/>
      </w:r>
      <w:r>
        <w:rPr>
          <w:b/>
          <w:i w:val="0"/>
        </w:rPr>
        <w:t>Quy định giá thỏa thuận mua các loại cà phê thống nhất trong toàn tỉnh</w:t>
      </w:r>
      <w:r>
        <w:rPr>
          <w:b w:val="0"/>
          <w:i w:val="0"/>
        </w:rPr>
        <w:br/>
      </w:r>
      <w:r>
        <w:rPr>
          <w:b w:val="0"/>
          <w:i w:val="0"/>
        </w:rPr>
        <w:br/>
      </w:r>
      <w:r>
        <w:rPr>
          <w:b w:val="0"/>
          <w:i w:val="0"/>
        </w:rPr>
        <w:br/>
      </w:r>
      <w:r>
        <w:rPr>
          <w:b w:val="0"/>
          <w:i w:val="0"/>
        </w:rPr>
        <w:br/>
      </w:r>
      <w:r>
        <w:rPr>
          <w:b/>
          <w:i w:val="0"/>
        </w:rPr>
        <w:t>334</w:t>
      </w:r>
      <w:r>
        <w:rPr>
          <w:b w:val="0"/>
          <w:i w:val="0"/>
        </w:rPr>
        <w:br/>
      </w:r>
      <w:r>
        <w:rPr>
          <w:b w:val="0"/>
          <w:i w:val="0"/>
        </w:rPr>
        <w:br/>
      </w:r>
      <w:r>
        <w:rPr>
          <w:b/>
          <w:i w:val="0"/>
        </w:rPr>
        <w:t>Chỉ thị</w:t>
      </w:r>
      <w:r>
        <w:rPr>
          <w:b w:val="0"/>
          <w:i w:val="0"/>
        </w:rPr>
        <w:br/>
      </w:r>
      <w:r>
        <w:rPr>
          <w:b w:val="0"/>
          <w:i w:val="0"/>
        </w:rPr>
        <w:br/>
      </w:r>
      <w:r>
        <w:rPr>
          <w:b/>
          <w:i w:val="0"/>
        </w:rPr>
        <w:t>39/CT - UB</w:t>
      </w:r>
      <w:r>
        <w:rPr>
          <w:b w:val="0"/>
          <w:i w:val="0"/>
        </w:rPr>
        <w:br/>
      </w:r>
      <w:r>
        <w:rPr>
          <w:b w:val="0"/>
          <w:i w:val="0"/>
        </w:rPr>
        <w:br/>
      </w:r>
      <w:r>
        <w:rPr>
          <w:b/>
          <w:i w:val="0"/>
        </w:rPr>
        <w:t>13/07/1981</w:t>
      </w:r>
      <w:r>
        <w:rPr>
          <w:b w:val="0"/>
          <w:i w:val="0"/>
        </w:rPr>
        <w:br/>
      </w:r>
      <w:r>
        <w:rPr>
          <w:b w:val="0"/>
          <w:i w:val="0"/>
        </w:rPr>
        <w:br/>
      </w:r>
      <w:r>
        <w:rPr>
          <w:b/>
          <w:i w:val="0"/>
        </w:rPr>
        <w:t>V/v Bán hàng cung cấp theo định lượng cho người ăn theo</w:t>
      </w:r>
      <w:r>
        <w:rPr>
          <w:b w:val="0"/>
          <w:i w:val="0"/>
        </w:rPr>
        <w:br/>
      </w:r>
      <w:r>
        <w:rPr>
          <w:b w:val="0"/>
          <w:i w:val="0"/>
        </w:rPr>
        <w:br/>
      </w:r>
      <w:r>
        <w:rPr>
          <w:b w:val="0"/>
          <w:i w:val="0"/>
        </w:rPr>
        <w:br/>
      </w:r>
      <w:r>
        <w:rPr>
          <w:b w:val="0"/>
          <w:i w:val="0"/>
        </w:rPr>
        <w:br/>
      </w:r>
      <w:r>
        <w:rPr>
          <w:b/>
          <w:i w:val="0"/>
        </w:rPr>
        <w:t>335</w:t>
      </w:r>
      <w:r>
        <w:rPr>
          <w:b w:val="0"/>
          <w:i w:val="0"/>
        </w:rPr>
        <w:br/>
      </w:r>
      <w:r>
        <w:rPr>
          <w:b w:val="0"/>
          <w:i w:val="0"/>
        </w:rPr>
        <w:br/>
      </w:r>
      <w:r>
        <w:rPr>
          <w:b/>
          <w:i w:val="0"/>
        </w:rPr>
        <w:t>Quyết định</w:t>
      </w:r>
      <w:r>
        <w:rPr>
          <w:b w:val="0"/>
          <w:i w:val="0"/>
        </w:rPr>
        <w:br/>
      </w:r>
      <w:r>
        <w:rPr>
          <w:b w:val="0"/>
          <w:i w:val="0"/>
        </w:rPr>
        <w:br/>
      </w:r>
      <w:r>
        <w:rPr>
          <w:b/>
          <w:i w:val="0"/>
        </w:rPr>
        <w:t>231/UB-QĐ-</w:t>
      </w:r>
      <w:r>
        <w:rPr>
          <w:b w:val="0"/>
          <w:i w:val="0"/>
        </w:rPr>
        <w:br/>
      </w:r>
      <w:r>
        <w:rPr>
          <w:b/>
          <w:i w:val="0"/>
        </w:rPr>
        <w:t>VG</w:t>
      </w:r>
      <w:r>
        <w:rPr>
          <w:b w:val="0"/>
          <w:i w:val="0"/>
        </w:rPr>
        <w:br/>
      </w:r>
      <w:r>
        <w:rPr>
          <w:b w:val="0"/>
          <w:i w:val="0"/>
        </w:rPr>
        <w:br/>
      </w:r>
      <w:r>
        <w:rPr>
          <w:b/>
          <w:i w:val="0"/>
        </w:rPr>
        <w:t>15/07/1981</w:t>
      </w:r>
      <w:r>
        <w:rPr>
          <w:b w:val="0"/>
          <w:i w:val="0"/>
        </w:rPr>
        <w:br/>
      </w:r>
      <w:r>
        <w:rPr>
          <w:b w:val="0"/>
          <w:i w:val="0"/>
        </w:rPr>
        <w:br/>
      </w:r>
      <w:r>
        <w:rPr>
          <w:b/>
          <w:i w:val="0"/>
        </w:rPr>
        <w:t>Quy định giá bán lẻ một số mặt hàng bách hóa và thực phẩm</w:t>
      </w:r>
      <w:r>
        <w:rPr>
          <w:b w:val="0"/>
          <w:i w:val="0"/>
        </w:rPr>
        <w:br/>
      </w:r>
      <w:r>
        <w:rPr>
          <w:b w:val="0"/>
          <w:i w:val="0"/>
        </w:rPr>
        <w:br/>
      </w:r>
      <w:r>
        <w:rPr>
          <w:b w:val="0"/>
          <w:i w:val="0"/>
        </w:rPr>
        <w:br/>
      </w:r>
      <w:r>
        <w:rPr>
          <w:b w:val="0"/>
          <w:i w:val="0"/>
        </w:rPr>
        <w:br/>
      </w:r>
      <w:r>
        <w:rPr>
          <w:b/>
          <w:i w:val="0"/>
        </w:rPr>
        <w:t>336</w:t>
      </w:r>
      <w:r>
        <w:rPr>
          <w:b w:val="0"/>
          <w:i w:val="0"/>
        </w:rPr>
        <w:br/>
      </w:r>
      <w:r>
        <w:rPr>
          <w:b w:val="0"/>
          <w:i w:val="0"/>
        </w:rPr>
        <w:br/>
      </w:r>
      <w:r>
        <w:rPr>
          <w:b/>
          <w:i w:val="0"/>
        </w:rPr>
        <w:t>Quyết định</w:t>
      </w:r>
      <w:r>
        <w:rPr>
          <w:b w:val="0"/>
          <w:i w:val="0"/>
        </w:rPr>
        <w:br/>
      </w:r>
      <w:r>
        <w:rPr>
          <w:b w:val="0"/>
          <w:i w:val="0"/>
        </w:rPr>
        <w:br/>
      </w:r>
      <w:r>
        <w:rPr>
          <w:b/>
          <w:i w:val="0"/>
        </w:rPr>
        <w:t>238/UB - QĐ</w:t>
      </w:r>
      <w:r>
        <w:rPr>
          <w:b w:val="0"/>
          <w:i w:val="0"/>
        </w:rPr>
        <w:br/>
      </w:r>
      <w:r>
        <w:rPr>
          <w:b w:val="0"/>
          <w:i w:val="0"/>
        </w:rPr>
        <w:br/>
      </w:r>
      <w:r>
        <w:rPr>
          <w:b/>
          <w:i w:val="0"/>
        </w:rPr>
        <w:t>18/07/1981</w:t>
      </w:r>
      <w:r>
        <w:rPr>
          <w:b w:val="0"/>
          <w:i w:val="0"/>
        </w:rPr>
        <w:br/>
      </w:r>
      <w:r>
        <w:rPr>
          <w:b w:val="0"/>
          <w:i w:val="0"/>
        </w:rPr>
        <w:br/>
      </w:r>
      <w:r>
        <w:rPr>
          <w:b/>
          <w:i w:val="0"/>
        </w:rPr>
        <w:t>V/v trích ngân sách địa phương để dùng làm nhà ở cho cán bộ công nhân viên trong tỉnh</w:t>
      </w:r>
      <w:r>
        <w:rPr>
          <w:b w:val="0"/>
          <w:i w:val="0"/>
        </w:rPr>
        <w:br/>
      </w:r>
      <w:r>
        <w:rPr>
          <w:b w:val="0"/>
          <w:i w:val="0"/>
        </w:rPr>
        <w:br/>
      </w:r>
      <w:r>
        <w:rPr>
          <w:b w:val="0"/>
          <w:i w:val="0"/>
        </w:rPr>
        <w:br/>
      </w:r>
      <w:r>
        <w:rPr>
          <w:b w:val="0"/>
          <w:i w:val="0"/>
        </w:rPr>
        <w:br/>
      </w:r>
      <w:r>
        <w:rPr>
          <w:b/>
          <w:i w:val="0"/>
        </w:rPr>
        <w:t>337</w:t>
      </w:r>
      <w:r>
        <w:rPr>
          <w:b w:val="0"/>
          <w:i w:val="0"/>
        </w:rPr>
        <w:br/>
      </w:r>
      <w:r>
        <w:rPr>
          <w:b w:val="0"/>
          <w:i w:val="0"/>
        </w:rPr>
        <w:br/>
      </w:r>
      <w:r>
        <w:rPr>
          <w:b/>
          <w:i w:val="0"/>
        </w:rPr>
        <w:t>Chỉ thị</w:t>
      </w:r>
      <w:r>
        <w:rPr>
          <w:b w:val="0"/>
          <w:i w:val="0"/>
        </w:rPr>
        <w:br/>
      </w:r>
      <w:r>
        <w:rPr>
          <w:b w:val="0"/>
          <w:i w:val="0"/>
        </w:rPr>
        <w:br/>
      </w:r>
      <w:r>
        <w:rPr>
          <w:b/>
          <w:i w:val="0"/>
        </w:rPr>
        <w:t>41/CT-UB</w:t>
      </w:r>
      <w:r>
        <w:rPr>
          <w:b w:val="0"/>
          <w:i w:val="0"/>
        </w:rPr>
        <w:br/>
      </w:r>
      <w:r>
        <w:rPr>
          <w:b w:val="0"/>
          <w:i w:val="0"/>
        </w:rPr>
        <w:br/>
      </w:r>
      <w:r>
        <w:rPr>
          <w:b/>
          <w:i w:val="0"/>
        </w:rPr>
        <w:t>28/07/1981</w:t>
      </w:r>
      <w:r>
        <w:rPr>
          <w:b w:val="0"/>
          <w:i w:val="0"/>
        </w:rPr>
        <w:br/>
      </w:r>
      <w:r>
        <w:rPr>
          <w:b w:val="0"/>
          <w:i w:val="0"/>
        </w:rPr>
        <w:br/>
      </w:r>
      <w:r>
        <w:rPr>
          <w:b/>
          <w:i w:val="0"/>
        </w:rPr>
        <w:t>Về công tác đo đạc, phân hạng, đăng ký ruộng đất</w:t>
      </w:r>
      <w:r>
        <w:rPr>
          <w:b w:val="0"/>
          <w:i w:val="0"/>
        </w:rPr>
        <w:br/>
      </w:r>
      <w:r>
        <w:rPr>
          <w:b w:val="0"/>
          <w:i w:val="0"/>
        </w:rPr>
        <w:br/>
      </w:r>
      <w:r>
        <w:rPr>
          <w:b w:val="0"/>
          <w:i w:val="0"/>
        </w:rPr>
        <w:br/>
      </w:r>
      <w:r>
        <w:rPr>
          <w:b w:val="0"/>
          <w:i w:val="0"/>
        </w:rPr>
        <w:br/>
      </w:r>
      <w:r>
        <w:rPr>
          <w:b/>
          <w:i w:val="0"/>
        </w:rPr>
        <w:t>338</w:t>
      </w:r>
      <w:r>
        <w:rPr>
          <w:b w:val="0"/>
          <w:i w:val="0"/>
        </w:rPr>
        <w:br/>
      </w:r>
      <w:r>
        <w:rPr>
          <w:b w:val="0"/>
          <w:i w:val="0"/>
        </w:rPr>
        <w:br/>
      </w:r>
      <w:r>
        <w:rPr>
          <w:b/>
          <w:i w:val="0"/>
        </w:rPr>
        <w:t>Quyết định</w:t>
      </w:r>
      <w:r>
        <w:rPr>
          <w:b w:val="0"/>
          <w:i w:val="0"/>
        </w:rPr>
        <w:br/>
      </w:r>
      <w:r>
        <w:rPr>
          <w:b w:val="0"/>
          <w:i w:val="0"/>
        </w:rPr>
        <w:br/>
      </w:r>
      <w:r>
        <w:rPr>
          <w:b/>
          <w:i w:val="0"/>
        </w:rPr>
        <w:t>264/UB-QĐ-</w:t>
      </w:r>
      <w:r>
        <w:rPr>
          <w:b w:val="0"/>
          <w:i w:val="0"/>
        </w:rPr>
        <w:br/>
      </w:r>
      <w:r>
        <w:rPr>
          <w:b/>
          <w:i w:val="0"/>
        </w:rPr>
        <w:t>VG</w:t>
      </w:r>
      <w:r>
        <w:rPr>
          <w:b w:val="0"/>
          <w:i w:val="0"/>
        </w:rPr>
        <w:br/>
      </w:r>
      <w:r>
        <w:rPr>
          <w:b w:val="0"/>
          <w:i w:val="0"/>
        </w:rPr>
        <w:br/>
      </w:r>
      <w:r>
        <w:rPr>
          <w:b/>
          <w:i w:val="0"/>
        </w:rPr>
        <w:t>01/08/1981</w:t>
      </w:r>
      <w:r>
        <w:rPr>
          <w:b w:val="0"/>
          <w:i w:val="0"/>
        </w:rPr>
        <w:br/>
      </w:r>
      <w:r>
        <w:rPr>
          <w:b w:val="0"/>
          <w:i w:val="0"/>
        </w:rPr>
        <w:br/>
      </w:r>
      <w:r>
        <w:rPr>
          <w:b/>
          <w:i w:val="0"/>
        </w:rPr>
        <w:t>Về giá bán lẻ các loại thịt heo</w:t>
      </w:r>
      <w:r>
        <w:rPr>
          <w:b w:val="0"/>
          <w:i w:val="0"/>
        </w:rPr>
        <w:br/>
      </w:r>
      <w:r>
        <w:rPr>
          <w:b w:val="0"/>
          <w:i w:val="0"/>
        </w:rPr>
        <w:br/>
      </w:r>
      <w:r>
        <w:rPr>
          <w:b w:val="0"/>
          <w:i w:val="0"/>
        </w:rPr>
        <w:br/>
      </w:r>
      <w:r>
        <w:rPr>
          <w:b w:val="0"/>
          <w:i w:val="0"/>
        </w:rPr>
        <w:br/>
      </w:r>
      <w:r>
        <w:rPr>
          <w:b/>
          <w:i w:val="0"/>
        </w:rPr>
        <w:t>339</w:t>
      </w:r>
      <w:r>
        <w:rPr>
          <w:b w:val="0"/>
          <w:i w:val="0"/>
        </w:rPr>
        <w:br/>
      </w:r>
      <w:r>
        <w:rPr>
          <w:b w:val="0"/>
          <w:i w:val="0"/>
        </w:rPr>
        <w:br/>
      </w:r>
      <w:r>
        <w:rPr>
          <w:b/>
          <w:i w:val="0"/>
        </w:rPr>
        <w:t>Chỉ thị</w:t>
      </w:r>
      <w:r>
        <w:rPr>
          <w:b w:val="0"/>
          <w:i w:val="0"/>
        </w:rPr>
        <w:br/>
      </w:r>
      <w:r>
        <w:rPr>
          <w:b w:val="0"/>
          <w:i w:val="0"/>
        </w:rPr>
        <w:br/>
      </w:r>
      <w:r>
        <w:rPr>
          <w:b/>
          <w:i w:val="0"/>
        </w:rPr>
        <w:t>42/CT - UB</w:t>
      </w:r>
      <w:r>
        <w:rPr>
          <w:b w:val="0"/>
          <w:i w:val="0"/>
        </w:rPr>
        <w:br/>
      </w:r>
      <w:r>
        <w:rPr>
          <w:b w:val="0"/>
          <w:i w:val="0"/>
        </w:rPr>
        <w:br/>
      </w:r>
      <w:r>
        <w:rPr>
          <w:b/>
          <w:i w:val="0"/>
        </w:rPr>
        <w:t>04/08/1981</w:t>
      </w:r>
      <w:r>
        <w:rPr>
          <w:b w:val="0"/>
          <w:i w:val="0"/>
        </w:rPr>
        <w:br/>
      </w:r>
      <w:r>
        <w:rPr>
          <w:b w:val="0"/>
          <w:i w:val="0"/>
        </w:rPr>
        <w:br/>
      </w:r>
      <w:r>
        <w:rPr>
          <w:b/>
          <w:i w:val="0"/>
        </w:rPr>
        <w:t>Quản lý in , phát hành các loại biểu mẫu thống kê , kế toán</w:t>
      </w:r>
      <w:r>
        <w:rPr>
          <w:b w:val="0"/>
          <w:i w:val="0"/>
        </w:rPr>
        <w:br/>
      </w:r>
      <w:r>
        <w:rPr>
          <w:b w:val="0"/>
          <w:i w:val="0"/>
        </w:rPr>
        <w:br/>
      </w:r>
      <w:r>
        <w:rPr>
          <w:b w:val="0"/>
          <w:i w:val="0"/>
        </w:rPr>
        <w:br/>
      </w:r>
      <w:r>
        <w:rPr>
          <w:b w:val="0"/>
          <w:i w:val="0"/>
        </w:rPr>
        <w:br/>
      </w:r>
      <w:r>
        <w:rPr>
          <w:b/>
          <w:i w:val="0"/>
        </w:rPr>
        <w:t>340</w:t>
      </w:r>
      <w:r>
        <w:rPr>
          <w:b w:val="0"/>
          <w:i w:val="0"/>
        </w:rPr>
        <w:br/>
      </w:r>
      <w:r>
        <w:rPr>
          <w:b w:val="0"/>
          <w:i w:val="0"/>
        </w:rPr>
        <w:br/>
      </w:r>
      <w:r>
        <w:rPr>
          <w:b/>
          <w:i w:val="0"/>
        </w:rPr>
        <w:t>Quyết định</w:t>
      </w:r>
      <w:r>
        <w:rPr>
          <w:b w:val="0"/>
          <w:i w:val="0"/>
        </w:rPr>
        <w:br/>
      </w:r>
      <w:r>
        <w:rPr>
          <w:b w:val="0"/>
          <w:i w:val="0"/>
        </w:rPr>
        <w:br/>
      </w:r>
      <w:r>
        <w:rPr>
          <w:b/>
          <w:i w:val="0"/>
        </w:rPr>
        <w:t>265/QĐ - UB</w:t>
      </w:r>
      <w:r>
        <w:rPr>
          <w:b w:val="0"/>
          <w:i w:val="0"/>
        </w:rPr>
        <w:br/>
      </w:r>
      <w:r>
        <w:rPr>
          <w:b w:val="0"/>
          <w:i w:val="0"/>
        </w:rPr>
        <w:br/>
      </w:r>
      <w:r>
        <w:rPr>
          <w:b/>
          <w:i w:val="0"/>
        </w:rPr>
        <w:t>05/08/1981</w:t>
      </w:r>
      <w:r>
        <w:rPr>
          <w:b w:val="0"/>
          <w:i w:val="0"/>
        </w:rPr>
        <w:br/>
      </w:r>
      <w:r>
        <w:rPr>
          <w:b w:val="0"/>
          <w:i w:val="0"/>
        </w:rPr>
        <w:br/>
      </w:r>
      <w:r>
        <w:rPr>
          <w:b/>
          <w:i w:val="0"/>
        </w:rPr>
        <w:t>V/v ban hành biểu giá cước vận tải các loại xe thô sơ trong toàn tỉnh</w:t>
      </w:r>
      <w:r>
        <w:rPr>
          <w:b w:val="0"/>
          <w:i w:val="0"/>
        </w:rPr>
        <w:br/>
      </w:r>
      <w:r>
        <w:rPr>
          <w:b w:val="0"/>
          <w:i w:val="0"/>
        </w:rPr>
        <w:br/>
      </w:r>
      <w:r>
        <w:rPr>
          <w:b w:val="0"/>
          <w:i w:val="0"/>
        </w:rPr>
        <w:br/>
      </w:r>
      <w:r>
        <w:rPr>
          <w:b w:val="0"/>
          <w:i w:val="0"/>
        </w:rPr>
        <w:br/>
      </w:r>
      <w:r>
        <w:rPr>
          <w:b/>
          <w:i w:val="0"/>
        </w:rPr>
        <w:t>341</w:t>
      </w:r>
      <w:r>
        <w:rPr>
          <w:b w:val="0"/>
          <w:i w:val="0"/>
        </w:rPr>
        <w:br/>
      </w:r>
      <w:r>
        <w:rPr>
          <w:b w:val="0"/>
          <w:i w:val="0"/>
        </w:rPr>
        <w:br/>
      </w:r>
      <w:r>
        <w:rPr>
          <w:b/>
          <w:i w:val="0"/>
        </w:rPr>
        <w:t>Quyết định</w:t>
      </w:r>
      <w:r>
        <w:rPr>
          <w:b w:val="0"/>
          <w:i w:val="0"/>
        </w:rPr>
        <w:br/>
      </w:r>
      <w:r>
        <w:rPr>
          <w:b w:val="0"/>
          <w:i w:val="0"/>
        </w:rPr>
        <w:br/>
      </w:r>
      <w:r>
        <w:rPr>
          <w:b/>
          <w:i w:val="0"/>
        </w:rPr>
        <w:t>266/QĐ-UB-</w:t>
      </w:r>
      <w:r>
        <w:rPr>
          <w:b w:val="0"/>
          <w:i w:val="0"/>
        </w:rPr>
        <w:br/>
      </w:r>
      <w:r>
        <w:rPr>
          <w:b/>
          <w:i w:val="0"/>
        </w:rPr>
        <w:t>Vg</w:t>
      </w:r>
      <w:r>
        <w:rPr>
          <w:b w:val="0"/>
          <w:i w:val="0"/>
        </w:rPr>
        <w:br/>
      </w:r>
      <w:r>
        <w:rPr>
          <w:b w:val="0"/>
          <w:i w:val="0"/>
        </w:rPr>
        <w:br/>
      </w:r>
      <w:r>
        <w:rPr>
          <w:b/>
          <w:i w:val="0"/>
        </w:rPr>
        <w:t>06/08/1981</w:t>
      </w:r>
      <w:r>
        <w:rPr>
          <w:b w:val="0"/>
          <w:i w:val="0"/>
        </w:rPr>
        <w:br/>
      </w:r>
      <w:r>
        <w:rPr>
          <w:b w:val="0"/>
          <w:i w:val="0"/>
        </w:rPr>
        <w:br/>
      </w:r>
      <w:r>
        <w:rPr>
          <w:b/>
          <w:i w:val="0"/>
        </w:rPr>
        <w:t>Về giá gia công xay xát cà phê</w:t>
      </w:r>
      <w:r>
        <w:rPr>
          <w:b w:val="0"/>
          <w:i w:val="0"/>
        </w:rPr>
        <w:br/>
      </w:r>
      <w:r>
        <w:rPr>
          <w:b w:val="0"/>
          <w:i w:val="0"/>
        </w:rPr>
        <w:br/>
      </w:r>
      <w:r>
        <w:rPr>
          <w:b w:val="0"/>
          <w:i w:val="0"/>
        </w:rPr>
        <w:br/>
      </w:r>
      <w:r>
        <w:rPr>
          <w:b w:val="0"/>
          <w:i w:val="0"/>
        </w:rPr>
        <w:br/>
      </w:r>
      <w:r>
        <w:rPr>
          <w:b/>
          <w:i w:val="0"/>
        </w:rPr>
        <w:t>342</w:t>
      </w:r>
      <w:r>
        <w:rPr>
          <w:b w:val="0"/>
          <w:i w:val="0"/>
        </w:rPr>
        <w:br/>
      </w:r>
      <w:r>
        <w:rPr>
          <w:b w:val="0"/>
          <w:i w:val="0"/>
        </w:rPr>
        <w:br/>
      </w:r>
      <w:r>
        <w:rPr>
          <w:b/>
          <w:i w:val="0"/>
        </w:rPr>
        <w:t>Quyết định</w:t>
      </w:r>
      <w:r>
        <w:rPr>
          <w:b w:val="0"/>
          <w:i w:val="0"/>
        </w:rPr>
        <w:br/>
      </w:r>
      <w:r>
        <w:rPr>
          <w:b w:val="0"/>
          <w:i w:val="0"/>
        </w:rPr>
        <w:br/>
      </w:r>
      <w:r>
        <w:rPr>
          <w:b/>
          <w:i w:val="0"/>
        </w:rPr>
        <w:t>267/UB-QĐ-</w:t>
      </w:r>
      <w:r>
        <w:rPr>
          <w:b w:val="0"/>
          <w:i w:val="0"/>
        </w:rPr>
        <w:br/>
      </w:r>
      <w:r>
        <w:rPr>
          <w:b/>
          <w:i w:val="0"/>
        </w:rPr>
        <w:t>VG</w:t>
      </w:r>
      <w:r>
        <w:rPr>
          <w:b w:val="0"/>
          <w:i w:val="0"/>
        </w:rPr>
        <w:br/>
      </w:r>
      <w:r>
        <w:rPr>
          <w:b w:val="0"/>
          <w:i w:val="0"/>
        </w:rPr>
        <w:br/>
      </w:r>
      <w:r>
        <w:rPr>
          <w:b/>
          <w:i w:val="0"/>
        </w:rPr>
        <w:t>06/08/1981</w:t>
      </w:r>
      <w:r>
        <w:rPr>
          <w:b w:val="0"/>
          <w:i w:val="0"/>
        </w:rPr>
        <w:br/>
      </w:r>
      <w:r>
        <w:rPr>
          <w:b w:val="0"/>
          <w:i w:val="0"/>
        </w:rPr>
        <w:br/>
      </w:r>
      <w:r>
        <w:rPr>
          <w:b/>
          <w:i w:val="0"/>
        </w:rPr>
        <w:t>Về giá bán lẻ các loại cá tươi và các loại nước mắm ngoài định lượng cung cấp</w:t>
      </w:r>
      <w:r>
        <w:rPr>
          <w:b w:val="0"/>
          <w:i w:val="0"/>
        </w:rPr>
        <w:br/>
      </w:r>
      <w:r>
        <w:rPr>
          <w:b w:val="0"/>
          <w:i w:val="0"/>
        </w:rPr>
        <w:br/>
      </w:r>
      <w:r>
        <w:rPr>
          <w:b w:val="0"/>
          <w:i w:val="0"/>
        </w:rPr>
        <w:br/>
      </w:r>
      <w:r>
        <w:rPr>
          <w:b w:val="0"/>
          <w:i w:val="0"/>
        </w:rPr>
        <w:br/>
      </w:r>
      <w:r>
        <w:rPr>
          <w:b/>
          <w:i w:val="0"/>
        </w:rPr>
        <w:t>343</w:t>
      </w:r>
      <w:r>
        <w:rPr>
          <w:b w:val="0"/>
          <w:i w:val="0"/>
        </w:rPr>
        <w:br/>
      </w:r>
      <w:r>
        <w:rPr>
          <w:b w:val="0"/>
          <w:i w:val="0"/>
        </w:rPr>
        <w:br/>
      </w:r>
      <w:r>
        <w:rPr>
          <w:b/>
          <w:i w:val="0"/>
        </w:rPr>
        <w:t>Quyết định</w:t>
      </w:r>
      <w:r>
        <w:rPr>
          <w:b w:val="0"/>
          <w:i w:val="0"/>
        </w:rPr>
        <w:br/>
      </w:r>
      <w:r>
        <w:rPr>
          <w:b w:val="0"/>
          <w:i w:val="0"/>
        </w:rPr>
        <w:br/>
      </w:r>
      <w:r>
        <w:rPr>
          <w:b/>
          <w:i w:val="0"/>
        </w:rPr>
        <w:t>268/UB-QĐ-</w:t>
      </w:r>
      <w:r>
        <w:rPr>
          <w:b w:val="0"/>
          <w:i w:val="0"/>
        </w:rPr>
        <w:br/>
      </w:r>
      <w:r>
        <w:rPr>
          <w:b/>
          <w:i w:val="0"/>
        </w:rPr>
        <w:t>VG</w:t>
      </w:r>
      <w:r>
        <w:rPr>
          <w:b w:val="0"/>
          <w:i w:val="0"/>
        </w:rPr>
        <w:br/>
      </w:r>
      <w:r>
        <w:rPr>
          <w:b w:val="0"/>
          <w:i w:val="0"/>
        </w:rPr>
        <w:br/>
      </w:r>
      <w:r>
        <w:rPr>
          <w:b/>
          <w:i w:val="0"/>
        </w:rPr>
        <w:t>06/08/1981</w:t>
      </w:r>
      <w:r>
        <w:rPr>
          <w:b w:val="0"/>
          <w:i w:val="0"/>
        </w:rPr>
        <w:br/>
      </w:r>
      <w:r>
        <w:rPr>
          <w:b w:val="0"/>
          <w:i w:val="0"/>
        </w:rPr>
        <w:br/>
      </w:r>
      <w:r>
        <w:rPr>
          <w:b/>
          <w:i w:val="0"/>
        </w:rPr>
        <w:t>Về giá mua thỏa thuận một số loại đậu và lâm sản</w:t>
      </w:r>
      <w:r>
        <w:rPr>
          <w:b w:val="0"/>
          <w:i w:val="0"/>
        </w:rPr>
        <w:br/>
      </w:r>
      <w:r>
        <w:rPr>
          <w:b w:val="0"/>
          <w:i w:val="0"/>
        </w:rPr>
        <w:br/>
      </w:r>
      <w:r>
        <w:rPr>
          <w:b w:val="0"/>
          <w:i w:val="0"/>
        </w:rPr>
        <w:br/>
      </w:r>
      <w:r>
        <w:rPr>
          <w:b w:val="0"/>
          <w:i w:val="0"/>
        </w:rPr>
        <w:br/>
      </w:r>
      <w:r>
        <w:rPr>
          <w:b/>
          <w:i w:val="0"/>
        </w:rPr>
        <w:t>344</w:t>
      </w:r>
      <w:r>
        <w:rPr>
          <w:b w:val="0"/>
          <w:i w:val="0"/>
        </w:rPr>
        <w:br/>
      </w:r>
      <w:r>
        <w:rPr>
          <w:b w:val="0"/>
          <w:i w:val="0"/>
        </w:rPr>
        <w:br/>
      </w:r>
      <w:r>
        <w:rPr>
          <w:b/>
          <w:i w:val="0"/>
        </w:rPr>
        <w:t>Quyết định</w:t>
      </w:r>
      <w:r>
        <w:rPr>
          <w:b w:val="0"/>
          <w:i w:val="0"/>
        </w:rPr>
        <w:br/>
      </w:r>
      <w:r>
        <w:rPr>
          <w:b w:val="0"/>
          <w:i w:val="0"/>
        </w:rPr>
        <w:br/>
      </w:r>
      <w:r>
        <w:rPr>
          <w:b/>
          <w:i w:val="0"/>
        </w:rPr>
        <w:t>270/QĐ-UB</w:t>
      </w:r>
      <w:r>
        <w:rPr>
          <w:b w:val="0"/>
          <w:i w:val="0"/>
        </w:rPr>
        <w:br/>
      </w:r>
      <w:r>
        <w:rPr>
          <w:b w:val="0"/>
          <w:i w:val="0"/>
        </w:rPr>
        <w:br/>
      </w:r>
      <w:r>
        <w:rPr>
          <w:b/>
          <w:i w:val="0"/>
        </w:rPr>
        <w:t>06/08/1981</w:t>
      </w:r>
      <w:r>
        <w:rPr>
          <w:b w:val="0"/>
          <w:i w:val="0"/>
        </w:rPr>
        <w:br/>
      </w:r>
      <w:r>
        <w:rPr>
          <w:b w:val="0"/>
          <w:i w:val="0"/>
        </w:rPr>
        <w:br/>
      </w:r>
      <w:r>
        <w:rPr>
          <w:b/>
          <w:i w:val="0"/>
        </w:rPr>
        <w:t>Đăng ký tổ đội lao động XHCN.</w:t>
      </w:r>
      <w:r>
        <w:rPr>
          <w:b w:val="0"/>
          <w:i w:val="0"/>
        </w:rPr>
        <w:br/>
      </w:r>
      <w:r>
        <w:rPr>
          <w:b w:val="0"/>
          <w:i w:val="0"/>
        </w:rPr>
        <w:br/>
      </w:r>
      <w:r>
        <w:rPr>
          <w:b w:val="0"/>
          <w:i w:val="0"/>
        </w:rPr>
        <w:br/>
      </w:r>
      <w:r>
        <w:rPr>
          <w:b w:val="0"/>
          <w:i w:val="0"/>
        </w:rPr>
        <w:br/>
      </w:r>
      <w:r>
        <w:rPr>
          <w:b/>
          <w:i w:val="0"/>
        </w:rPr>
        <w:t>345</w:t>
      </w:r>
      <w:r>
        <w:rPr>
          <w:b w:val="0"/>
          <w:i w:val="0"/>
        </w:rPr>
        <w:br/>
      </w:r>
      <w:r>
        <w:rPr>
          <w:b w:val="0"/>
          <w:i w:val="0"/>
        </w:rPr>
        <w:br/>
      </w:r>
      <w:r>
        <w:rPr>
          <w:b/>
          <w:i w:val="0"/>
        </w:rPr>
        <w:t>Chỉ thị</w:t>
      </w:r>
      <w:r>
        <w:rPr>
          <w:b w:val="0"/>
          <w:i w:val="0"/>
        </w:rPr>
        <w:br/>
      </w:r>
      <w:r>
        <w:rPr>
          <w:b w:val="0"/>
          <w:i w:val="0"/>
        </w:rPr>
        <w:br/>
      </w:r>
      <w:r>
        <w:rPr>
          <w:b/>
          <w:i w:val="0"/>
        </w:rPr>
        <w:t>46/CT -UB</w:t>
      </w:r>
      <w:r>
        <w:rPr>
          <w:b w:val="0"/>
          <w:i w:val="0"/>
        </w:rPr>
        <w:br/>
      </w:r>
      <w:r>
        <w:rPr>
          <w:b w:val="0"/>
          <w:i w:val="0"/>
        </w:rPr>
        <w:br/>
      </w:r>
      <w:r>
        <w:rPr>
          <w:b/>
          <w:i w:val="0"/>
        </w:rPr>
        <w:t>08/08/1981</w:t>
      </w:r>
      <w:r>
        <w:rPr>
          <w:b w:val="0"/>
          <w:i w:val="0"/>
        </w:rPr>
        <w:br/>
      </w:r>
      <w:r>
        <w:rPr>
          <w:b w:val="0"/>
          <w:i w:val="0"/>
        </w:rPr>
        <w:br/>
      </w:r>
      <w:r>
        <w:rPr>
          <w:b/>
          <w:i w:val="0"/>
        </w:rPr>
        <w:t>V/v tổ chức hướng dẫn thực hiện điều lệ sáng kiến cải tiến kỹ thuật</w:t>
      </w:r>
      <w:r>
        <w:rPr>
          <w:b w:val="0"/>
          <w:i w:val="0"/>
        </w:rPr>
        <w:br/>
      </w:r>
      <w:r>
        <w:rPr>
          <w:b w:val="0"/>
          <w:i w:val="0"/>
        </w:rPr>
        <w:br/>
      </w:r>
      <w:r>
        <w:rPr>
          <w:b w:val="0"/>
          <w:i w:val="0"/>
        </w:rPr>
        <w:br/>
      </w:r>
      <w:r>
        <w:rPr>
          <w:b w:val="0"/>
          <w:i w:val="0"/>
        </w:rPr>
        <w:br/>
      </w:r>
      <w:r>
        <w:rPr>
          <w:b/>
          <w:i w:val="0"/>
        </w:rPr>
        <w:t>346</w:t>
      </w:r>
      <w:r>
        <w:rPr>
          <w:b w:val="0"/>
          <w:i w:val="0"/>
        </w:rPr>
        <w:br/>
      </w:r>
      <w:r>
        <w:rPr>
          <w:b w:val="0"/>
          <w:i w:val="0"/>
        </w:rPr>
        <w:br/>
      </w:r>
      <w:r>
        <w:rPr>
          <w:b/>
          <w:i w:val="0"/>
        </w:rPr>
        <w:t>Quyết định</w:t>
      </w:r>
      <w:r>
        <w:rPr>
          <w:b w:val="0"/>
          <w:i w:val="0"/>
        </w:rPr>
        <w:br/>
      </w:r>
      <w:r>
        <w:rPr>
          <w:b w:val="0"/>
          <w:i w:val="0"/>
        </w:rPr>
        <w:br/>
      </w:r>
      <w:r>
        <w:rPr>
          <w:b/>
          <w:i w:val="0"/>
        </w:rPr>
        <w:t>271/QĐ - UB</w:t>
      </w:r>
      <w:r>
        <w:rPr>
          <w:b w:val="0"/>
          <w:i w:val="0"/>
        </w:rPr>
        <w:br/>
      </w:r>
      <w:r>
        <w:rPr>
          <w:b w:val="0"/>
          <w:i w:val="0"/>
        </w:rPr>
        <w:br/>
      </w:r>
      <w:r>
        <w:rPr>
          <w:b/>
          <w:i w:val="0"/>
        </w:rPr>
        <w:t>10/08/1981</w:t>
      </w:r>
      <w:r>
        <w:rPr>
          <w:b w:val="0"/>
          <w:i w:val="0"/>
        </w:rPr>
        <w:br/>
      </w:r>
      <w:r>
        <w:rPr>
          <w:b w:val="0"/>
          <w:i w:val="0"/>
        </w:rPr>
        <w:br/>
      </w:r>
      <w:r>
        <w:rPr>
          <w:b/>
          <w:i w:val="0"/>
        </w:rPr>
        <w:t>V/v nộp tiền gửi ngân hàng và quỹ tiết kiệm đối với tổ hợp và tư nhân kinh doanh công thương nghiệp</w:t>
      </w:r>
      <w:r>
        <w:rPr>
          <w:b w:val="0"/>
          <w:i w:val="0"/>
        </w:rPr>
        <w:br/>
      </w:r>
      <w:r>
        <w:rPr>
          <w:b w:val="0"/>
          <w:i w:val="0"/>
        </w:rPr>
        <w:br/>
      </w:r>
      <w:r>
        <w:rPr>
          <w:b w:val="0"/>
          <w:i w:val="0"/>
        </w:rPr>
        <w:br/>
      </w:r>
      <w:r>
        <w:rPr>
          <w:b w:val="0"/>
          <w:i w:val="0"/>
        </w:rPr>
        <w:br/>
      </w:r>
      <w:r>
        <w:rPr>
          <w:b/>
          <w:i w:val="0"/>
        </w:rPr>
        <w:t>347</w:t>
      </w:r>
      <w:r>
        <w:rPr>
          <w:b w:val="0"/>
          <w:i w:val="0"/>
        </w:rPr>
        <w:br/>
      </w:r>
      <w:r>
        <w:rPr>
          <w:b w:val="0"/>
          <w:i w:val="0"/>
        </w:rPr>
        <w:br/>
      </w:r>
      <w:r>
        <w:rPr>
          <w:b/>
          <w:i w:val="0"/>
        </w:rPr>
        <w:t>Quyết định</w:t>
      </w:r>
      <w:r>
        <w:rPr>
          <w:b w:val="0"/>
          <w:i w:val="0"/>
        </w:rPr>
        <w:br/>
      </w:r>
      <w:r>
        <w:rPr>
          <w:b w:val="0"/>
          <w:i w:val="0"/>
        </w:rPr>
        <w:br/>
      </w:r>
      <w:r>
        <w:rPr>
          <w:b/>
          <w:i w:val="0"/>
        </w:rPr>
        <w:t>276/UB-QĐ-</w:t>
      </w:r>
      <w:r>
        <w:rPr>
          <w:b w:val="0"/>
          <w:i w:val="0"/>
        </w:rPr>
        <w:br/>
      </w:r>
      <w:r>
        <w:rPr>
          <w:b/>
          <w:i w:val="0"/>
        </w:rPr>
        <w:t>VG</w:t>
      </w:r>
      <w:r>
        <w:rPr>
          <w:b w:val="0"/>
          <w:i w:val="0"/>
        </w:rPr>
        <w:br/>
      </w:r>
      <w:r>
        <w:rPr>
          <w:b w:val="0"/>
          <w:i w:val="0"/>
        </w:rPr>
        <w:br/>
      </w:r>
      <w:r>
        <w:rPr>
          <w:b/>
          <w:i w:val="0"/>
        </w:rPr>
        <w:t>13/08/1981</w:t>
      </w:r>
      <w:r>
        <w:rPr>
          <w:b w:val="0"/>
          <w:i w:val="0"/>
        </w:rPr>
        <w:br/>
      </w:r>
      <w:r>
        <w:rPr>
          <w:b w:val="0"/>
          <w:i w:val="0"/>
        </w:rPr>
        <w:br/>
      </w:r>
      <w:r>
        <w:rPr>
          <w:b/>
          <w:i w:val="0"/>
        </w:rPr>
        <w:t>Về điều chỉnh giá củi đốt</w:t>
      </w:r>
      <w:r>
        <w:rPr>
          <w:b w:val="0"/>
          <w:i w:val="0"/>
        </w:rPr>
        <w:br/>
      </w:r>
      <w:r>
        <w:rPr>
          <w:b w:val="0"/>
          <w:i w:val="0"/>
        </w:rPr>
        <w:br/>
      </w:r>
      <w:r>
        <w:rPr>
          <w:b w:val="0"/>
          <w:i w:val="0"/>
        </w:rPr>
        <w:br/>
      </w:r>
      <w:r>
        <w:rPr>
          <w:b w:val="0"/>
          <w:i w:val="0"/>
        </w:rPr>
        <w:br/>
      </w:r>
      <w:r>
        <w:rPr>
          <w:b/>
          <w:i w:val="0"/>
        </w:rPr>
        <w:t>348</w:t>
      </w:r>
      <w:r>
        <w:rPr>
          <w:b w:val="0"/>
          <w:i w:val="0"/>
        </w:rPr>
        <w:br/>
      </w:r>
      <w:r>
        <w:rPr>
          <w:b w:val="0"/>
          <w:i w:val="0"/>
        </w:rPr>
        <w:br/>
      </w:r>
      <w:r>
        <w:rPr>
          <w:b/>
          <w:i w:val="0"/>
        </w:rPr>
        <w:t>Quyết định</w:t>
      </w:r>
      <w:r>
        <w:rPr>
          <w:b w:val="0"/>
          <w:i w:val="0"/>
        </w:rPr>
        <w:br/>
      </w:r>
      <w:r>
        <w:rPr>
          <w:b w:val="0"/>
          <w:i w:val="0"/>
        </w:rPr>
        <w:br/>
      </w:r>
      <w:r>
        <w:rPr>
          <w:b/>
          <w:i w:val="0"/>
        </w:rPr>
        <w:t>277/UB-QĐ-</w:t>
      </w:r>
      <w:r>
        <w:rPr>
          <w:b w:val="0"/>
          <w:i w:val="0"/>
        </w:rPr>
        <w:br/>
      </w:r>
      <w:r>
        <w:rPr>
          <w:b/>
          <w:i w:val="0"/>
        </w:rPr>
        <w:t>VG</w:t>
      </w:r>
      <w:r>
        <w:rPr>
          <w:b w:val="0"/>
          <w:i w:val="0"/>
        </w:rPr>
        <w:br/>
      </w:r>
      <w:r>
        <w:rPr>
          <w:b w:val="0"/>
          <w:i w:val="0"/>
        </w:rPr>
        <w:br/>
      </w:r>
      <w:r>
        <w:rPr>
          <w:b/>
          <w:i w:val="0"/>
        </w:rPr>
        <w:t>13/08/1981</w:t>
      </w:r>
      <w:r>
        <w:rPr>
          <w:b w:val="0"/>
          <w:i w:val="0"/>
        </w:rPr>
        <w:br/>
      </w:r>
      <w:r>
        <w:rPr>
          <w:b w:val="0"/>
          <w:i w:val="0"/>
        </w:rPr>
        <w:br/>
      </w:r>
      <w:r>
        <w:rPr>
          <w:b/>
          <w:i w:val="0"/>
        </w:rPr>
        <w:t>Về giá bán lẻ một số dược phẩm của Công ty Dược phẩm Đắk lắk</w:t>
      </w:r>
      <w:r>
        <w:rPr>
          <w:b w:val="0"/>
          <w:i w:val="0"/>
        </w:rPr>
        <w:br/>
      </w:r>
      <w:r>
        <w:rPr>
          <w:b w:val="0"/>
          <w:i w:val="0"/>
        </w:rPr>
        <w:br/>
      </w:r>
      <w:r>
        <w:rPr>
          <w:b w:val="0"/>
          <w:i w:val="0"/>
        </w:rPr>
        <w:br/>
      </w:r>
      <w:r>
        <w:rPr>
          <w:b w:val="0"/>
          <w:i w:val="0"/>
        </w:rPr>
        <w:br/>
      </w:r>
      <w:r>
        <w:rPr>
          <w:b/>
          <w:i w:val="0"/>
        </w:rPr>
        <w:t>349</w:t>
      </w:r>
      <w:r>
        <w:rPr>
          <w:b w:val="0"/>
          <w:i w:val="0"/>
        </w:rPr>
        <w:br/>
      </w:r>
      <w:r>
        <w:rPr>
          <w:b w:val="0"/>
          <w:i w:val="0"/>
        </w:rPr>
        <w:br/>
      </w:r>
      <w:r>
        <w:rPr>
          <w:b/>
          <w:i w:val="0"/>
        </w:rPr>
        <w:t>Chỉ thị</w:t>
      </w:r>
      <w:r>
        <w:rPr>
          <w:b w:val="0"/>
          <w:i w:val="0"/>
        </w:rPr>
        <w:br/>
      </w:r>
      <w:r>
        <w:rPr>
          <w:b w:val="0"/>
          <w:i w:val="0"/>
        </w:rPr>
        <w:br/>
      </w:r>
      <w:r>
        <w:rPr>
          <w:b/>
          <w:i w:val="0"/>
        </w:rPr>
        <w:t>47/CT - UB</w:t>
      </w:r>
      <w:r>
        <w:rPr>
          <w:b w:val="0"/>
          <w:i w:val="0"/>
        </w:rPr>
        <w:br/>
      </w:r>
      <w:r>
        <w:rPr>
          <w:b w:val="0"/>
          <w:i w:val="0"/>
        </w:rPr>
        <w:br/>
      </w:r>
      <w:r>
        <w:rPr>
          <w:b/>
          <w:i w:val="0"/>
        </w:rPr>
        <w:t>15/08/1981</w:t>
      </w:r>
      <w:r>
        <w:rPr>
          <w:b w:val="0"/>
          <w:i w:val="0"/>
        </w:rPr>
        <w:br/>
      </w:r>
      <w:r>
        <w:rPr>
          <w:b w:val="0"/>
          <w:i w:val="0"/>
        </w:rPr>
        <w:br/>
      </w:r>
      <w:r>
        <w:rPr>
          <w:b/>
          <w:i w:val="0"/>
        </w:rPr>
        <w:t>V/v quy định tạm thời một số chế độ cho lao động đi làm nghĩa vụ dân công</w:t>
      </w:r>
      <w:r>
        <w:rPr>
          <w:b w:val="0"/>
          <w:i w:val="0"/>
        </w:rPr>
        <w:br/>
      </w:r>
      <w:r>
        <w:rPr>
          <w:b w:val="0"/>
          <w:i w:val="0"/>
        </w:rPr>
        <w:br/>
      </w:r>
      <w:r>
        <w:rPr>
          <w:b w:val="0"/>
          <w:i w:val="0"/>
        </w:rPr>
        <w:br/>
      </w:r>
      <w:r>
        <w:rPr>
          <w:b w:val="0"/>
          <w:i w:val="0"/>
        </w:rPr>
        <w:br/>
      </w:r>
      <w:r>
        <w:rPr>
          <w:b/>
          <w:i w:val="0"/>
        </w:rPr>
        <w:t>350</w:t>
      </w:r>
      <w:r>
        <w:rPr>
          <w:b w:val="0"/>
          <w:i w:val="0"/>
        </w:rPr>
        <w:br/>
      </w:r>
      <w:r>
        <w:rPr>
          <w:b w:val="0"/>
          <w:i w:val="0"/>
        </w:rPr>
        <w:br/>
      </w:r>
      <w:r>
        <w:rPr>
          <w:b/>
          <w:i w:val="0"/>
        </w:rPr>
        <w:t>Chỉ thị</w:t>
      </w:r>
      <w:r>
        <w:rPr>
          <w:b w:val="0"/>
          <w:i w:val="0"/>
        </w:rPr>
        <w:br/>
      </w:r>
      <w:r>
        <w:rPr>
          <w:b w:val="0"/>
          <w:i w:val="0"/>
        </w:rPr>
        <w:br/>
      </w:r>
      <w:r>
        <w:rPr>
          <w:b/>
          <w:i w:val="0"/>
        </w:rPr>
        <w:t>48/CT - UB</w:t>
      </w:r>
      <w:r>
        <w:rPr>
          <w:b w:val="0"/>
          <w:i w:val="0"/>
        </w:rPr>
        <w:br/>
      </w:r>
      <w:r>
        <w:rPr>
          <w:b w:val="0"/>
          <w:i w:val="0"/>
        </w:rPr>
        <w:br/>
      </w:r>
      <w:r>
        <w:rPr>
          <w:b/>
          <w:i w:val="0"/>
        </w:rPr>
        <w:t>15/08/1981</w:t>
      </w:r>
      <w:r>
        <w:rPr>
          <w:b w:val="0"/>
          <w:i w:val="0"/>
        </w:rPr>
        <w:br/>
      </w:r>
      <w:r>
        <w:rPr>
          <w:b w:val="0"/>
          <w:i w:val="0"/>
        </w:rPr>
        <w:br/>
      </w:r>
      <w:r>
        <w:rPr>
          <w:b/>
          <w:i w:val="0"/>
        </w:rPr>
        <w:t>V/v Công tác thu gom quân đảo ngũ đợt 2 năm 1981</w:t>
      </w:r>
      <w:r>
        <w:rPr>
          <w:b w:val="0"/>
          <w:i w:val="0"/>
        </w:rPr>
        <w:br/>
      </w:r>
      <w:r>
        <w:rPr>
          <w:b w:val="0"/>
          <w:i w:val="0"/>
        </w:rPr>
        <w:br/>
      </w:r>
      <w:r>
        <w:rPr>
          <w:b w:val="0"/>
          <w:i w:val="0"/>
        </w:rPr>
        <w:br/>
      </w:r>
      <w:r>
        <w:rPr>
          <w:b w:val="0"/>
          <w:i w:val="0"/>
        </w:rPr>
        <w:br/>
      </w:r>
      <w:r>
        <w:rPr>
          <w:b/>
          <w:i w:val="0"/>
        </w:rPr>
        <w:t>351</w:t>
      </w:r>
      <w:r>
        <w:rPr>
          <w:b w:val="0"/>
          <w:i w:val="0"/>
        </w:rPr>
        <w:br/>
      </w:r>
      <w:r>
        <w:rPr>
          <w:b w:val="0"/>
          <w:i w:val="0"/>
        </w:rPr>
        <w:br/>
      </w:r>
      <w:r>
        <w:rPr>
          <w:b/>
          <w:i w:val="0"/>
        </w:rPr>
        <w:t>Quyết định</w:t>
      </w:r>
      <w:r>
        <w:rPr>
          <w:b w:val="0"/>
          <w:i w:val="0"/>
        </w:rPr>
        <w:br/>
      </w:r>
      <w:r>
        <w:rPr>
          <w:b w:val="0"/>
          <w:i w:val="0"/>
        </w:rPr>
        <w:br/>
      </w:r>
      <w:r>
        <w:rPr>
          <w:b/>
          <w:i w:val="0"/>
        </w:rPr>
        <w:t>281/UB-QĐ-</w:t>
      </w:r>
      <w:r>
        <w:rPr>
          <w:b w:val="0"/>
          <w:i w:val="0"/>
        </w:rPr>
        <w:br/>
      </w:r>
      <w:r>
        <w:rPr>
          <w:b/>
          <w:i w:val="0"/>
        </w:rPr>
        <w:t>VG</w:t>
      </w:r>
      <w:r>
        <w:rPr>
          <w:b w:val="0"/>
          <w:i w:val="0"/>
        </w:rPr>
        <w:br/>
      </w:r>
      <w:r>
        <w:rPr>
          <w:b w:val="0"/>
          <w:i w:val="0"/>
        </w:rPr>
        <w:br/>
      </w:r>
      <w:r>
        <w:rPr>
          <w:b/>
          <w:i w:val="0"/>
        </w:rPr>
        <w:t>15/08/1981</w:t>
      </w:r>
      <w:r>
        <w:rPr>
          <w:b w:val="0"/>
          <w:i w:val="0"/>
        </w:rPr>
        <w:br/>
      </w:r>
      <w:r>
        <w:rPr>
          <w:b w:val="0"/>
          <w:i w:val="0"/>
        </w:rPr>
        <w:br/>
      </w:r>
      <w:r>
        <w:rPr>
          <w:b/>
          <w:i w:val="0"/>
        </w:rPr>
        <w:t>Về giá bán lẻ hàng tiêu dùng của thương nghiệp quốc doanh</w:t>
      </w:r>
      <w:r>
        <w:rPr>
          <w:b w:val="0"/>
          <w:i w:val="0"/>
        </w:rPr>
        <w:br/>
      </w:r>
      <w:r>
        <w:rPr>
          <w:b w:val="0"/>
          <w:i w:val="0"/>
        </w:rPr>
        <w:br/>
      </w:r>
      <w:r>
        <w:rPr>
          <w:b w:val="0"/>
          <w:i w:val="0"/>
        </w:rPr>
        <w:br/>
      </w:r>
      <w:r>
        <w:rPr>
          <w:b w:val="0"/>
          <w:i w:val="0"/>
        </w:rPr>
        <w:br/>
      </w:r>
      <w:r>
        <w:rPr>
          <w:b/>
          <w:i w:val="0"/>
        </w:rPr>
        <w:t>352</w:t>
      </w:r>
      <w:r>
        <w:rPr>
          <w:b w:val="0"/>
          <w:i w:val="0"/>
        </w:rPr>
        <w:br/>
      </w:r>
      <w:r>
        <w:rPr>
          <w:b w:val="0"/>
          <w:i w:val="0"/>
        </w:rPr>
        <w:br/>
      </w:r>
      <w:r>
        <w:rPr>
          <w:b/>
          <w:i w:val="0"/>
        </w:rPr>
        <w:t>Quyết định</w:t>
      </w:r>
      <w:r>
        <w:rPr>
          <w:b w:val="0"/>
          <w:i w:val="0"/>
        </w:rPr>
        <w:br/>
      </w:r>
      <w:r>
        <w:rPr>
          <w:b w:val="0"/>
          <w:i w:val="0"/>
        </w:rPr>
        <w:br/>
      </w:r>
      <w:r>
        <w:rPr>
          <w:b/>
          <w:i w:val="0"/>
        </w:rPr>
        <w:t>282/QĐ - UB</w:t>
      </w:r>
      <w:r>
        <w:rPr>
          <w:b w:val="0"/>
          <w:i w:val="0"/>
        </w:rPr>
        <w:br/>
      </w:r>
      <w:r>
        <w:rPr>
          <w:b w:val="0"/>
          <w:i w:val="0"/>
        </w:rPr>
        <w:br/>
      </w:r>
      <w:r>
        <w:rPr>
          <w:b/>
          <w:i w:val="0"/>
        </w:rPr>
        <w:t>17/08/1981</w:t>
      </w:r>
      <w:r>
        <w:rPr>
          <w:b w:val="0"/>
          <w:i w:val="0"/>
        </w:rPr>
        <w:br/>
      </w:r>
      <w:r>
        <w:rPr>
          <w:b w:val="0"/>
          <w:i w:val="0"/>
        </w:rPr>
        <w:br/>
      </w:r>
      <w:r>
        <w:rPr>
          <w:b/>
          <w:i w:val="0"/>
        </w:rPr>
        <w:t>Triển khai nhiệm vụ bảo hiểm phương tiện vận tải</w:t>
      </w:r>
      <w:r>
        <w:rPr>
          <w:b w:val="0"/>
          <w:i w:val="0"/>
        </w:rPr>
        <w:br/>
      </w:r>
      <w:r>
        <w:rPr>
          <w:b w:val="0"/>
          <w:i w:val="0"/>
        </w:rPr>
        <w:br/>
      </w:r>
      <w:r>
        <w:rPr>
          <w:b w:val="0"/>
          <w:i w:val="0"/>
        </w:rPr>
        <w:br/>
      </w:r>
      <w:r>
        <w:rPr>
          <w:b w:val="0"/>
          <w:i w:val="0"/>
        </w:rPr>
        <w:br/>
      </w:r>
      <w:r>
        <w:rPr>
          <w:b/>
          <w:i w:val="0"/>
        </w:rPr>
        <w:t>353</w:t>
      </w:r>
      <w:r>
        <w:rPr>
          <w:b w:val="0"/>
          <w:i w:val="0"/>
        </w:rPr>
        <w:br/>
      </w:r>
      <w:r>
        <w:rPr>
          <w:b w:val="0"/>
          <w:i w:val="0"/>
        </w:rPr>
        <w:br/>
      </w:r>
      <w:r>
        <w:rPr>
          <w:b/>
          <w:i w:val="0"/>
        </w:rPr>
        <w:t>Quyết định</w:t>
      </w:r>
      <w:r>
        <w:rPr>
          <w:b w:val="0"/>
          <w:i w:val="0"/>
        </w:rPr>
        <w:br/>
      </w:r>
      <w:r>
        <w:rPr>
          <w:b w:val="0"/>
          <w:i w:val="0"/>
        </w:rPr>
        <w:br/>
      </w:r>
      <w:r>
        <w:rPr>
          <w:b/>
          <w:i w:val="0"/>
        </w:rPr>
        <w:t>291/UB-QĐ-</w:t>
      </w:r>
      <w:r>
        <w:rPr>
          <w:b w:val="0"/>
          <w:i w:val="0"/>
        </w:rPr>
        <w:br/>
      </w:r>
      <w:r>
        <w:rPr>
          <w:b/>
          <w:i w:val="0"/>
        </w:rPr>
        <w:t>VG</w:t>
      </w:r>
      <w:r>
        <w:rPr>
          <w:b w:val="0"/>
          <w:i w:val="0"/>
        </w:rPr>
        <w:br/>
      </w:r>
      <w:r>
        <w:rPr>
          <w:b w:val="0"/>
          <w:i w:val="0"/>
        </w:rPr>
        <w:br/>
      </w:r>
      <w:r>
        <w:rPr>
          <w:b/>
          <w:i w:val="0"/>
        </w:rPr>
        <w:t>19/08/1981</w:t>
      </w:r>
      <w:r>
        <w:rPr>
          <w:b w:val="0"/>
          <w:i w:val="0"/>
        </w:rPr>
        <w:br/>
      </w:r>
      <w:r>
        <w:rPr>
          <w:b w:val="0"/>
          <w:i w:val="0"/>
        </w:rPr>
        <w:br/>
      </w:r>
      <w:r>
        <w:rPr>
          <w:b/>
          <w:i w:val="0"/>
        </w:rPr>
        <w:t>Về giá thỏa thuận mua lương thực</w:t>
      </w:r>
      <w:r>
        <w:rPr>
          <w:b w:val="0"/>
          <w:i w:val="0"/>
        </w:rPr>
        <w:br/>
      </w:r>
      <w:r>
        <w:rPr>
          <w:b w:val="0"/>
          <w:i w:val="0"/>
        </w:rPr>
        <w:br/>
      </w:r>
      <w:r>
        <w:rPr>
          <w:b w:val="0"/>
          <w:i w:val="0"/>
        </w:rPr>
        <w:br/>
      </w:r>
      <w:r>
        <w:rPr>
          <w:b w:val="0"/>
          <w:i w:val="0"/>
        </w:rPr>
        <w:br/>
      </w:r>
      <w:r>
        <w:rPr>
          <w:b/>
          <w:i w:val="0"/>
        </w:rPr>
        <w:t>354</w:t>
      </w:r>
      <w:r>
        <w:rPr>
          <w:b w:val="0"/>
          <w:i w:val="0"/>
        </w:rPr>
        <w:br/>
      </w:r>
      <w:r>
        <w:rPr>
          <w:b w:val="0"/>
          <w:i w:val="0"/>
        </w:rPr>
        <w:br/>
      </w:r>
      <w:r>
        <w:rPr>
          <w:b/>
          <w:i w:val="0"/>
        </w:rPr>
        <w:t>Chỉ thị</w:t>
      </w:r>
      <w:r>
        <w:rPr>
          <w:b w:val="0"/>
          <w:i w:val="0"/>
        </w:rPr>
        <w:br/>
      </w:r>
      <w:r>
        <w:rPr>
          <w:b w:val="0"/>
          <w:i w:val="0"/>
        </w:rPr>
        <w:br/>
      </w:r>
      <w:r>
        <w:rPr>
          <w:b/>
          <w:i w:val="0"/>
        </w:rPr>
        <w:t>50/CT - UB</w:t>
      </w:r>
      <w:r>
        <w:rPr>
          <w:b w:val="0"/>
          <w:i w:val="0"/>
        </w:rPr>
        <w:br/>
      </w:r>
      <w:r>
        <w:rPr>
          <w:b w:val="0"/>
          <w:i w:val="0"/>
        </w:rPr>
        <w:br/>
      </w:r>
      <w:r>
        <w:rPr>
          <w:b/>
          <w:i w:val="0"/>
        </w:rPr>
        <w:t>24/08/1981</w:t>
      </w:r>
      <w:r>
        <w:rPr>
          <w:b w:val="0"/>
          <w:i w:val="0"/>
        </w:rPr>
        <w:br/>
      </w:r>
      <w:r>
        <w:rPr>
          <w:b w:val="0"/>
          <w:i w:val="0"/>
        </w:rPr>
        <w:br/>
      </w:r>
      <w:r>
        <w:rPr>
          <w:b/>
          <w:i w:val="0"/>
        </w:rPr>
        <w:t>V/v Tăng cường thu mua lạc vỏ và quản lý các bộng ép dầu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333</w:t>
            </w:r>
          </w:p>
        </w:tc>
        <w:tc>
          <w:tcPr>
            <w:tcW w:type="dxa" w:w="1728"/>
          </w:tcPr>
          <w:p>
            <w:r>
              <w:rPr>
                <w:b w:val="0"/>
                <w:i w:val="0"/>
              </w:rPr>
              <w:br/>
            </w:r>
            <w:r>
              <w:rPr>
                <w:b/>
                <w:i w:val="0"/>
              </w:rPr>
              <w:t>Quyết định</w:t>
            </w:r>
          </w:p>
        </w:tc>
        <w:tc>
          <w:tcPr>
            <w:tcW w:type="dxa" w:w="1728"/>
          </w:tcPr>
          <w:p>
            <w:r>
              <w:rPr>
                <w:b w:val="0"/>
                <w:i w:val="0"/>
              </w:rPr>
              <w:br/>
            </w:r>
            <w:r>
              <w:rPr>
                <w:b/>
                <w:i w:val="0"/>
              </w:rPr>
              <w:t>215/UB-QĐ-</w:t>
            </w:r>
            <w:r>
              <w:rPr>
                <w:b w:val="0"/>
                <w:i w:val="0"/>
              </w:rPr>
              <w:br/>
            </w:r>
            <w:r>
              <w:rPr>
                <w:b/>
                <w:i w:val="0"/>
              </w:rPr>
              <w:t>VG</w:t>
            </w:r>
          </w:p>
        </w:tc>
        <w:tc>
          <w:tcPr>
            <w:tcW w:type="dxa" w:w="1728"/>
          </w:tcPr>
          <w:p>
            <w:r>
              <w:rPr>
                <w:b w:val="0"/>
                <w:i w:val="0"/>
              </w:rPr>
              <w:br/>
            </w:r>
            <w:r>
              <w:rPr>
                <w:b/>
                <w:i w:val="0"/>
              </w:rPr>
              <w:t>07/07/1981</w:t>
            </w:r>
          </w:p>
        </w:tc>
        <w:tc>
          <w:tcPr>
            <w:tcW w:type="dxa" w:w="1728"/>
          </w:tcPr>
          <w:p>
            <w:r>
              <w:rPr>
                <w:b w:val="0"/>
                <w:i w:val="0"/>
              </w:rPr>
              <w:br/>
            </w:r>
            <w:r>
              <w:rPr>
                <w:b/>
                <w:i w:val="0"/>
              </w:rPr>
              <w:t>Quy định giá thỏa thuận mua các loại cà phê thống nhất trong toàn tỉnh</w:t>
            </w:r>
          </w:p>
        </w:tc>
      </w:tr>
    </w:tbl>
    <w:p>
      <w:r>
        <w:rPr>
          <w:b w:val="0"/>
          <w:i w:val="0"/>
        </w:rPr>
        <w:br/>
      </w:r>
      <w:r>
        <w:rPr>
          <w:b w:val="0"/>
          <w:i w:val="0"/>
        </w:rPr>
        <w:br/>
      </w:r>
      <w:r>
        <w:rPr>
          <w:b w:val="0"/>
          <w:i w:val="0"/>
        </w:rPr>
        <w:br/>
      </w:r>
      <w:r>
        <w:rPr>
          <w:b w:val="0"/>
          <w:i w:val="0"/>
        </w:rPr>
        <w:br/>
      </w:r>
      <w:r>
        <w:rPr>
          <w:b w:val="0"/>
          <w:i w:val="0"/>
        </w:rPr>
        <w:br/>
      </w:r>
      <w:r>
        <w:rPr>
          <w:b/>
          <w:i w:val="0"/>
        </w:rPr>
        <w:t>355</w:t>
      </w:r>
      <w:r>
        <w:rPr>
          <w:b w:val="0"/>
          <w:i w:val="0"/>
        </w:rPr>
        <w:br/>
      </w:r>
      <w:r>
        <w:rPr>
          <w:b w:val="0"/>
          <w:i w:val="0"/>
        </w:rPr>
        <w:br/>
      </w:r>
      <w:r>
        <w:rPr>
          <w:b/>
          <w:i w:val="0"/>
        </w:rPr>
        <w:t>Chỉ thị</w:t>
      </w:r>
      <w:r>
        <w:rPr>
          <w:b w:val="0"/>
          <w:i w:val="0"/>
        </w:rPr>
        <w:br/>
      </w:r>
      <w:r>
        <w:rPr>
          <w:b w:val="0"/>
          <w:i w:val="0"/>
        </w:rPr>
        <w:br/>
      </w:r>
      <w:r>
        <w:rPr>
          <w:b/>
          <w:i w:val="0"/>
        </w:rPr>
        <w:t>54/UB - QĐ</w:t>
      </w:r>
      <w:r>
        <w:rPr>
          <w:b w:val="0"/>
          <w:i w:val="0"/>
        </w:rPr>
        <w:br/>
      </w:r>
      <w:r>
        <w:rPr>
          <w:b w:val="0"/>
          <w:i w:val="0"/>
        </w:rPr>
        <w:br/>
      </w:r>
      <w:r>
        <w:rPr>
          <w:b/>
          <w:i w:val="0"/>
        </w:rPr>
        <w:t>25/08/1981</w:t>
      </w:r>
      <w:r>
        <w:rPr>
          <w:b w:val="0"/>
          <w:i w:val="0"/>
        </w:rPr>
        <w:br/>
      </w:r>
      <w:r>
        <w:rPr>
          <w:b w:val="0"/>
          <w:i w:val="0"/>
        </w:rPr>
        <w:br/>
      </w:r>
      <w:r>
        <w:rPr>
          <w:b/>
          <w:i w:val="0"/>
        </w:rPr>
        <w:t>Thành lập Hội chữ thập đỏ ở các công , lâm , nông trường, xí nghiệp và cơ quan , trường học , bệnh viện</w:t>
      </w:r>
      <w:r>
        <w:rPr>
          <w:b w:val="0"/>
          <w:i w:val="0"/>
        </w:rPr>
        <w:br/>
      </w:r>
      <w:r>
        <w:rPr>
          <w:b w:val="0"/>
          <w:i w:val="0"/>
        </w:rPr>
        <w:br/>
      </w:r>
      <w:r>
        <w:rPr>
          <w:b w:val="0"/>
          <w:i w:val="0"/>
        </w:rPr>
        <w:br/>
      </w:r>
      <w:r>
        <w:rPr>
          <w:b w:val="0"/>
          <w:i w:val="0"/>
        </w:rPr>
        <w:br/>
      </w:r>
      <w:r>
        <w:rPr>
          <w:b/>
          <w:i w:val="0"/>
        </w:rPr>
        <w:t>356</w:t>
      </w:r>
      <w:r>
        <w:rPr>
          <w:b w:val="0"/>
          <w:i w:val="0"/>
        </w:rPr>
        <w:br/>
      </w:r>
      <w:r>
        <w:rPr>
          <w:b w:val="0"/>
          <w:i w:val="0"/>
        </w:rPr>
        <w:br/>
      </w:r>
      <w:r>
        <w:rPr>
          <w:b/>
          <w:i w:val="0"/>
        </w:rPr>
        <w:t>Chỉ thị</w:t>
      </w:r>
      <w:r>
        <w:rPr>
          <w:b w:val="0"/>
          <w:i w:val="0"/>
        </w:rPr>
        <w:br/>
      </w:r>
      <w:r>
        <w:rPr>
          <w:b w:val="0"/>
          <w:i w:val="0"/>
        </w:rPr>
        <w:br/>
      </w:r>
      <w:r>
        <w:rPr>
          <w:b/>
          <w:i w:val="0"/>
        </w:rPr>
        <w:t>82/CT - UB</w:t>
      </w:r>
      <w:r>
        <w:rPr>
          <w:b w:val="0"/>
          <w:i w:val="0"/>
        </w:rPr>
        <w:br/>
      </w:r>
      <w:r>
        <w:rPr>
          <w:b w:val="0"/>
          <w:i w:val="0"/>
        </w:rPr>
        <w:br/>
      </w:r>
      <w:r>
        <w:rPr>
          <w:b/>
          <w:i w:val="0"/>
        </w:rPr>
        <w:t>26/08/1981</w:t>
      </w:r>
      <w:r>
        <w:rPr>
          <w:b w:val="0"/>
          <w:i w:val="0"/>
        </w:rPr>
        <w:br/>
      </w:r>
      <w:r>
        <w:rPr>
          <w:b w:val="0"/>
          <w:i w:val="0"/>
        </w:rPr>
        <w:br/>
      </w:r>
      <w:r>
        <w:rPr>
          <w:b/>
          <w:i w:val="0"/>
        </w:rPr>
        <w:t>Tâng cường công tác sử dụng đường dây thông tin điện thoại qua các địa phương</w:t>
      </w:r>
      <w:r>
        <w:rPr>
          <w:b w:val="0"/>
          <w:i w:val="0"/>
        </w:rPr>
        <w:br/>
      </w:r>
      <w:r>
        <w:rPr>
          <w:b w:val="0"/>
          <w:i w:val="0"/>
        </w:rPr>
        <w:br/>
      </w:r>
      <w:r>
        <w:rPr>
          <w:b w:val="0"/>
          <w:i w:val="0"/>
        </w:rPr>
        <w:br/>
      </w:r>
      <w:r>
        <w:rPr>
          <w:b w:val="0"/>
          <w:i w:val="0"/>
        </w:rPr>
        <w:br/>
      </w:r>
      <w:r>
        <w:rPr>
          <w:b/>
          <w:i w:val="0"/>
        </w:rPr>
        <w:t>357</w:t>
      </w:r>
      <w:r>
        <w:rPr>
          <w:b w:val="0"/>
          <w:i w:val="0"/>
        </w:rPr>
        <w:br/>
      </w:r>
      <w:r>
        <w:rPr>
          <w:b w:val="0"/>
          <w:i w:val="0"/>
        </w:rPr>
        <w:br/>
      </w:r>
      <w:r>
        <w:rPr>
          <w:b/>
          <w:i w:val="0"/>
        </w:rPr>
        <w:t>Quyết định</w:t>
      </w:r>
      <w:r>
        <w:rPr>
          <w:b w:val="0"/>
          <w:i w:val="0"/>
        </w:rPr>
        <w:br/>
      </w:r>
      <w:r>
        <w:rPr>
          <w:b w:val="0"/>
          <w:i w:val="0"/>
        </w:rPr>
        <w:br/>
      </w:r>
      <w:r>
        <w:rPr>
          <w:b/>
          <w:i w:val="0"/>
        </w:rPr>
        <w:t>305/QĐ - UB</w:t>
      </w:r>
      <w:r>
        <w:rPr>
          <w:b w:val="0"/>
          <w:i w:val="0"/>
        </w:rPr>
        <w:br/>
      </w:r>
      <w:r>
        <w:rPr>
          <w:b w:val="0"/>
          <w:i w:val="0"/>
        </w:rPr>
        <w:br/>
      </w:r>
      <w:r>
        <w:rPr>
          <w:b/>
          <w:i w:val="0"/>
        </w:rPr>
        <w:t>27/08/1981</w:t>
      </w:r>
      <w:r>
        <w:rPr>
          <w:b w:val="0"/>
          <w:i w:val="0"/>
        </w:rPr>
        <w:br/>
      </w:r>
      <w:r>
        <w:rPr>
          <w:b w:val="0"/>
          <w:i w:val="0"/>
        </w:rPr>
        <w:br/>
      </w:r>
      <w:r>
        <w:rPr>
          <w:b/>
          <w:i w:val="0"/>
        </w:rPr>
        <w:t>V/v quản lý thu mua và tiêu thụ đỗ tương giống DH4</w:t>
      </w:r>
      <w:r>
        <w:rPr>
          <w:b w:val="0"/>
          <w:i w:val="0"/>
        </w:rPr>
        <w:br/>
      </w:r>
      <w:r>
        <w:rPr>
          <w:b w:val="0"/>
          <w:i w:val="0"/>
        </w:rPr>
        <w:br/>
      </w:r>
      <w:r>
        <w:rPr>
          <w:b w:val="0"/>
          <w:i w:val="0"/>
        </w:rPr>
        <w:br/>
      </w:r>
      <w:r>
        <w:rPr>
          <w:b w:val="0"/>
          <w:i w:val="0"/>
        </w:rPr>
        <w:br/>
      </w:r>
      <w:r>
        <w:rPr>
          <w:b/>
          <w:i w:val="0"/>
        </w:rPr>
        <w:t>358</w:t>
      </w:r>
      <w:r>
        <w:rPr>
          <w:b w:val="0"/>
          <w:i w:val="0"/>
        </w:rPr>
        <w:br/>
      </w:r>
      <w:r>
        <w:rPr>
          <w:b w:val="0"/>
          <w:i w:val="0"/>
        </w:rPr>
        <w:br/>
      </w:r>
      <w:r>
        <w:rPr>
          <w:b/>
          <w:i w:val="0"/>
        </w:rPr>
        <w:t>Chỉ thị</w:t>
      </w:r>
      <w:r>
        <w:rPr>
          <w:b w:val="0"/>
          <w:i w:val="0"/>
        </w:rPr>
        <w:br/>
      </w:r>
      <w:r>
        <w:rPr>
          <w:b w:val="0"/>
          <w:i w:val="0"/>
        </w:rPr>
        <w:br/>
      </w:r>
      <w:r>
        <w:rPr>
          <w:b/>
          <w:i w:val="0"/>
        </w:rPr>
        <w:t>57/CT - UB</w:t>
      </w:r>
      <w:r>
        <w:rPr>
          <w:b w:val="0"/>
          <w:i w:val="0"/>
        </w:rPr>
        <w:br/>
      </w:r>
      <w:r>
        <w:rPr>
          <w:b w:val="0"/>
          <w:i w:val="0"/>
        </w:rPr>
        <w:br/>
      </w:r>
      <w:r>
        <w:rPr>
          <w:b/>
          <w:i w:val="0"/>
        </w:rPr>
        <w:t>30/08/1981</w:t>
      </w:r>
      <w:r>
        <w:rPr>
          <w:b w:val="0"/>
          <w:i w:val="0"/>
        </w:rPr>
        <w:br/>
      </w:r>
      <w:r>
        <w:rPr>
          <w:b w:val="0"/>
          <w:i w:val="0"/>
        </w:rPr>
        <w:br/>
      </w:r>
      <w:r>
        <w:rPr>
          <w:b/>
          <w:i w:val="0"/>
        </w:rPr>
        <w:t>V/v Thành lập cơ quan động viên các cấp</w:t>
      </w:r>
      <w:r>
        <w:rPr>
          <w:b w:val="0"/>
          <w:i w:val="0"/>
        </w:rPr>
        <w:br/>
      </w:r>
      <w:r>
        <w:rPr>
          <w:b w:val="0"/>
          <w:i w:val="0"/>
        </w:rPr>
        <w:br/>
      </w:r>
      <w:r>
        <w:rPr>
          <w:b w:val="0"/>
          <w:i w:val="0"/>
        </w:rPr>
        <w:br/>
      </w:r>
      <w:r>
        <w:rPr>
          <w:b w:val="0"/>
          <w:i w:val="0"/>
        </w:rPr>
        <w:br/>
      </w:r>
      <w:r>
        <w:rPr>
          <w:b/>
          <w:i w:val="0"/>
        </w:rPr>
        <w:t>359</w:t>
      </w:r>
      <w:r>
        <w:rPr>
          <w:b w:val="0"/>
          <w:i w:val="0"/>
        </w:rPr>
        <w:br/>
      </w:r>
      <w:r>
        <w:rPr>
          <w:b w:val="0"/>
          <w:i w:val="0"/>
        </w:rPr>
        <w:br/>
      </w:r>
      <w:r>
        <w:rPr>
          <w:b/>
          <w:i w:val="0"/>
        </w:rPr>
        <w:t>Quyết định</w:t>
      </w:r>
      <w:r>
        <w:rPr>
          <w:b w:val="0"/>
          <w:i w:val="0"/>
        </w:rPr>
        <w:br/>
      </w:r>
      <w:r>
        <w:rPr>
          <w:b w:val="0"/>
          <w:i w:val="0"/>
        </w:rPr>
        <w:br/>
      </w:r>
      <w:r>
        <w:rPr>
          <w:b/>
          <w:i w:val="0"/>
        </w:rPr>
        <w:t>311/UB-QĐ-</w:t>
      </w:r>
      <w:r>
        <w:rPr>
          <w:b w:val="0"/>
          <w:i w:val="0"/>
        </w:rPr>
        <w:br/>
      </w:r>
      <w:r>
        <w:rPr>
          <w:b/>
          <w:i w:val="0"/>
        </w:rPr>
        <w:t>VG</w:t>
      </w:r>
      <w:r>
        <w:rPr>
          <w:b w:val="0"/>
          <w:i w:val="0"/>
        </w:rPr>
        <w:br/>
      </w:r>
      <w:r>
        <w:rPr>
          <w:b w:val="0"/>
          <w:i w:val="0"/>
        </w:rPr>
        <w:br/>
      </w:r>
      <w:r>
        <w:rPr>
          <w:b/>
          <w:i w:val="0"/>
        </w:rPr>
        <w:t>31/08/1981</w:t>
      </w:r>
      <w:r>
        <w:rPr>
          <w:b w:val="0"/>
          <w:i w:val="0"/>
        </w:rPr>
        <w:br/>
      </w:r>
      <w:r>
        <w:rPr>
          <w:b w:val="0"/>
          <w:i w:val="0"/>
        </w:rPr>
        <w:br/>
      </w:r>
      <w:r>
        <w:rPr>
          <w:b/>
          <w:i w:val="0"/>
        </w:rPr>
        <w:t>Về giá mua và giá bán lẻ trứng gà</w:t>
      </w:r>
      <w:r>
        <w:rPr>
          <w:b w:val="0"/>
          <w:i w:val="0"/>
        </w:rPr>
        <w:br/>
      </w:r>
      <w:r>
        <w:rPr>
          <w:b w:val="0"/>
          <w:i w:val="0"/>
        </w:rPr>
        <w:br/>
      </w:r>
      <w:r>
        <w:rPr>
          <w:b w:val="0"/>
          <w:i w:val="0"/>
        </w:rPr>
        <w:br/>
      </w:r>
      <w:r>
        <w:rPr>
          <w:b w:val="0"/>
          <w:i w:val="0"/>
        </w:rPr>
        <w:br/>
      </w:r>
      <w:r>
        <w:rPr>
          <w:b/>
          <w:i w:val="0"/>
        </w:rPr>
        <w:t>360</w:t>
      </w:r>
      <w:r>
        <w:rPr>
          <w:b w:val="0"/>
          <w:i w:val="0"/>
        </w:rPr>
        <w:br/>
      </w:r>
      <w:r>
        <w:rPr>
          <w:b w:val="0"/>
          <w:i w:val="0"/>
        </w:rPr>
        <w:br/>
      </w:r>
      <w:r>
        <w:rPr>
          <w:b/>
          <w:i w:val="0"/>
        </w:rPr>
        <w:t>Quyết định</w:t>
      </w:r>
      <w:r>
        <w:rPr>
          <w:b w:val="0"/>
          <w:i w:val="0"/>
        </w:rPr>
        <w:br/>
      </w:r>
      <w:r>
        <w:rPr>
          <w:b w:val="0"/>
          <w:i w:val="0"/>
        </w:rPr>
        <w:br/>
      </w:r>
      <w:r>
        <w:rPr>
          <w:b/>
          <w:i w:val="0"/>
        </w:rPr>
        <w:t>321/UB-QĐ-</w:t>
      </w:r>
      <w:r>
        <w:rPr>
          <w:b w:val="0"/>
          <w:i w:val="0"/>
        </w:rPr>
        <w:br/>
      </w:r>
      <w:r>
        <w:rPr>
          <w:b/>
          <w:i w:val="0"/>
        </w:rPr>
        <w:t>VG</w:t>
      </w:r>
      <w:r>
        <w:rPr>
          <w:b w:val="0"/>
          <w:i w:val="0"/>
        </w:rPr>
        <w:br/>
      </w:r>
      <w:r>
        <w:rPr>
          <w:b w:val="0"/>
          <w:i w:val="0"/>
        </w:rPr>
        <w:br/>
      </w:r>
      <w:r>
        <w:rPr>
          <w:b/>
          <w:i w:val="0"/>
        </w:rPr>
        <w:t>08/09/1981</w:t>
      </w:r>
      <w:r>
        <w:rPr>
          <w:b w:val="0"/>
          <w:i w:val="0"/>
        </w:rPr>
        <w:br/>
      </w:r>
      <w:r>
        <w:rPr>
          <w:b w:val="0"/>
          <w:i w:val="0"/>
        </w:rPr>
        <w:br/>
      </w:r>
      <w:r>
        <w:rPr>
          <w:b/>
          <w:i w:val="0"/>
        </w:rPr>
        <w:t>V/v điều chỉnh giá thỏa thuận mua hạt</w:t>
      </w:r>
      <w:r>
        <w:rPr>
          <w:b w:val="0"/>
          <w:i w:val="0"/>
        </w:rPr>
        <w:br/>
      </w:r>
      <w:r>
        <w:rPr>
          <w:b w:val="0"/>
          <w:i w:val="0"/>
        </w:rPr>
        <w:br/>
      </w:r>
      <w:r>
        <w:rPr>
          <w:b w:val="0"/>
          <w:i w:val="0"/>
        </w:rPr>
        <w:br/>
      </w:r>
      <w:r>
        <w:rPr>
          <w:b w:val="0"/>
          <w:i w:val="0"/>
        </w:rPr>
        <w:br/>
      </w:r>
      <w:r>
        <w:rPr>
          <w:b/>
          <w:i w:val="0"/>
        </w:rPr>
        <w:t>361</w:t>
      </w:r>
      <w:r>
        <w:rPr>
          <w:b w:val="0"/>
          <w:i w:val="0"/>
        </w:rPr>
        <w:br/>
      </w:r>
      <w:r>
        <w:rPr>
          <w:b w:val="0"/>
          <w:i w:val="0"/>
        </w:rPr>
        <w:br/>
      </w:r>
      <w:r>
        <w:rPr>
          <w:b/>
          <w:i w:val="0"/>
        </w:rPr>
        <w:t>Quyết định</w:t>
      </w:r>
      <w:r>
        <w:rPr>
          <w:b w:val="0"/>
          <w:i w:val="0"/>
        </w:rPr>
        <w:br/>
      </w:r>
      <w:r>
        <w:rPr>
          <w:b w:val="0"/>
          <w:i w:val="0"/>
        </w:rPr>
        <w:br/>
      </w:r>
      <w:r>
        <w:rPr>
          <w:b/>
          <w:i w:val="0"/>
        </w:rPr>
        <w:t>325/UB - QĐ</w:t>
      </w:r>
      <w:r>
        <w:rPr>
          <w:b w:val="0"/>
          <w:i w:val="0"/>
        </w:rPr>
        <w:br/>
      </w:r>
      <w:r>
        <w:rPr>
          <w:b w:val="0"/>
          <w:i w:val="0"/>
        </w:rPr>
        <w:br/>
      </w:r>
      <w:r>
        <w:rPr>
          <w:b/>
          <w:i w:val="0"/>
        </w:rPr>
        <w:t>09/09/1981</w:t>
      </w:r>
      <w:r>
        <w:rPr>
          <w:b w:val="0"/>
          <w:i w:val="0"/>
        </w:rPr>
        <w:br/>
      </w:r>
      <w:r>
        <w:rPr>
          <w:b w:val="0"/>
          <w:i w:val="0"/>
        </w:rPr>
        <w:br/>
      </w:r>
      <w:r>
        <w:rPr>
          <w:b/>
          <w:i w:val="0"/>
        </w:rPr>
        <w:t>Quy định giá bán một số vật liệu xây dựng cho cán bộ công nhân viên chức</w:t>
      </w:r>
      <w:r>
        <w:rPr>
          <w:b w:val="0"/>
          <w:i w:val="0"/>
        </w:rPr>
        <w:br/>
      </w:r>
      <w:r>
        <w:rPr>
          <w:b w:val="0"/>
          <w:i w:val="0"/>
        </w:rPr>
        <w:br/>
      </w:r>
      <w:r>
        <w:rPr>
          <w:b w:val="0"/>
          <w:i w:val="0"/>
        </w:rPr>
        <w:br/>
      </w:r>
      <w:r>
        <w:rPr>
          <w:b w:val="0"/>
          <w:i w:val="0"/>
        </w:rPr>
        <w:br/>
      </w:r>
      <w:r>
        <w:rPr>
          <w:b/>
          <w:i w:val="0"/>
        </w:rPr>
        <w:t>362</w:t>
      </w:r>
      <w:r>
        <w:rPr>
          <w:b w:val="0"/>
          <w:i w:val="0"/>
        </w:rPr>
        <w:br/>
      </w:r>
      <w:r>
        <w:rPr>
          <w:b w:val="0"/>
          <w:i w:val="0"/>
        </w:rPr>
        <w:br/>
      </w:r>
      <w:r>
        <w:rPr>
          <w:b/>
          <w:i w:val="0"/>
        </w:rPr>
        <w:t>Quyết định</w:t>
      </w:r>
      <w:r>
        <w:rPr>
          <w:b w:val="0"/>
          <w:i w:val="0"/>
        </w:rPr>
        <w:br/>
      </w:r>
      <w:r>
        <w:rPr>
          <w:b w:val="0"/>
          <w:i w:val="0"/>
        </w:rPr>
        <w:br/>
      </w:r>
      <w:r>
        <w:rPr>
          <w:b/>
          <w:i w:val="0"/>
        </w:rPr>
        <w:t>337/UB-QĐ-</w:t>
      </w:r>
      <w:r>
        <w:rPr>
          <w:b w:val="0"/>
          <w:i w:val="0"/>
        </w:rPr>
        <w:br/>
      </w:r>
      <w:r>
        <w:rPr>
          <w:b/>
          <w:i w:val="0"/>
        </w:rPr>
        <w:t>VG</w:t>
      </w:r>
      <w:r>
        <w:rPr>
          <w:b w:val="0"/>
          <w:i w:val="0"/>
        </w:rPr>
        <w:br/>
      </w:r>
      <w:r>
        <w:rPr>
          <w:b w:val="0"/>
          <w:i w:val="0"/>
        </w:rPr>
        <w:br/>
      </w:r>
      <w:r>
        <w:rPr>
          <w:b/>
          <w:i w:val="0"/>
        </w:rPr>
        <w:t>11/09/1981</w:t>
      </w:r>
      <w:r>
        <w:rPr>
          <w:b w:val="0"/>
          <w:i w:val="0"/>
        </w:rPr>
        <w:br/>
      </w:r>
      <w:r>
        <w:rPr>
          <w:b w:val="0"/>
          <w:i w:val="0"/>
        </w:rPr>
        <w:br/>
      </w:r>
      <w:r>
        <w:rPr>
          <w:b/>
          <w:i w:val="0"/>
        </w:rPr>
        <w:t>Về giá thỏa thuận mua bò, trâu thịt và mè các loại</w:t>
      </w:r>
      <w:r>
        <w:rPr>
          <w:b w:val="0"/>
          <w:i w:val="0"/>
        </w:rPr>
        <w:br/>
      </w:r>
      <w:r>
        <w:rPr>
          <w:b w:val="0"/>
          <w:i w:val="0"/>
        </w:rPr>
        <w:br/>
      </w:r>
      <w:r>
        <w:rPr>
          <w:b w:val="0"/>
          <w:i w:val="0"/>
        </w:rPr>
        <w:br/>
      </w:r>
      <w:r>
        <w:rPr>
          <w:b w:val="0"/>
          <w:i w:val="0"/>
        </w:rPr>
        <w:br/>
      </w:r>
      <w:r>
        <w:rPr>
          <w:b/>
          <w:i w:val="0"/>
        </w:rPr>
        <w:t>363</w:t>
      </w:r>
      <w:r>
        <w:rPr>
          <w:b w:val="0"/>
          <w:i w:val="0"/>
        </w:rPr>
        <w:br/>
      </w:r>
      <w:r>
        <w:rPr>
          <w:b w:val="0"/>
          <w:i w:val="0"/>
        </w:rPr>
        <w:br/>
      </w:r>
      <w:r>
        <w:rPr>
          <w:b/>
          <w:i w:val="0"/>
        </w:rPr>
        <w:t>Quyết định</w:t>
      </w:r>
      <w:r>
        <w:rPr>
          <w:b w:val="0"/>
          <w:i w:val="0"/>
        </w:rPr>
        <w:br/>
      </w:r>
      <w:r>
        <w:rPr>
          <w:b w:val="0"/>
          <w:i w:val="0"/>
        </w:rPr>
        <w:br/>
      </w:r>
      <w:r>
        <w:rPr>
          <w:b/>
          <w:i w:val="0"/>
        </w:rPr>
        <w:t>338/UB-QĐ-</w:t>
      </w:r>
      <w:r>
        <w:rPr>
          <w:b w:val="0"/>
          <w:i w:val="0"/>
        </w:rPr>
        <w:br/>
      </w:r>
      <w:r>
        <w:rPr>
          <w:b/>
          <w:i w:val="0"/>
        </w:rPr>
        <w:t>VG</w:t>
      </w:r>
      <w:r>
        <w:rPr>
          <w:b w:val="0"/>
          <w:i w:val="0"/>
        </w:rPr>
        <w:br/>
      </w:r>
      <w:r>
        <w:rPr>
          <w:b w:val="0"/>
          <w:i w:val="0"/>
        </w:rPr>
        <w:br/>
      </w:r>
      <w:r>
        <w:rPr>
          <w:b/>
          <w:i w:val="0"/>
        </w:rPr>
        <w:t>12/09/1981</w:t>
      </w:r>
      <w:r>
        <w:rPr>
          <w:b w:val="0"/>
          <w:i w:val="0"/>
        </w:rPr>
        <w:br/>
      </w:r>
      <w:r>
        <w:rPr>
          <w:b w:val="0"/>
          <w:i w:val="0"/>
        </w:rPr>
        <w:br/>
      </w:r>
      <w:r>
        <w:rPr>
          <w:b/>
          <w:i w:val="0"/>
        </w:rPr>
        <w:t>Về giá bán buôn, bán lẻ các loại nông sản mua theo giá thỏa thuận</w:t>
      </w:r>
      <w:r>
        <w:rPr>
          <w:b w:val="0"/>
          <w:i w:val="0"/>
        </w:rPr>
        <w:br/>
      </w:r>
      <w:r>
        <w:rPr>
          <w:b w:val="0"/>
          <w:i w:val="0"/>
        </w:rPr>
        <w:br/>
      </w:r>
      <w:r>
        <w:rPr>
          <w:b w:val="0"/>
          <w:i w:val="0"/>
        </w:rPr>
        <w:br/>
      </w:r>
      <w:r>
        <w:rPr>
          <w:b w:val="0"/>
          <w:i w:val="0"/>
        </w:rPr>
        <w:br/>
      </w:r>
      <w:r>
        <w:rPr>
          <w:b/>
          <w:i w:val="0"/>
        </w:rPr>
        <w:t>364</w:t>
      </w:r>
      <w:r>
        <w:rPr>
          <w:b w:val="0"/>
          <w:i w:val="0"/>
        </w:rPr>
        <w:br/>
      </w:r>
      <w:r>
        <w:rPr>
          <w:b w:val="0"/>
          <w:i w:val="0"/>
        </w:rPr>
        <w:br/>
      </w:r>
      <w:r>
        <w:rPr>
          <w:b/>
          <w:i w:val="0"/>
        </w:rPr>
        <w:t>Chỉ thị</w:t>
      </w:r>
      <w:r>
        <w:rPr>
          <w:b w:val="0"/>
          <w:i w:val="0"/>
        </w:rPr>
        <w:br/>
      </w:r>
      <w:r>
        <w:rPr>
          <w:b w:val="0"/>
          <w:i w:val="0"/>
        </w:rPr>
        <w:br/>
      </w:r>
      <w:r>
        <w:rPr>
          <w:b/>
          <w:i w:val="0"/>
        </w:rPr>
        <w:t>55/CT - UB</w:t>
      </w:r>
      <w:r>
        <w:rPr>
          <w:b w:val="0"/>
          <w:i w:val="0"/>
        </w:rPr>
        <w:br/>
      </w:r>
      <w:r>
        <w:rPr>
          <w:b w:val="0"/>
          <w:i w:val="0"/>
        </w:rPr>
        <w:br/>
      </w:r>
      <w:r>
        <w:rPr>
          <w:b/>
          <w:i w:val="0"/>
        </w:rPr>
        <w:t>21/09/1981</w:t>
      </w:r>
      <w:r>
        <w:rPr>
          <w:b w:val="0"/>
          <w:i w:val="0"/>
        </w:rPr>
        <w:br/>
      </w:r>
      <w:r>
        <w:rPr>
          <w:b w:val="0"/>
          <w:i w:val="0"/>
        </w:rPr>
        <w:br/>
      </w:r>
      <w:r>
        <w:rPr>
          <w:b/>
          <w:i w:val="0"/>
        </w:rPr>
        <w:t>V/v Đảm bảo cho động viên thời chiến</w:t>
      </w:r>
      <w:r>
        <w:rPr>
          <w:b w:val="0"/>
          <w:i w:val="0"/>
        </w:rPr>
        <w:br/>
      </w:r>
      <w:r>
        <w:rPr>
          <w:b w:val="0"/>
          <w:i w:val="0"/>
        </w:rPr>
        <w:br/>
      </w:r>
      <w:r>
        <w:rPr>
          <w:b w:val="0"/>
          <w:i w:val="0"/>
        </w:rPr>
        <w:br/>
      </w:r>
      <w:r>
        <w:rPr>
          <w:b w:val="0"/>
          <w:i w:val="0"/>
        </w:rPr>
        <w:br/>
      </w:r>
      <w:r>
        <w:rPr>
          <w:b/>
          <w:i w:val="0"/>
        </w:rPr>
        <w:t>365</w:t>
      </w:r>
      <w:r>
        <w:rPr>
          <w:b w:val="0"/>
          <w:i w:val="0"/>
        </w:rPr>
        <w:br/>
      </w:r>
      <w:r>
        <w:rPr>
          <w:b w:val="0"/>
          <w:i w:val="0"/>
        </w:rPr>
        <w:br/>
      </w:r>
      <w:r>
        <w:rPr>
          <w:b/>
          <w:i w:val="0"/>
        </w:rPr>
        <w:t>Chỉ thị</w:t>
      </w:r>
      <w:r>
        <w:rPr>
          <w:b w:val="0"/>
          <w:i w:val="0"/>
        </w:rPr>
        <w:br/>
      </w:r>
      <w:r>
        <w:rPr>
          <w:b w:val="0"/>
          <w:i w:val="0"/>
        </w:rPr>
        <w:br/>
      </w:r>
      <w:r>
        <w:rPr>
          <w:b/>
          <w:i w:val="0"/>
        </w:rPr>
        <w:t>56/CT - UB</w:t>
      </w:r>
      <w:r>
        <w:rPr>
          <w:b w:val="0"/>
          <w:i w:val="0"/>
        </w:rPr>
        <w:br/>
      </w:r>
      <w:r>
        <w:rPr>
          <w:b w:val="0"/>
          <w:i w:val="0"/>
        </w:rPr>
        <w:br/>
      </w:r>
      <w:r>
        <w:rPr>
          <w:b/>
          <w:i w:val="0"/>
        </w:rPr>
        <w:t>28/09/1981</w:t>
      </w:r>
      <w:r>
        <w:rPr>
          <w:b w:val="0"/>
          <w:i w:val="0"/>
        </w:rPr>
        <w:br/>
      </w:r>
      <w:r>
        <w:rPr>
          <w:b w:val="0"/>
          <w:i w:val="0"/>
        </w:rPr>
        <w:br/>
      </w:r>
      <w:r>
        <w:rPr>
          <w:b/>
          <w:i w:val="0"/>
        </w:rPr>
        <w:t>V/v Tâng cường mở rộng hoạt động ngành HTX mua bán</w:t>
      </w:r>
      <w:r>
        <w:rPr>
          <w:b w:val="0"/>
          <w:i w:val="0"/>
        </w:rPr>
        <w:br/>
      </w:r>
      <w:r>
        <w:rPr>
          <w:b w:val="0"/>
          <w:i w:val="0"/>
        </w:rPr>
        <w:br/>
      </w:r>
      <w:r>
        <w:rPr>
          <w:b w:val="0"/>
          <w:i w:val="0"/>
        </w:rPr>
        <w:br/>
      </w:r>
      <w:r>
        <w:rPr>
          <w:b w:val="0"/>
          <w:i w:val="0"/>
        </w:rPr>
        <w:br/>
      </w:r>
      <w:r>
        <w:rPr>
          <w:b/>
          <w:i w:val="0"/>
        </w:rPr>
        <w:t>366</w:t>
      </w:r>
      <w:r>
        <w:rPr>
          <w:b w:val="0"/>
          <w:i w:val="0"/>
        </w:rPr>
        <w:br/>
      </w:r>
      <w:r>
        <w:rPr>
          <w:b w:val="0"/>
          <w:i w:val="0"/>
        </w:rPr>
        <w:br/>
      </w:r>
      <w:r>
        <w:rPr>
          <w:b/>
          <w:i w:val="0"/>
        </w:rPr>
        <w:t>Chỉ thị</w:t>
      </w:r>
      <w:r>
        <w:rPr>
          <w:b w:val="0"/>
          <w:i w:val="0"/>
        </w:rPr>
        <w:br/>
      </w:r>
      <w:r>
        <w:rPr>
          <w:b w:val="0"/>
          <w:i w:val="0"/>
        </w:rPr>
        <w:br/>
      </w:r>
      <w:r>
        <w:rPr>
          <w:b/>
          <w:i w:val="0"/>
        </w:rPr>
        <w:t>56/CT- UB</w:t>
      </w:r>
      <w:r>
        <w:rPr>
          <w:b w:val="0"/>
          <w:i w:val="0"/>
        </w:rPr>
        <w:br/>
      </w:r>
      <w:r>
        <w:rPr>
          <w:b w:val="0"/>
          <w:i w:val="0"/>
        </w:rPr>
        <w:br/>
      </w:r>
      <w:r>
        <w:rPr>
          <w:b/>
          <w:i w:val="0"/>
        </w:rPr>
        <w:t>07/10/1981</w:t>
      </w:r>
      <w:r>
        <w:rPr>
          <w:b w:val="0"/>
          <w:i w:val="0"/>
        </w:rPr>
        <w:br/>
      </w:r>
      <w:r>
        <w:rPr>
          <w:b w:val="0"/>
          <w:i w:val="0"/>
        </w:rPr>
        <w:br/>
      </w:r>
      <w:r>
        <w:rPr>
          <w:b/>
          <w:i w:val="0"/>
        </w:rPr>
        <w:t>V/v Tâng cường công tác bảo vệ các cơ quan Nhà nước trong tỉnh</w:t>
      </w:r>
      <w:r>
        <w:rPr>
          <w:b w:val="0"/>
          <w:i w:val="0"/>
        </w:rPr>
        <w:br/>
      </w:r>
      <w:r>
        <w:rPr>
          <w:b w:val="0"/>
          <w:i w:val="0"/>
        </w:rPr>
        <w:br/>
      </w:r>
      <w:r>
        <w:rPr>
          <w:b w:val="0"/>
          <w:i w:val="0"/>
        </w:rPr>
        <w:br/>
      </w:r>
      <w:r>
        <w:rPr>
          <w:b w:val="0"/>
          <w:i w:val="0"/>
        </w:rPr>
        <w:br/>
      </w:r>
      <w:r>
        <w:rPr>
          <w:b/>
          <w:i w:val="0"/>
        </w:rPr>
        <w:t>367</w:t>
      </w:r>
      <w:r>
        <w:rPr>
          <w:b w:val="0"/>
          <w:i w:val="0"/>
        </w:rPr>
        <w:br/>
      </w:r>
      <w:r>
        <w:rPr>
          <w:b w:val="0"/>
          <w:i w:val="0"/>
        </w:rPr>
        <w:br/>
      </w:r>
      <w:r>
        <w:rPr>
          <w:b/>
          <w:i w:val="0"/>
        </w:rPr>
        <w:t>Quyết định</w:t>
      </w:r>
      <w:r>
        <w:rPr>
          <w:b w:val="0"/>
          <w:i w:val="0"/>
        </w:rPr>
        <w:br/>
      </w:r>
      <w:r>
        <w:rPr>
          <w:b w:val="0"/>
          <w:i w:val="0"/>
        </w:rPr>
        <w:br/>
      </w:r>
      <w:r>
        <w:rPr>
          <w:b/>
          <w:i w:val="0"/>
        </w:rPr>
        <w:t>419/QĐ - UB</w:t>
      </w:r>
      <w:r>
        <w:rPr>
          <w:b w:val="0"/>
          <w:i w:val="0"/>
        </w:rPr>
        <w:br/>
      </w:r>
      <w:r>
        <w:rPr>
          <w:b w:val="0"/>
          <w:i w:val="0"/>
        </w:rPr>
        <w:br/>
      </w:r>
      <w:r>
        <w:rPr>
          <w:b/>
          <w:i w:val="0"/>
        </w:rPr>
        <w:t>07/10/1981</w:t>
      </w:r>
      <w:r>
        <w:rPr>
          <w:b w:val="0"/>
          <w:i w:val="0"/>
        </w:rPr>
        <w:br/>
      </w:r>
      <w:r>
        <w:rPr>
          <w:b w:val="0"/>
          <w:i w:val="0"/>
        </w:rPr>
        <w:br/>
      </w:r>
      <w:r>
        <w:rPr>
          <w:b/>
          <w:i w:val="0"/>
        </w:rPr>
        <w:t>V/v bảo vệ sản phẩm cà phê</w:t>
      </w:r>
      <w:r>
        <w:rPr>
          <w:b w:val="0"/>
          <w:i w:val="0"/>
        </w:rPr>
        <w:br/>
      </w:r>
      <w:r>
        <w:rPr>
          <w:b w:val="0"/>
          <w:i w:val="0"/>
        </w:rPr>
        <w:br/>
      </w:r>
      <w:r>
        <w:rPr>
          <w:b w:val="0"/>
          <w:i w:val="0"/>
        </w:rPr>
        <w:br/>
      </w:r>
      <w:r>
        <w:rPr>
          <w:b w:val="0"/>
          <w:i w:val="0"/>
        </w:rPr>
        <w:br/>
      </w:r>
      <w:r>
        <w:rPr>
          <w:b/>
          <w:i w:val="0"/>
        </w:rPr>
        <w:t>368</w:t>
      </w:r>
      <w:r>
        <w:rPr>
          <w:b w:val="0"/>
          <w:i w:val="0"/>
        </w:rPr>
        <w:br/>
      </w:r>
      <w:r>
        <w:rPr>
          <w:b w:val="0"/>
          <w:i w:val="0"/>
        </w:rPr>
        <w:br/>
      </w:r>
      <w:r>
        <w:rPr>
          <w:b/>
          <w:i w:val="0"/>
        </w:rPr>
        <w:t>Quyết định</w:t>
      </w:r>
      <w:r>
        <w:rPr>
          <w:b w:val="0"/>
          <w:i w:val="0"/>
        </w:rPr>
        <w:br/>
      </w:r>
      <w:r>
        <w:rPr>
          <w:b w:val="0"/>
          <w:i w:val="0"/>
        </w:rPr>
        <w:br/>
      </w:r>
      <w:r>
        <w:rPr>
          <w:b/>
          <w:i w:val="0"/>
        </w:rPr>
        <w:t>422/QĐ - UB</w:t>
      </w:r>
      <w:r>
        <w:rPr>
          <w:b w:val="0"/>
          <w:i w:val="0"/>
        </w:rPr>
        <w:br/>
      </w:r>
      <w:r>
        <w:rPr>
          <w:b w:val="0"/>
          <w:i w:val="0"/>
        </w:rPr>
        <w:br/>
      </w:r>
      <w:r>
        <w:rPr>
          <w:b/>
          <w:i w:val="0"/>
        </w:rPr>
        <w:t>07/10/1981</w:t>
      </w:r>
      <w:r>
        <w:rPr>
          <w:b w:val="0"/>
          <w:i w:val="0"/>
        </w:rPr>
        <w:br/>
      </w:r>
      <w:r>
        <w:rPr>
          <w:b w:val="0"/>
          <w:i w:val="0"/>
        </w:rPr>
        <w:br/>
      </w:r>
      <w:r>
        <w:rPr>
          <w:b/>
          <w:i w:val="0"/>
        </w:rPr>
        <w:t>Tuyển sinh học sinh dân tộc vào học trường phổ thông trung học</w:t>
      </w:r>
      <w:r>
        <w:rPr>
          <w:b w:val="0"/>
          <w:i w:val="0"/>
        </w:rPr>
        <w:br/>
      </w:r>
      <w:r>
        <w:rPr>
          <w:b w:val="0"/>
          <w:i w:val="0"/>
        </w:rPr>
        <w:br/>
      </w:r>
      <w:r>
        <w:rPr>
          <w:b w:val="0"/>
          <w:i w:val="0"/>
        </w:rPr>
        <w:br/>
      </w:r>
      <w:r>
        <w:rPr>
          <w:b w:val="0"/>
          <w:i w:val="0"/>
        </w:rPr>
        <w:br/>
      </w:r>
      <w:r>
        <w:rPr>
          <w:b/>
          <w:i w:val="0"/>
        </w:rPr>
        <w:t>369</w:t>
      </w:r>
      <w:r>
        <w:rPr>
          <w:b w:val="0"/>
          <w:i w:val="0"/>
        </w:rPr>
        <w:br/>
      </w:r>
      <w:r>
        <w:rPr>
          <w:b w:val="0"/>
          <w:i w:val="0"/>
        </w:rPr>
        <w:br/>
      </w:r>
      <w:r>
        <w:rPr>
          <w:b/>
          <w:i w:val="0"/>
        </w:rPr>
        <w:t>Chỉ thị</w:t>
      </w:r>
      <w:r>
        <w:rPr>
          <w:b w:val="0"/>
          <w:i w:val="0"/>
        </w:rPr>
        <w:br/>
      </w:r>
      <w:r>
        <w:rPr>
          <w:b w:val="0"/>
          <w:i w:val="0"/>
        </w:rPr>
        <w:br/>
      </w:r>
      <w:r>
        <w:rPr>
          <w:b/>
          <w:i w:val="0"/>
        </w:rPr>
        <w:t>59/CT - UB</w:t>
      </w:r>
      <w:r>
        <w:rPr>
          <w:b w:val="0"/>
          <w:i w:val="0"/>
        </w:rPr>
        <w:br/>
      </w:r>
      <w:r>
        <w:rPr>
          <w:b w:val="0"/>
          <w:i w:val="0"/>
        </w:rPr>
        <w:br/>
      </w:r>
      <w:r>
        <w:rPr>
          <w:b/>
          <w:i w:val="0"/>
        </w:rPr>
        <w:t>09/10/1981</w:t>
      </w:r>
      <w:r>
        <w:rPr>
          <w:b w:val="0"/>
          <w:i w:val="0"/>
        </w:rPr>
        <w:br/>
      </w:r>
      <w:r>
        <w:rPr>
          <w:b w:val="0"/>
          <w:i w:val="0"/>
        </w:rPr>
        <w:br/>
      </w:r>
      <w:r>
        <w:rPr>
          <w:b/>
          <w:i w:val="0"/>
        </w:rPr>
        <w:t>V/v Miễn giao nhiệm vụ sản xuất tự túc lương thực cho giáo viên và bộ máy quản lý của các trường phổ thông trong tỉnh</w:t>
      </w:r>
      <w:r>
        <w:rPr>
          <w:b w:val="0"/>
          <w:i w:val="0"/>
        </w:rPr>
        <w:br/>
      </w:r>
      <w:r>
        <w:rPr>
          <w:b w:val="0"/>
          <w:i w:val="0"/>
        </w:rPr>
        <w:br/>
      </w:r>
      <w:r>
        <w:rPr>
          <w:b w:val="0"/>
          <w:i w:val="0"/>
        </w:rPr>
        <w:br/>
      </w:r>
      <w:r>
        <w:rPr>
          <w:b w:val="0"/>
          <w:i w:val="0"/>
        </w:rPr>
        <w:br/>
      </w:r>
      <w:r>
        <w:rPr>
          <w:b/>
          <w:i w:val="0"/>
        </w:rPr>
        <w:t>370</w:t>
      </w:r>
      <w:r>
        <w:rPr>
          <w:b w:val="0"/>
          <w:i w:val="0"/>
        </w:rPr>
        <w:br/>
      </w:r>
      <w:r>
        <w:rPr>
          <w:b w:val="0"/>
          <w:i w:val="0"/>
        </w:rPr>
        <w:br/>
      </w:r>
      <w:r>
        <w:rPr>
          <w:b/>
          <w:i w:val="0"/>
        </w:rPr>
        <w:t>Chỉ thị</w:t>
      </w:r>
      <w:r>
        <w:rPr>
          <w:b w:val="0"/>
          <w:i w:val="0"/>
        </w:rPr>
        <w:br/>
      </w:r>
      <w:r>
        <w:rPr>
          <w:b w:val="0"/>
          <w:i w:val="0"/>
        </w:rPr>
        <w:br/>
      </w:r>
      <w:r>
        <w:rPr>
          <w:b/>
          <w:i w:val="0"/>
        </w:rPr>
        <w:t>61/CT - UB</w:t>
      </w:r>
      <w:r>
        <w:rPr>
          <w:b w:val="0"/>
          <w:i w:val="0"/>
        </w:rPr>
        <w:br/>
      </w:r>
      <w:r>
        <w:rPr>
          <w:b w:val="0"/>
          <w:i w:val="0"/>
        </w:rPr>
        <w:br/>
      </w:r>
      <w:r>
        <w:rPr>
          <w:b/>
          <w:i w:val="0"/>
        </w:rPr>
        <w:t>10/10/1981</w:t>
      </w:r>
      <w:r>
        <w:rPr>
          <w:b w:val="0"/>
          <w:i w:val="0"/>
        </w:rPr>
        <w:br/>
      </w:r>
      <w:r>
        <w:rPr>
          <w:b w:val="0"/>
          <w:i w:val="0"/>
        </w:rPr>
        <w:br/>
      </w:r>
      <w:r>
        <w:rPr>
          <w:b/>
          <w:i w:val="0"/>
        </w:rPr>
        <w:t>V/v Thành lập cơ quan động viên các cấp</w:t>
      </w:r>
      <w:r>
        <w:rPr>
          <w:b w:val="0"/>
          <w:i w:val="0"/>
        </w:rPr>
        <w:br/>
      </w:r>
      <w:r>
        <w:rPr>
          <w:b w:val="0"/>
          <w:i w:val="0"/>
        </w:rPr>
        <w:br/>
      </w:r>
      <w:r>
        <w:rPr>
          <w:b w:val="0"/>
          <w:i w:val="0"/>
        </w:rPr>
        <w:br/>
      </w:r>
      <w:r>
        <w:rPr>
          <w:b w:val="0"/>
          <w:i w:val="0"/>
        </w:rPr>
        <w:br/>
      </w:r>
      <w:r>
        <w:rPr>
          <w:b/>
          <w:i w:val="0"/>
        </w:rPr>
        <w:t>371</w:t>
      </w:r>
      <w:r>
        <w:rPr>
          <w:b w:val="0"/>
          <w:i w:val="0"/>
        </w:rPr>
        <w:br/>
      </w:r>
      <w:r>
        <w:rPr>
          <w:b w:val="0"/>
          <w:i w:val="0"/>
        </w:rPr>
        <w:br/>
      </w:r>
      <w:r>
        <w:rPr>
          <w:b/>
          <w:i w:val="0"/>
        </w:rPr>
        <w:t>Chỉ thị</w:t>
      </w:r>
      <w:r>
        <w:rPr>
          <w:b w:val="0"/>
          <w:i w:val="0"/>
        </w:rPr>
        <w:br/>
      </w:r>
      <w:r>
        <w:rPr>
          <w:b w:val="0"/>
          <w:i w:val="0"/>
        </w:rPr>
        <w:br/>
      </w:r>
      <w:r>
        <w:rPr>
          <w:b/>
          <w:i w:val="0"/>
        </w:rPr>
        <w:t>62/CT - UB</w:t>
      </w:r>
      <w:r>
        <w:rPr>
          <w:b w:val="0"/>
          <w:i w:val="0"/>
        </w:rPr>
        <w:br/>
      </w:r>
      <w:r>
        <w:rPr>
          <w:b w:val="0"/>
          <w:i w:val="0"/>
        </w:rPr>
        <w:br/>
      </w:r>
      <w:r>
        <w:rPr>
          <w:b/>
          <w:i w:val="0"/>
        </w:rPr>
        <w:t>10/10/1981</w:t>
      </w:r>
      <w:r>
        <w:rPr>
          <w:b w:val="0"/>
          <w:i w:val="0"/>
        </w:rPr>
        <w:br/>
      </w:r>
      <w:r>
        <w:rPr>
          <w:b w:val="0"/>
          <w:i w:val="0"/>
        </w:rPr>
        <w:br/>
      </w:r>
      <w:r>
        <w:rPr>
          <w:b/>
          <w:i w:val="0"/>
        </w:rPr>
        <w:t>V/v Công tác thu gom quân đảo ngũ đợt 2 và 3 nâm 1981</w:t>
      </w:r>
      <w:r>
        <w:rPr>
          <w:b w:val="0"/>
          <w:i w:val="0"/>
        </w:rPr>
        <w:br/>
      </w:r>
      <w:r>
        <w:rPr>
          <w:b w:val="0"/>
          <w:i w:val="0"/>
        </w:rPr>
        <w:br/>
      </w:r>
      <w:r>
        <w:rPr>
          <w:b w:val="0"/>
          <w:i w:val="0"/>
        </w:rPr>
        <w:br/>
      </w:r>
      <w:r>
        <w:rPr>
          <w:b w:val="0"/>
          <w:i w:val="0"/>
        </w:rPr>
        <w:br/>
      </w:r>
      <w:r>
        <w:rPr>
          <w:b/>
          <w:i w:val="0"/>
        </w:rPr>
        <w:t>372</w:t>
      </w:r>
      <w:r>
        <w:rPr>
          <w:b w:val="0"/>
          <w:i w:val="0"/>
        </w:rPr>
        <w:br/>
      </w:r>
      <w:r>
        <w:rPr>
          <w:b w:val="0"/>
          <w:i w:val="0"/>
        </w:rPr>
        <w:br/>
      </w:r>
      <w:r>
        <w:rPr>
          <w:b/>
          <w:i w:val="0"/>
        </w:rPr>
        <w:t>Quyết định</w:t>
      </w:r>
      <w:r>
        <w:rPr>
          <w:b w:val="0"/>
          <w:i w:val="0"/>
        </w:rPr>
        <w:br/>
      </w:r>
      <w:r>
        <w:rPr>
          <w:b w:val="0"/>
          <w:i w:val="0"/>
        </w:rPr>
        <w:br/>
      </w:r>
      <w:r>
        <w:rPr>
          <w:b/>
          <w:i w:val="0"/>
        </w:rPr>
        <w:t>436/QĐ-UB-</w:t>
      </w:r>
      <w:r>
        <w:rPr>
          <w:b w:val="0"/>
          <w:i w:val="0"/>
        </w:rPr>
        <w:br/>
      </w:r>
      <w:r>
        <w:rPr>
          <w:b/>
          <w:i w:val="0"/>
        </w:rPr>
        <w:t>XDCB</w:t>
      </w:r>
      <w:r>
        <w:rPr>
          <w:b w:val="0"/>
          <w:i w:val="0"/>
        </w:rPr>
        <w:br/>
      </w:r>
      <w:r>
        <w:rPr>
          <w:b w:val="0"/>
          <w:i w:val="0"/>
        </w:rPr>
        <w:br/>
      </w:r>
      <w:r>
        <w:rPr>
          <w:b/>
          <w:i w:val="0"/>
        </w:rPr>
        <w:t>16/10/1981</w:t>
      </w:r>
      <w:r>
        <w:rPr>
          <w:b w:val="0"/>
          <w:i w:val="0"/>
        </w:rPr>
        <w:br/>
      </w:r>
      <w:r>
        <w:rPr>
          <w:b w:val="0"/>
          <w:i w:val="0"/>
        </w:rPr>
        <w:br/>
      </w:r>
      <w:r>
        <w:rPr>
          <w:b/>
          <w:i w:val="0"/>
        </w:rPr>
        <w:t>Về đơn giá xây dựng cơ bản</w:t>
      </w:r>
      <w:r>
        <w:rPr>
          <w:b w:val="0"/>
          <w:i w:val="0"/>
        </w:rPr>
        <w:br/>
      </w:r>
      <w:r>
        <w:rPr>
          <w:b w:val="0"/>
          <w:i w:val="0"/>
        </w:rPr>
        <w:br/>
      </w:r>
      <w:r>
        <w:rPr>
          <w:b w:val="0"/>
          <w:i w:val="0"/>
        </w:rPr>
        <w:br/>
      </w:r>
      <w:r>
        <w:rPr>
          <w:b w:val="0"/>
          <w:i w:val="0"/>
        </w:rPr>
        <w:br/>
      </w:r>
      <w:r>
        <w:rPr>
          <w:b/>
          <w:i w:val="0"/>
        </w:rPr>
        <w:t>373</w:t>
      </w:r>
      <w:r>
        <w:rPr>
          <w:b w:val="0"/>
          <w:i w:val="0"/>
        </w:rPr>
        <w:br/>
      </w:r>
      <w:r>
        <w:rPr>
          <w:b w:val="0"/>
          <w:i w:val="0"/>
        </w:rPr>
        <w:br/>
      </w:r>
      <w:r>
        <w:rPr>
          <w:b/>
          <w:i w:val="0"/>
        </w:rPr>
        <w:t>Quyết định</w:t>
      </w:r>
      <w:r>
        <w:rPr>
          <w:b w:val="0"/>
          <w:i w:val="0"/>
        </w:rPr>
        <w:br/>
      </w:r>
      <w:r>
        <w:rPr>
          <w:b w:val="0"/>
          <w:i w:val="0"/>
        </w:rPr>
        <w:br/>
      </w:r>
      <w:r>
        <w:rPr>
          <w:b/>
          <w:i w:val="0"/>
        </w:rPr>
        <w:t>440/QĐ-UB</w:t>
      </w:r>
      <w:r>
        <w:rPr>
          <w:b w:val="0"/>
          <w:i w:val="0"/>
        </w:rPr>
        <w:br/>
      </w:r>
      <w:r>
        <w:rPr>
          <w:b w:val="0"/>
          <w:i w:val="0"/>
        </w:rPr>
        <w:br/>
      </w:r>
      <w:r>
        <w:rPr>
          <w:b/>
          <w:i w:val="0"/>
        </w:rPr>
        <w:t>17/10/1981</w:t>
      </w:r>
      <w:r>
        <w:rPr>
          <w:b w:val="0"/>
          <w:i w:val="0"/>
        </w:rPr>
        <w:br/>
      </w:r>
      <w:r>
        <w:rPr>
          <w:b w:val="0"/>
          <w:i w:val="0"/>
        </w:rPr>
        <w:br/>
      </w:r>
      <w:r>
        <w:rPr>
          <w:b/>
          <w:i w:val="0"/>
        </w:rPr>
        <w:t>Trang bị cho giáo viên bán chuyên trách thể dục thể thao</w:t>
      </w:r>
      <w:r>
        <w:rPr>
          <w:b w:val="0"/>
          <w:i w:val="0"/>
        </w:rPr>
        <w:br/>
      </w:r>
      <w:r>
        <w:rPr>
          <w:b w:val="0"/>
          <w:i w:val="0"/>
        </w:rPr>
        <w:br/>
      </w:r>
      <w:r>
        <w:rPr>
          <w:b w:val="0"/>
          <w:i w:val="0"/>
        </w:rPr>
        <w:br/>
      </w:r>
      <w:r>
        <w:rPr>
          <w:b w:val="0"/>
          <w:i w:val="0"/>
        </w:rPr>
        <w:br/>
      </w:r>
      <w:r>
        <w:rPr>
          <w:b/>
          <w:i w:val="0"/>
        </w:rPr>
        <w:t>374</w:t>
      </w:r>
      <w:r>
        <w:rPr>
          <w:b w:val="0"/>
          <w:i w:val="0"/>
        </w:rPr>
        <w:br/>
      </w:r>
      <w:r>
        <w:rPr>
          <w:b w:val="0"/>
          <w:i w:val="0"/>
        </w:rPr>
        <w:br/>
      </w:r>
      <w:r>
        <w:rPr>
          <w:b/>
          <w:i w:val="0"/>
        </w:rPr>
        <w:t>Quyết định</w:t>
      </w:r>
      <w:r>
        <w:rPr>
          <w:b w:val="0"/>
          <w:i w:val="0"/>
        </w:rPr>
        <w:br/>
      </w:r>
      <w:r>
        <w:rPr>
          <w:b w:val="0"/>
          <w:i w:val="0"/>
        </w:rPr>
        <w:br/>
      </w:r>
      <w:r>
        <w:rPr>
          <w:b/>
          <w:i w:val="0"/>
        </w:rPr>
        <w:t>444/UB-QĐ-</w:t>
      </w:r>
      <w:r>
        <w:rPr>
          <w:b w:val="0"/>
          <w:i w:val="0"/>
        </w:rPr>
        <w:br/>
      </w:r>
      <w:r>
        <w:rPr>
          <w:b/>
          <w:i w:val="0"/>
        </w:rPr>
        <w:t>VG</w:t>
      </w:r>
      <w:r>
        <w:rPr>
          <w:b w:val="0"/>
          <w:i w:val="0"/>
        </w:rPr>
        <w:br/>
      </w:r>
      <w:r>
        <w:rPr>
          <w:b w:val="0"/>
          <w:i w:val="0"/>
        </w:rPr>
        <w:br/>
      </w:r>
      <w:r>
        <w:rPr>
          <w:b/>
          <w:i w:val="0"/>
        </w:rPr>
        <w:t>17/10/1981</w:t>
      </w:r>
      <w:r>
        <w:rPr>
          <w:b w:val="0"/>
          <w:i w:val="0"/>
        </w:rPr>
        <w:br/>
      </w:r>
      <w:r>
        <w:rPr>
          <w:b w:val="0"/>
          <w:i w:val="0"/>
        </w:rPr>
        <w:br/>
      </w:r>
      <w:r>
        <w:rPr>
          <w:b/>
          <w:i w:val="0"/>
        </w:rPr>
        <w:t>V/v điều chỉnh giá bán buôn đối với các mặt hàng sản xuất tại địa phương</w:t>
      </w:r>
      <w:r>
        <w:rPr>
          <w:b w:val="0"/>
          <w:i w:val="0"/>
        </w:rPr>
        <w:br/>
      </w:r>
      <w:r>
        <w:rPr>
          <w:b w:val="0"/>
          <w:i w:val="0"/>
        </w:rPr>
        <w:br/>
      </w:r>
      <w:r>
        <w:rPr>
          <w:b w:val="0"/>
          <w:i w:val="0"/>
        </w:rPr>
        <w:br/>
      </w:r>
      <w:r>
        <w:rPr>
          <w:b w:val="0"/>
          <w:i w:val="0"/>
        </w:rPr>
        <w:br/>
      </w:r>
      <w:r>
        <w:rPr>
          <w:b/>
          <w:i w:val="0"/>
        </w:rPr>
        <w:t>375</w:t>
      </w:r>
      <w:r>
        <w:rPr>
          <w:b w:val="0"/>
          <w:i w:val="0"/>
        </w:rPr>
        <w:br/>
      </w:r>
      <w:r>
        <w:rPr>
          <w:b w:val="0"/>
          <w:i w:val="0"/>
        </w:rPr>
        <w:br/>
      </w:r>
      <w:r>
        <w:rPr>
          <w:b/>
          <w:i w:val="0"/>
        </w:rPr>
        <w:t>Quyết định</w:t>
      </w:r>
      <w:r>
        <w:rPr>
          <w:b w:val="0"/>
          <w:i w:val="0"/>
        </w:rPr>
        <w:br/>
      </w:r>
      <w:r>
        <w:rPr>
          <w:b w:val="0"/>
          <w:i w:val="0"/>
        </w:rPr>
        <w:br/>
      </w:r>
      <w:r>
        <w:rPr>
          <w:b/>
          <w:i w:val="0"/>
        </w:rPr>
        <w:t>449/QĐ - UB</w:t>
      </w:r>
      <w:r>
        <w:rPr>
          <w:b w:val="0"/>
          <w:i w:val="0"/>
        </w:rPr>
        <w:br/>
      </w:r>
      <w:r>
        <w:rPr>
          <w:b w:val="0"/>
          <w:i w:val="0"/>
        </w:rPr>
        <w:br/>
      </w:r>
      <w:r>
        <w:rPr>
          <w:b/>
          <w:i w:val="0"/>
        </w:rPr>
        <w:t>20/10/1981</w:t>
      </w:r>
      <w:r>
        <w:rPr>
          <w:b w:val="0"/>
          <w:i w:val="0"/>
        </w:rPr>
        <w:br/>
      </w:r>
      <w:r>
        <w:rPr>
          <w:b w:val="0"/>
          <w:i w:val="0"/>
        </w:rPr>
        <w:br/>
      </w:r>
      <w:r>
        <w:rPr>
          <w:b/>
          <w:i w:val="0"/>
        </w:rPr>
        <w:t>Quy định giá bán buôn hạt cao su vụ 1981</w:t>
      </w:r>
      <w:r>
        <w:rPr>
          <w:b w:val="0"/>
          <w:i w:val="0"/>
        </w:rPr>
        <w:br/>
      </w:r>
      <w:r>
        <w:rPr>
          <w:b w:val="0"/>
          <w:i w:val="0"/>
        </w:rPr>
        <w:br/>
      </w:r>
      <w:r>
        <w:rPr>
          <w:b w:val="0"/>
          <w:i w:val="0"/>
        </w:rPr>
        <w:br/>
      </w:r>
      <w:r>
        <w:rPr>
          <w:b w:val="0"/>
          <w:i w:val="0"/>
        </w:rPr>
        <w:br/>
      </w:r>
      <w:r>
        <w:rPr>
          <w:b/>
          <w:i w:val="0"/>
        </w:rPr>
        <w:t>376</w:t>
      </w:r>
      <w:r>
        <w:rPr>
          <w:b w:val="0"/>
          <w:i w:val="0"/>
        </w:rPr>
        <w:br/>
      </w:r>
      <w:r>
        <w:rPr>
          <w:b w:val="0"/>
          <w:i w:val="0"/>
        </w:rPr>
        <w:br/>
      </w:r>
      <w:r>
        <w:rPr>
          <w:b/>
          <w:i w:val="0"/>
        </w:rPr>
        <w:t>Chỉ thị</w:t>
      </w:r>
      <w:r>
        <w:rPr>
          <w:b w:val="0"/>
          <w:i w:val="0"/>
        </w:rPr>
        <w:br/>
      </w:r>
      <w:r>
        <w:rPr>
          <w:b w:val="0"/>
          <w:i w:val="0"/>
        </w:rPr>
        <w:br/>
      </w:r>
      <w:r>
        <w:rPr>
          <w:b/>
          <w:i w:val="0"/>
        </w:rPr>
        <w:t>65/UB - CT</w:t>
      </w:r>
      <w:r>
        <w:rPr>
          <w:b w:val="0"/>
          <w:i w:val="0"/>
        </w:rPr>
        <w:br/>
      </w:r>
      <w:r>
        <w:rPr>
          <w:b w:val="0"/>
          <w:i w:val="0"/>
        </w:rPr>
        <w:br/>
      </w:r>
      <w:r>
        <w:rPr>
          <w:b/>
          <w:i w:val="0"/>
        </w:rPr>
        <w:t>23/10/1981</w:t>
      </w:r>
      <w:r>
        <w:rPr>
          <w:b w:val="0"/>
          <w:i w:val="0"/>
        </w:rPr>
        <w:br/>
      </w:r>
      <w:r>
        <w:rPr>
          <w:b w:val="0"/>
          <w:i w:val="0"/>
        </w:rPr>
        <w:br/>
      </w:r>
      <w:r>
        <w:rPr>
          <w:b/>
          <w:i w:val="0"/>
        </w:rPr>
        <w:t>V/v Triển khai công tác bảo hiểm xe tự động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355</w:t>
            </w:r>
          </w:p>
        </w:tc>
        <w:tc>
          <w:tcPr>
            <w:tcW w:type="dxa" w:w="1728"/>
          </w:tcPr>
          <w:p>
            <w:r>
              <w:rPr>
                <w:b w:val="0"/>
                <w:i w:val="0"/>
              </w:rPr>
              <w:br/>
            </w:r>
            <w:r>
              <w:rPr>
                <w:b/>
                <w:i w:val="0"/>
              </w:rPr>
              <w:t>Chỉ thị</w:t>
            </w:r>
          </w:p>
        </w:tc>
        <w:tc>
          <w:tcPr>
            <w:tcW w:type="dxa" w:w="1728"/>
          </w:tcPr>
          <w:p>
            <w:r>
              <w:rPr>
                <w:b w:val="0"/>
                <w:i w:val="0"/>
              </w:rPr>
              <w:br/>
            </w:r>
            <w:r>
              <w:rPr>
                <w:b/>
                <w:i w:val="0"/>
              </w:rPr>
              <w:t>54/UB - QĐ</w:t>
            </w:r>
          </w:p>
        </w:tc>
        <w:tc>
          <w:tcPr>
            <w:tcW w:type="dxa" w:w="1728"/>
          </w:tcPr>
          <w:p>
            <w:r>
              <w:rPr>
                <w:b w:val="0"/>
                <w:i w:val="0"/>
              </w:rPr>
              <w:br/>
            </w:r>
            <w:r>
              <w:rPr>
                <w:b/>
                <w:i w:val="0"/>
              </w:rPr>
              <w:t>25/08/1981</w:t>
            </w:r>
          </w:p>
        </w:tc>
        <w:tc>
          <w:tcPr>
            <w:tcW w:type="dxa" w:w="1728"/>
          </w:tcPr>
          <w:p>
            <w:r>
              <w:rPr>
                <w:b w:val="0"/>
                <w:i w:val="0"/>
              </w:rPr>
              <w:br/>
            </w:r>
            <w:r>
              <w:rPr>
                <w:b/>
                <w:i w:val="0"/>
              </w:rPr>
              <w:t>Thành lập Hội chữ thập đỏ ở các công , lâm , nông trường, xí nghiệp và cơ quan , trường học , bệnh viện</w:t>
            </w:r>
          </w:p>
        </w:tc>
      </w:tr>
    </w:tbl>
    <w:p>
      <w:r>
        <w:rPr>
          <w:b w:val="0"/>
          <w:i w:val="0"/>
        </w:rPr>
        <w:br/>
      </w:r>
      <w:r>
        <w:rPr>
          <w:b w:val="0"/>
          <w:i w:val="0"/>
        </w:rPr>
        <w:br/>
      </w:r>
      <w:r>
        <w:rPr>
          <w:b w:val="0"/>
          <w:i w:val="0"/>
        </w:rPr>
        <w:br/>
      </w:r>
      <w:r>
        <w:rPr>
          <w:b w:val="0"/>
          <w:i w:val="0"/>
        </w:rPr>
        <w:br/>
      </w:r>
      <w:r>
        <w:rPr>
          <w:b w:val="0"/>
          <w:i w:val="0"/>
        </w:rPr>
        <w:br/>
      </w:r>
      <w:r>
        <w:rPr>
          <w:b/>
          <w:i w:val="0"/>
        </w:rPr>
        <w:t>377</w:t>
      </w:r>
      <w:r>
        <w:rPr>
          <w:b w:val="0"/>
          <w:i w:val="0"/>
        </w:rPr>
        <w:br/>
      </w:r>
      <w:r>
        <w:rPr>
          <w:b w:val="0"/>
          <w:i w:val="0"/>
        </w:rPr>
        <w:br/>
      </w:r>
      <w:r>
        <w:rPr>
          <w:b/>
          <w:i w:val="0"/>
        </w:rPr>
        <w:t>Chỉ thị</w:t>
      </w:r>
      <w:r>
        <w:rPr>
          <w:b w:val="0"/>
          <w:i w:val="0"/>
        </w:rPr>
        <w:br/>
      </w:r>
      <w:r>
        <w:rPr>
          <w:b w:val="0"/>
          <w:i w:val="0"/>
        </w:rPr>
        <w:br/>
      </w:r>
      <w:r>
        <w:rPr>
          <w:b/>
          <w:i w:val="0"/>
        </w:rPr>
        <w:t>66/CT - UB</w:t>
      </w:r>
      <w:r>
        <w:rPr>
          <w:b w:val="0"/>
          <w:i w:val="0"/>
        </w:rPr>
        <w:br/>
      </w:r>
      <w:r>
        <w:rPr>
          <w:b w:val="0"/>
          <w:i w:val="0"/>
        </w:rPr>
        <w:br/>
      </w:r>
      <w:r>
        <w:rPr>
          <w:b/>
          <w:i w:val="0"/>
        </w:rPr>
        <w:t>25/10/1981</w:t>
      </w:r>
      <w:r>
        <w:rPr>
          <w:b w:val="0"/>
          <w:i w:val="0"/>
        </w:rPr>
        <w:br/>
      </w:r>
      <w:r>
        <w:rPr>
          <w:b w:val="0"/>
          <w:i w:val="0"/>
        </w:rPr>
        <w:br/>
      </w:r>
      <w:r>
        <w:rPr>
          <w:b/>
          <w:i w:val="0"/>
        </w:rPr>
        <w:t>V/v Quản lý nguyên liệu cao su</w:t>
      </w:r>
      <w:r>
        <w:rPr>
          <w:b w:val="0"/>
          <w:i w:val="0"/>
        </w:rPr>
        <w:br/>
      </w:r>
      <w:r>
        <w:rPr>
          <w:b w:val="0"/>
          <w:i w:val="0"/>
        </w:rPr>
        <w:br/>
      </w:r>
      <w:r>
        <w:rPr>
          <w:b w:val="0"/>
          <w:i w:val="0"/>
        </w:rPr>
        <w:br/>
      </w:r>
      <w:r>
        <w:rPr>
          <w:b w:val="0"/>
          <w:i w:val="0"/>
        </w:rPr>
        <w:br/>
      </w:r>
      <w:r>
        <w:rPr>
          <w:b/>
          <w:i w:val="0"/>
        </w:rPr>
        <w:t>378</w:t>
      </w:r>
      <w:r>
        <w:rPr>
          <w:b w:val="0"/>
          <w:i w:val="0"/>
        </w:rPr>
        <w:br/>
      </w:r>
      <w:r>
        <w:rPr>
          <w:b w:val="0"/>
          <w:i w:val="0"/>
        </w:rPr>
        <w:br/>
      </w:r>
      <w:r>
        <w:rPr>
          <w:b/>
          <w:i w:val="0"/>
        </w:rPr>
        <w:t>Quyết định</w:t>
      </w:r>
      <w:r>
        <w:rPr>
          <w:b w:val="0"/>
          <w:i w:val="0"/>
        </w:rPr>
        <w:br/>
      </w:r>
      <w:r>
        <w:rPr>
          <w:b w:val="0"/>
          <w:i w:val="0"/>
        </w:rPr>
        <w:br/>
      </w:r>
      <w:r>
        <w:rPr>
          <w:b/>
          <w:i w:val="0"/>
        </w:rPr>
        <w:t>480/QĐ - UB</w:t>
      </w:r>
      <w:r>
        <w:rPr>
          <w:b w:val="0"/>
          <w:i w:val="0"/>
        </w:rPr>
        <w:br/>
      </w:r>
      <w:r>
        <w:rPr>
          <w:b w:val="0"/>
          <w:i w:val="0"/>
        </w:rPr>
        <w:br/>
      </w:r>
      <w:r>
        <w:rPr>
          <w:b/>
          <w:i w:val="0"/>
        </w:rPr>
        <w:t>30/10/1981</w:t>
      </w:r>
      <w:r>
        <w:rPr>
          <w:b w:val="0"/>
          <w:i w:val="0"/>
        </w:rPr>
        <w:br/>
      </w:r>
      <w:r>
        <w:rPr>
          <w:b w:val="0"/>
          <w:i w:val="0"/>
        </w:rPr>
        <w:br/>
      </w:r>
      <w:r>
        <w:rPr>
          <w:b/>
          <w:i w:val="0"/>
        </w:rPr>
        <w:t>Thành lập các trạm khoa học thú y chăn nuôi xã, phường</w:t>
      </w:r>
      <w:r>
        <w:rPr>
          <w:b w:val="0"/>
          <w:i w:val="0"/>
        </w:rPr>
        <w:br/>
      </w:r>
      <w:r>
        <w:rPr>
          <w:b w:val="0"/>
          <w:i w:val="0"/>
        </w:rPr>
        <w:br/>
      </w:r>
      <w:r>
        <w:rPr>
          <w:b w:val="0"/>
          <w:i w:val="0"/>
        </w:rPr>
        <w:br/>
      </w:r>
      <w:r>
        <w:rPr>
          <w:b w:val="0"/>
          <w:i w:val="0"/>
        </w:rPr>
        <w:br/>
      </w:r>
      <w:r>
        <w:rPr>
          <w:b/>
          <w:i w:val="0"/>
        </w:rPr>
        <w:t>379</w:t>
      </w:r>
      <w:r>
        <w:rPr>
          <w:b w:val="0"/>
          <w:i w:val="0"/>
        </w:rPr>
        <w:br/>
      </w:r>
      <w:r>
        <w:rPr>
          <w:b w:val="0"/>
          <w:i w:val="0"/>
        </w:rPr>
        <w:br/>
      </w:r>
      <w:r>
        <w:rPr>
          <w:b/>
          <w:i w:val="0"/>
        </w:rPr>
        <w:t>Chỉ thị</w:t>
      </w:r>
      <w:r>
        <w:rPr>
          <w:b w:val="0"/>
          <w:i w:val="0"/>
        </w:rPr>
        <w:br/>
      </w:r>
      <w:r>
        <w:rPr>
          <w:b w:val="0"/>
          <w:i w:val="0"/>
        </w:rPr>
        <w:br/>
      </w:r>
      <w:r>
        <w:rPr>
          <w:b/>
          <w:i w:val="0"/>
        </w:rPr>
        <w:t>67/CT - UB</w:t>
      </w:r>
      <w:r>
        <w:rPr>
          <w:b w:val="0"/>
          <w:i w:val="0"/>
        </w:rPr>
        <w:br/>
      </w:r>
      <w:r>
        <w:rPr>
          <w:b w:val="0"/>
          <w:i w:val="0"/>
        </w:rPr>
        <w:br/>
      </w:r>
      <w:r>
        <w:rPr>
          <w:b/>
          <w:i w:val="0"/>
        </w:rPr>
        <w:t>01/11/1981</w:t>
      </w:r>
      <w:r>
        <w:rPr>
          <w:b w:val="0"/>
          <w:i w:val="0"/>
        </w:rPr>
        <w:br/>
      </w:r>
      <w:r>
        <w:rPr>
          <w:b w:val="0"/>
          <w:i w:val="0"/>
        </w:rPr>
        <w:br/>
      </w:r>
      <w:r>
        <w:rPr>
          <w:b/>
          <w:i w:val="0"/>
        </w:rPr>
        <w:t>V/v chủ động công tác phòng , chữa cháy rừng mùa khô năm 1981-1982</w:t>
      </w:r>
      <w:r>
        <w:rPr>
          <w:b w:val="0"/>
          <w:i w:val="0"/>
        </w:rPr>
        <w:br/>
      </w:r>
      <w:r>
        <w:rPr>
          <w:b w:val="0"/>
          <w:i w:val="0"/>
        </w:rPr>
        <w:br/>
      </w:r>
      <w:r>
        <w:rPr>
          <w:b w:val="0"/>
          <w:i w:val="0"/>
        </w:rPr>
        <w:br/>
      </w:r>
      <w:r>
        <w:rPr>
          <w:b w:val="0"/>
          <w:i w:val="0"/>
        </w:rPr>
        <w:br/>
      </w:r>
      <w:r>
        <w:rPr>
          <w:b/>
          <w:i w:val="0"/>
        </w:rPr>
        <w:t>380</w:t>
      </w:r>
      <w:r>
        <w:rPr>
          <w:b w:val="0"/>
          <w:i w:val="0"/>
        </w:rPr>
        <w:br/>
      </w:r>
      <w:r>
        <w:rPr>
          <w:b w:val="0"/>
          <w:i w:val="0"/>
        </w:rPr>
        <w:br/>
      </w:r>
      <w:r>
        <w:rPr>
          <w:b/>
          <w:i w:val="0"/>
        </w:rPr>
        <w:t>Quyết định</w:t>
      </w:r>
      <w:r>
        <w:rPr>
          <w:b w:val="0"/>
          <w:i w:val="0"/>
        </w:rPr>
        <w:br/>
      </w:r>
      <w:r>
        <w:rPr>
          <w:b w:val="0"/>
          <w:i w:val="0"/>
        </w:rPr>
        <w:br/>
      </w:r>
      <w:r>
        <w:rPr>
          <w:b/>
          <w:i w:val="0"/>
        </w:rPr>
        <w:t>487/UB-QĐ-</w:t>
      </w:r>
      <w:r>
        <w:rPr>
          <w:b w:val="0"/>
          <w:i w:val="0"/>
        </w:rPr>
        <w:br/>
      </w:r>
      <w:r>
        <w:rPr>
          <w:b/>
          <w:i w:val="0"/>
        </w:rPr>
        <w:t>VG</w:t>
      </w:r>
      <w:r>
        <w:rPr>
          <w:b w:val="0"/>
          <w:i w:val="0"/>
        </w:rPr>
        <w:br/>
      </w:r>
      <w:r>
        <w:rPr>
          <w:b w:val="0"/>
          <w:i w:val="0"/>
        </w:rPr>
        <w:br/>
      </w:r>
      <w:r>
        <w:rPr>
          <w:b/>
          <w:i w:val="0"/>
        </w:rPr>
        <w:t>02/11/1981</w:t>
      </w:r>
      <w:r>
        <w:rPr>
          <w:b w:val="0"/>
          <w:i w:val="0"/>
        </w:rPr>
        <w:br/>
      </w:r>
      <w:r>
        <w:rPr>
          <w:b w:val="0"/>
          <w:i w:val="0"/>
        </w:rPr>
        <w:br/>
      </w:r>
      <w:r>
        <w:rPr>
          <w:b/>
          <w:i w:val="0"/>
        </w:rPr>
        <w:t>Về giá chỉ đạo mua heo thịt trong hợp đổng kinh tế hai chiều áp dụng đối với kinh tế tập thể và kinh tế gia đình</w:t>
      </w:r>
      <w:r>
        <w:rPr>
          <w:b w:val="0"/>
          <w:i w:val="0"/>
        </w:rPr>
        <w:br/>
      </w:r>
      <w:r>
        <w:rPr>
          <w:b w:val="0"/>
          <w:i w:val="0"/>
        </w:rPr>
        <w:br/>
      </w:r>
      <w:r>
        <w:rPr>
          <w:b w:val="0"/>
          <w:i w:val="0"/>
        </w:rPr>
        <w:br/>
      </w:r>
      <w:r>
        <w:rPr>
          <w:b w:val="0"/>
          <w:i w:val="0"/>
        </w:rPr>
        <w:br/>
      </w:r>
      <w:r>
        <w:rPr>
          <w:b/>
          <w:i w:val="0"/>
        </w:rPr>
        <w:t>381</w:t>
      </w:r>
      <w:r>
        <w:rPr>
          <w:b w:val="0"/>
          <w:i w:val="0"/>
        </w:rPr>
        <w:br/>
      </w:r>
      <w:r>
        <w:rPr>
          <w:b w:val="0"/>
          <w:i w:val="0"/>
        </w:rPr>
        <w:br/>
      </w:r>
      <w:r>
        <w:rPr>
          <w:b/>
          <w:i w:val="0"/>
        </w:rPr>
        <w:t>Chỉ thị</w:t>
      </w:r>
      <w:r>
        <w:rPr>
          <w:b w:val="0"/>
          <w:i w:val="0"/>
        </w:rPr>
        <w:br/>
      </w:r>
      <w:r>
        <w:rPr>
          <w:b w:val="0"/>
          <w:i w:val="0"/>
        </w:rPr>
        <w:br/>
      </w:r>
      <w:r>
        <w:rPr>
          <w:b/>
          <w:i w:val="0"/>
        </w:rPr>
        <w:t>70/CT - UB</w:t>
      </w:r>
      <w:r>
        <w:rPr>
          <w:b w:val="0"/>
          <w:i w:val="0"/>
        </w:rPr>
        <w:br/>
      </w:r>
      <w:r>
        <w:rPr>
          <w:b w:val="0"/>
          <w:i w:val="0"/>
        </w:rPr>
        <w:br/>
      </w:r>
      <w:r>
        <w:rPr>
          <w:b/>
          <w:i w:val="0"/>
        </w:rPr>
        <w:t>24/11/1981</w:t>
      </w:r>
      <w:r>
        <w:rPr>
          <w:b w:val="0"/>
          <w:i w:val="0"/>
        </w:rPr>
        <w:br/>
      </w:r>
      <w:r>
        <w:rPr>
          <w:b w:val="0"/>
          <w:i w:val="0"/>
        </w:rPr>
        <w:br/>
      </w:r>
      <w:r>
        <w:rPr>
          <w:b/>
          <w:i w:val="0"/>
        </w:rPr>
        <w:t>V/v tiến hành ký hợp đổng và tổ chức quản lý thu mua cà phê vụ 1981-1982</w:t>
      </w:r>
      <w:r>
        <w:rPr>
          <w:b w:val="0"/>
          <w:i w:val="0"/>
        </w:rPr>
        <w:br/>
      </w:r>
      <w:r>
        <w:rPr>
          <w:b w:val="0"/>
          <w:i w:val="0"/>
        </w:rPr>
        <w:br/>
      </w:r>
      <w:r>
        <w:rPr>
          <w:b w:val="0"/>
          <w:i w:val="0"/>
        </w:rPr>
        <w:br/>
      </w:r>
      <w:r>
        <w:rPr>
          <w:b w:val="0"/>
          <w:i w:val="0"/>
        </w:rPr>
        <w:br/>
      </w:r>
      <w:r>
        <w:rPr>
          <w:b/>
          <w:i w:val="0"/>
        </w:rPr>
        <w:t>382</w:t>
      </w:r>
      <w:r>
        <w:rPr>
          <w:b w:val="0"/>
          <w:i w:val="0"/>
        </w:rPr>
        <w:br/>
      </w:r>
      <w:r>
        <w:rPr>
          <w:b w:val="0"/>
          <w:i w:val="0"/>
        </w:rPr>
        <w:br/>
      </w:r>
      <w:r>
        <w:rPr>
          <w:b/>
          <w:i w:val="0"/>
        </w:rPr>
        <w:t>Quyết định</w:t>
      </w:r>
      <w:r>
        <w:rPr>
          <w:b w:val="0"/>
          <w:i w:val="0"/>
        </w:rPr>
        <w:br/>
      </w:r>
      <w:r>
        <w:rPr>
          <w:b w:val="0"/>
          <w:i w:val="0"/>
        </w:rPr>
        <w:br/>
      </w:r>
      <w:r>
        <w:rPr>
          <w:b/>
          <w:i w:val="0"/>
        </w:rPr>
        <w:t>514/QĐ-UB</w:t>
      </w:r>
      <w:r>
        <w:rPr>
          <w:b w:val="0"/>
          <w:i w:val="0"/>
        </w:rPr>
        <w:br/>
      </w:r>
      <w:r>
        <w:rPr>
          <w:b w:val="0"/>
          <w:i w:val="0"/>
        </w:rPr>
        <w:br/>
      </w:r>
      <w:r>
        <w:rPr>
          <w:b/>
          <w:i w:val="0"/>
        </w:rPr>
        <w:t>24/11/1981</w:t>
      </w:r>
      <w:r>
        <w:rPr>
          <w:b w:val="0"/>
          <w:i w:val="0"/>
        </w:rPr>
        <w:br/>
      </w:r>
      <w:r>
        <w:rPr>
          <w:b w:val="0"/>
          <w:i w:val="0"/>
        </w:rPr>
        <w:br/>
      </w:r>
      <w:r>
        <w:rPr>
          <w:b/>
          <w:i w:val="0"/>
        </w:rPr>
        <w:t>Mức phụ cấp thêm cho lao động hợp đổng có thời hạn</w:t>
      </w:r>
      <w:r>
        <w:rPr>
          <w:b w:val="0"/>
          <w:i w:val="0"/>
        </w:rPr>
        <w:br/>
      </w:r>
      <w:r>
        <w:rPr>
          <w:b w:val="0"/>
          <w:i w:val="0"/>
        </w:rPr>
        <w:br/>
      </w:r>
      <w:r>
        <w:rPr>
          <w:b w:val="0"/>
          <w:i w:val="0"/>
        </w:rPr>
        <w:br/>
      </w:r>
      <w:r>
        <w:rPr>
          <w:b w:val="0"/>
          <w:i w:val="0"/>
        </w:rPr>
        <w:br/>
      </w:r>
      <w:r>
        <w:rPr>
          <w:b/>
          <w:i w:val="0"/>
        </w:rPr>
        <w:t>383</w:t>
      </w:r>
      <w:r>
        <w:rPr>
          <w:b w:val="0"/>
          <w:i w:val="0"/>
        </w:rPr>
        <w:br/>
      </w:r>
      <w:r>
        <w:rPr>
          <w:b w:val="0"/>
          <w:i w:val="0"/>
        </w:rPr>
        <w:br/>
      </w:r>
      <w:r>
        <w:rPr>
          <w:b/>
          <w:i w:val="0"/>
        </w:rPr>
        <w:t>Quyết định</w:t>
      </w:r>
      <w:r>
        <w:rPr>
          <w:b w:val="0"/>
          <w:i w:val="0"/>
        </w:rPr>
        <w:br/>
      </w:r>
      <w:r>
        <w:rPr>
          <w:b w:val="0"/>
          <w:i w:val="0"/>
        </w:rPr>
        <w:br/>
      </w:r>
      <w:r>
        <w:rPr>
          <w:b/>
          <w:i w:val="0"/>
        </w:rPr>
        <w:t>519/QĐ-UB</w:t>
      </w:r>
      <w:r>
        <w:rPr>
          <w:b w:val="0"/>
          <w:i w:val="0"/>
        </w:rPr>
        <w:br/>
      </w:r>
      <w:r>
        <w:rPr>
          <w:b w:val="0"/>
          <w:i w:val="0"/>
        </w:rPr>
        <w:br/>
      </w:r>
      <w:r>
        <w:rPr>
          <w:b/>
          <w:i w:val="0"/>
        </w:rPr>
        <w:t>25/11/1981</w:t>
      </w:r>
      <w:r>
        <w:rPr>
          <w:b w:val="0"/>
          <w:i w:val="0"/>
        </w:rPr>
        <w:br/>
      </w:r>
      <w:r>
        <w:rPr>
          <w:b w:val="0"/>
          <w:i w:val="0"/>
        </w:rPr>
        <w:br/>
      </w:r>
      <w:r>
        <w:rPr>
          <w:b/>
          <w:i w:val="0"/>
        </w:rPr>
        <w:t>Tăng tiêu chuẩn lương thực cho học sinh dân tộc các trường</w:t>
      </w:r>
      <w:r>
        <w:rPr>
          <w:b w:val="0"/>
          <w:i w:val="0"/>
        </w:rPr>
        <w:br/>
      </w:r>
      <w:r>
        <w:rPr>
          <w:b w:val="0"/>
          <w:i w:val="0"/>
        </w:rPr>
        <w:br/>
      </w:r>
      <w:r>
        <w:rPr>
          <w:b w:val="0"/>
          <w:i w:val="0"/>
        </w:rPr>
        <w:br/>
      </w:r>
      <w:r>
        <w:rPr>
          <w:b w:val="0"/>
          <w:i w:val="0"/>
        </w:rPr>
        <w:br/>
      </w:r>
      <w:r>
        <w:rPr>
          <w:b/>
          <w:i w:val="0"/>
        </w:rPr>
        <w:t>384</w:t>
      </w:r>
      <w:r>
        <w:rPr>
          <w:b w:val="0"/>
          <w:i w:val="0"/>
        </w:rPr>
        <w:br/>
      </w:r>
      <w:r>
        <w:rPr>
          <w:b w:val="0"/>
          <w:i w:val="0"/>
        </w:rPr>
        <w:br/>
      </w:r>
      <w:r>
        <w:rPr>
          <w:b/>
          <w:i w:val="0"/>
        </w:rPr>
        <w:t>Chỉ thị</w:t>
      </w:r>
      <w:r>
        <w:rPr>
          <w:b w:val="0"/>
          <w:i w:val="0"/>
        </w:rPr>
        <w:br/>
      </w:r>
      <w:r>
        <w:rPr>
          <w:b w:val="0"/>
          <w:i w:val="0"/>
        </w:rPr>
        <w:br/>
      </w:r>
      <w:r>
        <w:rPr>
          <w:b/>
          <w:i w:val="0"/>
        </w:rPr>
        <w:t>72/CT - UB</w:t>
      </w:r>
      <w:r>
        <w:rPr>
          <w:b w:val="0"/>
          <w:i w:val="0"/>
        </w:rPr>
        <w:br/>
      </w:r>
      <w:r>
        <w:rPr>
          <w:b w:val="0"/>
          <w:i w:val="0"/>
        </w:rPr>
        <w:br/>
      </w:r>
      <w:r>
        <w:rPr>
          <w:b/>
          <w:i w:val="0"/>
        </w:rPr>
        <w:t>27/11/1981</w:t>
      </w:r>
      <w:r>
        <w:rPr>
          <w:b w:val="0"/>
          <w:i w:val="0"/>
        </w:rPr>
        <w:br/>
      </w:r>
      <w:r>
        <w:rPr>
          <w:b w:val="0"/>
          <w:i w:val="0"/>
        </w:rPr>
        <w:br/>
      </w:r>
      <w:r>
        <w:rPr>
          <w:b/>
          <w:i w:val="0"/>
        </w:rPr>
        <w:t>V/v nghiêm cấm lưu hành và sử dụng phấn rôm trẻ em</w:t>
      </w:r>
      <w:r>
        <w:rPr>
          <w:b w:val="0"/>
          <w:i w:val="0"/>
        </w:rPr>
        <w:br/>
      </w:r>
      <w:r>
        <w:rPr>
          <w:b w:val="0"/>
          <w:i w:val="0"/>
        </w:rPr>
        <w:br/>
      </w:r>
      <w:r>
        <w:rPr>
          <w:b w:val="0"/>
          <w:i w:val="0"/>
        </w:rPr>
        <w:br/>
      </w:r>
      <w:r>
        <w:rPr>
          <w:b w:val="0"/>
          <w:i w:val="0"/>
        </w:rPr>
        <w:br/>
      </w:r>
      <w:r>
        <w:rPr>
          <w:b/>
          <w:i w:val="0"/>
        </w:rPr>
        <w:t>385</w:t>
      </w:r>
      <w:r>
        <w:rPr>
          <w:b w:val="0"/>
          <w:i w:val="0"/>
        </w:rPr>
        <w:br/>
      </w:r>
      <w:r>
        <w:rPr>
          <w:b w:val="0"/>
          <w:i w:val="0"/>
        </w:rPr>
        <w:br/>
      </w:r>
      <w:r>
        <w:rPr>
          <w:b/>
          <w:i w:val="0"/>
        </w:rPr>
        <w:t>Quyết định</w:t>
      </w:r>
      <w:r>
        <w:rPr>
          <w:b w:val="0"/>
          <w:i w:val="0"/>
        </w:rPr>
        <w:br/>
      </w:r>
      <w:r>
        <w:rPr>
          <w:b w:val="0"/>
          <w:i w:val="0"/>
        </w:rPr>
        <w:br/>
      </w:r>
      <w:r>
        <w:rPr>
          <w:b/>
          <w:i w:val="0"/>
        </w:rPr>
        <w:t>516/UB-QĐ-</w:t>
      </w:r>
      <w:r>
        <w:rPr>
          <w:b w:val="0"/>
          <w:i w:val="0"/>
        </w:rPr>
        <w:br/>
      </w:r>
      <w:r>
        <w:rPr>
          <w:b/>
          <w:i w:val="0"/>
        </w:rPr>
        <w:t>VG</w:t>
      </w:r>
      <w:r>
        <w:rPr>
          <w:b w:val="0"/>
          <w:i w:val="0"/>
        </w:rPr>
        <w:br/>
      </w:r>
      <w:r>
        <w:rPr>
          <w:b w:val="0"/>
          <w:i w:val="0"/>
        </w:rPr>
        <w:br/>
      </w:r>
      <w:r>
        <w:rPr>
          <w:b/>
          <w:i w:val="0"/>
        </w:rPr>
        <w:t>30/11/1981</w:t>
      </w:r>
      <w:r>
        <w:rPr>
          <w:b w:val="0"/>
          <w:i w:val="0"/>
        </w:rPr>
        <w:br/>
      </w:r>
      <w:r>
        <w:rPr>
          <w:b w:val="0"/>
          <w:i w:val="0"/>
        </w:rPr>
        <w:br/>
      </w:r>
      <w:r>
        <w:rPr>
          <w:b/>
          <w:i w:val="0"/>
        </w:rPr>
        <w:t>V/v giá giao 1kg cà phê nhân xô quản lý thị trường</w:t>
      </w:r>
      <w:r>
        <w:rPr>
          <w:b w:val="0"/>
          <w:i w:val="0"/>
        </w:rPr>
        <w:br/>
      </w:r>
      <w:r>
        <w:rPr>
          <w:b w:val="0"/>
          <w:i w:val="0"/>
        </w:rPr>
        <w:br/>
      </w:r>
      <w:r>
        <w:rPr>
          <w:b w:val="0"/>
          <w:i w:val="0"/>
        </w:rPr>
        <w:br/>
      </w:r>
      <w:r>
        <w:rPr>
          <w:b w:val="0"/>
          <w:i w:val="0"/>
        </w:rPr>
        <w:br/>
      </w:r>
      <w:r>
        <w:rPr>
          <w:b/>
          <w:i w:val="0"/>
        </w:rPr>
        <w:t>386</w:t>
      </w:r>
      <w:r>
        <w:rPr>
          <w:b w:val="0"/>
          <w:i w:val="0"/>
        </w:rPr>
        <w:br/>
      </w:r>
      <w:r>
        <w:rPr>
          <w:b w:val="0"/>
          <w:i w:val="0"/>
        </w:rPr>
        <w:br/>
      </w:r>
      <w:r>
        <w:rPr>
          <w:b/>
          <w:i w:val="0"/>
        </w:rPr>
        <w:t>Quyết định</w:t>
      </w:r>
      <w:r>
        <w:rPr>
          <w:b w:val="0"/>
          <w:i w:val="0"/>
        </w:rPr>
        <w:br/>
      </w:r>
      <w:r>
        <w:rPr>
          <w:b w:val="0"/>
          <w:i w:val="0"/>
        </w:rPr>
        <w:br/>
      </w:r>
      <w:r>
        <w:rPr>
          <w:b/>
          <w:i w:val="0"/>
        </w:rPr>
        <w:t>490/UB-QĐ-</w:t>
      </w:r>
      <w:r>
        <w:rPr>
          <w:b w:val="0"/>
          <w:i w:val="0"/>
        </w:rPr>
        <w:br/>
      </w:r>
      <w:r>
        <w:rPr>
          <w:b/>
          <w:i w:val="0"/>
        </w:rPr>
        <w:t>VG</w:t>
      </w:r>
      <w:r>
        <w:rPr>
          <w:b w:val="0"/>
          <w:i w:val="0"/>
        </w:rPr>
        <w:br/>
      </w:r>
      <w:r>
        <w:rPr>
          <w:b w:val="0"/>
          <w:i w:val="0"/>
        </w:rPr>
        <w:br/>
      </w:r>
      <w:r>
        <w:rPr>
          <w:b/>
          <w:i w:val="0"/>
        </w:rPr>
        <w:t>03/12/1981</w:t>
      </w:r>
      <w:r>
        <w:rPr>
          <w:b w:val="0"/>
          <w:i w:val="0"/>
        </w:rPr>
        <w:br/>
      </w:r>
      <w:r>
        <w:rPr>
          <w:b w:val="0"/>
          <w:i w:val="0"/>
        </w:rPr>
        <w:br/>
      </w:r>
      <w:r>
        <w:rPr>
          <w:b/>
          <w:i w:val="0"/>
        </w:rPr>
        <w:t>Về giá chỉ đạo mua lương thực trong hợp đổng kinh tế hai chiều áp dụng đối với kinh tế tập thể và kinh tế gia đình</w:t>
      </w:r>
      <w:r>
        <w:rPr>
          <w:b w:val="0"/>
          <w:i w:val="0"/>
        </w:rPr>
        <w:br/>
      </w:r>
      <w:r>
        <w:rPr>
          <w:b w:val="0"/>
          <w:i w:val="0"/>
        </w:rPr>
        <w:br/>
      </w:r>
      <w:r>
        <w:rPr>
          <w:b w:val="0"/>
          <w:i w:val="0"/>
        </w:rPr>
        <w:br/>
      </w:r>
      <w:r>
        <w:rPr>
          <w:b w:val="0"/>
          <w:i w:val="0"/>
        </w:rPr>
        <w:br/>
      </w:r>
      <w:r>
        <w:rPr>
          <w:b/>
          <w:i w:val="0"/>
        </w:rPr>
        <w:t>387</w:t>
      </w:r>
      <w:r>
        <w:rPr>
          <w:b w:val="0"/>
          <w:i w:val="0"/>
        </w:rPr>
        <w:br/>
      </w:r>
      <w:r>
        <w:rPr>
          <w:b w:val="0"/>
          <w:i w:val="0"/>
        </w:rPr>
        <w:br/>
      </w:r>
      <w:r>
        <w:rPr>
          <w:b/>
          <w:i w:val="0"/>
        </w:rPr>
        <w:t>Chỉ thị</w:t>
      </w:r>
      <w:r>
        <w:rPr>
          <w:b w:val="0"/>
          <w:i w:val="0"/>
        </w:rPr>
        <w:br/>
      </w:r>
      <w:r>
        <w:rPr>
          <w:b w:val="0"/>
          <w:i w:val="0"/>
        </w:rPr>
        <w:br/>
      </w:r>
      <w:r>
        <w:rPr>
          <w:b/>
          <w:i w:val="0"/>
        </w:rPr>
        <w:t>75/CT - UB</w:t>
      </w:r>
      <w:r>
        <w:rPr>
          <w:b w:val="0"/>
          <w:i w:val="0"/>
        </w:rPr>
        <w:br/>
      </w:r>
      <w:r>
        <w:rPr>
          <w:b w:val="0"/>
          <w:i w:val="0"/>
        </w:rPr>
        <w:br/>
      </w:r>
      <w:r>
        <w:rPr>
          <w:b/>
          <w:i w:val="0"/>
        </w:rPr>
        <w:t>08/12/1981</w:t>
      </w:r>
      <w:r>
        <w:rPr>
          <w:b w:val="0"/>
          <w:i w:val="0"/>
        </w:rPr>
        <w:br/>
      </w:r>
      <w:r>
        <w:rPr>
          <w:b w:val="0"/>
          <w:i w:val="0"/>
        </w:rPr>
        <w:br/>
      </w:r>
      <w:r>
        <w:rPr>
          <w:b/>
          <w:i w:val="0"/>
        </w:rPr>
        <w:t>Tăng cường quản lý và sử dụng tốt đội ngũ cán bộ tài vụ, kế toán HTX SX nông nghiệp đã được đào tạo</w:t>
      </w:r>
      <w:r>
        <w:rPr>
          <w:b w:val="0"/>
          <w:i w:val="0"/>
        </w:rPr>
        <w:br/>
      </w:r>
      <w:r>
        <w:rPr>
          <w:b w:val="0"/>
          <w:i w:val="0"/>
        </w:rPr>
        <w:br/>
      </w:r>
      <w:r>
        <w:rPr>
          <w:b w:val="0"/>
          <w:i w:val="0"/>
        </w:rPr>
        <w:br/>
      </w:r>
      <w:r>
        <w:rPr>
          <w:b w:val="0"/>
          <w:i w:val="0"/>
        </w:rPr>
        <w:br/>
      </w:r>
      <w:r>
        <w:rPr>
          <w:b/>
          <w:i w:val="0"/>
        </w:rPr>
        <w:t>388</w:t>
      </w:r>
      <w:r>
        <w:rPr>
          <w:b w:val="0"/>
          <w:i w:val="0"/>
        </w:rPr>
        <w:br/>
      </w:r>
      <w:r>
        <w:rPr>
          <w:b w:val="0"/>
          <w:i w:val="0"/>
        </w:rPr>
        <w:br/>
      </w:r>
      <w:r>
        <w:rPr>
          <w:b/>
          <w:i w:val="0"/>
        </w:rPr>
        <w:t>Quyết định</w:t>
      </w:r>
      <w:r>
        <w:rPr>
          <w:b w:val="0"/>
          <w:i w:val="0"/>
        </w:rPr>
        <w:br/>
      </w:r>
      <w:r>
        <w:rPr>
          <w:b w:val="0"/>
          <w:i w:val="0"/>
        </w:rPr>
        <w:br/>
      </w:r>
      <w:r>
        <w:rPr>
          <w:b/>
          <w:i w:val="0"/>
        </w:rPr>
        <w:t>544/UB-QĐ-</w:t>
      </w:r>
      <w:r>
        <w:rPr>
          <w:b w:val="0"/>
          <w:i w:val="0"/>
        </w:rPr>
        <w:br/>
      </w:r>
      <w:r>
        <w:rPr>
          <w:b/>
          <w:i w:val="0"/>
        </w:rPr>
        <w:t>VG</w:t>
      </w:r>
      <w:r>
        <w:rPr>
          <w:b w:val="0"/>
          <w:i w:val="0"/>
        </w:rPr>
        <w:br/>
      </w:r>
      <w:r>
        <w:rPr>
          <w:b w:val="0"/>
          <w:i w:val="0"/>
        </w:rPr>
        <w:br/>
      </w:r>
      <w:r>
        <w:rPr>
          <w:b/>
          <w:i w:val="0"/>
        </w:rPr>
        <w:t>08/12/1981</w:t>
      </w:r>
      <w:r>
        <w:rPr>
          <w:b w:val="0"/>
          <w:i w:val="0"/>
        </w:rPr>
        <w:br/>
      </w:r>
      <w:r>
        <w:rPr>
          <w:b w:val="0"/>
          <w:i w:val="0"/>
        </w:rPr>
        <w:br/>
      </w:r>
      <w:r>
        <w:rPr>
          <w:b/>
          <w:i w:val="0"/>
        </w:rPr>
        <w:t>Về giá củi thước</w:t>
      </w:r>
      <w:r>
        <w:rPr>
          <w:b w:val="0"/>
          <w:i w:val="0"/>
        </w:rPr>
        <w:br/>
      </w:r>
      <w:r>
        <w:rPr>
          <w:b w:val="0"/>
          <w:i w:val="0"/>
        </w:rPr>
        <w:br/>
      </w:r>
      <w:r>
        <w:rPr>
          <w:b w:val="0"/>
          <w:i w:val="0"/>
        </w:rPr>
        <w:br/>
      </w:r>
      <w:r>
        <w:rPr>
          <w:b w:val="0"/>
          <w:i w:val="0"/>
        </w:rPr>
        <w:br/>
      </w:r>
      <w:r>
        <w:rPr>
          <w:b/>
          <w:i w:val="0"/>
        </w:rPr>
        <w:t>389</w:t>
      </w:r>
      <w:r>
        <w:rPr>
          <w:b w:val="0"/>
          <w:i w:val="0"/>
        </w:rPr>
        <w:br/>
      </w:r>
      <w:r>
        <w:rPr>
          <w:b w:val="0"/>
          <w:i w:val="0"/>
        </w:rPr>
        <w:br/>
      </w:r>
      <w:r>
        <w:rPr>
          <w:b/>
          <w:i w:val="0"/>
        </w:rPr>
        <w:t>Quyết định</w:t>
      </w:r>
      <w:r>
        <w:rPr>
          <w:b w:val="0"/>
          <w:i w:val="0"/>
        </w:rPr>
        <w:br/>
      </w:r>
      <w:r>
        <w:rPr>
          <w:b w:val="0"/>
          <w:i w:val="0"/>
        </w:rPr>
        <w:br/>
      </w:r>
      <w:r>
        <w:rPr>
          <w:b/>
          <w:i w:val="0"/>
        </w:rPr>
        <w:t>560/UB-QĐ-</w:t>
      </w:r>
      <w:r>
        <w:rPr>
          <w:b w:val="0"/>
          <w:i w:val="0"/>
        </w:rPr>
        <w:br/>
      </w:r>
      <w:r>
        <w:rPr>
          <w:b/>
          <w:i w:val="0"/>
        </w:rPr>
        <w:t>VG</w:t>
      </w:r>
      <w:r>
        <w:rPr>
          <w:b w:val="0"/>
          <w:i w:val="0"/>
        </w:rPr>
        <w:br/>
      </w:r>
      <w:r>
        <w:rPr>
          <w:b w:val="0"/>
          <w:i w:val="0"/>
        </w:rPr>
        <w:br/>
      </w:r>
      <w:r>
        <w:rPr>
          <w:b/>
          <w:i w:val="0"/>
        </w:rPr>
        <w:t>12/12/1981</w:t>
      </w:r>
      <w:r>
        <w:rPr>
          <w:b w:val="0"/>
          <w:i w:val="0"/>
        </w:rPr>
        <w:br/>
      </w:r>
      <w:r>
        <w:rPr>
          <w:b w:val="0"/>
          <w:i w:val="0"/>
        </w:rPr>
        <w:br/>
      </w:r>
      <w:r>
        <w:rPr>
          <w:b/>
          <w:i w:val="0"/>
        </w:rPr>
        <w:t>V/v điều chỉnh giá chỉ đạo mua cà phê vỏ khô</w:t>
      </w:r>
      <w:r>
        <w:rPr>
          <w:b w:val="0"/>
          <w:i w:val="0"/>
        </w:rPr>
        <w:br/>
      </w:r>
      <w:r>
        <w:rPr>
          <w:b w:val="0"/>
          <w:i w:val="0"/>
        </w:rPr>
        <w:br/>
      </w:r>
      <w:r>
        <w:rPr>
          <w:b w:val="0"/>
          <w:i w:val="0"/>
        </w:rPr>
        <w:br/>
      </w:r>
      <w:r>
        <w:rPr>
          <w:b w:val="0"/>
          <w:i w:val="0"/>
        </w:rPr>
        <w:br/>
      </w:r>
      <w:r>
        <w:rPr>
          <w:b/>
          <w:i w:val="0"/>
        </w:rPr>
        <w:t>390</w:t>
      </w:r>
      <w:r>
        <w:rPr>
          <w:b w:val="0"/>
          <w:i w:val="0"/>
        </w:rPr>
        <w:br/>
      </w:r>
      <w:r>
        <w:rPr>
          <w:b w:val="0"/>
          <w:i w:val="0"/>
        </w:rPr>
        <w:br/>
      </w:r>
      <w:r>
        <w:rPr>
          <w:b/>
          <w:i w:val="0"/>
        </w:rPr>
        <w:t>Chỉ thị</w:t>
      </w:r>
      <w:r>
        <w:rPr>
          <w:b w:val="0"/>
          <w:i w:val="0"/>
        </w:rPr>
        <w:br/>
      </w:r>
      <w:r>
        <w:rPr>
          <w:b w:val="0"/>
          <w:i w:val="0"/>
        </w:rPr>
        <w:br/>
      </w:r>
      <w:r>
        <w:rPr>
          <w:b/>
          <w:i w:val="0"/>
        </w:rPr>
        <w:t>76/CT - UB</w:t>
      </w:r>
      <w:r>
        <w:rPr>
          <w:b w:val="0"/>
          <w:i w:val="0"/>
        </w:rPr>
        <w:br/>
      </w:r>
      <w:r>
        <w:rPr>
          <w:b w:val="0"/>
          <w:i w:val="0"/>
        </w:rPr>
        <w:br/>
      </w:r>
      <w:r>
        <w:rPr>
          <w:b/>
          <w:i w:val="0"/>
        </w:rPr>
        <w:t>14/12/1981</w:t>
      </w:r>
      <w:r>
        <w:rPr>
          <w:b w:val="0"/>
          <w:i w:val="0"/>
        </w:rPr>
        <w:br/>
      </w:r>
      <w:r>
        <w:rPr>
          <w:b w:val="0"/>
          <w:i w:val="0"/>
        </w:rPr>
        <w:br/>
      </w:r>
      <w:r>
        <w:rPr>
          <w:b/>
          <w:i w:val="0"/>
        </w:rPr>
        <w:t>V/v tổ chức xây dựng đội quản lý thủy nông</w:t>
      </w:r>
      <w:r>
        <w:rPr>
          <w:b w:val="0"/>
          <w:i w:val="0"/>
        </w:rPr>
        <w:br/>
      </w:r>
      <w:r>
        <w:rPr>
          <w:b w:val="0"/>
          <w:i w:val="0"/>
        </w:rPr>
        <w:br/>
      </w:r>
      <w:r>
        <w:rPr>
          <w:b w:val="0"/>
          <w:i w:val="0"/>
        </w:rPr>
        <w:br/>
      </w:r>
      <w:r>
        <w:rPr>
          <w:b w:val="0"/>
          <w:i w:val="0"/>
        </w:rPr>
        <w:br/>
      </w:r>
      <w:r>
        <w:rPr>
          <w:b/>
          <w:i w:val="0"/>
        </w:rPr>
        <w:t>391</w:t>
      </w:r>
      <w:r>
        <w:rPr>
          <w:b w:val="0"/>
          <w:i w:val="0"/>
        </w:rPr>
        <w:br/>
      </w:r>
      <w:r>
        <w:rPr>
          <w:b w:val="0"/>
          <w:i w:val="0"/>
        </w:rPr>
        <w:br/>
      </w:r>
      <w:r>
        <w:rPr>
          <w:b/>
          <w:i w:val="0"/>
        </w:rPr>
        <w:t>Chỉ thị</w:t>
      </w:r>
      <w:r>
        <w:rPr>
          <w:b w:val="0"/>
          <w:i w:val="0"/>
        </w:rPr>
        <w:br/>
      </w:r>
      <w:r>
        <w:rPr>
          <w:b w:val="0"/>
          <w:i w:val="0"/>
        </w:rPr>
        <w:br/>
      </w:r>
      <w:r>
        <w:rPr>
          <w:b/>
          <w:i w:val="0"/>
        </w:rPr>
        <w:t>78/CT - UB</w:t>
      </w:r>
      <w:r>
        <w:rPr>
          <w:b w:val="0"/>
          <w:i w:val="0"/>
        </w:rPr>
        <w:br/>
      </w:r>
      <w:r>
        <w:rPr>
          <w:b w:val="0"/>
          <w:i w:val="0"/>
        </w:rPr>
        <w:br/>
      </w:r>
      <w:r>
        <w:rPr>
          <w:b/>
          <w:i w:val="0"/>
        </w:rPr>
        <w:t>18/12/1981</w:t>
      </w:r>
      <w:r>
        <w:rPr>
          <w:b w:val="0"/>
          <w:i w:val="0"/>
        </w:rPr>
        <w:br/>
      </w:r>
      <w:r>
        <w:rPr>
          <w:b w:val="0"/>
          <w:i w:val="0"/>
        </w:rPr>
        <w:br/>
      </w:r>
      <w:r>
        <w:rPr>
          <w:b/>
          <w:i w:val="0"/>
        </w:rPr>
        <w:t>V/v Khai thác đảm bảo củi cho các đối tượng được cung cấp</w:t>
      </w:r>
      <w:r>
        <w:rPr>
          <w:b w:val="0"/>
          <w:i w:val="0"/>
        </w:rPr>
        <w:br/>
      </w:r>
      <w:r>
        <w:rPr>
          <w:b w:val="0"/>
          <w:i w:val="0"/>
        </w:rPr>
        <w:br/>
      </w:r>
      <w:r>
        <w:rPr>
          <w:b w:val="0"/>
          <w:i w:val="0"/>
        </w:rPr>
        <w:br/>
      </w:r>
      <w:r>
        <w:rPr>
          <w:b w:val="0"/>
          <w:i w:val="0"/>
        </w:rPr>
        <w:br/>
      </w:r>
      <w:r>
        <w:rPr>
          <w:b/>
          <w:i w:val="0"/>
        </w:rPr>
        <w:t>392</w:t>
      </w:r>
      <w:r>
        <w:rPr>
          <w:b w:val="0"/>
          <w:i w:val="0"/>
        </w:rPr>
        <w:br/>
      </w:r>
      <w:r>
        <w:rPr>
          <w:b w:val="0"/>
          <w:i w:val="0"/>
        </w:rPr>
        <w:br/>
      </w:r>
      <w:r>
        <w:rPr>
          <w:b/>
          <w:i w:val="0"/>
        </w:rPr>
        <w:t>Quyết định</w:t>
      </w:r>
      <w:r>
        <w:rPr>
          <w:b w:val="0"/>
          <w:i w:val="0"/>
        </w:rPr>
        <w:br/>
      </w:r>
      <w:r>
        <w:rPr>
          <w:b w:val="0"/>
          <w:i w:val="0"/>
        </w:rPr>
        <w:br/>
      </w:r>
      <w:r>
        <w:rPr>
          <w:b/>
          <w:i w:val="0"/>
        </w:rPr>
        <w:t>577/UB-QĐ-</w:t>
      </w:r>
      <w:r>
        <w:rPr>
          <w:b w:val="0"/>
          <w:i w:val="0"/>
        </w:rPr>
        <w:br/>
      </w:r>
      <w:r>
        <w:rPr>
          <w:b/>
          <w:i w:val="0"/>
        </w:rPr>
        <w:t>VG</w:t>
      </w:r>
      <w:r>
        <w:rPr>
          <w:b w:val="0"/>
          <w:i w:val="0"/>
        </w:rPr>
        <w:br/>
      </w:r>
      <w:r>
        <w:rPr>
          <w:b w:val="0"/>
          <w:i w:val="0"/>
        </w:rPr>
        <w:br/>
      </w:r>
      <w:r>
        <w:rPr>
          <w:b/>
          <w:i w:val="0"/>
        </w:rPr>
        <w:t>18/12/1981</w:t>
      </w:r>
      <w:r>
        <w:rPr>
          <w:b w:val="0"/>
          <w:i w:val="0"/>
        </w:rPr>
        <w:br/>
      </w:r>
      <w:r>
        <w:rPr>
          <w:b w:val="0"/>
          <w:i w:val="0"/>
        </w:rPr>
        <w:br/>
      </w:r>
      <w:r>
        <w:rPr>
          <w:b/>
          <w:i w:val="0"/>
        </w:rPr>
        <w:t>Giá bán lẻ các loại bánh, mứt, kẹo</w:t>
      </w:r>
      <w:r>
        <w:rPr>
          <w:b w:val="0"/>
          <w:i w:val="0"/>
        </w:rPr>
        <w:br/>
      </w:r>
      <w:r>
        <w:rPr>
          <w:b w:val="0"/>
          <w:i w:val="0"/>
        </w:rPr>
        <w:br/>
      </w:r>
      <w:r>
        <w:rPr>
          <w:b w:val="0"/>
          <w:i w:val="0"/>
        </w:rPr>
        <w:br/>
      </w:r>
      <w:r>
        <w:rPr>
          <w:b w:val="0"/>
          <w:i w:val="0"/>
        </w:rPr>
        <w:br/>
      </w:r>
      <w:r>
        <w:rPr>
          <w:b/>
          <w:i w:val="0"/>
        </w:rPr>
        <w:t>393</w:t>
      </w:r>
      <w:r>
        <w:rPr>
          <w:b w:val="0"/>
          <w:i w:val="0"/>
        </w:rPr>
        <w:br/>
      </w:r>
      <w:r>
        <w:rPr>
          <w:b w:val="0"/>
          <w:i w:val="0"/>
        </w:rPr>
        <w:br/>
      </w:r>
      <w:r>
        <w:rPr>
          <w:b/>
          <w:i w:val="0"/>
        </w:rPr>
        <w:t>Quyết định</w:t>
      </w:r>
      <w:r>
        <w:rPr>
          <w:b w:val="0"/>
          <w:i w:val="0"/>
        </w:rPr>
        <w:br/>
      </w:r>
      <w:r>
        <w:rPr>
          <w:b w:val="0"/>
          <w:i w:val="0"/>
        </w:rPr>
        <w:br/>
      </w:r>
      <w:r>
        <w:rPr>
          <w:b/>
          <w:i w:val="0"/>
        </w:rPr>
        <w:t>585/UB-QĐ-</w:t>
      </w:r>
      <w:r>
        <w:rPr>
          <w:b w:val="0"/>
          <w:i w:val="0"/>
        </w:rPr>
        <w:br/>
      </w:r>
      <w:r>
        <w:rPr>
          <w:b/>
          <w:i w:val="0"/>
        </w:rPr>
        <w:t>VG</w:t>
      </w:r>
      <w:r>
        <w:rPr>
          <w:b w:val="0"/>
          <w:i w:val="0"/>
        </w:rPr>
        <w:br/>
      </w:r>
      <w:r>
        <w:rPr>
          <w:b w:val="0"/>
          <w:i w:val="0"/>
        </w:rPr>
        <w:br/>
      </w:r>
      <w:r>
        <w:rPr>
          <w:b/>
          <w:i w:val="0"/>
        </w:rPr>
        <w:t>22/12/1981</w:t>
      </w:r>
      <w:r>
        <w:rPr>
          <w:b w:val="0"/>
          <w:i w:val="0"/>
        </w:rPr>
        <w:br/>
      </w:r>
      <w:r>
        <w:rPr>
          <w:b w:val="0"/>
          <w:i w:val="0"/>
        </w:rPr>
        <w:br/>
      </w:r>
      <w:r>
        <w:rPr>
          <w:b/>
          <w:i w:val="0"/>
        </w:rPr>
        <w:t>V/v quyết định về giá gia công xay xát lúa, ngô</w:t>
      </w:r>
      <w:r>
        <w:rPr>
          <w:b w:val="0"/>
          <w:i w:val="0"/>
        </w:rPr>
        <w:br/>
      </w:r>
      <w:r>
        <w:rPr>
          <w:b w:val="0"/>
          <w:i w:val="0"/>
        </w:rPr>
        <w:br/>
      </w:r>
      <w:r>
        <w:rPr>
          <w:b w:val="0"/>
          <w:i w:val="0"/>
        </w:rPr>
        <w:br/>
      </w:r>
      <w:r>
        <w:rPr>
          <w:b w:val="0"/>
          <w:i w:val="0"/>
        </w:rPr>
        <w:br/>
      </w:r>
      <w:r>
        <w:rPr>
          <w:b/>
          <w:i w:val="0"/>
        </w:rPr>
        <w:t>394</w:t>
      </w:r>
      <w:r>
        <w:rPr>
          <w:b w:val="0"/>
          <w:i w:val="0"/>
        </w:rPr>
        <w:br/>
      </w:r>
      <w:r>
        <w:rPr>
          <w:b w:val="0"/>
          <w:i w:val="0"/>
        </w:rPr>
        <w:br/>
      </w:r>
      <w:r>
        <w:rPr>
          <w:b/>
          <w:i w:val="0"/>
        </w:rPr>
        <w:t>Chỉ thị</w:t>
      </w:r>
      <w:r>
        <w:rPr>
          <w:b w:val="0"/>
          <w:i w:val="0"/>
        </w:rPr>
        <w:br/>
      </w:r>
      <w:r>
        <w:rPr>
          <w:b w:val="0"/>
          <w:i w:val="0"/>
        </w:rPr>
        <w:br/>
      </w:r>
      <w:r>
        <w:rPr>
          <w:b/>
          <w:i w:val="0"/>
        </w:rPr>
        <w:t>80/CT- UB</w:t>
      </w:r>
      <w:r>
        <w:rPr>
          <w:b w:val="0"/>
          <w:i w:val="0"/>
        </w:rPr>
        <w:br/>
      </w:r>
      <w:r>
        <w:rPr>
          <w:b w:val="0"/>
          <w:i w:val="0"/>
        </w:rPr>
        <w:br/>
      </w:r>
      <w:r>
        <w:rPr>
          <w:b/>
          <w:i w:val="0"/>
        </w:rPr>
        <w:t>23/12/1981</w:t>
      </w:r>
      <w:r>
        <w:rPr>
          <w:b w:val="0"/>
          <w:i w:val="0"/>
        </w:rPr>
        <w:br/>
      </w:r>
      <w:r>
        <w:rPr>
          <w:b w:val="0"/>
          <w:i w:val="0"/>
        </w:rPr>
        <w:br/>
      </w:r>
      <w:r>
        <w:rPr>
          <w:b/>
          <w:i w:val="0"/>
        </w:rPr>
        <w:t>V/v Bán vải cung cấp cho đổng bào dân tộc còn nợ tem phiếu năm 1980</w:t>
      </w:r>
      <w:r>
        <w:rPr>
          <w:b w:val="0"/>
          <w:i w:val="0"/>
        </w:rPr>
        <w:br/>
      </w:r>
      <w:r>
        <w:rPr>
          <w:b w:val="0"/>
          <w:i w:val="0"/>
        </w:rPr>
        <w:br/>
      </w:r>
      <w:r>
        <w:rPr>
          <w:b w:val="0"/>
          <w:i w:val="0"/>
        </w:rPr>
        <w:br/>
      </w:r>
      <w:r>
        <w:rPr>
          <w:b w:val="0"/>
          <w:i w:val="0"/>
        </w:rPr>
        <w:br/>
      </w:r>
      <w:r>
        <w:rPr>
          <w:b/>
          <w:i w:val="0"/>
        </w:rPr>
        <w:t>395</w:t>
      </w:r>
      <w:r>
        <w:rPr>
          <w:b w:val="0"/>
          <w:i w:val="0"/>
        </w:rPr>
        <w:br/>
      </w:r>
      <w:r>
        <w:rPr>
          <w:b w:val="0"/>
          <w:i w:val="0"/>
        </w:rPr>
        <w:br/>
      </w:r>
      <w:r>
        <w:rPr>
          <w:b/>
          <w:i w:val="0"/>
        </w:rPr>
        <w:t>Chỉ thị</w:t>
      </w:r>
      <w:r>
        <w:rPr>
          <w:b w:val="0"/>
          <w:i w:val="0"/>
        </w:rPr>
        <w:br/>
      </w:r>
      <w:r>
        <w:rPr>
          <w:b w:val="0"/>
          <w:i w:val="0"/>
        </w:rPr>
        <w:br/>
      </w:r>
      <w:r>
        <w:rPr>
          <w:b/>
          <w:i w:val="0"/>
        </w:rPr>
        <w:t>81/CT - UB</w:t>
      </w:r>
      <w:r>
        <w:rPr>
          <w:b w:val="0"/>
          <w:i w:val="0"/>
        </w:rPr>
        <w:br/>
      </w:r>
      <w:r>
        <w:rPr>
          <w:b w:val="0"/>
          <w:i w:val="0"/>
        </w:rPr>
        <w:br/>
      </w:r>
      <w:r>
        <w:rPr>
          <w:b/>
          <w:i w:val="0"/>
        </w:rPr>
        <w:t>25/12/1981</w:t>
      </w:r>
      <w:r>
        <w:rPr>
          <w:b w:val="0"/>
          <w:i w:val="0"/>
        </w:rPr>
        <w:br/>
      </w:r>
      <w:r>
        <w:rPr>
          <w:b w:val="0"/>
          <w:i w:val="0"/>
        </w:rPr>
        <w:br/>
      </w:r>
      <w:r>
        <w:rPr>
          <w:b/>
          <w:i w:val="0"/>
        </w:rPr>
        <w:t>V/v Tổ chức đăng ký nghĩa vụ quân sự và phương tiện vận tải, phương tiện làm đường bốc dỡ đầu năm 1982</w:t>
      </w:r>
      <w:r>
        <w:rPr>
          <w:b w:val="0"/>
          <w:i w:val="0"/>
        </w:rPr>
        <w:br/>
      </w:r>
      <w:r>
        <w:rPr>
          <w:b w:val="0"/>
          <w:i w:val="0"/>
        </w:rPr>
        <w:br/>
      </w:r>
      <w:r>
        <w:rPr>
          <w:b w:val="0"/>
          <w:i w:val="0"/>
        </w:rPr>
        <w:br/>
      </w:r>
      <w:r>
        <w:rPr>
          <w:b w:val="0"/>
          <w:i w:val="0"/>
        </w:rPr>
        <w:br/>
      </w:r>
      <w:r>
        <w:rPr>
          <w:b/>
          <w:i w:val="0"/>
        </w:rPr>
        <w:t>396</w:t>
      </w:r>
      <w:r>
        <w:rPr>
          <w:b w:val="0"/>
          <w:i w:val="0"/>
        </w:rPr>
        <w:br/>
      </w:r>
      <w:r>
        <w:rPr>
          <w:b w:val="0"/>
          <w:i w:val="0"/>
        </w:rPr>
        <w:br/>
      </w:r>
      <w:r>
        <w:rPr>
          <w:b/>
          <w:i w:val="0"/>
        </w:rPr>
        <w:t>Quyết định</w:t>
      </w:r>
      <w:r>
        <w:rPr>
          <w:b w:val="0"/>
          <w:i w:val="0"/>
        </w:rPr>
        <w:br/>
      </w:r>
      <w:r>
        <w:rPr>
          <w:b w:val="0"/>
          <w:i w:val="0"/>
        </w:rPr>
        <w:br/>
      </w:r>
      <w:r>
        <w:rPr>
          <w:b/>
          <w:i w:val="0"/>
        </w:rPr>
        <w:t>590/UB - QĐ</w:t>
      </w:r>
      <w:r>
        <w:rPr>
          <w:b w:val="0"/>
          <w:i w:val="0"/>
        </w:rPr>
        <w:br/>
      </w:r>
      <w:r>
        <w:rPr>
          <w:b w:val="0"/>
          <w:i w:val="0"/>
        </w:rPr>
        <w:br/>
      </w:r>
      <w:r>
        <w:rPr>
          <w:b/>
          <w:i w:val="0"/>
        </w:rPr>
        <w:t>25/12/1981</w:t>
      </w:r>
      <w:r>
        <w:rPr>
          <w:b w:val="0"/>
          <w:i w:val="0"/>
        </w:rPr>
        <w:br/>
      </w:r>
      <w:r>
        <w:rPr>
          <w:b w:val="0"/>
          <w:i w:val="0"/>
        </w:rPr>
        <w:br/>
      </w:r>
      <w:r>
        <w:rPr>
          <w:b/>
          <w:i w:val="0"/>
        </w:rPr>
        <w:t>V/v cấp bù tiền chênh lệch giá củi năm 1981</w:t>
      </w:r>
      <w:r>
        <w:rPr>
          <w:b w:val="0"/>
          <w:i w:val="0"/>
        </w:rPr>
        <w:br/>
      </w:r>
      <w:r>
        <w:rPr>
          <w:b w:val="0"/>
          <w:i w:val="0"/>
        </w:rPr>
        <w:br/>
      </w:r>
      <w:r>
        <w:rPr>
          <w:b w:val="0"/>
          <w:i w:val="0"/>
        </w:rPr>
        <w:br/>
      </w:r>
      <w:r>
        <w:rPr>
          <w:b w:val="0"/>
          <w:i w:val="0"/>
        </w:rPr>
        <w:br/>
      </w:r>
      <w:r>
        <w:rPr>
          <w:b/>
          <w:i w:val="0"/>
        </w:rPr>
        <w:t>397</w:t>
      </w:r>
      <w:r>
        <w:rPr>
          <w:b w:val="0"/>
          <w:i w:val="0"/>
        </w:rPr>
        <w:br/>
      </w:r>
      <w:r>
        <w:rPr>
          <w:b w:val="0"/>
          <w:i w:val="0"/>
        </w:rPr>
        <w:br/>
      </w:r>
      <w:r>
        <w:rPr>
          <w:b/>
          <w:i w:val="0"/>
        </w:rPr>
        <w:t>Quyết định</w:t>
      </w:r>
      <w:r>
        <w:rPr>
          <w:b w:val="0"/>
          <w:i w:val="0"/>
        </w:rPr>
        <w:br/>
      </w:r>
      <w:r>
        <w:rPr>
          <w:b w:val="0"/>
          <w:i w:val="0"/>
        </w:rPr>
        <w:br/>
      </w:r>
      <w:r>
        <w:rPr>
          <w:b/>
          <w:i w:val="0"/>
        </w:rPr>
        <w:t>684/QĐ - UB</w:t>
      </w:r>
      <w:r>
        <w:rPr>
          <w:b w:val="0"/>
          <w:i w:val="0"/>
        </w:rPr>
        <w:br/>
      </w:r>
      <w:r>
        <w:rPr>
          <w:b w:val="0"/>
          <w:i w:val="0"/>
        </w:rPr>
        <w:br/>
      </w:r>
      <w:r>
        <w:rPr>
          <w:b/>
          <w:i w:val="0"/>
        </w:rPr>
        <w:t>30/12/1981</w:t>
      </w:r>
      <w:r>
        <w:rPr>
          <w:b w:val="0"/>
          <w:i w:val="0"/>
        </w:rPr>
        <w:br/>
      </w:r>
      <w:r>
        <w:rPr>
          <w:b w:val="0"/>
          <w:i w:val="0"/>
        </w:rPr>
        <w:br/>
      </w:r>
      <w:r>
        <w:rPr>
          <w:b/>
          <w:i w:val="0"/>
        </w:rPr>
        <w:t>Cấp giấy chứng nhận hộ khẩu, nhân khẩu thường trú ở xã biên giới</w:t>
      </w:r>
      <w:r>
        <w:rPr>
          <w:b w:val="0"/>
          <w:i w:val="0"/>
        </w:rPr>
        <w:br/>
      </w:r>
      <w:r>
        <w:rPr>
          <w:b w:val="0"/>
          <w:i w:val="0"/>
        </w:rPr>
        <w:br/>
      </w:r>
      <w:r>
        <w:rPr>
          <w:b w:val="0"/>
          <w:i w:val="0"/>
        </w:rPr>
        <w:br/>
      </w:r>
      <w:r>
        <w:rPr>
          <w:b w:val="0"/>
          <w:i w:val="0"/>
        </w:rPr>
        <w:br/>
      </w:r>
      <w:r>
        <w:rPr>
          <w:b/>
          <w:i w:val="0"/>
        </w:rPr>
        <w:t>398</w:t>
      </w:r>
      <w:r>
        <w:rPr>
          <w:b w:val="0"/>
          <w:i w:val="0"/>
        </w:rPr>
        <w:br/>
      </w:r>
      <w:r>
        <w:rPr>
          <w:b w:val="0"/>
          <w:i w:val="0"/>
        </w:rPr>
        <w:br/>
      </w:r>
      <w:r>
        <w:rPr>
          <w:b/>
          <w:i w:val="0"/>
        </w:rPr>
        <w:t>Quyết định</w:t>
      </w:r>
      <w:r>
        <w:rPr>
          <w:b w:val="0"/>
          <w:i w:val="0"/>
        </w:rPr>
        <w:br/>
      </w:r>
      <w:r>
        <w:rPr>
          <w:b w:val="0"/>
          <w:i w:val="0"/>
        </w:rPr>
        <w:br/>
      </w:r>
      <w:r>
        <w:rPr>
          <w:b/>
          <w:i w:val="0"/>
        </w:rPr>
        <w:t>598/QĐ - UB</w:t>
      </w:r>
      <w:r>
        <w:rPr>
          <w:b w:val="0"/>
          <w:i w:val="0"/>
        </w:rPr>
        <w:br/>
      </w:r>
      <w:r>
        <w:rPr>
          <w:b w:val="0"/>
          <w:i w:val="0"/>
        </w:rPr>
        <w:br/>
      </w:r>
      <w:r>
        <w:rPr>
          <w:b/>
          <w:i w:val="0"/>
        </w:rPr>
        <w:t>31/12/1981</w:t>
      </w:r>
      <w:r>
        <w:rPr>
          <w:b w:val="0"/>
          <w:i w:val="0"/>
        </w:rPr>
        <w:br/>
      </w:r>
      <w:r>
        <w:rPr>
          <w:b w:val="0"/>
          <w:i w:val="0"/>
        </w:rPr>
        <w:br/>
      </w:r>
      <w:r>
        <w:rPr>
          <w:b/>
          <w:i w:val="0"/>
        </w:rPr>
        <w:t>Điều chỉnh giá trị dự toán xây lắp các công trình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377</w:t>
            </w:r>
          </w:p>
        </w:tc>
        <w:tc>
          <w:tcPr>
            <w:tcW w:type="dxa" w:w="1728"/>
          </w:tcPr>
          <w:p>
            <w:r>
              <w:rPr>
                <w:b w:val="0"/>
                <w:i w:val="0"/>
              </w:rPr>
              <w:br/>
            </w:r>
            <w:r>
              <w:rPr>
                <w:b/>
                <w:i w:val="0"/>
              </w:rPr>
              <w:t>Chỉ thị</w:t>
            </w:r>
          </w:p>
        </w:tc>
        <w:tc>
          <w:tcPr>
            <w:tcW w:type="dxa" w:w="1728"/>
          </w:tcPr>
          <w:p>
            <w:r>
              <w:rPr>
                <w:b w:val="0"/>
                <w:i w:val="0"/>
              </w:rPr>
              <w:br/>
            </w:r>
            <w:r>
              <w:rPr>
                <w:b/>
                <w:i w:val="0"/>
              </w:rPr>
              <w:t>66/CT - UB</w:t>
            </w:r>
          </w:p>
        </w:tc>
        <w:tc>
          <w:tcPr>
            <w:tcW w:type="dxa" w:w="1728"/>
          </w:tcPr>
          <w:p>
            <w:r>
              <w:rPr>
                <w:b w:val="0"/>
                <w:i w:val="0"/>
              </w:rPr>
              <w:br/>
            </w:r>
            <w:r>
              <w:rPr>
                <w:b/>
                <w:i w:val="0"/>
              </w:rPr>
              <w:t>25/10/1981</w:t>
            </w:r>
          </w:p>
        </w:tc>
        <w:tc>
          <w:tcPr>
            <w:tcW w:type="dxa" w:w="1728"/>
          </w:tcPr>
          <w:p>
            <w:r>
              <w:rPr>
                <w:b w:val="0"/>
                <w:i w:val="0"/>
              </w:rPr>
              <w:br/>
            </w:r>
            <w:r>
              <w:rPr>
                <w:b/>
                <w:i w:val="0"/>
              </w:rPr>
              <w:t>V/v Quản lý nguyên liệu cao su</w:t>
            </w:r>
          </w:p>
        </w:tc>
      </w:tr>
    </w:tbl>
    <w:p>
      <w:r>
        <w:rPr>
          <w:b w:val="0"/>
          <w:i w:val="0"/>
        </w:rPr>
        <w:br/>
      </w:r>
      <w:r>
        <w:rPr>
          <w:b w:val="0"/>
          <w:i w:val="0"/>
        </w:rPr>
        <w:br/>
      </w:r>
      <w:r>
        <w:rPr>
          <w:b w:val="0"/>
          <w:i w:val="0"/>
        </w:rPr>
        <w:br/>
      </w:r>
      <w:r>
        <w:rPr>
          <w:b w:val="0"/>
          <w:i w:val="0"/>
        </w:rPr>
        <w:br/>
      </w:r>
      <w:r>
        <w:rPr>
          <w:b w:val="0"/>
          <w:i w:val="0"/>
        </w:rPr>
        <w:br/>
      </w:r>
      <w:r>
        <w:rPr>
          <w:b/>
          <w:i w:val="0"/>
        </w:rPr>
        <w:t>399</w:t>
      </w:r>
      <w:r>
        <w:rPr>
          <w:b w:val="0"/>
          <w:i w:val="0"/>
        </w:rPr>
        <w:br/>
      </w:r>
      <w:r>
        <w:rPr>
          <w:b w:val="0"/>
          <w:i w:val="0"/>
        </w:rPr>
        <w:br/>
      </w:r>
      <w:r>
        <w:rPr>
          <w:b/>
          <w:i w:val="0"/>
        </w:rPr>
        <w:t>Chỉ thị</w:t>
      </w:r>
      <w:r>
        <w:rPr>
          <w:b w:val="0"/>
          <w:i w:val="0"/>
        </w:rPr>
        <w:br/>
      </w:r>
      <w:r>
        <w:rPr>
          <w:b w:val="0"/>
          <w:i w:val="0"/>
        </w:rPr>
        <w:br/>
      </w:r>
      <w:r>
        <w:rPr>
          <w:b/>
          <w:i w:val="0"/>
        </w:rPr>
        <w:t>07/CT-UB</w:t>
      </w:r>
      <w:r>
        <w:rPr>
          <w:b w:val="0"/>
          <w:i w:val="0"/>
        </w:rPr>
        <w:br/>
      </w:r>
      <w:r>
        <w:rPr>
          <w:b w:val="0"/>
          <w:i w:val="0"/>
        </w:rPr>
        <w:br/>
      </w:r>
      <w:r>
        <w:rPr>
          <w:b/>
          <w:i w:val="0"/>
        </w:rPr>
        <w:t>05/02/1982</w:t>
      </w:r>
      <w:r>
        <w:rPr>
          <w:b w:val="0"/>
          <w:i w:val="0"/>
        </w:rPr>
        <w:br/>
      </w:r>
      <w:r>
        <w:rPr>
          <w:b w:val="0"/>
          <w:i w:val="0"/>
        </w:rPr>
        <w:br/>
      </w:r>
      <w:r>
        <w:rPr>
          <w:b/>
          <w:i w:val="0"/>
        </w:rPr>
        <w:t>V/v ký duyệt các quyết định mua bán, chuyển nhượng, cấp nhà và quản lý nhà đất không đúng nguyên tắc</w:t>
      </w:r>
      <w:r>
        <w:rPr>
          <w:b w:val="0"/>
          <w:i w:val="0"/>
        </w:rPr>
        <w:br/>
      </w:r>
      <w:r>
        <w:rPr>
          <w:b w:val="0"/>
          <w:i w:val="0"/>
        </w:rPr>
        <w:br/>
      </w:r>
      <w:r>
        <w:rPr>
          <w:b w:val="0"/>
          <w:i w:val="0"/>
        </w:rPr>
        <w:br/>
      </w:r>
      <w:r>
        <w:rPr>
          <w:b w:val="0"/>
          <w:i w:val="0"/>
        </w:rPr>
        <w:br/>
      </w:r>
      <w:r>
        <w:rPr>
          <w:b/>
          <w:i w:val="0"/>
        </w:rPr>
        <w:t>400</w:t>
      </w:r>
      <w:r>
        <w:rPr>
          <w:b w:val="0"/>
          <w:i w:val="0"/>
        </w:rPr>
        <w:br/>
      </w:r>
      <w:r>
        <w:rPr>
          <w:b w:val="0"/>
          <w:i w:val="0"/>
        </w:rPr>
        <w:br/>
      </w:r>
      <w:r>
        <w:rPr>
          <w:b/>
          <w:i w:val="0"/>
        </w:rPr>
        <w:t>Quyết định</w:t>
      </w:r>
      <w:r>
        <w:rPr>
          <w:b w:val="0"/>
          <w:i w:val="0"/>
        </w:rPr>
        <w:br/>
      </w:r>
      <w:r>
        <w:rPr>
          <w:b w:val="0"/>
          <w:i w:val="0"/>
        </w:rPr>
        <w:br/>
      </w:r>
      <w:r>
        <w:rPr>
          <w:b/>
          <w:i w:val="0"/>
        </w:rPr>
        <w:t>31/QĐ - UB</w:t>
      </w:r>
      <w:r>
        <w:rPr>
          <w:b w:val="0"/>
          <w:i w:val="0"/>
        </w:rPr>
        <w:br/>
      </w:r>
      <w:r>
        <w:rPr>
          <w:b w:val="0"/>
          <w:i w:val="0"/>
        </w:rPr>
        <w:br/>
      </w:r>
      <w:r>
        <w:rPr>
          <w:b/>
          <w:i w:val="0"/>
        </w:rPr>
        <w:t>06/02/1982</w:t>
      </w:r>
      <w:r>
        <w:rPr>
          <w:b w:val="0"/>
          <w:i w:val="0"/>
        </w:rPr>
        <w:br/>
      </w:r>
      <w:r>
        <w:rPr>
          <w:b w:val="0"/>
          <w:i w:val="0"/>
        </w:rPr>
        <w:br/>
      </w:r>
      <w:r>
        <w:rPr>
          <w:b/>
          <w:i w:val="0"/>
        </w:rPr>
        <w:t>V/v ban hành bản phân loại đường năm 1982</w:t>
      </w:r>
      <w:r>
        <w:rPr>
          <w:b w:val="0"/>
          <w:i w:val="0"/>
        </w:rPr>
        <w:br/>
      </w:r>
      <w:r>
        <w:rPr>
          <w:b w:val="0"/>
          <w:i w:val="0"/>
        </w:rPr>
        <w:br/>
      </w:r>
      <w:r>
        <w:rPr>
          <w:b w:val="0"/>
          <w:i w:val="0"/>
        </w:rPr>
        <w:br/>
      </w:r>
      <w:r>
        <w:rPr>
          <w:b w:val="0"/>
          <w:i w:val="0"/>
        </w:rPr>
        <w:br/>
      </w:r>
      <w:r>
        <w:rPr>
          <w:b/>
          <w:i w:val="0"/>
        </w:rPr>
        <w:t>401</w:t>
      </w:r>
      <w:r>
        <w:rPr>
          <w:b w:val="0"/>
          <w:i w:val="0"/>
        </w:rPr>
        <w:br/>
      </w:r>
      <w:r>
        <w:rPr>
          <w:b w:val="0"/>
          <w:i w:val="0"/>
        </w:rPr>
        <w:br/>
      </w:r>
      <w:r>
        <w:rPr>
          <w:b/>
          <w:i w:val="0"/>
        </w:rPr>
        <w:t>Quyết định</w:t>
      </w:r>
      <w:r>
        <w:rPr>
          <w:b w:val="0"/>
          <w:i w:val="0"/>
        </w:rPr>
        <w:br/>
      </w:r>
      <w:r>
        <w:rPr>
          <w:b w:val="0"/>
          <w:i w:val="0"/>
        </w:rPr>
        <w:br/>
      </w:r>
      <w:r>
        <w:rPr>
          <w:b/>
          <w:i w:val="0"/>
        </w:rPr>
        <w:t>34/UB - QĐ</w:t>
      </w:r>
      <w:r>
        <w:rPr>
          <w:b w:val="0"/>
          <w:i w:val="0"/>
        </w:rPr>
        <w:br/>
      </w:r>
      <w:r>
        <w:rPr>
          <w:b w:val="0"/>
          <w:i w:val="0"/>
        </w:rPr>
        <w:br/>
      </w:r>
      <w:r>
        <w:rPr>
          <w:b/>
          <w:i w:val="0"/>
        </w:rPr>
        <w:t>09/02/1982</w:t>
      </w:r>
      <w:r>
        <w:rPr>
          <w:b w:val="0"/>
          <w:i w:val="0"/>
        </w:rPr>
        <w:br/>
      </w:r>
      <w:r>
        <w:rPr>
          <w:b w:val="0"/>
          <w:i w:val="0"/>
        </w:rPr>
        <w:br/>
      </w:r>
      <w:r>
        <w:rPr>
          <w:b/>
          <w:i w:val="0"/>
        </w:rPr>
        <w:t>V/v quy định giá thu mua và giá giao các loại hàng xử lý trong công tác quản lý thị trường</w:t>
      </w:r>
      <w:r>
        <w:rPr>
          <w:b w:val="0"/>
          <w:i w:val="0"/>
        </w:rPr>
        <w:br/>
      </w:r>
      <w:r>
        <w:rPr>
          <w:b w:val="0"/>
          <w:i w:val="0"/>
        </w:rPr>
        <w:br/>
      </w:r>
      <w:r>
        <w:rPr>
          <w:b w:val="0"/>
          <w:i w:val="0"/>
        </w:rPr>
        <w:br/>
      </w:r>
      <w:r>
        <w:rPr>
          <w:b w:val="0"/>
          <w:i w:val="0"/>
        </w:rPr>
        <w:br/>
      </w:r>
      <w:r>
        <w:rPr>
          <w:b/>
          <w:i w:val="0"/>
        </w:rPr>
        <w:t>402</w:t>
      </w:r>
      <w:r>
        <w:rPr>
          <w:b w:val="0"/>
          <w:i w:val="0"/>
        </w:rPr>
        <w:br/>
      </w:r>
      <w:r>
        <w:rPr>
          <w:b w:val="0"/>
          <w:i w:val="0"/>
        </w:rPr>
        <w:br/>
      </w:r>
      <w:r>
        <w:rPr>
          <w:b/>
          <w:i w:val="0"/>
        </w:rPr>
        <w:t>Chỉ thị</w:t>
      </w:r>
      <w:r>
        <w:rPr>
          <w:b w:val="0"/>
          <w:i w:val="0"/>
        </w:rPr>
        <w:br/>
      </w:r>
      <w:r>
        <w:rPr>
          <w:b w:val="0"/>
          <w:i w:val="0"/>
        </w:rPr>
        <w:br/>
      </w:r>
      <w:r>
        <w:rPr>
          <w:b/>
          <w:i w:val="0"/>
        </w:rPr>
        <w:t>12/CT-UB</w:t>
      </w:r>
      <w:r>
        <w:rPr>
          <w:b w:val="0"/>
          <w:i w:val="0"/>
        </w:rPr>
        <w:br/>
      </w:r>
      <w:r>
        <w:rPr>
          <w:b w:val="0"/>
          <w:i w:val="0"/>
        </w:rPr>
        <w:br/>
      </w:r>
      <w:r>
        <w:rPr>
          <w:b/>
          <w:i w:val="0"/>
        </w:rPr>
        <w:t>10/02/1982</w:t>
      </w:r>
      <w:r>
        <w:rPr>
          <w:b w:val="0"/>
          <w:i w:val="0"/>
        </w:rPr>
        <w:br/>
      </w:r>
      <w:r>
        <w:rPr>
          <w:b w:val="0"/>
          <w:i w:val="0"/>
        </w:rPr>
        <w:br/>
      </w:r>
      <w:r>
        <w:rPr>
          <w:b/>
          <w:i w:val="0"/>
        </w:rPr>
        <w:t>Về tiêm phòng và chống dịch gia súc trong tỉnh</w:t>
      </w:r>
      <w:r>
        <w:rPr>
          <w:b w:val="0"/>
          <w:i w:val="0"/>
        </w:rPr>
        <w:br/>
      </w:r>
      <w:r>
        <w:rPr>
          <w:b w:val="0"/>
          <w:i w:val="0"/>
        </w:rPr>
        <w:br/>
      </w:r>
      <w:r>
        <w:rPr>
          <w:b w:val="0"/>
          <w:i w:val="0"/>
        </w:rPr>
        <w:br/>
      </w:r>
      <w:r>
        <w:rPr>
          <w:b w:val="0"/>
          <w:i w:val="0"/>
        </w:rPr>
        <w:br/>
      </w:r>
      <w:r>
        <w:rPr>
          <w:b/>
          <w:i w:val="0"/>
        </w:rPr>
        <w:t>403</w:t>
      </w:r>
      <w:r>
        <w:rPr>
          <w:b w:val="0"/>
          <w:i w:val="0"/>
        </w:rPr>
        <w:br/>
      </w:r>
      <w:r>
        <w:rPr>
          <w:b w:val="0"/>
          <w:i w:val="0"/>
        </w:rPr>
        <w:br/>
      </w:r>
      <w:r>
        <w:rPr>
          <w:b/>
          <w:i w:val="0"/>
        </w:rPr>
        <w:t>Quyết định</w:t>
      </w:r>
      <w:r>
        <w:rPr>
          <w:b w:val="0"/>
          <w:i w:val="0"/>
        </w:rPr>
        <w:br/>
      </w:r>
      <w:r>
        <w:rPr>
          <w:b w:val="0"/>
          <w:i w:val="0"/>
        </w:rPr>
        <w:br/>
      </w:r>
      <w:r>
        <w:rPr>
          <w:b/>
          <w:i w:val="0"/>
        </w:rPr>
        <w:t>36/UB-QĐ-</w:t>
      </w:r>
      <w:r>
        <w:rPr>
          <w:b w:val="0"/>
          <w:i w:val="0"/>
        </w:rPr>
        <w:br/>
      </w:r>
      <w:r>
        <w:rPr>
          <w:b/>
          <w:i w:val="0"/>
        </w:rPr>
        <w:t>VG</w:t>
      </w:r>
      <w:r>
        <w:rPr>
          <w:b w:val="0"/>
          <w:i w:val="0"/>
        </w:rPr>
        <w:br/>
      </w:r>
      <w:r>
        <w:rPr>
          <w:b w:val="0"/>
          <w:i w:val="0"/>
        </w:rPr>
        <w:br/>
      </w:r>
      <w:r>
        <w:rPr>
          <w:b/>
          <w:i w:val="0"/>
        </w:rPr>
        <w:t>11/02/1982</w:t>
      </w:r>
      <w:r>
        <w:rPr>
          <w:b w:val="0"/>
          <w:i w:val="0"/>
        </w:rPr>
        <w:br/>
      </w:r>
      <w:r>
        <w:rPr>
          <w:b w:val="0"/>
          <w:i w:val="0"/>
        </w:rPr>
        <w:br/>
      </w:r>
      <w:r>
        <w:rPr>
          <w:b/>
          <w:i w:val="0"/>
        </w:rPr>
        <w:t>Về giá bán gỗ cho CBCNV để làm nhà ở</w:t>
      </w:r>
      <w:r>
        <w:rPr>
          <w:b w:val="0"/>
          <w:i w:val="0"/>
        </w:rPr>
        <w:br/>
      </w:r>
      <w:r>
        <w:rPr>
          <w:b w:val="0"/>
          <w:i w:val="0"/>
        </w:rPr>
        <w:br/>
      </w:r>
      <w:r>
        <w:rPr>
          <w:b w:val="0"/>
          <w:i w:val="0"/>
        </w:rPr>
        <w:br/>
      </w:r>
      <w:r>
        <w:rPr>
          <w:b w:val="0"/>
          <w:i w:val="0"/>
        </w:rPr>
        <w:br/>
      </w:r>
      <w:r>
        <w:rPr>
          <w:b/>
          <w:i w:val="0"/>
        </w:rPr>
        <w:t>404</w:t>
      </w:r>
      <w:r>
        <w:rPr>
          <w:b w:val="0"/>
          <w:i w:val="0"/>
        </w:rPr>
        <w:br/>
      </w:r>
      <w:r>
        <w:rPr>
          <w:b w:val="0"/>
          <w:i w:val="0"/>
        </w:rPr>
        <w:br/>
      </w:r>
      <w:r>
        <w:rPr>
          <w:b/>
          <w:i w:val="0"/>
        </w:rPr>
        <w:t>Quyết định</w:t>
      </w:r>
      <w:r>
        <w:rPr>
          <w:b w:val="0"/>
          <w:i w:val="0"/>
        </w:rPr>
        <w:br/>
      </w:r>
      <w:r>
        <w:rPr>
          <w:b w:val="0"/>
          <w:i w:val="0"/>
        </w:rPr>
        <w:br/>
      </w:r>
      <w:r>
        <w:rPr>
          <w:b/>
          <w:i w:val="0"/>
        </w:rPr>
        <w:t>49/QĐ - UB</w:t>
      </w:r>
      <w:r>
        <w:rPr>
          <w:b w:val="0"/>
          <w:i w:val="0"/>
        </w:rPr>
        <w:br/>
      </w:r>
      <w:r>
        <w:rPr>
          <w:b w:val="0"/>
          <w:i w:val="0"/>
        </w:rPr>
        <w:br/>
      </w:r>
      <w:r>
        <w:rPr>
          <w:b/>
          <w:i w:val="0"/>
        </w:rPr>
        <w:t>12/02/1982</w:t>
      </w:r>
      <w:r>
        <w:rPr>
          <w:b w:val="0"/>
          <w:i w:val="0"/>
        </w:rPr>
        <w:br/>
      </w:r>
      <w:r>
        <w:rPr>
          <w:b w:val="0"/>
          <w:i w:val="0"/>
        </w:rPr>
        <w:br/>
      </w:r>
      <w:r>
        <w:rPr>
          <w:b/>
          <w:i w:val="0"/>
        </w:rPr>
        <w:t>Quy định việc phân cấp quỹ hàng hóa trong ngành nội thương giữa tỉnh và các huyện, thị</w:t>
      </w:r>
      <w:r>
        <w:rPr>
          <w:b w:val="0"/>
          <w:i w:val="0"/>
        </w:rPr>
        <w:br/>
      </w:r>
      <w:r>
        <w:rPr>
          <w:b w:val="0"/>
          <w:i w:val="0"/>
        </w:rPr>
        <w:br/>
      </w:r>
      <w:r>
        <w:rPr>
          <w:b w:val="0"/>
          <w:i w:val="0"/>
        </w:rPr>
        <w:br/>
      </w:r>
      <w:r>
        <w:rPr>
          <w:b w:val="0"/>
          <w:i w:val="0"/>
        </w:rPr>
        <w:br/>
      </w:r>
      <w:r>
        <w:rPr>
          <w:b/>
          <w:i w:val="0"/>
        </w:rPr>
        <w:t>405</w:t>
      </w:r>
      <w:r>
        <w:rPr>
          <w:b w:val="0"/>
          <w:i w:val="0"/>
        </w:rPr>
        <w:br/>
      </w:r>
      <w:r>
        <w:rPr>
          <w:b w:val="0"/>
          <w:i w:val="0"/>
        </w:rPr>
        <w:br/>
      </w:r>
      <w:r>
        <w:rPr>
          <w:b/>
          <w:i w:val="0"/>
        </w:rPr>
        <w:t>Quyết định</w:t>
      </w:r>
      <w:r>
        <w:rPr>
          <w:b w:val="0"/>
          <w:i w:val="0"/>
        </w:rPr>
        <w:br/>
      </w:r>
      <w:r>
        <w:rPr>
          <w:b w:val="0"/>
          <w:i w:val="0"/>
        </w:rPr>
        <w:br/>
      </w:r>
      <w:r>
        <w:rPr>
          <w:b/>
          <w:i w:val="0"/>
        </w:rPr>
        <w:t>177/QĐ - UB</w:t>
      </w:r>
      <w:r>
        <w:rPr>
          <w:b w:val="0"/>
          <w:i w:val="0"/>
        </w:rPr>
        <w:br/>
      </w:r>
      <w:r>
        <w:rPr>
          <w:b w:val="0"/>
          <w:i w:val="0"/>
        </w:rPr>
        <w:br/>
      </w:r>
      <w:r>
        <w:rPr>
          <w:b/>
          <w:i w:val="0"/>
        </w:rPr>
        <w:t>25/02/1982</w:t>
      </w:r>
      <w:r>
        <w:rPr>
          <w:b w:val="0"/>
          <w:i w:val="0"/>
        </w:rPr>
        <w:br/>
      </w:r>
      <w:r>
        <w:rPr>
          <w:b w:val="0"/>
          <w:i w:val="0"/>
        </w:rPr>
        <w:br/>
      </w:r>
      <w:r>
        <w:rPr>
          <w:b/>
          <w:i w:val="0"/>
        </w:rPr>
        <w:t>Về nhiệm vụ công tác lương thực năm 1982</w:t>
      </w:r>
      <w:r>
        <w:rPr>
          <w:b w:val="0"/>
          <w:i w:val="0"/>
        </w:rPr>
        <w:br/>
      </w:r>
      <w:r>
        <w:rPr>
          <w:b w:val="0"/>
          <w:i w:val="0"/>
        </w:rPr>
        <w:br/>
      </w:r>
      <w:r>
        <w:rPr>
          <w:b w:val="0"/>
          <w:i w:val="0"/>
        </w:rPr>
        <w:br/>
      </w:r>
      <w:r>
        <w:rPr>
          <w:b w:val="0"/>
          <w:i w:val="0"/>
        </w:rPr>
        <w:br/>
      </w:r>
      <w:r>
        <w:rPr>
          <w:b/>
          <w:i w:val="0"/>
        </w:rPr>
        <w:t>406</w:t>
      </w:r>
      <w:r>
        <w:rPr>
          <w:b w:val="0"/>
          <w:i w:val="0"/>
        </w:rPr>
        <w:br/>
      </w:r>
      <w:r>
        <w:rPr>
          <w:b w:val="0"/>
          <w:i w:val="0"/>
        </w:rPr>
        <w:br/>
      </w:r>
      <w:r>
        <w:rPr>
          <w:b/>
          <w:i w:val="0"/>
        </w:rPr>
        <w:t>Quyết định</w:t>
      </w:r>
      <w:r>
        <w:rPr>
          <w:b w:val="0"/>
          <w:i w:val="0"/>
        </w:rPr>
        <w:br/>
      </w:r>
      <w:r>
        <w:rPr>
          <w:b w:val="0"/>
          <w:i w:val="0"/>
        </w:rPr>
        <w:br/>
      </w:r>
      <w:r>
        <w:rPr>
          <w:b/>
          <w:i w:val="0"/>
        </w:rPr>
        <w:t>71/UB-QĐ-</w:t>
      </w:r>
      <w:r>
        <w:rPr>
          <w:b w:val="0"/>
          <w:i w:val="0"/>
        </w:rPr>
        <w:br/>
      </w:r>
      <w:r>
        <w:rPr>
          <w:b/>
          <w:i w:val="0"/>
        </w:rPr>
        <w:t>VG</w:t>
      </w:r>
      <w:r>
        <w:rPr>
          <w:b w:val="0"/>
          <w:i w:val="0"/>
        </w:rPr>
        <w:br/>
      </w:r>
      <w:r>
        <w:rPr>
          <w:b w:val="0"/>
          <w:i w:val="0"/>
        </w:rPr>
        <w:br/>
      </w:r>
      <w:r>
        <w:rPr>
          <w:b/>
          <w:i w:val="0"/>
        </w:rPr>
        <w:t>27/02/1982</w:t>
      </w:r>
      <w:r>
        <w:rPr>
          <w:b w:val="0"/>
          <w:i w:val="0"/>
        </w:rPr>
        <w:br/>
      </w:r>
      <w:r>
        <w:rPr>
          <w:b w:val="0"/>
          <w:i w:val="0"/>
        </w:rPr>
        <w:br/>
      </w:r>
      <w:r>
        <w:rPr>
          <w:b/>
          <w:i w:val="0"/>
        </w:rPr>
        <w:t>Về giá thỏa thuận mua lương thực năm 1982</w:t>
      </w:r>
      <w:r>
        <w:rPr>
          <w:b w:val="0"/>
          <w:i w:val="0"/>
        </w:rPr>
        <w:br/>
      </w:r>
      <w:r>
        <w:rPr>
          <w:b w:val="0"/>
          <w:i w:val="0"/>
        </w:rPr>
        <w:br/>
      </w:r>
      <w:r>
        <w:rPr>
          <w:b w:val="0"/>
          <w:i w:val="0"/>
        </w:rPr>
        <w:br/>
      </w:r>
      <w:r>
        <w:rPr>
          <w:b w:val="0"/>
          <w:i w:val="0"/>
        </w:rPr>
        <w:br/>
      </w:r>
      <w:r>
        <w:rPr>
          <w:b/>
          <w:i w:val="0"/>
        </w:rPr>
        <w:t>407</w:t>
      </w:r>
      <w:r>
        <w:rPr>
          <w:b w:val="0"/>
          <w:i w:val="0"/>
        </w:rPr>
        <w:br/>
      </w:r>
      <w:r>
        <w:rPr>
          <w:b w:val="0"/>
          <w:i w:val="0"/>
        </w:rPr>
        <w:br/>
      </w:r>
      <w:r>
        <w:rPr>
          <w:b/>
          <w:i w:val="0"/>
        </w:rPr>
        <w:t>Chỉ thị</w:t>
      </w:r>
      <w:r>
        <w:rPr>
          <w:b w:val="0"/>
          <w:i w:val="0"/>
        </w:rPr>
        <w:br/>
      </w:r>
      <w:r>
        <w:rPr>
          <w:b w:val="0"/>
          <w:i w:val="0"/>
        </w:rPr>
        <w:br/>
      </w:r>
      <w:r>
        <w:rPr>
          <w:b/>
          <w:i w:val="0"/>
        </w:rPr>
        <w:t>16/CT-UB</w:t>
      </w:r>
      <w:r>
        <w:rPr>
          <w:b w:val="0"/>
          <w:i w:val="0"/>
        </w:rPr>
        <w:br/>
      </w:r>
      <w:r>
        <w:rPr>
          <w:b w:val="0"/>
          <w:i w:val="0"/>
        </w:rPr>
        <w:br/>
      </w:r>
      <w:r>
        <w:rPr>
          <w:b/>
          <w:i w:val="0"/>
        </w:rPr>
        <w:t>06/03/1982</w:t>
      </w:r>
      <w:r>
        <w:rPr>
          <w:b w:val="0"/>
          <w:i w:val="0"/>
        </w:rPr>
        <w:br/>
      </w:r>
      <w:r>
        <w:rPr>
          <w:b w:val="0"/>
          <w:i w:val="0"/>
        </w:rPr>
        <w:br/>
      </w:r>
      <w:r>
        <w:rPr>
          <w:b/>
          <w:i w:val="0"/>
        </w:rPr>
        <w:t>Về tận thu gỗ nhóm I trong rừng</w:t>
      </w:r>
      <w:r>
        <w:rPr>
          <w:b w:val="0"/>
          <w:i w:val="0"/>
        </w:rPr>
        <w:br/>
      </w:r>
      <w:r>
        <w:rPr>
          <w:b w:val="0"/>
          <w:i w:val="0"/>
        </w:rPr>
        <w:br/>
      </w:r>
      <w:r>
        <w:rPr>
          <w:b w:val="0"/>
          <w:i w:val="0"/>
        </w:rPr>
        <w:br/>
      </w:r>
      <w:r>
        <w:rPr>
          <w:b w:val="0"/>
          <w:i w:val="0"/>
        </w:rPr>
        <w:br/>
      </w:r>
      <w:r>
        <w:rPr>
          <w:b/>
          <w:i w:val="0"/>
        </w:rPr>
        <w:t>408</w:t>
      </w:r>
      <w:r>
        <w:rPr>
          <w:b w:val="0"/>
          <w:i w:val="0"/>
        </w:rPr>
        <w:br/>
      </w:r>
      <w:r>
        <w:rPr>
          <w:b w:val="0"/>
          <w:i w:val="0"/>
        </w:rPr>
        <w:br/>
      </w:r>
      <w:r>
        <w:rPr>
          <w:b/>
          <w:i w:val="0"/>
        </w:rPr>
        <w:t>Chỉ thị</w:t>
      </w:r>
      <w:r>
        <w:rPr>
          <w:b w:val="0"/>
          <w:i w:val="0"/>
        </w:rPr>
        <w:br/>
      </w:r>
      <w:r>
        <w:rPr>
          <w:b w:val="0"/>
          <w:i w:val="0"/>
        </w:rPr>
        <w:br/>
      </w:r>
      <w:r>
        <w:rPr>
          <w:b/>
          <w:i w:val="0"/>
        </w:rPr>
        <w:t>21/CT-UB</w:t>
      </w:r>
      <w:r>
        <w:rPr>
          <w:b w:val="0"/>
          <w:i w:val="0"/>
        </w:rPr>
        <w:br/>
      </w:r>
      <w:r>
        <w:rPr>
          <w:b w:val="0"/>
          <w:i w:val="0"/>
        </w:rPr>
        <w:br/>
      </w:r>
      <w:r>
        <w:rPr>
          <w:b/>
          <w:i w:val="0"/>
        </w:rPr>
        <w:t>22/03/1982</w:t>
      </w:r>
      <w:r>
        <w:rPr>
          <w:b w:val="0"/>
          <w:i w:val="0"/>
        </w:rPr>
        <w:br/>
      </w:r>
      <w:r>
        <w:rPr>
          <w:b w:val="0"/>
          <w:i w:val="0"/>
        </w:rPr>
        <w:br/>
      </w:r>
      <w:r>
        <w:rPr>
          <w:b/>
          <w:i w:val="0"/>
        </w:rPr>
        <w:t>Công tác thường trực và canh gác cơ quan</w:t>
      </w:r>
      <w:r>
        <w:rPr>
          <w:b w:val="0"/>
          <w:i w:val="0"/>
        </w:rPr>
        <w:br/>
      </w:r>
      <w:r>
        <w:rPr>
          <w:b w:val="0"/>
          <w:i w:val="0"/>
        </w:rPr>
        <w:br/>
      </w:r>
      <w:r>
        <w:rPr>
          <w:b w:val="0"/>
          <w:i w:val="0"/>
        </w:rPr>
        <w:br/>
      </w:r>
      <w:r>
        <w:rPr>
          <w:b w:val="0"/>
          <w:i w:val="0"/>
        </w:rPr>
        <w:br/>
      </w:r>
      <w:r>
        <w:rPr>
          <w:b/>
          <w:i w:val="0"/>
        </w:rPr>
        <w:t>409</w:t>
      </w:r>
      <w:r>
        <w:rPr>
          <w:b w:val="0"/>
          <w:i w:val="0"/>
        </w:rPr>
        <w:br/>
      </w:r>
      <w:r>
        <w:rPr>
          <w:b w:val="0"/>
          <w:i w:val="0"/>
        </w:rPr>
        <w:br/>
      </w:r>
      <w:r>
        <w:rPr>
          <w:b/>
          <w:i w:val="0"/>
        </w:rPr>
        <w:t>Chỉ thị</w:t>
      </w:r>
      <w:r>
        <w:rPr>
          <w:b w:val="0"/>
          <w:i w:val="0"/>
        </w:rPr>
        <w:br/>
      </w:r>
      <w:r>
        <w:rPr>
          <w:b w:val="0"/>
          <w:i w:val="0"/>
        </w:rPr>
        <w:br/>
      </w:r>
      <w:r>
        <w:rPr>
          <w:b/>
          <w:i w:val="0"/>
        </w:rPr>
        <w:t>22/CT-UB</w:t>
      </w:r>
      <w:r>
        <w:rPr>
          <w:b w:val="0"/>
          <w:i w:val="0"/>
        </w:rPr>
        <w:br/>
      </w:r>
      <w:r>
        <w:rPr>
          <w:b w:val="0"/>
          <w:i w:val="0"/>
        </w:rPr>
        <w:br/>
      </w:r>
      <w:r>
        <w:rPr>
          <w:b/>
          <w:i w:val="0"/>
        </w:rPr>
        <w:t>24/03/1982</w:t>
      </w:r>
      <w:r>
        <w:rPr>
          <w:b w:val="0"/>
          <w:i w:val="0"/>
        </w:rPr>
        <w:br/>
      </w:r>
      <w:r>
        <w:rPr>
          <w:b w:val="0"/>
          <w:i w:val="0"/>
        </w:rPr>
        <w:br/>
      </w:r>
      <w:r>
        <w:rPr>
          <w:b/>
          <w:i w:val="0"/>
        </w:rPr>
        <w:t>áp dụng hệ giá bán buôn mới</w:t>
      </w:r>
      <w:r>
        <w:rPr>
          <w:b w:val="0"/>
          <w:i w:val="0"/>
        </w:rPr>
        <w:br/>
      </w:r>
      <w:r>
        <w:rPr>
          <w:b w:val="0"/>
          <w:i w:val="0"/>
        </w:rPr>
        <w:br/>
      </w:r>
      <w:r>
        <w:rPr>
          <w:b w:val="0"/>
          <w:i w:val="0"/>
        </w:rPr>
        <w:br/>
      </w:r>
      <w:r>
        <w:rPr>
          <w:b w:val="0"/>
          <w:i w:val="0"/>
        </w:rPr>
        <w:br/>
      </w:r>
      <w:r>
        <w:rPr>
          <w:b/>
          <w:i w:val="0"/>
        </w:rPr>
        <w:t>410</w:t>
      </w:r>
      <w:r>
        <w:rPr>
          <w:b w:val="0"/>
          <w:i w:val="0"/>
        </w:rPr>
        <w:br/>
      </w:r>
      <w:r>
        <w:rPr>
          <w:b w:val="0"/>
          <w:i w:val="0"/>
        </w:rPr>
        <w:br/>
      </w:r>
      <w:r>
        <w:rPr>
          <w:b/>
          <w:i w:val="0"/>
        </w:rPr>
        <w:t>Quyết định</w:t>
      </w:r>
      <w:r>
        <w:rPr>
          <w:b w:val="0"/>
          <w:i w:val="0"/>
        </w:rPr>
        <w:br/>
      </w:r>
      <w:r>
        <w:rPr>
          <w:b w:val="0"/>
          <w:i w:val="0"/>
        </w:rPr>
        <w:br/>
      </w:r>
      <w:r>
        <w:rPr>
          <w:b/>
          <w:i w:val="0"/>
        </w:rPr>
        <w:t>150/QĐ - UB</w:t>
      </w:r>
      <w:r>
        <w:rPr>
          <w:b w:val="0"/>
          <w:i w:val="0"/>
        </w:rPr>
        <w:br/>
      </w:r>
      <w:r>
        <w:rPr>
          <w:b w:val="0"/>
          <w:i w:val="0"/>
        </w:rPr>
        <w:br/>
      </w:r>
      <w:r>
        <w:rPr>
          <w:b/>
          <w:i w:val="0"/>
        </w:rPr>
        <w:t>30/03/1982</w:t>
      </w:r>
      <w:r>
        <w:rPr>
          <w:b w:val="0"/>
          <w:i w:val="0"/>
        </w:rPr>
        <w:br/>
      </w:r>
      <w:r>
        <w:rPr>
          <w:b w:val="0"/>
          <w:i w:val="0"/>
        </w:rPr>
        <w:br/>
      </w:r>
      <w:r>
        <w:rPr>
          <w:b/>
          <w:i w:val="0"/>
        </w:rPr>
        <w:t>Sửa đổi, bổ sung một số điểm của bản Quy định về phân cấp quản lý công tác tổ chức biên chế và công tác cán bộ ban hành kèm theo Quyết định số 567/QĐ- UB ngày 24/10/1980</w:t>
      </w:r>
      <w:r>
        <w:rPr>
          <w:b w:val="0"/>
          <w:i w:val="0"/>
        </w:rPr>
        <w:br/>
      </w:r>
      <w:r>
        <w:rPr>
          <w:b w:val="0"/>
          <w:i w:val="0"/>
        </w:rPr>
        <w:br/>
      </w:r>
      <w:r>
        <w:rPr>
          <w:b w:val="0"/>
          <w:i w:val="0"/>
        </w:rPr>
        <w:br/>
      </w:r>
      <w:r>
        <w:rPr>
          <w:b w:val="0"/>
          <w:i w:val="0"/>
        </w:rPr>
        <w:br/>
      </w:r>
      <w:r>
        <w:rPr>
          <w:b/>
          <w:i w:val="0"/>
        </w:rPr>
        <w:t>411</w:t>
      </w:r>
      <w:r>
        <w:rPr>
          <w:b w:val="0"/>
          <w:i w:val="0"/>
        </w:rPr>
        <w:br/>
      </w:r>
      <w:r>
        <w:rPr>
          <w:b w:val="0"/>
          <w:i w:val="0"/>
        </w:rPr>
        <w:br/>
      </w:r>
      <w:r>
        <w:rPr>
          <w:b/>
          <w:i w:val="0"/>
        </w:rPr>
        <w:t>Chỉ thị</w:t>
      </w:r>
      <w:r>
        <w:rPr>
          <w:b w:val="0"/>
          <w:i w:val="0"/>
        </w:rPr>
        <w:br/>
      </w:r>
      <w:r>
        <w:rPr>
          <w:b w:val="0"/>
          <w:i w:val="0"/>
        </w:rPr>
        <w:br/>
      </w:r>
      <w:r>
        <w:rPr>
          <w:b/>
          <w:i w:val="0"/>
        </w:rPr>
        <w:t>26/CT-UB</w:t>
      </w:r>
      <w:r>
        <w:rPr>
          <w:b w:val="0"/>
          <w:i w:val="0"/>
        </w:rPr>
        <w:br/>
      </w:r>
      <w:r>
        <w:rPr>
          <w:b w:val="0"/>
          <w:i w:val="0"/>
        </w:rPr>
        <w:br/>
      </w:r>
      <w:r>
        <w:rPr>
          <w:b/>
          <w:i w:val="0"/>
        </w:rPr>
        <w:t>10/04/1982</w:t>
      </w:r>
      <w:r>
        <w:rPr>
          <w:b w:val="0"/>
          <w:i w:val="0"/>
        </w:rPr>
        <w:br/>
      </w:r>
      <w:r>
        <w:rPr>
          <w:b w:val="0"/>
          <w:i w:val="0"/>
        </w:rPr>
        <w:br/>
      </w:r>
      <w:r>
        <w:rPr>
          <w:b/>
          <w:i w:val="0"/>
        </w:rPr>
        <w:t>Chỉ đạo công tác điều hòa vận tải</w:t>
      </w:r>
      <w:r>
        <w:rPr>
          <w:b w:val="0"/>
          <w:i w:val="0"/>
        </w:rPr>
        <w:br/>
      </w:r>
      <w:r>
        <w:rPr>
          <w:b w:val="0"/>
          <w:i w:val="0"/>
        </w:rPr>
        <w:br/>
      </w:r>
      <w:r>
        <w:rPr>
          <w:b w:val="0"/>
          <w:i w:val="0"/>
        </w:rPr>
        <w:br/>
      </w:r>
      <w:r>
        <w:rPr>
          <w:b w:val="0"/>
          <w:i w:val="0"/>
        </w:rPr>
        <w:br/>
      </w:r>
      <w:r>
        <w:rPr>
          <w:b/>
          <w:i w:val="0"/>
        </w:rPr>
        <w:t>412</w:t>
      </w:r>
      <w:r>
        <w:rPr>
          <w:b w:val="0"/>
          <w:i w:val="0"/>
        </w:rPr>
        <w:br/>
      </w:r>
      <w:r>
        <w:rPr>
          <w:b w:val="0"/>
          <w:i w:val="0"/>
        </w:rPr>
        <w:br/>
      </w:r>
      <w:r>
        <w:rPr>
          <w:b/>
          <w:i w:val="0"/>
        </w:rPr>
        <w:t>Quyết định</w:t>
      </w:r>
      <w:r>
        <w:rPr>
          <w:b w:val="0"/>
          <w:i w:val="0"/>
        </w:rPr>
        <w:br/>
      </w:r>
      <w:r>
        <w:rPr>
          <w:b w:val="0"/>
          <w:i w:val="0"/>
        </w:rPr>
        <w:br/>
      </w:r>
      <w:r>
        <w:rPr>
          <w:b/>
          <w:i w:val="0"/>
        </w:rPr>
        <w:t>185/UB-QĐ-</w:t>
      </w:r>
      <w:r>
        <w:rPr>
          <w:b w:val="0"/>
          <w:i w:val="0"/>
        </w:rPr>
        <w:br/>
      </w:r>
      <w:r>
        <w:rPr>
          <w:b/>
          <w:i w:val="0"/>
        </w:rPr>
        <w:t>VG</w:t>
      </w:r>
      <w:r>
        <w:rPr>
          <w:b w:val="0"/>
          <w:i w:val="0"/>
        </w:rPr>
        <w:br/>
      </w:r>
      <w:r>
        <w:rPr>
          <w:b w:val="0"/>
          <w:i w:val="0"/>
        </w:rPr>
        <w:br/>
      </w:r>
      <w:r>
        <w:rPr>
          <w:b/>
          <w:i w:val="0"/>
        </w:rPr>
        <w:t>16/04/1982</w:t>
      </w:r>
      <w:r>
        <w:rPr>
          <w:b w:val="0"/>
          <w:i w:val="0"/>
        </w:rPr>
        <w:br/>
      </w:r>
      <w:r>
        <w:rPr>
          <w:b w:val="0"/>
          <w:i w:val="0"/>
        </w:rPr>
        <w:br/>
      </w:r>
      <w:r>
        <w:rPr>
          <w:b/>
          <w:i w:val="0"/>
        </w:rPr>
        <w:t>Về giá gia công may đo của xí nghiệp may mặc</w:t>
      </w:r>
      <w:r>
        <w:rPr>
          <w:b w:val="0"/>
          <w:i w:val="0"/>
        </w:rPr>
        <w:br/>
      </w:r>
      <w:r>
        <w:rPr>
          <w:b w:val="0"/>
          <w:i w:val="0"/>
        </w:rPr>
        <w:br/>
      </w:r>
      <w:r>
        <w:rPr>
          <w:b w:val="0"/>
          <w:i w:val="0"/>
        </w:rPr>
        <w:br/>
      </w:r>
      <w:r>
        <w:rPr>
          <w:b w:val="0"/>
          <w:i w:val="0"/>
        </w:rPr>
        <w:br/>
      </w:r>
      <w:r>
        <w:rPr>
          <w:b/>
          <w:i w:val="0"/>
        </w:rPr>
        <w:t>413</w:t>
      </w:r>
      <w:r>
        <w:rPr>
          <w:b w:val="0"/>
          <w:i w:val="0"/>
        </w:rPr>
        <w:br/>
      </w:r>
      <w:r>
        <w:rPr>
          <w:b w:val="0"/>
          <w:i w:val="0"/>
        </w:rPr>
        <w:br/>
      </w:r>
      <w:r>
        <w:rPr>
          <w:b/>
          <w:i w:val="0"/>
        </w:rPr>
        <w:t>Chỉ thị</w:t>
      </w:r>
      <w:r>
        <w:rPr>
          <w:b w:val="0"/>
          <w:i w:val="0"/>
        </w:rPr>
        <w:br/>
      </w:r>
      <w:r>
        <w:rPr>
          <w:b w:val="0"/>
          <w:i w:val="0"/>
        </w:rPr>
        <w:br/>
      </w:r>
      <w:r>
        <w:rPr>
          <w:b/>
          <w:i w:val="0"/>
        </w:rPr>
        <w:t>30/CT-UB</w:t>
      </w:r>
      <w:r>
        <w:rPr>
          <w:b w:val="0"/>
          <w:i w:val="0"/>
        </w:rPr>
        <w:br/>
      </w:r>
      <w:r>
        <w:rPr>
          <w:b w:val="0"/>
          <w:i w:val="0"/>
        </w:rPr>
        <w:br/>
      </w:r>
      <w:r>
        <w:rPr>
          <w:b/>
          <w:i w:val="0"/>
        </w:rPr>
        <w:t>20/04/1982</w:t>
      </w:r>
      <w:r>
        <w:rPr>
          <w:b w:val="0"/>
          <w:i w:val="0"/>
        </w:rPr>
        <w:br/>
      </w:r>
      <w:r>
        <w:rPr>
          <w:b w:val="0"/>
          <w:i w:val="0"/>
        </w:rPr>
        <w:br/>
      </w:r>
      <w:r>
        <w:rPr>
          <w:b/>
          <w:i w:val="0"/>
        </w:rPr>
        <w:t>V/v thu hổi, đăng ký, quản lý và trang bị vũ khí trong tình hình mới</w:t>
      </w:r>
      <w:r>
        <w:rPr>
          <w:b w:val="0"/>
          <w:i w:val="0"/>
        </w:rPr>
        <w:br/>
      </w:r>
      <w:r>
        <w:rPr>
          <w:b w:val="0"/>
          <w:i w:val="0"/>
        </w:rPr>
        <w:br/>
      </w:r>
      <w:r>
        <w:rPr>
          <w:b w:val="0"/>
          <w:i w:val="0"/>
        </w:rPr>
        <w:br/>
      </w:r>
      <w:r>
        <w:rPr>
          <w:b w:val="0"/>
          <w:i w:val="0"/>
        </w:rPr>
        <w:br/>
      </w:r>
      <w:r>
        <w:rPr>
          <w:b/>
          <w:i w:val="0"/>
        </w:rPr>
        <w:t>414</w:t>
      </w:r>
      <w:r>
        <w:rPr>
          <w:b w:val="0"/>
          <w:i w:val="0"/>
        </w:rPr>
        <w:br/>
      </w:r>
      <w:r>
        <w:rPr>
          <w:b w:val="0"/>
          <w:i w:val="0"/>
        </w:rPr>
        <w:br/>
      </w:r>
      <w:r>
        <w:rPr>
          <w:b/>
          <w:i w:val="0"/>
        </w:rPr>
        <w:t>Quyết định</w:t>
      </w:r>
      <w:r>
        <w:rPr>
          <w:b w:val="0"/>
          <w:i w:val="0"/>
        </w:rPr>
        <w:br/>
      </w:r>
      <w:r>
        <w:rPr>
          <w:b w:val="0"/>
          <w:i w:val="0"/>
        </w:rPr>
        <w:br/>
      </w:r>
      <w:r>
        <w:rPr>
          <w:b/>
          <w:i w:val="0"/>
        </w:rPr>
        <w:t>198/VT - GC</w:t>
      </w:r>
      <w:r>
        <w:rPr>
          <w:b w:val="0"/>
          <w:i w:val="0"/>
        </w:rPr>
        <w:br/>
      </w:r>
      <w:r>
        <w:rPr>
          <w:b w:val="0"/>
          <w:i w:val="0"/>
        </w:rPr>
        <w:br/>
      </w:r>
      <w:r>
        <w:rPr>
          <w:b/>
          <w:i w:val="0"/>
        </w:rPr>
        <w:t>24/04/1982</w:t>
      </w:r>
      <w:r>
        <w:rPr>
          <w:b w:val="0"/>
          <w:i w:val="0"/>
        </w:rPr>
        <w:br/>
      </w:r>
      <w:r>
        <w:rPr>
          <w:b w:val="0"/>
          <w:i w:val="0"/>
        </w:rPr>
        <w:br/>
      </w:r>
      <w:r>
        <w:rPr>
          <w:b/>
          <w:i w:val="0"/>
        </w:rPr>
        <w:t>Về giá cước xếp dỡ thủ công</w:t>
      </w:r>
      <w:r>
        <w:rPr>
          <w:b w:val="0"/>
          <w:i w:val="0"/>
        </w:rPr>
        <w:br/>
      </w:r>
      <w:r>
        <w:rPr>
          <w:b w:val="0"/>
          <w:i w:val="0"/>
        </w:rPr>
        <w:br/>
      </w:r>
      <w:r>
        <w:rPr>
          <w:b w:val="0"/>
          <w:i w:val="0"/>
        </w:rPr>
        <w:br/>
      </w:r>
      <w:r>
        <w:rPr>
          <w:b w:val="0"/>
          <w:i w:val="0"/>
        </w:rPr>
        <w:br/>
      </w:r>
      <w:r>
        <w:rPr>
          <w:b/>
          <w:i w:val="0"/>
        </w:rPr>
        <w:t>415</w:t>
      </w:r>
      <w:r>
        <w:rPr>
          <w:b w:val="0"/>
          <w:i w:val="0"/>
        </w:rPr>
        <w:br/>
      </w:r>
      <w:r>
        <w:rPr>
          <w:b w:val="0"/>
          <w:i w:val="0"/>
        </w:rPr>
        <w:br/>
      </w:r>
      <w:r>
        <w:rPr>
          <w:b/>
          <w:i w:val="0"/>
        </w:rPr>
        <w:t>Chỉ thị</w:t>
      </w:r>
      <w:r>
        <w:rPr>
          <w:b w:val="0"/>
          <w:i w:val="0"/>
        </w:rPr>
        <w:br/>
      </w:r>
      <w:r>
        <w:rPr>
          <w:b w:val="0"/>
          <w:i w:val="0"/>
        </w:rPr>
        <w:br/>
      </w:r>
      <w:r>
        <w:rPr>
          <w:b/>
          <w:i w:val="0"/>
        </w:rPr>
        <w:t>28/CT-UB</w:t>
      </w:r>
      <w:r>
        <w:rPr>
          <w:b w:val="0"/>
          <w:i w:val="0"/>
        </w:rPr>
        <w:br/>
      </w:r>
      <w:r>
        <w:rPr>
          <w:b w:val="0"/>
          <w:i w:val="0"/>
        </w:rPr>
        <w:br/>
      </w:r>
      <w:r>
        <w:rPr>
          <w:b/>
          <w:i w:val="0"/>
        </w:rPr>
        <w:t>28/04/1982</w:t>
      </w:r>
      <w:r>
        <w:rPr>
          <w:b w:val="0"/>
          <w:i w:val="0"/>
        </w:rPr>
        <w:br/>
      </w:r>
      <w:r>
        <w:rPr>
          <w:b w:val="0"/>
          <w:i w:val="0"/>
        </w:rPr>
        <w:br/>
      </w:r>
      <w:r>
        <w:rPr>
          <w:b/>
          <w:i w:val="0"/>
        </w:rPr>
        <w:t>Về thu mua và quản lý sáp ong</w:t>
      </w:r>
      <w:r>
        <w:rPr>
          <w:b w:val="0"/>
          <w:i w:val="0"/>
        </w:rPr>
        <w:br/>
      </w:r>
      <w:r>
        <w:rPr>
          <w:b w:val="0"/>
          <w:i w:val="0"/>
        </w:rPr>
        <w:br/>
      </w:r>
      <w:r>
        <w:rPr>
          <w:b w:val="0"/>
          <w:i w:val="0"/>
        </w:rPr>
        <w:br/>
      </w:r>
      <w:r>
        <w:rPr>
          <w:b w:val="0"/>
          <w:i w:val="0"/>
        </w:rPr>
        <w:br/>
      </w:r>
      <w:r>
        <w:rPr>
          <w:b/>
          <w:i w:val="0"/>
        </w:rPr>
        <w:t>416</w:t>
      </w:r>
      <w:r>
        <w:rPr>
          <w:b w:val="0"/>
          <w:i w:val="0"/>
        </w:rPr>
        <w:br/>
      </w:r>
      <w:r>
        <w:rPr>
          <w:b w:val="0"/>
          <w:i w:val="0"/>
        </w:rPr>
        <w:br/>
      </w:r>
      <w:r>
        <w:rPr>
          <w:b/>
          <w:i w:val="0"/>
        </w:rPr>
        <w:t>Quyết định</w:t>
      </w:r>
      <w:r>
        <w:rPr>
          <w:b w:val="0"/>
          <w:i w:val="0"/>
        </w:rPr>
        <w:br/>
      </w:r>
      <w:r>
        <w:rPr>
          <w:b w:val="0"/>
          <w:i w:val="0"/>
        </w:rPr>
        <w:br/>
      </w:r>
      <w:r>
        <w:rPr>
          <w:b/>
          <w:i w:val="0"/>
        </w:rPr>
        <w:t>262/QĐ - UB</w:t>
      </w:r>
      <w:r>
        <w:rPr>
          <w:b w:val="0"/>
          <w:i w:val="0"/>
        </w:rPr>
        <w:br/>
      </w:r>
      <w:r>
        <w:rPr>
          <w:b w:val="0"/>
          <w:i w:val="0"/>
        </w:rPr>
        <w:br/>
      </w:r>
      <w:r>
        <w:rPr>
          <w:b/>
          <w:i w:val="0"/>
        </w:rPr>
        <w:t>12/05/1982</w:t>
      </w:r>
      <w:r>
        <w:rPr>
          <w:b w:val="0"/>
          <w:i w:val="0"/>
        </w:rPr>
        <w:br/>
      </w:r>
      <w:r>
        <w:rPr>
          <w:b w:val="0"/>
          <w:i w:val="0"/>
        </w:rPr>
        <w:br/>
      </w:r>
      <w:r>
        <w:rPr>
          <w:b/>
          <w:i w:val="0"/>
        </w:rPr>
        <w:t>Về giá thu mua cáù nước ngọt các vùng trong tỉnh</w:t>
      </w:r>
      <w:r>
        <w:rPr>
          <w:b w:val="0"/>
          <w:i w:val="0"/>
        </w:rPr>
        <w:br/>
      </w:r>
      <w:r>
        <w:rPr>
          <w:b w:val="0"/>
          <w:i w:val="0"/>
        </w:rPr>
        <w:br/>
      </w:r>
      <w:r>
        <w:rPr>
          <w:b w:val="0"/>
          <w:i w:val="0"/>
        </w:rPr>
        <w:br/>
      </w:r>
      <w:r>
        <w:rPr>
          <w:b w:val="0"/>
          <w:i w:val="0"/>
        </w:rPr>
        <w:br/>
      </w:r>
      <w:r>
        <w:rPr>
          <w:b/>
          <w:i w:val="0"/>
        </w:rPr>
        <w:t>417</w:t>
      </w:r>
      <w:r>
        <w:rPr>
          <w:b w:val="0"/>
          <w:i w:val="0"/>
        </w:rPr>
        <w:br/>
      </w:r>
      <w:r>
        <w:rPr>
          <w:b w:val="0"/>
          <w:i w:val="0"/>
        </w:rPr>
        <w:br/>
      </w:r>
      <w:r>
        <w:rPr>
          <w:b/>
          <w:i w:val="0"/>
        </w:rPr>
        <w:t>Chỉ thị</w:t>
      </w:r>
      <w:r>
        <w:rPr>
          <w:b w:val="0"/>
          <w:i w:val="0"/>
        </w:rPr>
        <w:br/>
      </w:r>
      <w:r>
        <w:rPr>
          <w:b w:val="0"/>
          <w:i w:val="0"/>
        </w:rPr>
        <w:br/>
      </w:r>
      <w:r>
        <w:rPr>
          <w:b/>
          <w:i w:val="0"/>
        </w:rPr>
        <w:t>31/CT-UB</w:t>
      </w:r>
      <w:r>
        <w:rPr>
          <w:b w:val="0"/>
          <w:i w:val="0"/>
        </w:rPr>
        <w:br/>
      </w:r>
      <w:r>
        <w:rPr>
          <w:b w:val="0"/>
          <w:i w:val="0"/>
        </w:rPr>
        <w:br/>
      </w:r>
      <w:r>
        <w:rPr>
          <w:b/>
          <w:i w:val="0"/>
        </w:rPr>
        <w:t>14/05/1982</w:t>
      </w:r>
      <w:r>
        <w:rPr>
          <w:b w:val="0"/>
          <w:i w:val="0"/>
        </w:rPr>
        <w:br/>
      </w:r>
      <w:r>
        <w:rPr>
          <w:b w:val="0"/>
          <w:i w:val="0"/>
        </w:rPr>
        <w:br/>
      </w:r>
      <w:r>
        <w:rPr>
          <w:b/>
          <w:i w:val="0"/>
        </w:rPr>
        <w:t>Tăng cường tổ chức hoạt động thanh tra, xét giải quyết kịp thời các khiếu nại tố cáo của nhân dân ở các ngành, các cấp</w:t>
      </w:r>
      <w:r>
        <w:rPr>
          <w:b w:val="0"/>
          <w:i w:val="0"/>
        </w:rPr>
        <w:br/>
      </w:r>
      <w:r>
        <w:rPr>
          <w:b w:val="0"/>
          <w:i w:val="0"/>
        </w:rPr>
        <w:br/>
      </w:r>
      <w:r>
        <w:rPr>
          <w:b w:val="0"/>
          <w:i w:val="0"/>
        </w:rPr>
        <w:br/>
      </w:r>
      <w:r>
        <w:rPr>
          <w:b w:val="0"/>
          <w:i w:val="0"/>
        </w:rPr>
        <w:br/>
      </w:r>
      <w:r>
        <w:rPr>
          <w:b/>
          <w:i w:val="0"/>
        </w:rPr>
        <w:t>418</w:t>
      </w:r>
      <w:r>
        <w:rPr>
          <w:b w:val="0"/>
          <w:i w:val="0"/>
        </w:rPr>
        <w:br/>
      </w:r>
      <w:r>
        <w:rPr>
          <w:b w:val="0"/>
          <w:i w:val="0"/>
        </w:rPr>
        <w:br/>
      </w:r>
      <w:r>
        <w:rPr>
          <w:b/>
          <w:i w:val="0"/>
        </w:rPr>
        <w:t>Quyết định</w:t>
      </w:r>
      <w:r>
        <w:rPr>
          <w:b w:val="0"/>
          <w:i w:val="0"/>
        </w:rPr>
        <w:br/>
      </w:r>
      <w:r>
        <w:rPr>
          <w:b w:val="0"/>
          <w:i w:val="0"/>
        </w:rPr>
        <w:br/>
      </w:r>
      <w:r>
        <w:rPr>
          <w:b/>
          <w:i w:val="0"/>
        </w:rPr>
        <w:t>287/QĐ - UB</w:t>
      </w:r>
      <w:r>
        <w:rPr>
          <w:b w:val="0"/>
          <w:i w:val="0"/>
        </w:rPr>
        <w:br/>
      </w:r>
      <w:r>
        <w:rPr>
          <w:b w:val="0"/>
          <w:i w:val="0"/>
        </w:rPr>
        <w:br/>
      </w:r>
      <w:r>
        <w:rPr>
          <w:b/>
          <w:i w:val="0"/>
        </w:rPr>
        <w:t>28/05/1982</w:t>
      </w:r>
      <w:r>
        <w:rPr>
          <w:b w:val="0"/>
          <w:i w:val="0"/>
        </w:rPr>
        <w:br/>
      </w:r>
      <w:r>
        <w:rPr>
          <w:b w:val="0"/>
          <w:i w:val="0"/>
        </w:rPr>
        <w:br/>
      </w:r>
      <w:r>
        <w:rPr>
          <w:b/>
          <w:i w:val="0"/>
        </w:rPr>
        <w:t>Về phân cấp quản lý cán bộ</w:t>
      </w:r>
      <w:r>
        <w:rPr>
          <w:b w:val="0"/>
          <w:i w:val="0"/>
        </w:rPr>
        <w:br/>
      </w:r>
      <w:r>
        <w:rPr>
          <w:b w:val="0"/>
          <w:i w:val="0"/>
        </w:rPr>
        <w:br/>
      </w:r>
      <w:r>
        <w:rPr>
          <w:b w:val="0"/>
          <w:i w:val="0"/>
        </w:rPr>
        <w:br/>
      </w:r>
      <w:r>
        <w:rPr>
          <w:b w:val="0"/>
          <w:i w:val="0"/>
        </w:rPr>
        <w:br/>
      </w:r>
      <w:r>
        <w:rPr>
          <w:b/>
          <w:i w:val="0"/>
        </w:rPr>
        <w:t>419</w:t>
      </w:r>
      <w:r>
        <w:rPr>
          <w:b w:val="0"/>
          <w:i w:val="0"/>
        </w:rPr>
        <w:br/>
      </w:r>
      <w:r>
        <w:rPr>
          <w:b w:val="0"/>
          <w:i w:val="0"/>
        </w:rPr>
        <w:br/>
      </w:r>
      <w:r>
        <w:rPr>
          <w:b/>
          <w:i w:val="0"/>
        </w:rPr>
        <w:t>Quyết định</w:t>
      </w:r>
      <w:r>
        <w:rPr>
          <w:b w:val="0"/>
          <w:i w:val="0"/>
        </w:rPr>
        <w:br/>
      </w:r>
      <w:r>
        <w:rPr>
          <w:b w:val="0"/>
          <w:i w:val="0"/>
        </w:rPr>
        <w:br/>
      </w:r>
      <w:r>
        <w:rPr>
          <w:b/>
          <w:i w:val="0"/>
        </w:rPr>
        <w:t>297/UB - VG</w:t>
      </w:r>
      <w:r>
        <w:rPr>
          <w:b w:val="0"/>
          <w:i w:val="0"/>
        </w:rPr>
        <w:br/>
      </w:r>
      <w:r>
        <w:rPr>
          <w:b w:val="0"/>
          <w:i w:val="0"/>
        </w:rPr>
        <w:br/>
      </w:r>
      <w:r>
        <w:rPr>
          <w:b/>
          <w:i w:val="0"/>
        </w:rPr>
        <w:t>03/06/1982</w:t>
      </w:r>
      <w:r>
        <w:rPr>
          <w:b w:val="0"/>
          <w:i w:val="0"/>
        </w:rPr>
        <w:br/>
      </w:r>
      <w:r>
        <w:rPr>
          <w:b w:val="0"/>
          <w:i w:val="0"/>
        </w:rPr>
        <w:br/>
      </w:r>
      <w:r>
        <w:rPr>
          <w:b/>
          <w:i w:val="0"/>
        </w:rPr>
        <w:t>Về giá mua thỏa thuận thóc vụ Đông xu©n 1981 - 1982</w:t>
      </w:r>
      <w:r>
        <w:rPr>
          <w:b w:val="0"/>
          <w:i w:val="0"/>
        </w:rPr>
        <w:br/>
      </w:r>
      <w:r>
        <w:rPr>
          <w:b w:val="0"/>
          <w:i w:val="0"/>
        </w:rPr>
        <w:br/>
      </w:r>
      <w:r>
        <w:rPr>
          <w:b w:val="0"/>
          <w:i w:val="0"/>
        </w:rPr>
        <w:br/>
      </w:r>
      <w:r>
        <w:rPr>
          <w:b w:val="0"/>
          <w:i w:val="0"/>
        </w:rPr>
        <w:br/>
      </w:r>
      <w:r>
        <w:rPr>
          <w:b/>
          <w:i w:val="0"/>
        </w:rPr>
        <w:t>420</w:t>
      </w:r>
      <w:r>
        <w:rPr>
          <w:b w:val="0"/>
          <w:i w:val="0"/>
        </w:rPr>
        <w:br/>
      </w:r>
      <w:r>
        <w:rPr>
          <w:b w:val="0"/>
          <w:i w:val="0"/>
        </w:rPr>
        <w:br/>
      </w:r>
      <w:r>
        <w:rPr>
          <w:b/>
          <w:i w:val="0"/>
        </w:rPr>
        <w:t>Chỉ thị</w:t>
      </w:r>
      <w:r>
        <w:rPr>
          <w:b w:val="0"/>
          <w:i w:val="0"/>
        </w:rPr>
        <w:br/>
      </w:r>
      <w:r>
        <w:rPr>
          <w:b w:val="0"/>
          <w:i w:val="0"/>
        </w:rPr>
        <w:br/>
      </w:r>
      <w:r>
        <w:rPr>
          <w:b/>
          <w:i w:val="0"/>
        </w:rPr>
        <w:t>35/CT-UB</w:t>
      </w:r>
      <w:r>
        <w:rPr>
          <w:b w:val="0"/>
          <w:i w:val="0"/>
        </w:rPr>
        <w:br/>
      </w:r>
      <w:r>
        <w:rPr>
          <w:b w:val="0"/>
          <w:i w:val="0"/>
        </w:rPr>
        <w:br/>
      </w:r>
      <w:r>
        <w:rPr>
          <w:b/>
          <w:i w:val="0"/>
        </w:rPr>
        <w:t>08/06/1982</w:t>
      </w:r>
      <w:r>
        <w:rPr>
          <w:b w:val="0"/>
          <w:i w:val="0"/>
        </w:rPr>
        <w:br/>
      </w:r>
      <w:r>
        <w:rPr>
          <w:b w:val="0"/>
          <w:i w:val="0"/>
        </w:rPr>
        <w:br/>
      </w:r>
      <w:r>
        <w:rPr>
          <w:b/>
          <w:i w:val="0"/>
        </w:rPr>
        <w:t>Về công tác quản lý thị trường để bảo</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399</w:t>
            </w:r>
          </w:p>
        </w:tc>
        <w:tc>
          <w:tcPr>
            <w:tcW w:type="dxa" w:w="1728"/>
          </w:tcPr>
          <w:p>
            <w:r>
              <w:rPr>
                <w:b w:val="0"/>
                <w:i w:val="0"/>
              </w:rPr>
              <w:br/>
            </w:r>
            <w:r>
              <w:rPr>
                <w:b/>
                <w:i w:val="0"/>
              </w:rPr>
              <w:t>Chỉ thị</w:t>
            </w:r>
          </w:p>
        </w:tc>
        <w:tc>
          <w:tcPr>
            <w:tcW w:type="dxa" w:w="1728"/>
          </w:tcPr>
          <w:p>
            <w:r>
              <w:rPr>
                <w:b w:val="0"/>
                <w:i w:val="0"/>
              </w:rPr>
              <w:br/>
            </w:r>
            <w:r>
              <w:rPr>
                <w:b/>
                <w:i w:val="0"/>
              </w:rPr>
              <w:t>07/CT-UB</w:t>
            </w:r>
          </w:p>
        </w:tc>
        <w:tc>
          <w:tcPr>
            <w:tcW w:type="dxa" w:w="1728"/>
          </w:tcPr>
          <w:p>
            <w:r>
              <w:rPr>
                <w:b w:val="0"/>
                <w:i w:val="0"/>
              </w:rPr>
              <w:br/>
            </w:r>
            <w:r>
              <w:rPr>
                <w:b/>
                <w:i w:val="0"/>
              </w:rPr>
              <w:t>05/02/1982</w:t>
            </w:r>
          </w:p>
        </w:tc>
        <w:tc>
          <w:tcPr>
            <w:tcW w:type="dxa" w:w="1728"/>
          </w:tcPr>
          <w:p>
            <w:r>
              <w:rPr>
                <w:b w:val="0"/>
                <w:i w:val="0"/>
              </w:rPr>
              <w:br/>
            </w:r>
            <w:r>
              <w:rPr>
                <w:b/>
                <w:i w:val="0"/>
              </w:rPr>
              <w:t>V/v ký duyệt các quyết định mua bán, chuyển nhượng, cấp nhà và quản lý nhà đất không đúng nguyên tắc</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đảm công tác thu mua nông sản, lương thực</w:t>
      </w:r>
      <w:r>
        <w:rPr>
          <w:b w:val="0"/>
          <w:i w:val="0"/>
        </w:rPr>
        <w:br/>
      </w:r>
      <w:r>
        <w:rPr>
          <w:b w:val="0"/>
          <w:i w:val="0"/>
        </w:rPr>
        <w:br/>
      </w:r>
      <w:r>
        <w:rPr>
          <w:b w:val="0"/>
          <w:i w:val="0"/>
        </w:rPr>
        <w:br/>
      </w:r>
      <w:r>
        <w:rPr>
          <w:b w:val="0"/>
          <w:i w:val="0"/>
        </w:rPr>
        <w:br/>
      </w:r>
      <w:r>
        <w:rPr>
          <w:b/>
          <w:i w:val="0"/>
        </w:rPr>
        <w:t>421</w:t>
      </w:r>
      <w:r>
        <w:rPr>
          <w:b w:val="0"/>
          <w:i w:val="0"/>
        </w:rPr>
        <w:br/>
      </w:r>
      <w:r>
        <w:rPr>
          <w:b w:val="0"/>
          <w:i w:val="0"/>
        </w:rPr>
        <w:br/>
      </w:r>
      <w:r>
        <w:rPr>
          <w:b/>
          <w:i w:val="0"/>
        </w:rPr>
        <w:t>Chỉ thị</w:t>
      </w:r>
      <w:r>
        <w:rPr>
          <w:b w:val="0"/>
          <w:i w:val="0"/>
        </w:rPr>
        <w:br/>
      </w:r>
      <w:r>
        <w:rPr>
          <w:b w:val="0"/>
          <w:i w:val="0"/>
        </w:rPr>
        <w:br/>
      </w:r>
      <w:r>
        <w:rPr>
          <w:b/>
          <w:i w:val="0"/>
        </w:rPr>
        <w:t>45/CT-UB</w:t>
      </w:r>
      <w:r>
        <w:rPr>
          <w:b w:val="0"/>
          <w:i w:val="0"/>
        </w:rPr>
        <w:br/>
      </w:r>
      <w:r>
        <w:rPr>
          <w:b w:val="0"/>
          <w:i w:val="0"/>
        </w:rPr>
        <w:br/>
      </w:r>
      <w:r>
        <w:rPr>
          <w:b/>
          <w:i w:val="0"/>
        </w:rPr>
        <w:t>30/06/1982</w:t>
      </w:r>
      <w:r>
        <w:rPr>
          <w:b w:val="0"/>
          <w:i w:val="0"/>
        </w:rPr>
        <w:br/>
      </w:r>
      <w:r>
        <w:rPr>
          <w:b w:val="0"/>
          <w:i w:val="0"/>
        </w:rPr>
        <w:br/>
      </w:r>
      <w:r>
        <w:rPr>
          <w:b/>
          <w:i w:val="0"/>
        </w:rPr>
        <w:t>Quản lý học sinh và lao động Việt nam ở các nước XHCN</w:t>
      </w:r>
      <w:r>
        <w:rPr>
          <w:b w:val="0"/>
          <w:i w:val="0"/>
        </w:rPr>
        <w:br/>
      </w:r>
      <w:r>
        <w:rPr>
          <w:b w:val="0"/>
          <w:i w:val="0"/>
        </w:rPr>
        <w:br/>
      </w:r>
      <w:r>
        <w:rPr>
          <w:b w:val="0"/>
          <w:i w:val="0"/>
        </w:rPr>
        <w:br/>
      </w:r>
      <w:r>
        <w:rPr>
          <w:b w:val="0"/>
          <w:i w:val="0"/>
        </w:rPr>
        <w:br/>
      </w:r>
      <w:r>
        <w:rPr>
          <w:b/>
          <w:i w:val="0"/>
        </w:rPr>
        <w:t>422</w:t>
      </w:r>
      <w:r>
        <w:rPr>
          <w:b w:val="0"/>
          <w:i w:val="0"/>
        </w:rPr>
        <w:br/>
      </w:r>
      <w:r>
        <w:rPr>
          <w:b w:val="0"/>
          <w:i w:val="0"/>
        </w:rPr>
        <w:br/>
      </w:r>
      <w:r>
        <w:rPr>
          <w:b/>
          <w:i w:val="0"/>
        </w:rPr>
        <w:t>Chỉ thị</w:t>
      </w:r>
      <w:r>
        <w:rPr>
          <w:b w:val="0"/>
          <w:i w:val="0"/>
        </w:rPr>
        <w:br/>
      </w:r>
      <w:r>
        <w:rPr>
          <w:b w:val="0"/>
          <w:i w:val="0"/>
        </w:rPr>
        <w:br/>
      </w:r>
      <w:r>
        <w:rPr>
          <w:b/>
          <w:i w:val="0"/>
        </w:rPr>
        <w:t>47/CT-UB</w:t>
      </w:r>
      <w:r>
        <w:rPr>
          <w:b w:val="0"/>
          <w:i w:val="0"/>
        </w:rPr>
        <w:br/>
      </w:r>
      <w:r>
        <w:rPr>
          <w:b w:val="0"/>
          <w:i w:val="0"/>
        </w:rPr>
        <w:br/>
      </w:r>
      <w:r>
        <w:rPr>
          <w:b/>
          <w:i w:val="0"/>
        </w:rPr>
        <w:t>09/07/1982</w:t>
      </w:r>
      <w:r>
        <w:rPr>
          <w:b w:val="0"/>
          <w:i w:val="0"/>
        </w:rPr>
        <w:br/>
      </w:r>
      <w:r>
        <w:rPr>
          <w:b w:val="0"/>
          <w:i w:val="0"/>
        </w:rPr>
        <w:br/>
      </w:r>
      <w:r>
        <w:rPr>
          <w:b/>
          <w:i w:val="0"/>
        </w:rPr>
        <w:t>V/v thu mua nông sản, thực phẩm, lương thực trong vụ mùa 1982</w:t>
      </w:r>
      <w:r>
        <w:rPr>
          <w:b w:val="0"/>
          <w:i w:val="0"/>
        </w:rPr>
        <w:br/>
      </w:r>
      <w:r>
        <w:rPr>
          <w:b w:val="0"/>
          <w:i w:val="0"/>
        </w:rPr>
        <w:br/>
      </w:r>
      <w:r>
        <w:rPr>
          <w:b w:val="0"/>
          <w:i w:val="0"/>
        </w:rPr>
        <w:br/>
      </w:r>
      <w:r>
        <w:rPr>
          <w:b w:val="0"/>
          <w:i w:val="0"/>
        </w:rPr>
        <w:br/>
      </w:r>
      <w:r>
        <w:rPr>
          <w:b/>
          <w:i w:val="0"/>
        </w:rPr>
        <w:t>423</w:t>
      </w:r>
      <w:r>
        <w:rPr>
          <w:b w:val="0"/>
          <w:i w:val="0"/>
        </w:rPr>
        <w:br/>
      </w:r>
      <w:r>
        <w:rPr>
          <w:b w:val="0"/>
          <w:i w:val="0"/>
        </w:rPr>
        <w:br/>
      </w:r>
      <w:r>
        <w:rPr>
          <w:b/>
          <w:i w:val="0"/>
        </w:rPr>
        <w:t>Quyết định</w:t>
      </w:r>
      <w:r>
        <w:rPr>
          <w:b w:val="0"/>
          <w:i w:val="0"/>
        </w:rPr>
        <w:br/>
      </w:r>
      <w:r>
        <w:rPr>
          <w:b w:val="0"/>
          <w:i w:val="0"/>
        </w:rPr>
        <w:br/>
      </w:r>
      <w:r>
        <w:rPr>
          <w:b/>
          <w:i w:val="0"/>
        </w:rPr>
        <w:t>294/QĐ - UB</w:t>
      </w:r>
      <w:r>
        <w:rPr>
          <w:b w:val="0"/>
          <w:i w:val="0"/>
        </w:rPr>
        <w:br/>
      </w:r>
      <w:r>
        <w:rPr>
          <w:b w:val="0"/>
          <w:i w:val="0"/>
        </w:rPr>
        <w:br/>
      </w:r>
      <w:r>
        <w:rPr>
          <w:b/>
          <w:i w:val="0"/>
        </w:rPr>
        <w:t>10/07/1982</w:t>
      </w:r>
      <w:r>
        <w:rPr>
          <w:b w:val="0"/>
          <w:i w:val="0"/>
        </w:rPr>
        <w:br/>
      </w:r>
      <w:r>
        <w:rPr>
          <w:b w:val="0"/>
          <w:i w:val="0"/>
        </w:rPr>
        <w:br/>
      </w:r>
      <w:r>
        <w:rPr>
          <w:b/>
          <w:i w:val="0"/>
        </w:rPr>
        <w:t>Về quy định xuất hàng ra khỏi tỉnh và thu thuế công thương nghiệp</w:t>
      </w:r>
      <w:r>
        <w:rPr>
          <w:b w:val="0"/>
          <w:i w:val="0"/>
        </w:rPr>
        <w:br/>
      </w:r>
      <w:r>
        <w:rPr>
          <w:b w:val="0"/>
          <w:i w:val="0"/>
        </w:rPr>
        <w:br/>
      </w:r>
      <w:r>
        <w:rPr>
          <w:b w:val="0"/>
          <w:i w:val="0"/>
        </w:rPr>
        <w:br/>
      </w:r>
      <w:r>
        <w:rPr>
          <w:b w:val="0"/>
          <w:i w:val="0"/>
        </w:rPr>
        <w:br/>
      </w:r>
      <w:r>
        <w:rPr>
          <w:b/>
          <w:i w:val="0"/>
        </w:rPr>
        <w:t>424</w:t>
      </w:r>
      <w:r>
        <w:rPr>
          <w:b w:val="0"/>
          <w:i w:val="0"/>
        </w:rPr>
        <w:br/>
      </w:r>
      <w:r>
        <w:rPr>
          <w:b w:val="0"/>
          <w:i w:val="0"/>
        </w:rPr>
        <w:br/>
      </w:r>
      <w:r>
        <w:rPr>
          <w:b/>
          <w:i w:val="0"/>
        </w:rPr>
        <w:t>Quyết định</w:t>
      </w:r>
      <w:r>
        <w:rPr>
          <w:b w:val="0"/>
          <w:i w:val="0"/>
        </w:rPr>
        <w:br/>
      </w:r>
      <w:r>
        <w:rPr>
          <w:b w:val="0"/>
          <w:i w:val="0"/>
        </w:rPr>
        <w:br/>
      </w:r>
      <w:r>
        <w:rPr>
          <w:b/>
          <w:i w:val="0"/>
        </w:rPr>
        <w:t>298/QĐ - UB</w:t>
      </w:r>
      <w:r>
        <w:rPr>
          <w:b w:val="0"/>
          <w:i w:val="0"/>
        </w:rPr>
        <w:br/>
      </w:r>
      <w:r>
        <w:rPr>
          <w:b w:val="0"/>
          <w:i w:val="0"/>
        </w:rPr>
        <w:br/>
      </w:r>
      <w:r>
        <w:rPr>
          <w:b/>
          <w:i w:val="0"/>
        </w:rPr>
        <w:t>10/07/1982</w:t>
      </w:r>
      <w:r>
        <w:rPr>
          <w:b w:val="0"/>
          <w:i w:val="0"/>
        </w:rPr>
        <w:br/>
      </w:r>
      <w:r>
        <w:rPr>
          <w:b w:val="0"/>
          <w:i w:val="0"/>
        </w:rPr>
        <w:br/>
      </w:r>
      <w:r>
        <w:rPr>
          <w:b/>
          <w:i w:val="0"/>
        </w:rPr>
        <w:t>V/v ban hành đơn giá xây dựng cơ bản khu vực thống nhất tỉnh Đắk lắk và hệ số điều chỉnh dự toán phần vật liệu các khu vực khác</w:t>
      </w:r>
      <w:r>
        <w:rPr>
          <w:b w:val="0"/>
          <w:i w:val="0"/>
        </w:rPr>
        <w:br/>
      </w:r>
      <w:r>
        <w:rPr>
          <w:b w:val="0"/>
          <w:i w:val="0"/>
        </w:rPr>
        <w:br/>
      </w:r>
      <w:r>
        <w:rPr>
          <w:b w:val="0"/>
          <w:i w:val="0"/>
        </w:rPr>
        <w:br/>
      </w:r>
      <w:r>
        <w:rPr>
          <w:b w:val="0"/>
          <w:i w:val="0"/>
        </w:rPr>
        <w:br/>
      </w:r>
      <w:r>
        <w:rPr>
          <w:b/>
          <w:i w:val="0"/>
        </w:rPr>
        <w:t>425</w:t>
      </w:r>
      <w:r>
        <w:rPr>
          <w:b w:val="0"/>
          <w:i w:val="0"/>
        </w:rPr>
        <w:br/>
      </w:r>
      <w:r>
        <w:rPr>
          <w:b w:val="0"/>
          <w:i w:val="0"/>
        </w:rPr>
        <w:br/>
      </w:r>
      <w:r>
        <w:rPr>
          <w:b/>
          <w:i w:val="0"/>
        </w:rPr>
        <w:t>Chỉ thị</w:t>
      </w:r>
      <w:r>
        <w:rPr>
          <w:b w:val="0"/>
          <w:i w:val="0"/>
        </w:rPr>
        <w:br/>
      </w:r>
      <w:r>
        <w:rPr>
          <w:b w:val="0"/>
          <w:i w:val="0"/>
        </w:rPr>
        <w:br/>
      </w:r>
      <w:r>
        <w:rPr>
          <w:b/>
          <w:i w:val="0"/>
        </w:rPr>
        <w:t>50/CT-UB</w:t>
      </w:r>
      <w:r>
        <w:rPr>
          <w:b w:val="0"/>
          <w:i w:val="0"/>
        </w:rPr>
        <w:br/>
      </w:r>
      <w:r>
        <w:rPr>
          <w:b w:val="0"/>
          <w:i w:val="0"/>
        </w:rPr>
        <w:br/>
      </w:r>
      <w:r>
        <w:rPr>
          <w:b/>
          <w:i w:val="0"/>
        </w:rPr>
        <w:t>30/07/1982</w:t>
      </w:r>
      <w:r>
        <w:rPr>
          <w:b w:val="0"/>
          <w:i w:val="0"/>
        </w:rPr>
        <w:br/>
      </w:r>
      <w:r>
        <w:rPr>
          <w:b w:val="0"/>
          <w:i w:val="0"/>
        </w:rPr>
        <w:br/>
      </w:r>
      <w:r>
        <w:rPr>
          <w:b/>
          <w:i w:val="0"/>
        </w:rPr>
        <w:t>Về công tác tiêm phòng gia súc</w:t>
      </w:r>
      <w:r>
        <w:rPr>
          <w:b w:val="0"/>
          <w:i w:val="0"/>
        </w:rPr>
        <w:br/>
      </w:r>
      <w:r>
        <w:rPr>
          <w:b w:val="0"/>
          <w:i w:val="0"/>
        </w:rPr>
        <w:br/>
      </w:r>
      <w:r>
        <w:rPr>
          <w:b w:val="0"/>
          <w:i w:val="0"/>
        </w:rPr>
        <w:br/>
      </w:r>
      <w:r>
        <w:rPr>
          <w:b w:val="0"/>
          <w:i w:val="0"/>
        </w:rPr>
        <w:br/>
      </w:r>
      <w:r>
        <w:rPr>
          <w:b/>
          <w:i w:val="0"/>
        </w:rPr>
        <w:t>426</w:t>
      </w:r>
      <w:r>
        <w:rPr>
          <w:b w:val="0"/>
          <w:i w:val="0"/>
        </w:rPr>
        <w:br/>
      </w:r>
      <w:r>
        <w:rPr>
          <w:b w:val="0"/>
          <w:i w:val="0"/>
        </w:rPr>
        <w:br/>
      </w:r>
      <w:r>
        <w:rPr>
          <w:b/>
          <w:i w:val="0"/>
        </w:rPr>
        <w:t>Chỉ thị</w:t>
      </w:r>
      <w:r>
        <w:rPr>
          <w:b w:val="0"/>
          <w:i w:val="0"/>
        </w:rPr>
        <w:br/>
      </w:r>
      <w:r>
        <w:rPr>
          <w:b w:val="0"/>
          <w:i w:val="0"/>
        </w:rPr>
        <w:br/>
      </w:r>
      <w:r>
        <w:rPr>
          <w:b/>
          <w:i w:val="0"/>
        </w:rPr>
        <w:t>87/CT-UB</w:t>
      </w:r>
      <w:r>
        <w:rPr>
          <w:b w:val="0"/>
          <w:i w:val="0"/>
        </w:rPr>
        <w:br/>
      </w:r>
      <w:r>
        <w:rPr>
          <w:b w:val="0"/>
          <w:i w:val="0"/>
        </w:rPr>
        <w:br/>
      </w:r>
      <w:r>
        <w:rPr>
          <w:b/>
          <w:i w:val="0"/>
        </w:rPr>
        <w:t>22/08/1982</w:t>
      </w:r>
      <w:r>
        <w:rPr>
          <w:b w:val="0"/>
          <w:i w:val="0"/>
        </w:rPr>
        <w:br/>
      </w:r>
      <w:r>
        <w:rPr>
          <w:b w:val="0"/>
          <w:i w:val="0"/>
        </w:rPr>
        <w:br/>
      </w:r>
      <w:r>
        <w:rPr>
          <w:b/>
          <w:i w:val="0"/>
        </w:rPr>
        <w:t>Về chế độ chính sách thu mua thịt heo</w:t>
      </w:r>
      <w:r>
        <w:rPr>
          <w:b w:val="0"/>
          <w:i w:val="0"/>
        </w:rPr>
        <w:br/>
      </w:r>
      <w:r>
        <w:rPr>
          <w:b w:val="0"/>
          <w:i w:val="0"/>
        </w:rPr>
        <w:br/>
      </w:r>
      <w:r>
        <w:rPr>
          <w:b w:val="0"/>
          <w:i w:val="0"/>
        </w:rPr>
        <w:br/>
      </w:r>
      <w:r>
        <w:rPr>
          <w:b w:val="0"/>
          <w:i w:val="0"/>
        </w:rPr>
        <w:br/>
      </w:r>
      <w:r>
        <w:rPr>
          <w:b/>
          <w:i w:val="0"/>
        </w:rPr>
        <w:t>427</w:t>
      </w:r>
      <w:r>
        <w:rPr>
          <w:b w:val="0"/>
          <w:i w:val="0"/>
        </w:rPr>
        <w:br/>
      </w:r>
      <w:r>
        <w:rPr>
          <w:b w:val="0"/>
          <w:i w:val="0"/>
        </w:rPr>
        <w:br/>
      </w:r>
      <w:r>
        <w:rPr>
          <w:b/>
          <w:i w:val="0"/>
        </w:rPr>
        <w:t>Quyết định</w:t>
      </w:r>
      <w:r>
        <w:rPr>
          <w:b w:val="0"/>
          <w:i w:val="0"/>
        </w:rPr>
        <w:br/>
      </w:r>
      <w:r>
        <w:rPr>
          <w:b w:val="0"/>
          <w:i w:val="0"/>
        </w:rPr>
        <w:br/>
      </w:r>
      <w:r>
        <w:rPr>
          <w:b/>
          <w:i w:val="0"/>
        </w:rPr>
        <w:t>390/UB-QĐ-</w:t>
      </w:r>
      <w:r>
        <w:rPr>
          <w:b w:val="0"/>
          <w:i w:val="0"/>
        </w:rPr>
        <w:br/>
      </w:r>
      <w:r>
        <w:rPr>
          <w:b/>
          <w:i w:val="0"/>
        </w:rPr>
        <w:t>VG</w:t>
      </w:r>
      <w:r>
        <w:rPr>
          <w:b w:val="0"/>
          <w:i w:val="0"/>
        </w:rPr>
        <w:br/>
      </w:r>
      <w:r>
        <w:rPr>
          <w:b w:val="0"/>
          <w:i w:val="0"/>
        </w:rPr>
        <w:br/>
      </w:r>
      <w:r>
        <w:rPr>
          <w:b/>
          <w:i w:val="0"/>
        </w:rPr>
        <w:t>24/08/1982</w:t>
      </w:r>
      <w:r>
        <w:rPr>
          <w:b w:val="0"/>
          <w:i w:val="0"/>
        </w:rPr>
        <w:br/>
      </w:r>
      <w:r>
        <w:rPr>
          <w:b w:val="0"/>
          <w:i w:val="0"/>
        </w:rPr>
        <w:br/>
      </w:r>
      <w:r>
        <w:rPr>
          <w:b/>
          <w:i w:val="0"/>
        </w:rPr>
        <w:t>Về giá thỏa thuận mua ngô hạt năm 1982</w:t>
      </w:r>
      <w:r>
        <w:rPr>
          <w:b w:val="0"/>
          <w:i w:val="0"/>
        </w:rPr>
        <w:br/>
      </w:r>
      <w:r>
        <w:rPr>
          <w:b w:val="0"/>
          <w:i w:val="0"/>
        </w:rPr>
        <w:br/>
      </w:r>
      <w:r>
        <w:rPr>
          <w:b w:val="0"/>
          <w:i w:val="0"/>
        </w:rPr>
        <w:br/>
      </w:r>
      <w:r>
        <w:rPr>
          <w:b w:val="0"/>
          <w:i w:val="0"/>
        </w:rPr>
        <w:br/>
      </w:r>
      <w:r>
        <w:rPr>
          <w:b/>
          <w:i w:val="0"/>
        </w:rPr>
        <w:t>428</w:t>
      </w:r>
      <w:r>
        <w:rPr>
          <w:b w:val="0"/>
          <w:i w:val="0"/>
        </w:rPr>
        <w:br/>
      </w:r>
      <w:r>
        <w:rPr>
          <w:b w:val="0"/>
          <w:i w:val="0"/>
        </w:rPr>
        <w:br/>
      </w:r>
      <w:r>
        <w:rPr>
          <w:b/>
          <w:i w:val="0"/>
        </w:rPr>
        <w:t>Quyết định</w:t>
      </w:r>
      <w:r>
        <w:rPr>
          <w:b w:val="0"/>
          <w:i w:val="0"/>
        </w:rPr>
        <w:br/>
      </w:r>
      <w:r>
        <w:rPr>
          <w:b w:val="0"/>
          <w:i w:val="0"/>
        </w:rPr>
        <w:br/>
      </w:r>
      <w:r>
        <w:rPr>
          <w:b/>
          <w:i w:val="0"/>
        </w:rPr>
        <w:t>402/QĐ - UB</w:t>
      </w:r>
      <w:r>
        <w:rPr>
          <w:b w:val="0"/>
          <w:i w:val="0"/>
        </w:rPr>
        <w:br/>
      </w:r>
      <w:r>
        <w:rPr>
          <w:b w:val="0"/>
          <w:i w:val="0"/>
        </w:rPr>
        <w:br/>
      </w:r>
      <w:r>
        <w:rPr>
          <w:b/>
          <w:i w:val="0"/>
        </w:rPr>
        <w:t>25/08/1982</w:t>
      </w:r>
      <w:r>
        <w:rPr>
          <w:b w:val="0"/>
          <w:i w:val="0"/>
        </w:rPr>
        <w:br/>
      </w:r>
      <w:r>
        <w:rPr>
          <w:b w:val="0"/>
          <w:i w:val="0"/>
        </w:rPr>
        <w:br/>
      </w:r>
      <w:r>
        <w:rPr>
          <w:b/>
          <w:i w:val="0"/>
        </w:rPr>
        <w:t>V/v lập quỹ nhân dân nội thị trong phạm vi 7 phường của thị xã Buôn Ma Thuột</w:t>
      </w:r>
      <w:r>
        <w:rPr>
          <w:b w:val="0"/>
          <w:i w:val="0"/>
        </w:rPr>
        <w:br/>
      </w:r>
      <w:r>
        <w:rPr>
          <w:b w:val="0"/>
          <w:i w:val="0"/>
        </w:rPr>
        <w:br/>
      </w:r>
      <w:r>
        <w:rPr>
          <w:b w:val="0"/>
          <w:i w:val="0"/>
        </w:rPr>
        <w:br/>
      </w:r>
      <w:r>
        <w:rPr>
          <w:b w:val="0"/>
          <w:i w:val="0"/>
        </w:rPr>
        <w:br/>
      </w:r>
      <w:r>
        <w:rPr>
          <w:b/>
          <w:i w:val="0"/>
        </w:rPr>
        <w:t>429</w:t>
      </w:r>
      <w:r>
        <w:rPr>
          <w:b w:val="0"/>
          <w:i w:val="0"/>
        </w:rPr>
        <w:br/>
      </w:r>
      <w:r>
        <w:rPr>
          <w:b w:val="0"/>
          <w:i w:val="0"/>
        </w:rPr>
        <w:br/>
      </w:r>
      <w:r>
        <w:rPr>
          <w:b/>
          <w:i w:val="0"/>
        </w:rPr>
        <w:t>Chỉ thị</w:t>
      </w:r>
      <w:r>
        <w:rPr>
          <w:b w:val="0"/>
          <w:i w:val="0"/>
        </w:rPr>
        <w:br/>
      </w:r>
      <w:r>
        <w:rPr>
          <w:b w:val="0"/>
          <w:i w:val="0"/>
        </w:rPr>
        <w:br/>
      </w:r>
      <w:r>
        <w:rPr>
          <w:b/>
          <w:i w:val="0"/>
        </w:rPr>
        <w:t>82/CT-UB</w:t>
      </w:r>
      <w:r>
        <w:rPr>
          <w:b w:val="0"/>
          <w:i w:val="0"/>
        </w:rPr>
        <w:br/>
      </w:r>
      <w:r>
        <w:rPr>
          <w:b w:val="0"/>
          <w:i w:val="0"/>
        </w:rPr>
        <w:br/>
      </w:r>
      <w:r>
        <w:rPr>
          <w:b/>
          <w:i w:val="0"/>
        </w:rPr>
        <w:t>26/08/1982</w:t>
      </w:r>
      <w:r>
        <w:rPr>
          <w:b w:val="0"/>
          <w:i w:val="0"/>
        </w:rPr>
        <w:br/>
      </w:r>
      <w:r>
        <w:rPr>
          <w:b w:val="0"/>
          <w:i w:val="0"/>
        </w:rPr>
        <w:br/>
      </w:r>
      <w:r>
        <w:rPr>
          <w:b/>
          <w:i w:val="0"/>
        </w:rPr>
        <w:t>V/v bảo vệ đường dây thông tin điện thoại, điện báo đi qua các địa phương</w:t>
      </w:r>
      <w:r>
        <w:rPr>
          <w:b w:val="0"/>
          <w:i w:val="0"/>
        </w:rPr>
        <w:br/>
      </w:r>
      <w:r>
        <w:rPr>
          <w:b w:val="0"/>
          <w:i w:val="0"/>
        </w:rPr>
        <w:br/>
      </w:r>
      <w:r>
        <w:rPr>
          <w:b w:val="0"/>
          <w:i w:val="0"/>
        </w:rPr>
        <w:br/>
      </w:r>
      <w:r>
        <w:rPr>
          <w:b w:val="0"/>
          <w:i w:val="0"/>
        </w:rPr>
        <w:br/>
      </w:r>
      <w:r>
        <w:rPr>
          <w:b/>
          <w:i w:val="0"/>
        </w:rPr>
        <w:t>430</w:t>
      </w:r>
      <w:r>
        <w:rPr>
          <w:b w:val="0"/>
          <w:i w:val="0"/>
        </w:rPr>
        <w:br/>
      </w:r>
      <w:r>
        <w:rPr>
          <w:b w:val="0"/>
          <w:i w:val="0"/>
        </w:rPr>
        <w:br/>
      </w:r>
      <w:r>
        <w:rPr>
          <w:b/>
          <w:i w:val="0"/>
        </w:rPr>
        <w:t>Quyết định</w:t>
      </w:r>
      <w:r>
        <w:rPr>
          <w:b w:val="0"/>
          <w:i w:val="0"/>
        </w:rPr>
        <w:br/>
      </w:r>
      <w:r>
        <w:rPr>
          <w:b w:val="0"/>
          <w:i w:val="0"/>
        </w:rPr>
        <w:br/>
      </w:r>
      <w:r>
        <w:rPr>
          <w:b/>
          <w:i w:val="0"/>
        </w:rPr>
        <w:t>505/QĐ-UB</w:t>
      </w:r>
      <w:r>
        <w:rPr>
          <w:b w:val="0"/>
          <w:i w:val="0"/>
        </w:rPr>
        <w:br/>
      </w:r>
      <w:r>
        <w:rPr>
          <w:b w:val="0"/>
          <w:i w:val="0"/>
        </w:rPr>
        <w:br/>
      </w:r>
      <w:r>
        <w:rPr>
          <w:b/>
          <w:i w:val="0"/>
        </w:rPr>
        <w:t>04/09/1982</w:t>
      </w:r>
      <w:r>
        <w:rPr>
          <w:b w:val="0"/>
          <w:i w:val="0"/>
        </w:rPr>
        <w:br/>
      </w:r>
      <w:r>
        <w:rPr>
          <w:b w:val="0"/>
          <w:i w:val="0"/>
        </w:rPr>
        <w:br/>
      </w:r>
      <w:r>
        <w:rPr>
          <w:b/>
          <w:i w:val="0"/>
        </w:rPr>
        <w:t>Phụ cấp tạm thời thay học bổng cho học sinh trường phổ thông</w:t>
      </w:r>
      <w:r>
        <w:rPr>
          <w:b w:val="0"/>
          <w:i w:val="0"/>
        </w:rPr>
        <w:br/>
      </w:r>
      <w:r>
        <w:rPr>
          <w:b w:val="0"/>
          <w:i w:val="0"/>
        </w:rPr>
        <w:br/>
      </w:r>
      <w:r>
        <w:rPr>
          <w:b w:val="0"/>
          <w:i w:val="0"/>
        </w:rPr>
        <w:br/>
      </w:r>
      <w:r>
        <w:rPr>
          <w:b w:val="0"/>
          <w:i w:val="0"/>
        </w:rPr>
        <w:br/>
      </w:r>
      <w:r>
        <w:rPr>
          <w:b/>
          <w:i w:val="0"/>
        </w:rPr>
        <w:t>431</w:t>
      </w:r>
      <w:r>
        <w:rPr>
          <w:b w:val="0"/>
          <w:i w:val="0"/>
        </w:rPr>
        <w:br/>
      </w:r>
      <w:r>
        <w:rPr>
          <w:b w:val="0"/>
          <w:i w:val="0"/>
        </w:rPr>
        <w:br/>
      </w:r>
      <w:r>
        <w:rPr>
          <w:b/>
          <w:i w:val="0"/>
        </w:rPr>
        <w:t>Quyết định</w:t>
      </w:r>
      <w:r>
        <w:rPr>
          <w:b w:val="0"/>
          <w:i w:val="0"/>
        </w:rPr>
        <w:br/>
      </w:r>
      <w:r>
        <w:rPr>
          <w:b w:val="0"/>
          <w:i w:val="0"/>
        </w:rPr>
        <w:br/>
      </w:r>
      <w:r>
        <w:rPr>
          <w:b/>
          <w:i w:val="0"/>
        </w:rPr>
        <w:t>529/QĐ - UB</w:t>
      </w:r>
      <w:r>
        <w:rPr>
          <w:b w:val="0"/>
          <w:i w:val="0"/>
        </w:rPr>
        <w:br/>
      </w:r>
      <w:r>
        <w:rPr>
          <w:b w:val="0"/>
          <w:i w:val="0"/>
        </w:rPr>
        <w:br/>
      </w:r>
      <w:r>
        <w:rPr>
          <w:b/>
          <w:i w:val="0"/>
        </w:rPr>
        <w:t>15/09/1982</w:t>
      </w:r>
      <w:r>
        <w:rPr>
          <w:b w:val="0"/>
          <w:i w:val="0"/>
        </w:rPr>
        <w:br/>
      </w:r>
      <w:r>
        <w:rPr>
          <w:b w:val="0"/>
          <w:i w:val="0"/>
        </w:rPr>
        <w:br/>
      </w:r>
      <w:r>
        <w:rPr>
          <w:b/>
          <w:i w:val="0"/>
        </w:rPr>
        <w:t>Về giá thỏa thuận mua heo thịt</w:t>
      </w:r>
      <w:r>
        <w:rPr>
          <w:b w:val="0"/>
          <w:i w:val="0"/>
        </w:rPr>
        <w:br/>
      </w:r>
      <w:r>
        <w:rPr>
          <w:b w:val="0"/>
          <w:i w:val="0"/>
        </w:rPr>
        <w:br/>
      </w:r>
      <w:r>
        <w:rPr>
          <w:b w:val="0"/>
          <w:i w:val="0"/>
        </w:rPr>
        <w:br/>
      </w:r>
      <w:r>
        <w:rPr>
          <w:b w:val="0"/>
          <w:i w:val="0"/>
        </w:rPr>
        <w:br/>
      </w:r>
      <w:r>
        <w:rPr>
          <w:b/>
          <w:i w:val="0"/>
        </w:rPr>
        <w:t>432</w:t>
      </w:r>
      <w:r>
        <w:rPr>
          <w:b w:val="0"/>
          <w:i w:val="0"/>
        </w:rPr>
        <w:br/>
      </w:r>
      <w:r>
        <w:rPr>
          <w:b w:val="0"/>
          <w:i w:val="0"/>
        </w:rPr>
        <w:br/>
      </w:r>
      <w:r>
        <w:rPr>
          <w:b/>
          <w:i w:val="0"/>
        </w:rPr>
        <w:t>Quyết định</w:t>
      </w:r>
      <w:r>
        <w:rPr>
          <w:b w:val="0"/>
          <w:i w:val="0"/>
        </w:rPr>
        <w:br/>
      </w:r>
      <w:r>
        <w:rPr>
          <w:b w:val="0"/>
          <w:i w:val="0"/>
        </w:rPr>
        <w:br/>
      </w:r>
      <w:r>
        <w:rPr>
          <w:b/>
          <w:i w:val="0"/>
        </w:rPr>
        <w:t>530/QĐ-UB-</w:t>
      </w:r>
      <w:r>
        <w:rPr>
          <w:b w:val="0"/>
          <w:i w:val="0"/>
        </w:rPr>
        <w:br/>
      </w:r>
      <w:r>
        <w:rPr>
          <w:b/>
          <w:i w:val="0"/>
        </w:rPr>
        <w:t>Vg</w:t>
      </w:r>
      <w:r>
        <w:rPr>
          <w:b w:val="0"/>
          <w:i w:val="0"/>
        </w:rPr>
        <w:br/>
      </w:r>
      <w:r>
        <w:rPr>
          <w:b w:val="0"/>
          <w:i w:val="0"/>
        </w:rPr>
        <w:br/>
      </w:r>
      <w:r>
        <w:rPr>
          <w:b/>
          <w:i w:val="0"/>
        </w:rPr>
        <w:t>15/09/1982</w:t>
      </w:r>
      <w:r>
        <w:rPr>
          <w:b w:val="0"/>
          <w:i w:val="0"/>
        </w:rPr>
        <w:br/>
      </w:r>
      <w:r>
        <w:rPr>
          <w:b w:val="0"/>
          <w:i w:val="0"/>
        </w:rPr>
        <w:br/>
      </w:r>
      <w:r>
        <w:rPr>
          <w:b/>
          <w:i w:val="0"/>
        </w:rPr>
        <w:t>Về giá thỏa thuận mua các loại lâm sản phụ</w:t>
      </w:r>
      <w:r>
        <w:rPr>
          <w:b w:val="0"/>
          <w:i w:val="0"/>
        </w:rPr>
        <w:br/>
      </w:r>
      <w:r>
        <w:rPr>
          <w:b w:val="0"/>
          <w:i w:val="0"/>
        </w:rPr>
        <w:br/>
      </w:r>
      <w:r>
        <w:rPr>
          <w:b w:val="0"/>
          <w:i w:val="0"/>
        </w:rPr>
        <w:br/>
      </w:r>
      <w:r>
        <w:rPr>
          <w:b w:val="0"/>
          <w:i w:val="0"/>
        </w:rPr>
        <w:br/>
      </w:r>
      <w:r>
        <w:rPr>
          <w:b/>
          <w:i w:val="0"/>
        </w:rPr>
        <w:t>433</w:t>
      </w:r>
      <w:r>
        <w:rPr>
          <w:b w:val="0"/>
          <w:i w:val="0"/>
        </w:rPr>
        <w:br/>
      </w:r>
      <w:r>
        <w:rPr>
          <w:b w:val="0"/>
          <w:i w:val="0"/>
        </w:rPr>
        <w:br/>
      </w:r>
      <w:r>
        <w:rPr>
          <w:b/>
          <w:i w:val="0"/>
        </w:rPr>
        <w:t>Chỉ thị</w:t>
      </w:r>
      <w:r>
        <w:rPr>
          <w:b w:val="0"/>
          <w:i w:val="0"/>
        </w:rPr>
        <w:br/>
      </w:r>
      <w:r>
        <w:rPr>
          <w:b w:val="0"/>
          <w:i w:val="0"/>
        </w:rPr>
        <w:br/>
      </w:r>
      <w:r>
        <w:rPr>
          <w:b/>
          <w:i w:val="0"/>
        </w:rPr>
        <w:t>64/CT</w:t>
      </w:r>
      <w:r>
        <w:rPr>
          <w:b w:val="0"/>
          <w:i w:val="0"/>
        </w:rPr>
        <w:br/>
      </w:r>
      <w:r>
        <w:rPr>
          <w:b w:val="0"/>
          <w:i w:val="0"/>
        </w:rPr>
        <w:br/>
      </w:r>
      <w:r>
        <w:rPr>
          <w:b/>
          <w:i w:val="0"/>
        </w:rPr>
        <w:t>30/09/1982</w:t>
      </w:r>
      <w:r>
        <w:rPr>
          <w:b w:val="0"/>
          <w:i w:val="0"/>
        </w:rPr>
        <w:br/>
      </w:r>
      <w:r>
        <w:rPr>
          <w:b w:val="0"/>
          <w:i w:val="0"/>
        </w:rPr>
        <w:br/>
      </w:r>
      <w:r>
        <w:rPr>
          <w:b/>
          <w:i w:val="0"/>
        </w:rPr>
        <w:t>V/v giao nộp sản phẩm cà phê, cao su, thịt heo, thức ăn gia súc theo tiến độ quy định</w:t>
      </w:r>
      <w:r>
        <w:rPr>
          <w:b w:val="0"/>
          <w:i w:val="0"/>
        </w:rPr>
        <w:br/>
      </w:r>
      <w:r>
        <w:rPr>
          <w:b w:val="0"/>
          <w:i w:val="0"/>
        </w:rPr>
        <w:br/>
      </w:r>
      <w:r>
        <w:rPr>
          <w:b w:val="0"/>
          <w:i w:val="0"/>
        </w:rPr>
        <w:br/>
      </w:r>
      <w:r>
        <w:rPr>
          <w:b w:val="0"/>
          <w:i w:val="0"/>
        </w:rPr>
        <w:br/>
      </w:r>
      <w:r>
        <w:rPr>
          <w:b/>
          <w:i w:val="0"/>
        </w:rPr>
        <w:t>434</w:t>
      </w:r>
      <w:r>
        <w:rPr>
          <w:b w:val="0"/>
          <w:i w:val="0"/>
        </w:rPr>
        <w:br/>
      </w:r>
      <w:r>
        <w:rPr>
          <w:b w:val="0"/>
          <w:i w:val="0"/>
        </w:rPr>
        <w:br/>
      </w:r>
      <w:r>
        <w:rPr>
          <w:b/>
          <w:i w:val="0"/>
        </w:rPr>
        <w:t>Quyết định</w:t>
      </w:r>
      <w:r>
        <w:rPr>
          <w:b w:val="0"/>
          <w:i w:val="0"/>
        </w:rPr>
        <w:br/>
      </w:r>
      <w:r>
        <w:rPr>
          <w:b w:val="0"/>
          <w:i w:val="0"/>
        </w:rPr>
        <w:br/>
      </w:r>
      <w:r>
        <w:rPr>
          <w:b/>
          <w:i w:val="0"/>
        </w:rPr>
        <w:t>598/UB - QĐ</w:t>
      </w:r>
      <w:r>
        <w:rPr>
          <w:b w:val="0"/>
          <w:i w:val="0"/>
        </w:rPr>
        <w:br/>
      </w:r>
      <w:r>
        <w:rPr>
          <w:b w:val="0"/>
          <w:i w:val="0"/>
        </w:rPr>
        <w:br/>
      </w:r>
      <w:r>
        <w:rPr>
          <w:b/>
          <w:i w:val="0"/>
        </w:rPr>
        <w:t>13/10/1982</w:t>
      </w:r>
      <w:r>
        <w:rPr>
          <w:b w:val="0"/>
          <w:i w:val="0"/>
        </w:rPr>
        <w:br/>
      </w:r>
      <w:r>
        <w:rPr>
          <w:b w:val="0"/>
          <w:i w:val="0"/>
        </w:rPr>
        <w:br/>
      </w:r>
      <w:r>
        <w:rPr>
          <w:b/>
          <w:i w:val="0"/>
        </w:rPr>
        <w:t>Giá giao dịch nội bộ các mặt hàng lương thực năm 1982</w:t>
      </w:r>
      <w:r>
        <w:rPr>
          <w:b w:val="0"/>
          <w:i w:val="0"/>
        </w:rPr>
        <w:br/>
      </w:r>
      <w:r>
        <w:rPr>
          <w:b w:val="0"/>
          <w:i w:val="0"/>
        </w:rPr>
        <w:br/>
      </w:r>
      <w:r>
        <w:rPr>
          <w:b w:val="0"/>
          <w:i w:val="0"/>
        </w:rPr>
        <w:br/>
      </w:r>
      <w:r>
        <w:rPr>
          <w:b w:val="0"/>
          <w:i w:val="0"/>
        </w:rPr>
        <w:br/>
      </w:r>
      <w:r>
        <w:rPr>
          <w:b/>
          <w:i w:val="0"/>
        </w:rPr>
        <w:t>435</w:t>
      </w:r>
      <w:r>
        <w:rPr>
          <w:b w:val="0"/>
          <w:i w:val="0"/>
        </w:rPr>
        <w:br/>
      </w:r>
      <w:r>
        <w:rPr>
          <w:b w:val="0"/>
          <w:i w:val="0"/>
        </w:rPr>
        <w:br/>
      </w:r>
      <w:r>
        <w:rPr>
          <w:b/>
          <w:i w:val="0"/>
        </w:rPr>
        <w:t>Chỉ thị</w:t>
      </w:r>
      <w:r>
        <w:rPr>
          <w:b w:val="0"/>
          <w:i w:val="0"/>
        </w:rPr>
        <w:br/>
      </w:r>
      <w:r>
        <w:rPr>
          <w:b w:val="0"/>
          <w:i w:val="0"/>
        </w:rPr>
        <w:br/>
      </w:r>
      <w:r>
        <w:rPr>
          <w:b/>
          <w:i w:val="0"/>
        </w:rPr>
        <w:t>83/CT-UB</w:t>
      </w:r>
      <w:r>
        <w:rPr>
          <w:b w:val="0"/>
          <w:i w:val="0"/>
        </w:rPr>
        <w:br/>
      </w:r>
      <w:r>
        <w:rPr>
          <w:b w:val="0"/>
          <w:i w:val="0"/>
        </w:rPr>
        <w:br/>
      </w:r>
      <w:r>
        <w:rPr>
          <w:b/>
          <w:i w:val="0"/>
        </w:rPr>
        <w:t>14/10/1982</w:t>
      </w:r>
      <w:r>
        <w:rPr>
          <w:b w:val="0"/>
          <w:i w:val="0"/>
        </w:rPr>
        <w:br/>
      </w:r>
      <w:r>
        <w:rPr>
          <w:b w:val="0"/>
          <w:i w:val="0"/>
        </w:rPr>
        <w:br/>
      </w:r>
      <w:r>
        <w:rPr>
          <w:b/>
          <w:i w:val="0"/>
        </w:rPr>
        <w:t>V/v đăng ký kinh doanh công thương nghiệp</w:t>
      </w:r>
      <w:r>
        <w:rPr>
          <w:b w:val="0"/>
          <w:i w:val="0"/>
        </w:rPr>
        <w:br/>
      </w:r>
      <w:r>
        <w:rPr>
          <w:b w:val="0"/>
          <w:i w:val="0"/>
        </w:rPr>
        <w:br/>
      </w:r>
      <w:r>
        <w:rPr>
          <w:b w:val="0"/>
          <w:i w:val="0"/>
        </w:rPr>
        <w:br/>
      </w:r>
      <w:r>
        <w:rPr>
          <w:b w:val="0"/>
          <w:i w:val="0"/>
        </w:rPr>
        <w:br/>
      </w:r>
      <w:r>
        <w:rPr>
          <w:b/>
          <w:i w:val="0"/>
        </w:rPr>
        <w:t>436</w:t>
      </w:r>
      <w:r>
        <w:rPr>
          <w:b w:val="0"/>
          <w:i w:val="0"/>
        </w:rPr>
        <w:br/>
      </w:r>
      <w:r>
        <w:rPr>
          <w:b w:val="0"/>
          <w:i w:val="0"/>
        </w:rPr>
        <w:br/>
      </w:r>
      <w:r>
        <w:rPr>
          <w:b/>
          <w:i w:val="0"/>
        </w:rPr>
        <w:t>Chỉ thị</w:t>
      </w:r>
      <w:r>
        <w:rPr>
          <w:b w:val="0"/>
          <w:i w:val="0"/>
        </w:rPr>
        <w:br/>
      </w:r>
      <w:r>
        <w:rPr>
          <w:b w:val="0"/>
          <w:i w:val="0"/>
        </w:rPr>
        <w:br/>
      </w:r>
      <w:r>
        <w:rPr>
          <w:b/>
          <w:i w:val="0"/>
        </w:rPr>
        <w:t>69/CT-UB</w:t>
      </w:r>
      <w:r>
        <w:rPr>
          <w:b w:val="0"/>
          <w:i w:val="0"/>
        </w:rPr>
        <w:br/>
      </w:r>
      <w:r>
        <w:rPr>
          <w:b w:val="0"/>
          <w:i w:val="0"/>
        </w:rPr>
        <w:br/>
      </w:r>
      <w:r>
        <w:rPr>
          <w:b/>
          <w:i w:val="0"/>
        </w:rPr>
        <w:t>16/10/1982</w:t>
      </w:r>
      <w:r>
        <w:rPr>
          <w:b w:val="0"/>
          <w:i w:val="0"/>
        </w:rPr>
        <w:br/>
      </w:r>
      <w:r>
        <w:rPr>
          <w:b w:val="0"/>
          <w:i w:val="0"/>
        </w:rPr>
        <w:br/>
      </w:r>
      <w:r>
        <w:rPr>
          <w:b/>
          <w:i w:val="0"/>
        </w:rPr>
        <w:t>Cấm hái trộm cà phê</w:t>
      </w:r>
      <w:r>
        <w:rPr>
          <w:b w:val="0"/>
          <w:i w:val="0"/>
        </w:rPr>
        <w:br/>
      </w:r>
      <w:r>
        <w:rPr>
          <w:b w:val="0"/>
          <w:i w:val="0"/>
        </w:rPr>
        <w:br/>
      </w:r>
      <w:r>
        <w:rPr>
          <w:b w:val="0"/>
          <w:i w:val="0"/>
        </w:rPr>
        <w:br/>
      </w:r>
      <w:r>
        <w:rPr>
          <w:b w:val="0"/>
          <w:i w:val="0"/>
        </w:rPr>
        <w:br/>
      </w:r>
      <w:r>
        <w:rPr>
          <w:b/>
          <w:i w:val="0"/>
        </w:rPr>
        <w:t>437</w:t>
      </w:r>
      <w:r>
        <w:rPr>
          <w:b w:val="0"/>
          <w:i w:val="0"/>
        </w:rPr>
        <w:br/>
      </w:r>
      <w:r>
        <w:rPr>
          <w:b w:val="0"/>
          <w:i w:val="0"/>
        </w:rPr>
        <w:br/>
      </w:r>
      <w:r>
        <w:rPr>
          <w:b/>
          <w:i w:val="0"/>
        </w:rPr>
        <w:t>Chỉ thị</w:t>
      </w:r>
      <w:r>
        <w:rPr>
          <w:b w:val="0"/>
          <w:i w:val="0"/>
        </w:rPr>
        <w:br/>
      </w:r>
      <w:r>
        <w:rPr>
          <w:b w:val="0"/>
          <w:i w:val="0"/>
        </w:rPr>
        <w:br/>
      </w:r>
      <w:r>
        <w:rPr>
          <w:b/>
          <w:i w:val="0"/>
        </w:rPr>
        <w:t>70/CT-UB</w:t>
      </w:r>
      <w:r>
        <w:rPr>
          <w:b w:val="0"/>
          <w:i w:val="0"/>
        </w:rPr>
        <w:br/>
      </w:r>
      <w:r>
        <w:rPr>
          <w:b w:val="0"/>
          <w:i w:val="0"/>
        </w:rPr>
        <w:br/>
      </w:r>
      <w:r>
        <w:rPr>
          <w:b/>
          <w:i w:val="0"/>
        </w:rPr>
        <w:t>18/10/1982</w:t>
      </w:r>
      <w:r>
        <w:rPr>
          <w:b w:val="0"/>
          <w:i w:val="0"/>
        </w:rPr>
        <w:br/>
      </w:r>
      <w:r>
        <w:rPr>
          <w:b w:val="0"/>
          <w:i w:val="0"/>
        </w:rPr>
        <w:br/>
      </w:r>
      <w:r>
        <w:rPr>
          <w:b/>
          <w:i w:val="0"/>
        </w:rPr>
        <w:t>V/v quản lý thu mua ngô hạt</w:t>
      </w:r>
      <w:r>
        <w:rPr>
          <w:b w:val="0"/>
          <w:i w:val="0"/>
        </w:rPr>
        <w:br/>
      </w:r>
      <w:r>
        <w:rPr>
          <w:b w:val="0"/>
          <w:i w:val="0"/>
        </w:rPr>
        <w:br/>
      </w:r>
      <w:r>
        <w:rPr>
          <w:b w:val="0"/>
          <w:i w:val="0"/>
        </w:rPr>
        <w:br/>
      </w:r>
      <w:r>
        <w:rPr>
          <w:b w:val="0"/>
          <w:i w:val="0"/>
        </w:rPr>
        <w:br/>
      </w:r>
      <w:r>
        <w:rPr>
          <w:b/>
          <w:i w:val="0"/>
        </w:rPr>
        <w:t>438</w:t>
      </w:r>
      <w:r>
        <w:rPr>
          <w:b w:val="0"/>
          <w:i w:val="0"/>
        </w:rPr>
        <w:br/>
      </w:r>
      <w:r>
        <w:rPr>
          <w:b w:val="0"/>
          <w:i w:val="0"/>
        </w:rPr>
        <w:br/>
      </w:r>
      <w:r>
        <w:rPr>
          <w:b/>
          <w:i w:val="0"/>
        </w:rPr>
        <w:t>Quyết định</w:t>
      </w:r>
      <w:r>
        <w:rPr>
          <w:b w:val="0"/>
          <w:i w:val="0"/>
        </w:rPr>
        <w:br/>
      </w:r>
      <w:r>
        <w:rPr>
          <w:b w:val="0"/>
          <w:i w:val="0"/>
        </w:rPr>
        <w:br/>
      </w:r>
      <w:r>
        <w:rPr>
          <w:b/>
          <w:i w:val="0"/>
        </w:rPr>
        <w:t>607/UB - QĐ</w:t>
      </w:r>
      <w:r>
        <w:rPr>
          <w:b w:val="0"/>
          <w:i w:val="0"/>
        </w:rPr>
        <w:br/>
      </w:r>
      <w:r>
        <w:rPr>
          <w:b w:val="0"/>
          <w:i w:val="0"/>
        </w:rPr>
        <w:br/>
      </w:r>
      <w:r>
        <w:rPr>
          <w:b/>
          <w:i w:val="0"/>
        </w:rPr>
        <w:t>18/10/1982</w:t>
      </w:r>
      <w:r>
        <w:rPr>
          <w:b w:val="0"/>
          <w:i w:val="0"/>
        </w:rPr>
        <w:br/>
      </w:r>
      <w:r>
        <w:rPr>
          <w:b w:val="0"/>
          <w:i w:val="0"/>
        </w:rPr>
        <w:br/>
      </w:r>
      <w:r>
        <w:rPr>
          <w:b/>
          <w:i w:val="0"/>
        </w:rPr>
        <w:t>V/v thu tiền của những người có nghĩa vụ đi làm dân công trên các công trường mà không đi</w:t>
      </w:r>
      <w:r>
        <w:rPr>
          <w:b w:val="0"/>
          <w:i w:val="0"/>
        </w:rPr>
        <w:br/>
      </w:r>
      <w:r>
        <w:rPr>
          <w:b w:val="0"/>
          <w:i w:val="0"/>
        </w:rPr>
        <w:br/>
      </w:r>
      <w:r>
        <w:rPr>
          <w:b w:val="0"/>
          <w:i w:val="0"/>
        </w:rPr>
        <w:br/>
      </w:r>
      <w:r>
        <w:rPr>
          <w:b w:val="0"/>
          <w:i w:val="0"/>
        </w:rPr>
        <w:br/>
      </w:r>
      <w:r>
        <w:rPr>
          <w:b/>
          <w:i w:val="0"/>
        </w:rPr>
        <w:t>439</w:t>
      </w:r>
      <w:r>
        <w:rPr>
          <w:b w:val="0"/>
          <w:i w:val="0"/>
        </w:rPr>
        <w:br/>
      </w:r>
      <w:r>
        <w:rPr>
          <w:b w:val="0"/>
          <w:i w:val="0"/>
        </w:rPr>
        <w:br/>
      </w:r>
      <w:r>
        <w:rPr>
          <w:b/>
          <w:i w:val="0"/>
        </w:rPr>
        <w:t>Chỉ thị</w:t>
      </w:r>
      <w:r>
        <w:rPr>
          <w:b w:val="0"/>
          <w:i w:val="0"/>
        </w:rPr>
        <w:br/>
      </w:r>
      <w:r>
        <w:rPr>
          <w:b w:val="0"/>
          <w:i w:val="0"/>
        </w:rPr>
        <w:br/>
      </w:r>
      <w:r>
        <w:rPr>
          <w:b/>
          <w:i w:val="0"/>
        </w:rPr>
        <w:t>71/CT - UB</w:t>
      </w:r>
      <w:r>
        <w:rPr>
          <w:b w:val="0"/>
          <w:i w:val="0"/>
        </w:rPr>
        <w:br/>
      </w:r>
      <w:r>
        <w:rPr>
          <w:b w:val="0"/>
          <w:i w:val="0"/>
        </w:rPr>
        <w:br/>
      </w:r>
      <w:r>
        <w:rPr>
          <w:b/>
          <w:i w:val="0"/>
        </w:rPr>
        <w:t>20/10/1982</w:t>
      </w:r>
      <w:r>
        <w:rPr>
          <w:b w:val="0"/>
          <w:i w:val="0"/>
        </w:rPr>
        <w:br/>
      </w:r>
      <w:r>
        <w:rPr>
          <w:b w:val="0"/>
          <w:i w:val="0"/>
        </w:rPr>
        <w:br/>
      </w:r>
      <w:r>
        <w:rPr>
          <w:b/>
          <w:i w:val="0"/>
        </w:rPr>
        <w:t>V/v thiết lập an toàn trật tự giao thông, vệ sinh công cộng trên đường phố thị xã Buôn Ma Thuột</w:t>
      </w:r>
      <w:r>
        <w:rPr>
          <w:b w:val="0"/>
          <w:i w:val="0"/>
        </w:rPr>
        <w:br/>
      </w:r>
      <w:r>
        <w:rPr>
          <w:b w:val="0"/>
          <w:i w:val="0"/>
        </w:rPr>
        <w:br/>
      </w:r>
      <w:r>
        <w:rPr>
          <w:b w:val="0"/>
          <w:i w:val="0"/>
        </w:rPr>
        <w:br/>
      </w:r>
      <w:r>
        <w:rPr>
          <w:b w:val="0"/>
          <w:i w:val="0"/>
        </w:rPr>
        <w:br/>
      </w:r>
      <w:r>
        <w:rPr>
          <w:b/>
          <w:i w:val="0"/>
        </w:rPr>
        <w:t>440</w:t>
      </w:r>
      <w:r>
        <w:rPr>
          <w:b w:val="0"/>
          <w:i w:val="0"/>
        </w:rPr>
        <w:br/>
      </w:r>
      <w:r>
        <w:rPr>
          <w:b w:val="0"/>
          <w:i w:val="0"/>
        </w:rPr>
        <w:br/>
      </w:r>
      <w:r>
        <w:rPr>
          <w:b/>
          <w:i w:val="0"/>
        </w:rPr>
        <w:t>Chỉ thị</w:t>
      </w:r>
      <w:r>
        <w:rPr>
          <w:b w:val="0"/>
          <w:i w:val="0"/>
        </w:rPr>
        <w:br/>
      </w:r>
      <w:r>
        <w:rPr>
          <w:b w:val="0"/>
          <w:i w:val="0"/>
        </w:rPr>
        <w:br/>
      </w:r>
      <w:r>
        <w:rPr>
          <w:b/>
          <w:i w:val="0"/>
        </w:rPr>
        <w:t>72/CT-UB</w:t>
      </w:r>
      <w:r>
        <w:rPr>
          <w:b w:val="0"/>
          <w:i w:val="0"/>
        </w:rPr>
        <w:br/>
      </w:r>
      <w:r>
        <w:rPr>
          <w:b w:val="0"/>
          <w:i w:val="0"/>
        </w:rPr>
        <w:br/>
      </w:r>
      <w:r>
        <w:rPr>
          <w:b/>
          <w:i w:val="0"/>
        </w:rPr>
        <w:t>25/10/1982</w:t>
      </w:r>
      <w:r>
        <w:rPr>
          <w:b w:val="0"/>
          <w:i w:val="0"/>
        </w:rPr>
        <w:br/>
      </w:r>
      <w:r>
        <w:rPr>
          <w:b w:val="0"/>
          <w:i w:val="0"/>
        </w:rPr>
        <w:br/>
      </w:r>
      <w:r>
        <w:rPr>
          <w:b/>
          <w:i w:val="0"/>
        </w:rPr>
        <w:t>V/v quản lý lương thực</w:t>
      </w:r>
      <w:r>
        <w:rPr>
          <w:b w:val="0"/>
          <w:i w:val="0"/>
        </w:rPr>
        <w:br/>
      </w:r>
      <w:r>
        <w:rPr>
          <w:b w:val="0"/>
          <w:i w:val="0"/>
        </w:rPr>
        <w:br/>
      </w:r>
      <w:r>
        <w:rPr>
          <w:b w:val="0"/>
          <w:i w:val="0"/>
        </w:rPr>
        <w:br/>
      </w:r>
      <w:r>
        <w:rPr>
          <w:b w:val="0"/>
          <w:i w:val="0"/>
        </w:rPr>
        <w:br/>
      </w:r>
      <w:r>
        <w:rPr>
          <w:b/>
          <w:i w:val="0"/>
        </w:rPr>
        <w:t>441</w:t>
      </w:r>
      <w:r>
        <w:rPr>
          <w:b w:val="0"/>
          <w:i w:val="0"/>
        </w:rPr>
        <w:br/>
      </w:r>
      <w:r>
        <w:rPr>
          <w:b w:val="0"/>
          <w:i w:val="0"/>
        </w:rPr>
        <w:br/>
      </w:r>
      <w:r>
        <w:rPr>
          <w:b/>
          <w:i w:val="0"/>
        </w:rPr>
        <w:t>Quyết định</w:t>
      </w:r>
      <w:r>
        <w:rPr>
          <w:b w:val="0"/>
          <w:i w:val="0"/>
        </w:rPr>
        <w:br/>
      </w:r>
      <w:r>
        <w:rPr>
          <w:b w:val="0"/>
          <w:i w:val="0"/>
        </w:rPr>
        <w:br/>
      </w:r>
      <w:r>
        <w:rPr>
          <w:b/>
          <w:i w:val="0"/>
        </w:rPr>
        <w:t>612/UB-QĐ-</w:t>
      </w:r>
      <w:r>
        <w:rPr>
          <w:b w:val="0"/>
          <w:i w:val="0"/>
        </w:rPr>
        <w:br/>
      </w:r>
      <w:r>
        <w:rPr>
          <w:b/>
          <w:i w:val="0"/>
        </w:rPr>
        <w:t>VG</w:t>
      </w:r>
      <w:r>
        <w:rPr>
          <w:b w:val="0"/>
          <w:i w:val="0"/>
        </w:rPr>
        <w:br/>
      </w:r>
      <w:r>
        <w:rPr>
          <w:b w:val="0"/>
          <w:i w:val="0"/>
        </w:rPr>
        <w:br/>
      </w:r>
      <w:r>
        <w:rPr>
          <w:b/>
          <w:i w:val="0"/>
        </w:rPr>
        <w:t>25/10/1982</w:t>
      </w:r>
      <w:r>
        <w:rPr>
          <w:b w:val="0"/>
          <w:i w:val="0"/>
        </w:rPr>
        <w:br/>
      </w:r>
      <w:r>
        <w:rPr>
          <w:b w:val="0"/>
          <w:i w:val="0"/>
        </w:rPr>
        <w:br/>
      </w:r>
      <w:r>
        <w:rPr>
          <w:b/>
          <w:i w:val="0"/>
        </w:rPr>
        <w:t>Về tỷ lệ trao đổi vật tư và lương thực</w:t>
      </w:r>
      <w:r>
        <w:rPr>
          <w:b w:val="0"/>
          <w:i w:val="0"/>
        </w:rPr>
        <w:br/>
      </w:r>
      <w:r>
        <w:rPr>
          <w:b w:val="0"/>
          <w:i w:val="0"/>
        </w:rPr>
        <w:br/>
      </w:r>
      <w:r>
        <w:rPr>
          <w:b w:val="0"/>
          <w:i w:val="0"/>
        </w:rPr>
        <w:br/>
      </w:r>
      <w:r>
        <w:rPr>
          <w:b w:val="0"/>
          <w:i w:val="0"/>
        </w:rPr>
        <w:br/>
      </w:r>
      <w:r>
        <w:rPr>
          <w:b/>
          <w:i w:val="0"/>
        </w:rPr>
        <w:t>442</w:t>
      </w:r>
      <w:r>
        <w:rPr>
          <w:b w:val="0"/>
          <w:i w:val="0"/>
        </w:rPr>
        <w:br/>
      </w:r>
      <w:r>
        <w:rPr>
          <w:b w:val="0"/>
          <w:i w:val="0"/>
        </w:rPr>
        <w:br/>
      </w:r>
      <w:r>
        <w:rPr>
          <w:b/>
          <w:i w:val="0"/>
        </w:rPr>
        <w:t>Quyết định</w:t>
      </w:r>
      <w:r>
        <w:rPr>
          <w:b w:val="0"/>
          <w:i w:val="0"/>
        </w:rPr>
        <w:br/>
      </w:r>
      <w:r>
        <w:rPr>
          <w:b w:val="0"/>
          <w:i w:val="0"/>
        </w:rPr>
        <w:br/>
      </w:r>
      <w:r>
        <w:rPr>
          <w:b/>
          <w:i w:val="0"/>
        </w:rPr>
        <w:t>613/UB-QĐ-</w:t>
      </w:r>
      <w:r>
        <w:rPr>
          <w:b w:val="0"/>
          <w:i w:val="0"/>
        </w:rPr>
        <w:br/>
      </w:r>
      <w:r>
        <w:rPr>
          <w:b/>
          <w:i w:val="0"/>
        </w:rPr>
        <w:t>VG</w:t>
      </w:r>
      <w:r>
        <w:rPr>
          <w:b w:val="0"/>
          <w:i w:val="0"/>
        </w:rPr>
        <w:br/>
      </w:r>
      <w:r>
        <w:rPr>
          <w:b w:val="0"/>
          <w:i w:val="0"/>
        </w:rPr>
        <w:br/>
      </w:r>
      <w:r>
        <w:rPr>
          <w:b/>
          <w:i w:val="0"/>
        </w:rPr>
        <w:t>25/10/1982</w:t>
      </w:r>
      <w:r>
        <w:rPr>
          <w:b w:val="0"/>
          <w:i w:val="0"/>
        </w:rPr>
        <w:br/>
      </w:r>
      <w:r>
        <w:rPr>
          <w:b w:val="0"/>
          <w:i w:val="0"/>
        </w:rPr>
        <w:br/>
      </w:r>
      <w:r>
        <w:rPr>
          <w:b/>
          <w:i w:val="0"/>
        </w:rPr>
        <w:t>Về giá thỏa thuận mua lúa vụ mùa năm 1982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đảm công tác thu mua nông sản, lương thực</w:t>
            </w:r>
          </w:p>
        </w:tc>
      </w:tr>
    </w:tbl>
    <w:p>
      <w:r>
        <w:rPr>
          <w:b w:val="0"/>
          <w:i w:val="0"/>
        </w:rPr>
        <w:br/>
      </w:r>
      <w:r>
        <w:rPr>
          <w:b w:val="0"/>
          <w:i w:val="0"/>
        </w:rPr>
        <w:br/>
      </w:r>
      <w:r>
        <w:rPr>
          <w:b w:val="0"/>
          <w:i w:val="0"/>
        </w:rPr>
        <w:br/>
      </w:r>
      <w:r>
        <w:rPr>
          <w:b w:val="0"/>
          <w:i w:val="0"/>
        </w:rPr>
        <w:br/>
      </w:r>
      <w:r>
        <w:rPr>
          <w:b w:val="0"/>
          <w:i w:val="0"/>
        </w:rPr>
        <w:br/>
      </w:r>
      <w:r>
        <w:rPr>
          <w:b/>
          <w:i w:val="0"/>
        </w:rPr>
        <w:t>443</w:t>
      </w:r>
      <w:r>
        <w:rPr>
          <w:b w:val="0"/>
          <w:i w:val="0"/>
        </w:rPr>
        <w:br/>
      </w:r>
      <w:r>
        <w:rPr>
          <w:b w:val="0"/>
          <w:i w:val="0"/>
        </w:rPr>
        <w:br/>
      </w:r>
      <w:r>
        <w:rPr>
          <w:b/>
          <w:i w:val="0"/>
        </w:rPr>
        <w:t>Chỉ thị</w:t>
      </w:r>
      <w:r>
        <w:rPr>
          <w:b w:val="0"/>
          <w:i w:val="0"/>
        </w:rPr>
        <w:br/>
      </w:r>
      <w:r>
        <w:rPr>
          <w:b w:val="0"/>
          <w:i w:val="0"/>
        </w:rPr>
        <w:br/>
      </w:r>
      <w:r>
        <w:rPr>
          <w:b/>
          <w:i w:val="0"/>
        </w:rPr>
        <w:t>76/CT-UB</w:t>
      </w:r>
      <w:r>
        <w:rPr>
          <w:b w:val="0"/>
          <w:i w:val="0"/>
        </w:rPr>
        <w:br/>
      </w:r>
      <w:r>
        <w:rPr>
          <w:b w:val="0"/>
          <w:i w:val="0"/>
        </w:rPr>
        <w:br/>
      </w:r>
      <w:r>
        <w:rPr>
          <w:b/>
          <w:i w:val="0"/>
        </w:rPr>
        <w:t>03/11/1982</w:t>
      </w:r>
      <w:r>
        <w:rPr>
          <w:b w:val="0"/>
          <w:i w:val="0"/>
        </w:rPr>
        <w:br/>
      </w:r>
      <w:r>
        <w:rPr>
          <w:b w:val="0"/>
          <w:i w:val="0"/>
        </w:rPr>
        <w:br/>
      </w:r>
      <w:r>
        <w:rPr>
          <w:b/>
          <w:i w:val="0"/>
        </w:rPr>
        <w:t>V/v giải quyết chính sách đối với cán bộ côngtác ở vùng cao</w:t>
      </w:r>
      <w:r>
        <w:rPr>
          <w:b w:val="0"/>
          <w:i w:val="0"/>
        </w:rPr>
        <w:br/>
      </w:r>
      <w:r>
        <w:rPr>
          <w:b w:val="0"/>
          <w:i w:val="0"/>
        </w:rPr>
        <w:br/>
      </w:r>
      <w:r>
        <w:rPr>
          <w:b w:val="0"/>
          <w:i w:val="0"/>
        </w:rPr>
        <w:br/>
      </w:r>
      <w:r>
        <w:rPr>
          <w:b w:val="0"/>
          <w:i w:val="0"/>
        </w:rPr>
        <w:br/>
      </w:r>
      <w:r>
        <w:rPr>
          <w:b/>
          <w:i w:val="0"/>
        </w:rPr>
        <w:t>444</w:t>
      </w:r>
      <w:r>
        <w:rPr>
          <w:b w:val="0"/>
          <w:i w:val="0"/>
        </w:rPr>
        <w:br/>
      </w:r>
      <w:r>
        <w:rPr>
          <w:b w:val="0"/>
          <w:i w:val="0"/>
        </w:rPr>
        <w:br/>
      </w:r>
      <w:r>
        <w:rPr>
          <w:b/>
          <w:i w:val="0"/>
        </w:rPr>
        <w:t>Quyết định</w:t>
      </w:r>
      <w:r>
        <w:rPr>
          <w:b w:val="0"/>
          <w:i w:val="0"/>
        </w:rPr>
        <w:br/>
      </w:r>
      <w:r>
        <w:rPr>
          <w:b w:val="0"/>
          <w:i w:val="0"/>
        </w:rPr>
        <w:br/>
      </w:r>
      <w:r>
        <w:rPr>
          <w:b/>
          <w:i w:val="0"/>
        </w:rPr>
        <w:t>648/UB-QĐ-</w:t>
      </w:r>
      <w:r>
        <w:rPr>
          <w:b w:val="0"/>
          <w:i w:val="0"/>
        </w:rPr>
        <w:br/>
      </w:r>
      <w:r>
        <w:rPr>
          <w:b/>
          <w:i w:val="0"/>
        </w:rPr>
        <w:t>VG</w:t>
      </w:r>
      <w:r>
        <w:rPr>
          <w:b w:val="0"/>
          <w:i w:val="0"/>
        </w:rPr>
        <w:br/>
      </w:r>
      <w:r>
        <w:rPr>
          <w:b w:val="0"/>
          <w:i w:val="0"/>
        </w:rPr>
        <w:br/>
      </w:r>
      <w:r>
        <w:rPr>
          <w:b/>
          <w:i w:val="0"/>
        </w:rPr>
        <w:t>03/11/1982</w:t>
      </w:r>
      <w:r>
        <w:rPr>
          <w:b w:val="0"/>
          <w:i w:val="0"/>
        </w:rPr>
        <w:br/>
      </w:r>
      <w:r>
        <w:rPr>
          <w:b w:val="0"/>
          <w:i w:val="0"/>
        </w:rPr>
        <w:br/>
      </w:r>
      <w:r>
        <w:rPr>
          <w:b/>
          <w:i w:val="0"/>
        </w:rPr>
        <w:t>Về giá bán buôn vật tư, tấm lợp Brôxi măng lượn sóng</w:t>
      </w:r>
      <w:r>
        <w:rPr>
          <w:b w:val="0"/>
          <w:i w:val="0"/>
        </w:rPr>
        <w:br/>
      </w:r>
      <w:r>
        <w:rPr>
          <w:b w:val="0"/>
          <w:i w:val="0"/>
        </w:rPr>
        <w:br/>
      </w:r>
      <w:r>
        <w:rPr>
          <w:b w:val="0"/>
          <w:i w:val="0"/>
        </w:rPr>
        <w:br/>
      </w:r>
      <w:r>
        <w:rPr>
          <w:b w:val="0"/>
          <w:i w:val="0"/>
        </w:rPr>
        <w:br/>
      </w:r>
      <w:r>
        <w:rPr>
          <w:b/>
          <w:i w:val="0"/>
        </w:rPr>
        <w:t>445</w:t>
      </w:r>
      <w:r>
        <w:rPr>
          <w:b w:val="0"/>
          <w:i w:val="0"/>
        </w:rPr>
        <w:br/>
      </w:r>
      <w:r>
        <w:rPr>
          <w:b w:val="0"/>
          <w:i w:val="0"/>
        </w:rPr>
        <w:br/>
      </w:r>
      <w:r>
        <w:rPr>
          <w:b/>
          <w:i w:val="0"/>
        </w:rPr>
        <w:t>Chỉ thị</w:t>
      </w:r>
      <w:r>
        <w:rPr>
          <w:b w:val="0"/>
          <w:i w:val="0"/>
        </w:rPr>
        <w:br/>
      </w:r>
      <w:r>
        <w:rPr>
          <w:b w:val="0"/>
          <w:i w:val="0"/>
        </w:rPr>
        <w:br/>
      </w:r>
      <w:r>
        <w:rPr>
          <w:b/>
          <w:i w:val="0"/>
        </w:rPr>
        <w:t>77/CT-UB</w:t>
      </w:r>
      <w:r>
        <w:rPr>
          <w:b w:val="0"/>
          <w:i w:val="0"/>
        </w:rPr>
        <w:br/>
      </w:r>
      <w:r>
        <w:rPr>
          <w:b w:val="0"/>
          <w:i w:val="0"/>
        </w:rPr>
        <w:br/>
      </w:r>
      <w:r>
        <w:rPr>
          <w:b/>
          <w:i w:val="0"/>
        </w:rPr>
        <w:t>04/11/1982</w:t>
      </w:r>
      <w:r>
        <w:rPr>
          <w:b w:val="0"/>
          <w:i w:val="0"/>
        </w:rPr>
        <w:br/>
      </w:r>
      <w:r>
        <w:rPr>
          <w:b w:val="0"/>
          <w:i w:val="0"/>
        </w:rPr>
        <w:br/>
      </w:r>
      <w:r>
        <w:rPr>
          <w:b/>
          <w:i w:val="0"/>
        </w:rPr>
        <w:t>Công tác quản lý người mắc bệnh phong</w:t>
      </w:r>
      <w:r>
        <w:rPr>
          <w:b w:val="0"/>
          <w:i w:val="0"/>
        </w:rPr>
        <w:br/>
      </w:r>
      <w:r>
        <w:rPr>
          <w:b w:val="0"/>
          <w:i w:val="0"/>
        </w:rPr>
        <w:br/>
      </w:r>
      <w:r>
        <w:rPr>
          <w:b w:val="0"/>
          <w:i w:val="0"/>
        </w:rPr>
        <w:br/>
      </w:r>
      <w:r>
        <w:rPr>
          <w:b w:val="0"/>
          <w:i w:val="0"/>
        </w:rPr>
        <w:br/>
      </w:r>
      <w:r>
        <w:rPr>
          <w:b/>
          <w:i w:val="0"/>
        </w:rPr>
        <w:t>446</w:t>
      </w:r>
      <w:r>
        <w:rPr>
          <w:b w:val="0"/>
          <w:i w:val="0"/>
        </w:rPr>
        <w:br/>
      </w:r>
      <w:r>
        <w:rPr>
          <w:b w:val="0"/>
          <w:i w:val="0"/>
        </w:rPr>
        <w:br/>
      </w:r>
      <w:r>
        <w:rPr>
          <w:b/>
          <w:i w:val="0"/>
        </w:rPr>
        <w:t>Chỉ thị</w:t>
      </w:r>
      <w:r>
        <w:rPr>
          <w:b w:val="0"/>
          <w:i w:val="0"/>
        </w:rPr>
        <w:br/>
      </w:r>
      <w:r>
        <w:rPr>
          <w:b w:val="0"/>
          <w:i w:val="0"/>
        </w:rPr>
        <w:br/>
      </w:r>
      <w:r>
        <w:rPr>
          <w:b/>
          <w:i w:val="0"/>
        </w:rPr>
        <w:t>79/CT - UB</w:t>
      </w:r>
      <w:r>
        <w:rPr>
          <w:b w:val="0"/>
          <w:i w:val="0"/>
        </w:rPr>
        <w:br/>
      </w:r>
      <w:r>
        <w:rPr>
          <w:b w:val="0"/>
          <w:i w:val="0"/>
        </w:rPr>
        <w:br/>
      </w:r>
      <w:r>
        <w:rPr>
          <w:b/>
          <w:i w:val="0"/>
        </w:rPr>
        <w:t>06/11/1982</w:t>
      </w:r>
      <w:r>
        <w:rPr>
          <w:b w:val="0"/>
          <w:i w:val="0"/>
        </w:rPr>
        <w:br/>
      </w:r>
      <w:r>
        <w:rPr>
          <w:b w:val="0"/>
          <w:i w:val="0"/>
        </w:rPr>
        <w:br/>
      </w:r>
      <w:r>
        <w:rPr>
          <w:b/>
          <w:i w:val="0"/>
        </w:rPr>
        <w:t>Quy định việc thu mua và sử dụng các nguyên liệu, phế liệu, phế phẩm</w:t>
      </w:r>
      <w:r>
        <w:rPr>
          <w:b w:val="0"/>
          <w:i w:val="0"/>
        </w:rPr>
        <w:br/>
      </w:r>
      <w:r>
        <w:rPr>
          <w:b w:val="0"/>
          <w:i w:val="0"/>
        </w:rPr>
        <w:br/>
      </w:r>
      <w:r>
        <w:rPr>
          <w:b w:val="0"/>
          <w:i w:val="0"/>
        </w:rPr>
        <w:br/>
      </w:r>
      <w:r>
        <w:rPr>
          <w:b w:val="0"/>
          <w:i w:val="0"/>
        </w:rPr>
        <w:br/>
      </w:r>
      <w:r>
        <w:rPr>
          <w:b/>
          <w:i w:val="0"/>
        </w:rPr>
        <w:t>447</w:t>
      </w:r>
      <w:r>
        <w:rPr>
          <w:b w:val="0"/>
          <w:i w:val="0"/>
        </w:rPr>
        <w:br/>
      </w:r>
      <w:r>
        <w:rPr>
          <w:b w:val="0"/>
          <w:i w:val="0"/>
        </w:rPr>
        <w:br/>
      </w:r>
      <w:r>
        <w:rPr>
          <w:b/>
          <w:i w:val="0"/>
        </w:rPr>
        <w:t>Chỉ thị</w:t>
      </w:r>
      <w:r>
        <w:rPr>
          <w:b w:val="0"/>
          <w:i w:val="0"/>
        </w:rPr>
        <w:br/>
      </w:r>
      <w:r>
        <w:rPr>
          <w:b w:val="0"/>
          <w:i w:val="0"/>
        </w:rPr>
        <w:br/>
      </w:r>
      <w:r>
        <w:rPr>
          <w:b/>
          <w:i w:val="0"/>
        </w:rPr>
        <w:t>80/CT-UB</w:t>
      </w:r>
      <w:r>
        <w:rPr>
          <w:b w:val="0"/>
          <w:i w:val="0"/>
        </w:rPr>
        <w:br/>
      </w:r>
      <w:r>
        <w:rPr>
          <w:b w:val="0"/>
          <w:i w:val="0"/>
        </w:rPr>
        <w:br/>
      </w:r>
      <w:r>
        <w:rPr>
          <w:b/>
          <w:i w:val="0"/>
        </w:rPr>
        <w:t>06/11/1982</w:t>
      </w:r>
      <w:r>
        <w:rPr>
          <w:b w:val="0"/>
          <w:i w:val="0"/>
        </w:rPr>
        <w:br/>
      </w:r>
      <w:r>
        <w:rPr>
          <w:b w:val="0"/>
          <w:i w:val="0"/>
        </w:rPr>
        <w:br/>
      </w:r>
      <w:r>
        <w:rPr>
          <w:b/>
          <w:i w:val="0"/>
        </w:rPr>
        <w:t>V/v ký kết hợp đổng kinh tế, tổ chức quản lý thu mua cà phê vụ 1982 -1983</w:t>
      </w:r>
      <w:r>
        <w:rPr>
          <w:b w:val="0"/>
          <w:i w:val="0"/>
        </w:rPr>
        <w:br/>
      </w:r>
      <w:r>
        <w:rPr>
          <w:b w:val="0"/>
          <w:i w:val="0"/>
        </w:rPr>
        <w:br/>
      </w:r>
      <w:r>
        <w:rPr>
          <w:b w:val="0"/>
          <w:i w:val="0"/>
        </w:rPr>
        <w:br/>
      </w:r>
      <w:r>
        <w:rPr>
          <w:b w:val="0"/>
          <w:i w:val="0"/>
        </w:rPr>
        <w:br/>
      </w:r>
      <w:r>
        <w:rPr>
          <w:b/>
          <w:i w:val="0"/>
        </w:rPr>
        <w:t>448</w:t>
      </w:r>
      <w:r>
        <w:rPr>
          <w:b w:val="0"/>
          <w:i w:val="0"/>
        </w:rPr>
        <w:br/>
      </w:r>
      <w:r>
        <w:rPr>
          <w:b w:val="0"/>
          <w:i w:val="0"/>
        </w:rPr>
        <w:br/>
      </w:r>
      <w:r>
        <w:rPr>
          <w:b/>
          <w:i w:val="0"/>
        </w:rPr>
        <w:t>Quyết định</w:t>
      </w:r>
      <w:r>
        <w:rPr>
          <w:b w:val="0"/>
          <w:i w:val="0"/>
        </w:rPr>
        <w:br/>
      </w:r>
      <w:r>
        <w:rPr>
          <w:b w:val="0"/>
          <w:i w:val="0"/>
        </w:rPr>
        <w:br/>
      </w:r>
      <w:r>
        <w:rPr>
          <w:b/>
          <w:i w:val="0"/>
        </w:rPr>
        <w:t>636/UB - QĐ</w:t>
      </w:r>
      <w:r>
        <w:rPr>
          <w:b w:val="0"/>
          <w:i w:val="0"/>
        </w:rPr>
        <w:br/>
      </w:r>
      <w:r>
        <w:rPr>
          <w:b w:val="0"/>
          <w:i w:val="0"/>
        </w:rPr>
        <w:br/>
      </w:r>
      <w:r>
        <w:rPr>
          <w:b/>
          <w:i w:val="0"/>
        </w:rPr>
        <w:t>08/11/1982</w:t>
      </w:r>
      <w:r>
        <w:rPr>
          <w:b w:val="0"/>
          <w:i w:val="0"/>
        </w:rPr>
        <w:br/>
      </w:r>
      <w:r>
        <w:rPr>
          <w:b w:val="0"/>
          <w:i w:val="0"/>
        </w:rPr>
        <w:br/>
      </w:r>
      <w:r>
        <w:rPr>
          <w:b/>
          <w:i w:val="0"/>
        </w:rPr>
        <w:t>V/v trợ cấp bữa ăn trên đường cho cán bộ công nhân viên đi công tác ngoài tỉnh</w:t>
      </w:r>
      <w:r>
        <w:rPr>
          <w:b w:val="0"/>
          <w:i w:val="0"/>
        </w:rPr>
        <w:br/>
      </w:r>
      <w:r>
        <w:rPr>
          <w:b w:val="0"/>
          <w:i w:val="0"/>
        </w:rPr>
        <w:br/>
      </w:r>
      <w:r>
        <w:rPr>
          <w:b w:val="0"/>
          <w:i w:val="0"/>
        </w:rPr>
        <w:br/>
      </w:r>
      <w:r>
        <w:rPr>
          <w:b w:val="0"/>
          <w:i w:val="0"/>
        </w:rPr>
        <w:br/>
      </w:r>
      <w:r>
        <w:rPr>
          <w:b/>
          <w:i w:val="0"/>
        </w:rPr>
        <w:t>449</w:t>
      </w:r>
      <w:r>
        <w:rPr>
          <w:b w:val="0"/>
          <w:i w:val="0"/>
        </w:rPr>
        <w:br/>
      </w:r>
      <w:r>
        <w:rPr>
          <w:b w:val="0"/>
          <w:i w:val="0"/>
        </w:rPr>
        <w:br/>
      </w:r>
      <w:r>
        <w:rPr>
          <w:b/>
          <w:i w:val="0"/>
        </w:rPr>
        <w:t>Quyết định</w:t>
      </w:r>
      <w:r>
        <w:rPr>
          <w:b w:val="0"/>
          <w:i w:val="0"/>
        </w:rPr>
        <w:br/>
      </w:r>
      <w:r>
        <w:rPr>
          <w:b w:val="0"/>
          <w:i w:val="0"/>
        </w:rPr>
        <w:br/>
      </w:r>
      <w:r>
        <w:rPr>
          <w:b/>
          <w:i w:val="0"/>
        </w:rPr>
        <w:t>662/UB-QĐ-</w:t>
      </w:r>
      <w:r>
        <w:rPr>
          <w:b w:val="0"/>
          <w:i w:val="0"/>
        </w:rPr>
        <w:br/>
      </w:r>
      <w:r>
        <w:rPr>
          <w:b/>
          <w:i w:val="0"/>
        </w:rPr>
        <w:t>VG</w:t>
      </w:r>
      <w:r>
        <w:rPr>
          <w:b w:val="0"/>
          <w:i w:val="0"/>
        </w:rPr>
        <w:br/>
      </w:r>
      <w:r>
        <w:rPr>
          <w:b w:val="0"/>
          <w:i w:val="0"/>
        </w:rPr>
        <w:br/>
      </w:r>
      <w:r>
        <w:rPr>
          <w:b/>
          <w:i w:val="0"/>
        </w:rPr>
        <w:t>09/11/1982</w:t>
      </w:r>
      <w:r>
        <w:rPr>
          <w:b w:val="0"/>
          <w:i w:val="0"/>
        </w:rPr>
        <w:br/>
      </w:r>
      <w:r>
        <w:rPr>
          <w:b w:val="0"/>
          <w:i w:val="0"/>
        </w:rPr>
        <w:br/>
      </w:r>
      <w:r>
        <w:rPr>
          <w:b/>
          <w:i w:val="0"/>
        </w:rPr>
        <w:t>Giá cước vận tải hành khách bằng xe ô tô trên các tuyến đường nội tỉnh</w:t>
      </w:r>
      <w:r>
        <w:rPr>
          <w:b w:val="0"/>
          <w:i w:val="0"/>
        </w:rPr>
        <w:br/>
      </w:r>
      <w:r>
        <w:rPr>
          <w:b w:val="0"/>
          <w:i w:val="0"/>
        </w:rPr>
        <w:br/>
      </w:r>
      <w:r>
        <w:rPr>
          <w:b w:val="0"/>
          <w:i w:val="0"/>
        </w:rPr>
        <w:br/>
      </w:r>
      <w:r>
        <w:rPr>
          <w:b w:val="0"/>
          <w:i w:val="0"/>
        </w:rPr>
        <w:br/>
      </w:r>
      <w:r>
        <w:rPr>
          <w:b/>
          <w:i w:val="0"/>
        </w:rPr>
        <w:t>450</w:t>
      </w:r>
      <w:r>
        <w:rPr>
          <w:b w:val="0"/>
          <w:i w:val="0"/>
        </w:rPr>
        <w:br/>
      </w:r>
      <w:r>
        <w:rPr>
          <w:b w:val="0"/>
          <w:i w:val="0"/>
        </w:rPr>
        <w:br/>
      </w:r>
      <w:r>
        <w:rPr>
          <w:b/>
          <w:i w:val="0"/>
        </w:rPr>
        <w:t>Quyết định</w:t>
      </w:r>
      <w:r>
        <w:rPr>
          <w:b w:val="0"/>
          <w:i w:val="0"/>
        </w:rPr>
        <w:br/>
      </w:r>
      <w:r>
        <w:rPr>
          <w:b w:val="0"/>
          <w:i w:val="0"/>
        </w:rPr>
        <w:br/>
      </w:r>
      <w:r>
        <w:rPr>
          <w:b/>
          <w:i w:val="0"/>
        </w:rPr>
        <w:t>670/QĐ-UB</w:t>
      </w:r>
      <w:r>
        <w:rPr>
          <w:b w:val="0"/>
          <w:i w:val="0"/>
        </w:rPr>
        <w:br/>
      </w:r>
      <w:r>
        <w:rPr>
          <w:b w:val="0"/>
          <w:i w:val="0"/>
        </w:rPr>
        <w:br/>
      </w:r>
      <w:r>
        <w:rPr>
          <w:b/>
          <w:i w:val="0"/>
        </w:rPr>
        <w:t>15/11/1982</w:t>
      </w:r>
      <w:r>
        <w:rPr>
          <w:b w:val="0"/>
          <w:i w:val="0"/>
        </w:rPr>
        <w:br/>
      </w:r>
      <w:r>
        <w:rPr>
          <w:b w:val="0"/>
          <w:i w:val="0"/>
        </w:rPr>
        <w:br/>
      </w:r>
      <w:r>
        <w:rPr>
          <w:b/>
          <w:i w:val="0"/>
        </w:rPr>
        <w:t>Ban hành bản quy định phân cấp quản lý lao động tiền lương trong các xí nghiệp công nghiệp quốc doanh</w:t>
      </w:r>
      <w:r>
        <w:rPr>
          <w:b w:val="0"/>
          <w:i w:val="0"/>
        </w:rPr>
        <w:br/>
      </w:r>
      <w:r>
        <w:rPr>
          <w:b w:val="0"/>
          <w:i w:val="0"/>
        </w:rPr>
        <w:br/>
      </w:r>
      <w:r>
        <w:rPr>
          <w:b w:val="0"/>
          <w:i w:val="0"/>
        </w:rPr>
        <w:br/>
      </w:r>
      <w:r>
        <w:rPr>
          <w:b w:val="0"/>
          <w:i w:val="0"/>
        </w:rPr>
        <w:br/>
      </w:r>
      <w:r>
        <w:rPr>
          <w:b/>
          <w:i w:val="0"/>
        </w:rPr>
        <w:t>451</w:t>
      </w:r>
      <w:r>
        <w:rPr>
          <w:b w:val="0"/>
          <w:i w:val="0"/>
        </w:rPr>
        <w:br/>
      </w:r>
      <w:r>
        <w:rPr>
          <w:b w:val="0"/>
          <w:i w:val="0"/>
        </w:rPr>
        <w:br/>
      </w:r>
      <w:r>
        <w:rPr>
          <w:b/>
          <w:i w:val="0"/>
        </w:rPr>
        <w:t>Quyết định</w:t>
      </w:r>
      <w:r>
        <w:rPr>
          <w:b w:val="0"/>
          <w:i w:val="0"/>
        </w:rPr>
        <w:br/>
      </w:r>
      <w:r>
        <w:rPr>
          <w:b w:val="0"/>
          <w:i w:val="0"/>
        </w:rPr>
        <w:br/>
      </w:r>
      <w:r>
        <w:rPr>
          <w:b/>
          <w:i w:val="0"/>
        </w:rPr>
        <w:t>679/QĐ - UB</w:t>
      </w:r>
      <w:r>
        <w:rPr>
          <w:b w:val="0"/>
          <w:i w:val="0"/>
        </w:rPr>
        <w:br/>
      </w:r>
      <w:r>
        <w:rPr>
          <w:b w:val="0"/>
          <w:i w:val="0"/>
        </w:rPr>
        <w:br/>
      </w:r>
      <w:r>
        <w:rPr>
          <w:b/>
          <w:i w:val="0"/>
        </w:rPr>
        <w:t>20/11/1982</w:t>
      </w:r>
      <w:r>
        <w:rPr>
          <w:b w:val="0"/>
          <w:i w:val="0"/>
        </w:rPr>
        <w:br/>
      </w:r>
      <w:r>
        <w:rPr>
          <w:b w:val="0"/>
          <w:i w:val="0"/>
        </w:rPr>
        <w:br/>
      </w:r>
      <w:r>
        <w:rPr>
          <w:b/>
          <w:i w:val="0"/>
        </w:rPr>
        <w:t>Quy định về việc lựa chọn địa điểm công trình nhà làm việc, nhà ở trên phạm vi tỉnh Đắklắk</w:t>
      </w:r>
      <w:r>
        <w:rPr>
          <w:b w:val="0"/>
          <w:i w:val="0"/>
        </w:rPr>
        <w:br/>
      </w:r>
      <w:r>
        <w:rPr>
          <w:b w:val="0"/>
          <w:i w:val="0"/>
        </w:rPr>
        <w:br/>
      </w:r>
      <w:r>
        <w:rPr>
          <w:b w:val="0"/>
          <w:i w:val="0"/>
        </w:rPr>
        <w:br/>
      </w:r>
      <w:r>
        <w:rPr>
          <w:b w:val="0"/>
          <w:i w:val="0"/>
        </w:rPr>
        <w:br/>
      </w:r>
      <w:r>
        <w:rPr>
          <w:b/>
          <w:i w:val="0"/>
        </w:rPr>
        <w:t>452</w:t>
      </w:r>
      <w:r>
        <w:rPr>
          <w:b w:val="0"/>
          <w:i w:val="0"/>
        </w:rPr>
        <w:br/>
      </w:r>
      <w:r>
        <w:rPr>
          <w:b w:val="0"/>
          <w:i w:val="0"/>
        </w:rPr>
        <w:br/>
      </w:r>
      <w:r>
        <w:rPr>
          <w:b/>
          <w:i w:val="0"/>
        </w:rPr>
        <w:t>Chỉ thị</w:t>
      </w:r>
      <w:r>
        <w:rPr>
          <w:b w:val="0"/>
          <w:i w:val="0"/>
        </w:rPr>
        <w:br/>
      </w:r>
      <w:r>
        <w:rPr>
          <w:b w:val="0"/>
          <w:i w:val="0"/>
        </w:rPr>
        <w:br/>
      </w:r>
      <w:r>
        <w:rPr>
          <w:b/>
          <w:i w:val="0"/>
        </w:rPr>
        <w:t>84/CT-UB</w:t>
      </w:r>
      <w:r>
        <w:rPr>
          <w:b w:val="0"/>
          <w:i w:val="0"/>
        </w:rPr>
        <w:br/>
      </w:r>
      <w:r>
        <w:rPr>
          <w:b w:val="0"/>
          <w:i w:val="0"/>
        </w:rPr>
        <w:br/>
      </w:r>
      <w:r>
        <w:rPr>
          <w:b/>
          <w:i w:val="0"/>
        </w:rPr>
        <w:t>23/11/1982</w:t>
      </w:r>
      <w:r>
        <w:rPr>
          <w:b w:val="0"/>
          <w:i w:val="0"/>
        </w:rPr>
        <w:br/>
      </w:r>
      <w:r>
        <w:rPr>
          <w:b w:val="0"/>
          <w:i w:val="0"/>
        </w:rPr>
        <w:br/>
      </w:r>
      <w:r>
        <w:rPr>
          <w:b/>
          <w:i w:val="0"/>
        </w:rPr>
        <w:t>V/v phòng cháy chữa cháy</w:t>
      </w:r>
      <w:r>
        <w:rPr>
          <w:b w:val="0"/>
          <w:i w:val="0"/>
        </w:rPr>
        <w:br/>
      </w:r>
      <w:r>
        <w:rPr>
          <w:b w:val="0"/>
          <w:i w:val="0"/>
        </w:rPr>
        <w:br/>
      </w:r>
      <w:r>
        <w:rPr>
          <w:b w:val="0"/>
          <w:i w:val="0"/>
        </w:rPr>
        <w:br/>
      </w:r>
      <w:r>
        <w:rPr>
          <w:b w:val="0"/>
          <w:i w:val="0"/>
        </w:rPr>
        <w:br/>
      </w:r>
      <w:r>
        <w:rPr>
          <w:b/>
          <w:i w:val="0"/>
        </w:rPr>
        <w:t>453</w:t>
      </w:r>
      <w:r>
        <w:rPr>
          <w:b w:val="0"/>
          <w:i w:val="0"/>
        </w:rPr>
        <w:br/>
      </w:r>
      <w:r>
        <w:rPr>
          <w:b w:val="0"/>
          <w:i w:val="0"/>
        </w:rPr>
        <w:br/>
      </w:r>
      <w:r>
        <w:rPr>
          <w:b/>
          <w:i w:val="0"/>
        </w:rPr>
        <w:t>Quyết định</w:t>
      </w:r>
      <w:r>
        <w:rPr>
          <w:b w:val="0"/>
          <w:i w:val="0"/>
        </w:rPr>
        <w:br/>
      </w:r>
      <w:r>
        <w:rPr>
          <w:b w:val="0"/>
          <w:i w:val="0"/>
        </w:rPr>
        <w:br/>
      </w:r>
      <w:r>
        <w:rPr>
          <w:b/>
          <w:i w:val="0"/>
        </w:rPr>
        <w:t>685/UB-QĐ-</w:t>
      </w:r>
      <w:r>
        <w:rPr>
          <w:b w:val="0"/>
          <w:i w:val="0"/>
        </w:rPr>
        <w:br/>
      </w:r>
      <w:r>
        <w:rPr>
          <w:b/>
          <w:i w:val="0"/>
        </w:rPr>
        <w:t>VG</w:t>
      </w:r>
      <w:r>
        <w:rPr>
          <w:b w:val="0"/>
          <w:i w:val="0"/>
        </w:rPr>
        <w:br/>
      </w:r>
      <w:r>
        <w:rPr>
          <w:b w:val="0"/>
          <w:i w:val="0"/>
        </w:rPr>
        <w:br/>
      </w:r>
      <w:r>
        <w:rPr>
          <w:b/>
          <w:i w:val="0"/>
        </w:rPr>
        <w:t>25/11/1982</w:t>
      </w:r>
      <w:r>
        <w:rPr>
          <w:b w:val="0"/>
          <w:i w:val="0"/>
        </w:rPr>
        <w:br/>
      </w:r>
      <w:r>
        <w:rPr>
          <w:b w:val="0"/>
          <w:i w:val="0"/>
        </w:rPr>
        <w:br/>
      </w:r>
      <w:r>
        <w:rPr>
          <w:b/>
          <w:i w:val="0"/>
        </w:rPr>
        <w:t>Về giá bán lẻ dầu phụng và khô dầu</w:t>
      </w:r>
      <w:r>
        <w:rPr>
          <w:b w:val="0"/>
          <w:i w:val="0"/>
        </w:rPr>
        <w:br/>
      </w:r>
      <w:r>
        <w:rPr>
          <w:b w:val="0"/>
          <w:i w:val="0"/>
        </w:rPr>
        <w:br/>
      </w:r>
      <w:r>
        <w:rPr>
          <w:b w:val="0"/>
          <w:i w:val="0"/>
        </w:rPr>
        <w:br/>
      </w:r>
      <w:r>
        <w:rPr>
          <w:b w:val="0"/>
          <w:i w:val="0"/>
        </w:rPr>
        <w:br/>
      </w:r>
      <w:r>
        <w:rPr>
          <w:b/>
          <w:i w:val="0"/>
        </w:rPr>
        <w:t>454</w:t>
      </w:r>
      <w:r>
        <w:rPr>
          <w:b w:val="0"/>
          <w:i w:val="0"/>
        </w:rPr>
        <w:br/>
      </w:r>
      <w:r>
        <w:rPr>
          <w:b w:val="0"/>
          <w:i w:val="0"/>
        </w:rPr>
        <w:br/>
      </w:r>
      <w:r>
        <w:rPr>
          <w:b/>
          <w:i w:val="0"/>
        </w:rPr>
        <w:t>Chỉ thị</w:t>
      </w:r>
      <w:r>
        <w:rPr>
          <w:b w:val="0"/>
          <w:i w:val="0"/>
        </w:rPr>
        <w:br/>
      </w:r>
      <w:r>
        <w:rPr>
          <w:b w:val="0"/>
          <w:i w:val="0"/>
        </w:rPr>
        <w:br/>
      </w:r>
      <w:r>
        <w:rPr>
          <w:b/>
          <w:i w:val="0"/>
        </w:rPr>
        <w:t>88/CT-UB</w:t>
      </w:r>
      <w:r>
        <w:rPr>
          <w:b w:val="0"/>
          <w:i w:val="0"/>
        </w:rPr>
        <w:br/>
      </w:r>
      <w:r>
        <w:rPr>
          <w:b w:val="0"/>
          <w:i w:val="0"/>
        </w:rPr>
        <w:br/>
      </w:r>
      <w:r>
        <w:rPr>
          <w:b/>
          <w:i w:val="0"/>
        </w:rPr>
        <w:t>07/12/1982</w:t>
      </w:r>
      <w:r>
        <w:rPr>
          <w:b w:val="0"/>
          <w:i w:val="0"/>
        </w:rPr>
        <w:br/>
      </w:r>
      <w:r>
        <w:rPr>
          <w:b w:val="0"/>
          <w:i w:val="0"/>
        </w:rPr>
        <w:br/>
      </w:r>
      <w:r>
        <w:rPr>
          <w:b/>
          <w:i w:val="0"/>
        </w:rPr>
        <w:t>V/v tổ chức đăng ký nghĩa vụ quân sự năm 1983</w:t>
      </w:r>
      <w:r>
        <w:rPr>
          <w:b w:val="0"/>
          <w:i w:val="0"/>
        </w:rPr>
        <w:br/>
      </w:r>
      <w:r>
        <w:rPr>
          <w:b w:val="0"/>
          <w:i w:val="0"/>
        </w:rPr>
        <w:br/>
      </w:r>
      <w:r>
        <w:rPr>
          <w:b w:val="0"/>
          <w:i w:val="0"/>
        </w:rPr>
        <w:br/>
      </w:r>
      <w:r>
        <w:rPr>
          <w:b w:val="0"/>
          <w:i w:val="0"/>
        </w:rPr>
        <w:br/>
      </w:r>
      <w:r>
        <w:rPr>
          <w:b/>
          <w:i w:val="0"/>
        </w:rPr>
        <w:t>455</w:t>
      </w:r>
      <w:r>
        <w:rPr>
          <w:b w:val="0"/>
          <w:i w:val="0"/>
        </w:rPr>
        <w:br/>
      </w:r>
      <w:r>
        <w:rPr>
          <w:b w:val="0"/>
          <w:i w:val="0"/>
        </w:rPr>
        <w:br/>
      </w:r>
      <w:r>
        <w:rPr>
          <w:b/>
          <w:i w:val="0"/>
        </w:rPr>
        <w:t>Chỉ thị</w:t>
      </w:r>
      <w:r>
        <w:rPr>
          <w:b w:val="0"/>
          <w:i w:val="0"/>
        </w:rPr>
        <w:br/>
      </w:r>
      <w:r>
        <w:rPr>
          <w:b w:val="0"/>
          <w:i w:val="0"/>
        </w:rPr>
        <w:br/>
      </w:r>
      <w:r>
        <w:rPr>
          <w:b/>
          <w:i w:val="0"/>
        </w:rPr>
        <w:t>92/CT-UB</w:t>
      </w:r>
      <w:r>
        <w:rPr>
          <w:b w:val="0"/>
          <w:i w:val="0"/>
        </w:rPr>
        <w:br/>
      </w:r>
      <w:r>
        <w:rPr>
          <w:b w:val="0"/>
          <w:i w:val="0"/>
        </w:rPr>
        <w:br/>
      </w:r>
      <w:r>
        <w:rPr>
          <w:b/>
          <w:i w:val="0"/>
        </w:rPr>
        <w:t>14/12/1982</w:t>
      </w:r>
      <w:r>
        <w:rPr>
          <w:b w:val="0"/>
          <w:i w:val="0"/>
        </w:rPr>
        <w:br/>
      </w:r>
      <w:r>
        <w:rPr>
          <w:b w:val="0"/>
          <w:i w:val="0"/>
        </w:rPr>
        <w:br/>
      </w:r>
      <w:r>
        <w:rPr>
          <w:b/>
          <w:i w:val="0"/>
        </w:rPr>
        <w:t>Về công tác lương thực trong thời gian tới</w:t>
      </w:r>
      <w:r>
        <w:rPr>
          <w:b w:val="0"/>
          <w:i w:val="0"/>
        </w:rPr>
        <w:br/>
      </w:r>
      <w:r>
        <w:rPr>
          <w:b w:val="0"/>
          <w:i w:val="0"/>
        </w:rPr>
        <w:br/>
      </w:r>
      <w:r>
        <w:rPr>
          <w:b w:val="0"/>
          <w:i w:val="0"/>
        </w:rPr>
        <w:br/>
      </w:r>
      <w:r>
        <w:rPr>
          <w:b w:val="0"/>
          <w:i w:val="0"/>
        </w:rPr>
        <w:br/>
      </w:r>
      <w:r>
        <w:rPr>
          <w:b/>
          <w:i w:val="0"/>
        </w:rPr>
        <w:t>456</w:t>
      </w:r>
      <w:r>
        <w:rPr>
          <w:b w:val="0"/>
          <w:i w:val="0"/>
        </w:rPr>
        <w:br/>
      </w:r>
      <w:r>
        <w:rPr>
          <w:b w:val="0"/>
          <w:i w:val="0"/>
        </w:rPr>
        <w:br/>
      </w:r>
      <w:r>
        <w:rPr>
          <w:b/>
          <w:i w:val="0"/>
        </w:rPr>
        <w:t>Chỉ thị</w:t>
      </w:r>
      <w:r>
        <w:rPr>
          <w:b w:val="0"/>
          <w:i w:val="0"/>
        </w:rPr>
        <w:br/>
      </w:r>
      <w:r>
        <w:rPr>
          <w:b w:val="0"/>
          <w:i w:val="0"/>
        </w:rPr>
        <w:br/>
      </w:r>
      <w:r>
        <w:rPr>
          <w:b/>
          <w:i w:val="0"/>
        </w:rPr>
        <w:t>93/CT-UB</w:t>
      </w:r>
      <w:r>
        <w:rPr>
          <w:b w:val="0"/>
          <w:i w:val="0"/>
        </w:rPr>
        <w:br/>
      </w:r>
      <w:r>
        <w:rPr>
          <w:b w:val="0"/>
          <w:i w:val="0"/>
        </w:rPr>
        <w:br/>
      </w:r>
      <w:r>
        <w:rPr>
          <w:b/>
          <w:i w:val="0"/>
        </w:rPr>
        <w:t>15/12/1982</w:t>
      </w:r>
      <w:r>
        <w:rPr>
          <w:b w:val="0"/>
          <w:i w:val="0"/>
        </w:rPr>
        <w:br/>
      </w:r>
      <w:r>
        <w:rPr>
          <w:b w:val="0"/>
          <w:i w:val="0"/>
        </w:rPr>
        <w:br/>
      </w:r>
      <w:r>
        <w:rPr>
          <w:b/>
          <w:i w:val="0"/>
        </w:rPr>
        <w:t>V/v khen thưởng thành tích kháng chiến chống Pháp, Mỹ</w:t>
      </w:r>
      <w:r>
        <w:rPr>
          <w:b w:val="0"/>
          <w:i w:val="0"/>
        </w:rPr>
        <w:br/>
      </w:r>
      <w:r>
        <w:rPr>
          <w:b w:val="0"/>
          <w:i w:val="0"/>
        </w:rPr>
        <w:br/>
      </w:r>
      <w:r>
        <w:rPr>
          <w:b w:val="0"/>
          <w:i w:val="0"/>
        </w:rPr>
        <w:br/>
      </w:r>
      <w:r>
        <w:rPr>
          <w:b w:val="0"/>
          <w:i w:val="0"/>
        </w:rPr>
        <w:br/>
      </w:r>
      <w:r>
        <w:rPr>
          <w:b/>
          <w:i w:val="0"/>
        </w:rPr>
        <w:t>457</w:t>
      </w:r>
      <w:r>
        <w:rPr>
          <w:b w:val="0"/>
          <w:i w:val="0"/>
        </w:rPr>
        <w:br/>
      </w:r>
      <w:r>
        <w:rPr>
          <w:b w:val="0"/>
          <w:i w:val="0"/>
        </w:rPr>
        <w:br/>
      </w:r>
      <w:r>
        <w:rPr>
          <w:b/>
          <w:i w:val="0"/>
        </w:rPr>
        <w:t>Quyết định</w:t>
      </w:r>
      <w:r>
        <w:rPr>
          <w:b w:val="0"/>
          <w:i w:val="0"/>
        </w:rPr>
        <w:br/>
      </w:r>
      <w:r>
        <w:rPr>
          <w:b w:val="0"/>
          <w:i w:val="0"/>
        </w:rPr>
        <w:br/>
      </w:r>
      <w:r>
        <w:rPr>
          <w:b/>
          <w:i w:val="0"/>
        </w:rPr>
        <w:t>770/QĐ - UB</w:t>
      </w:r>
      <w:r>
        <w:rPr>
          <w:b w:val="0"/>
          <w:i w:val="0"/>
        </w:rPr>
        <w:br/>
      </w:r>
      <w:r>
        <w:rPr>
          <w:b w:val="0"/>
          <w:i w:val="0"/>
        </w:rPr>
        <w:br/>
      </w:r>
      <w:r>
        <w:rPr>
          <w:b/>
          <w:i w:val="0"/>
        </w:rPr>
        <w:t>16/12/1982</w:t>
      </w:r>
      <w:r>
        <w:rPr>
          <w:b w:val="0"/>
          <w:i w:val="0"/>
        </w:rPr>
        <w:br/>
      </w:r>
      <w:r>
        <w:rPr>
          <w:b w:val="0"/>
          <w:i w:val="0"/>
        </w:rPr>
        <w:br/>
      </w:r>
      <w:r>
        <w:rPr>
          <w:b/>
          <w:i w:val="0"/>
        </w:rPr>
        <w:t>V/v huy động kinh phí đóng góp xây dựng bến xe</w:t>
      </w:r>
      <w:r>
        <w:rPr>
          <w:b w:val="0"/>
          <w:i w:val="0"/>
        </w:rPr>
        <w:br/>
      </w:r>
      <w:r>
        <w:rPr>
          <w:b w:val="0"/>
          <w:i w:val="0"/>
        </w:rPr>
        <w:br/>
      </w:r>
      <w:r>
        <w:rPr>
          <w:b w:val="0"/>
          <w:i w:val="0"/>
        </w:rPr>
        <w:br/>
      </w:r>
      <w:r>
        <w:rPr>
          <w:b w:val="0"/>
          <w:i w:val="0"/>
        </w:rPr>
        <w:br/>
      </w:r>
      <w:r>
        <w:rPr>
          <w:b/>
          <w:i w:val="0"/>
        </w:rPr>
        <w:t>458</w:t>
      </w:r>
      <w:r>
        <w:rPr>
          <w:b w:val="0"/>
          <w:i w:val="0"/>
        </w:rPr>
        <w:br/>
      </w:r>
      <w:r>
        <w:rPr>
          <w:b w:val="0"/>
          <w:i w:val="0"/>
        </w:rPr>
        <w:br/>
      </w:r>
      <w:r>
        <w:rPr>
          <w:b/>
          <w:i w:val="0"/>
        </w:rPr>
        <w:t>Chỉ thị</w:t>
      </w:r>
      <w:r>
        <w:rPr>
          <w:b w:val="0"/>
          <w:i w:val="0"/>
        </w:rPr>
        <w:br/>
      </w:r>
      <w:r>
        <w:rPr>
          <w:b w:val="0"/>
          <w:i w:val="0"/>
        </w:rPr>
        <w:br/>
      </w:r>
      <w:r>
        <w:rPr>
          <w:b/>
          <w:i w:val="0"/>
        </w:rPr>
        <w:t>95/CT-UB</w:t>
      </w:r>
      <w:r>
        <w:rPr>
          <w:b w:val="0"/>
          <w:i w:val="0"/>
        </w:rPr>
        <w:br/>
      </w:r>
      <w:r>
        <w:rPr>
          <w:b w:val="0"/>
          <w:i w:val="0"/>
        </w:rPr>
        <w:br/>
      </w:r>
      <w:r>
        <w:rPr>
          <w:b/>
          <w:i w:val="0"/>
        </w:rPr>
        <w:t>20/12/1982</w:t>
      </w:r>
      <w:r>
        <w:rPr>
          <w:b w:val="0"/>
          <w:i w:val="0"/>
        </w:rPr>
        <w:br/>
      </w:r>
      <w:r>
        <w:rPr>
          <w:b w:val="0"/>
          <w:i w:val="0"/>
        </w:rPr>
        <w:br/>
      </w:r>
      <w:r>
        <w:rPr>
          <w:b/>
          <w:i w:val="0"/>
        </w:rPr>
        <w:t>Nâng cao vai trò hợp đổng kinh tế</w:t>
      </w:r>
      <w:r>
        <w:rPr>
          <w:b w:val="0"/>
          <w:i w:val="0"/>
        </w:rPr>
        <w:br/>
      </w:r>
      <w:r>
        <w:rPr>
          <w:b w:val="0"/>
          <w:i w:val="0"/>
        </w:rPr>
        <w:br/>
      </w:r>
      <w:r>
        <w:rPr>
          <w:b w:val="0"/>
          <w:i w:val="0"/>
        </w:rPr>
        <w:br/>
      </w:r>
      <w:r>
        <w:rPr>
          <w:b w:val="0"/>
          <w:i w:val="0"/>
        </w:rPr>
        <w:br/>
      </w:r>
      <w:r>
        <w:rPr>
          <w:b/>
          <w:i w:val="0"/>
        </w:rPr>
        <w:t>459</w:t>
      </w:r>
      <w:r>
        <w:rPr>
          <w:b w:val="0"/>
          <w:i w:val="0"/>
        </w:rPr>
        <w:br/>
      </w:r>
      <w:r>
        <w:rPr>
          <w:b w:val="0"/>
          <w:i w:val="0"/>
        </w:rPr>
        <w:br/>
      </w:r>
      <w:r>
        <w:rPr>
          <w:b/>
          <w:i w:val="0"/>
        </w:rPr>
        <w:t>Chỉ thị</w:t>
      </w:r>
      <w:r>
        <w:rPr>
          <w:b w:val="0"/>
          <w:i w:val="0"/>
        </w:rPr>
        <w:br/>
      </w:r>
      <w:r>
        <w:rPr>
          <w:b w:val="0"/>
          <w:i w:val="0"/>
        </w:rPr>
        <w:br/>
      </w:r>
      <w:r>
        <w:rPr>
          <w:b/>
          <w:i w:val="0"/>
        </w:rPr>
        <w:t>80/CT-UB</w:t>
      </w:r>
      <w:r>
        <w:rPr>
          <w:b w:val="0"/>
          <w:i w:val="0"/>
        </w:rPr>
        <w:br/>
      </w:r>
      <w:r>
        <w:rPr>
          <w:b w:val="0"/>
          <w:i w:val="0"/>
        </w:rPr>
        <w:br/>
      </w:r>
      <w:r>
        <w:rPr>
          <w:b/>
          <w:i w:val="0"/>
        </w:rPr>
        <w:t>23/12/1982</w:t>
      </w:r>
      <w:r>
        <w:rPr>
          <w:b w:val="0"/>
          <w:i w:val="0"/>
        </w:rPr>
        <w:br/>
      </w:r>
      <w:r>
        <w:rPr>
          <w:b w:val="0"/>
          <w:i w:val="0"/>
        </w:rPr>
        <w:br/>
      </w:r>
      <w:r>
        <w:rPr>
          <w:b/>
          <w:i w:val="0"/>
        </w:rPr>
        <w:t>V/v bán vải cung cấp cho đổng bào dân tộc còn nợ năm 1980</w:t>
      </w:r>
      <w:r>
        <w:rPr>
          <w:b w:val="0"/>
          <w:i w:val="0"/>
        </w:rPr>
        <w:br/>
      </w:r>
      <w:r>
        <w:rPr>
          <w:b w:val="0"/>
          <w:i w:val="0"/>
        </w:rPr>
        <w:br/>
      </w:r>
      <w:r>
        <w:rPr>
          <w:b w:val="0"/>
          <w:i w:val="0"/>
        </w:rPr>
        <w:br/>
      </w:r>
      <w:r>
        <w:rPr>
          <w:b w:val="0"/>
          <w:i w:val="0"/>
        </w:rPr>
        <w:br/>
      </w:r>
      <w:r>
        <w:rPr>
          <w:b/>
          <w:i w:val="0"/>
        </w:rPr>
        <w:t>460</w:t>
      </w:r>
      <w:r>
        <w:rPr>
          <w:b w:val="0"/>
          <w:i w:val="0"/>
        </w:rPr>
        <w:br/>
      </w:r>
      <w:r>
        <w:rPr>
          <w:b w:val="0"/>
          <w:i w:val="0"/>
        </w:rPr>
        <w:br/>
      </w:r>
      <w:r>
        <w:rPr>
          <w:b/>
          <w:i w:val="0"/>
        </w:rPr>
        <w:t>Quyết định</w:t>
      </w:r>
      <w:r>
        <w:rPr>
          <w:b w:val="0"/>
          <w:i w:val="0"/>
        </w:rPr>
        <w:br/>
      </w:r>
      <w:r>
        <w:rPr>
          <w:b w:val="0"/>
          <w:i w:val="0"/>
        </w:rPr>
        <w:br/>
      </w:r>
      <w:r>
        <w:rPr>
          <w:b/>
          <w:i w:val="0"/>
        </w:rPr>
        <w:t>846/UB-QĐ-</w:t>
      </w:r>
      <w:r>
        <w:rPr>
          <w:b w:val="0"/>
          <w:i w:val="0"/>
        </w:rPr>
        <w:br/>
      </w:r>
      <w:r>
        <w:rPr>
          <w:b/>
          <w:i w:val="0"/>
        </w:rPr>
        <w:t>VG</w:t>
      </w:r>
      <w:r>
        <w:rPr>
          <w:b w:val="0"/>
          <w:i w:val="0"/>
        </w:rPr>
        <w:br/>
      </w:r>
      <w:r>
        <w:rPr>
          <w:b w:val="0"/>
          <w:i w:val="0"/>
        </w:rPr>
        <w:br/>
      </w:r>
      <w:r>
        <w:rPr>
          <w:b/>
          <w:i w:val="0"/>
        </w:rPr>
        <w:t>29/12/1982</w:t>
      </w:r>
      <w:r>
        <w:rPr>
          <w:b w:val="0"/>
          <w:i w:val="0"/>
        </w:rPr>
        <w:br/>
      </w:r>
      <w:r>
        <w:rPr>
          <w:b w:val="0"/>
          <w:i w:val="0"/>
        </w:rPr>
        <w:br/>
      </w:r>
      <w:r>
        <w:rPr>
          <w:b/>
          <w:i w:val="0"/>
        </w:rPr>
        <w:t>Về giá mua lúa không có hàng đối lưu áp dụng đối với các hợp tác xã tập đoàn sản xuất nông nghiệp</w:t>
      </w:r>
      <w:r>
        <w:rPr>
          <w:b w:val="0"/>
          <w:i w:val="0"/>
        </w:rPr>
        <w:br/>
      </w:r>
      <w:r>
        <w:rPr>
          <w:b w:val="0"/>
          <w:i w:val="0"/>
        </w:rPr>
        <w:br/>
      </w:r>
      <w:r>
        <w:rPr>
          <w:b w:val="0"/>
          <w:i w:val="0"/>
        </w:rPr>
        <w:br/>
      </w:r>
      <w:r>
        <w:rPr>
          <w:b w:val="0"/>
          <w:i w:val="0"/>
        </w:rPr>
        <w:br/>
      </w:r>
      <w:r>
        <w:rPr>
          <w:b/>
          <w:i w:val="0"/>
        </w:rPr>
        <w:t>461</w:t>
      </w:r>
      <w:r>
        <w:rPr>
          <w:b w:val="0"/>
          <w:i w:val="0"/>
        </w:rPr>
        <w:br/>
      </w:r>
      <w:r>
        <w:rPr>
          <w:b w:val="0"/>
          <w:i w:val="0"/>
        </w:rPr>
        <w:br/>
      </w:r>
      <w:r>
        <w:rPr>
          <w:b/>
          <w:i w:val="0"/>
        </w:rPr>
        <w:t>Chỉ thị</w:t>
      </w:r>
      <w:r>
        <w:rPr>
          <w:b w:val="0"/>
          <w:i w:val="0"/>
        </w:rPr>
        <w:br/>
      </w:r>
      <w:r>
        <w:rPr>
          <w:b w:val="0"/>
          <w:i w:val="0"/>
        </w:rPr>
        <w:br/>
      </w:r>
      <w:r>
        <w:rPr>
          <w:b/>
          <w:i w:val="0"/>
        </w:rPr>
        <w:t>03/CT-UB</w:t>
      </w:r>
      <w:r>
        <w:rPr>
          <w:b w:val="0"/>
          <w:i w:val="0"/>
        </w:rPr>
        <w:br/>
      </w:r>
      <w:r>
        <w:rPr>
          <w:b w:val="0"/>
          <w:i w:val="0"/>
        </w:rPr>
        <w:br/>
      </w:r>
      <w:r>
        <w:rPr>
          <w:b/>
          <w:i w:val="0"/>
        </w:rPr>
        <w:t>08/01/1983</w:t>
      </w:r>
      <w:r>
        <w:rPr>
          <w:b w:val="0"/>
          <w:i w:val="0"/>
        </w:rPr>
        <w:br/>
      </w:r>
      <w:r>
        <w:rPr>
          <w:b w:val="0"/>
          <w:i w:val="0"/>
        </w:rPr>
        <w:br/>
      </w:r>
      <w:r>
        <w:rPr>
          <w:b/>
          <w:i w:val="0"/>
        </w:rPr>
        <w:t>V/v giao đất, giao rừng</w:t>
      </w:r>
      <w:r>
        <w:rPr>
          <w:b w:val="0"/>
          <w:i w:val="0"/>
        </w:rPr>
        <w:br/>
      </w:r>
      <w:r>
        <w:rPr>
          <w:b w:val="0"/>
          <w:i w:val="0"/>
        </w:rPr>
        <w:br/>
      </w:r>
      <w:r>
        <w:rPr>
          <w:b w:val="0"/>
          <w:i w:val="0"/>
        </w:rPr>
        <w:br/>
      </w:r>
      <w:r>
        <w:rPr>
          <w:b w:val="0"/>
          <w:i w:val="0"/>
        </w:rPr>
        <w:br/>
      </w:r>
      <w:r>
        <w:rPr>
          <w:b/>
          <w:i w:val="0"/>
        </w:rPr>
        <w:t>462</w:t>
      </w:r>
      <w:r>
        <w:rPr>
          <w:b w:val="0"/>
          <w:i w:val="0"/>
        </w:rPr>
        <w:br/>
      </w:r>
      <w:r>
        <w:rPr>
          <w:b w:val="0"/>
          <w:i w:val="0"/>
        </w:rPr>
        <w:br/>
      </w:r>
      <w:r>
        <w:rPr>
          <w:b/>
          <w:i w:val="0"/>
        </w:rPr>
        <w:t>Chỉ thị</w:t>
      </w:r>
      <w:r>
        <w:rPr>
          <w:b w:val="0"/>
          <w:i w:val="0"/>
        </w:rPr>
        <w:br/>
      </w:r>
      <w:r>
        <w:rPr>
          <w:b w:val="0"/>
          <w:i w:val="0"/>
        </w:rPr>
        <w:br/>
      </w:r>
      <w:r>
        <w:rPr>
          <w:b/>
          <w:i w:val="0"/>
        </w:rPr>
        <w:t>04/CT - UB</w:t>
      </w:r>
      <w:r>
        <w:rPr>
          <w:b w:val="0"/>
          <w:i w:val="0"/>
        </w:rPr>
        <w:br/>
      </w:r>
      <w:r>
        <w:rPr>
          <w:b w:val="0"/>
          <w:i w:val="0"/>
        </w:rPr>
        <w:br/>
      </w:r>
      <w:r>
        <w:rPr>
          <w:b/>
          <w:i w:val="0"/>
        </w:rPr>
        <w:t>11/01/1983</w:t>
      </w:r>
      <w:r>
        <w:rPr>
          <w:b w:val="0"/>
          <w:i w:val="0"/>
        </w:rPr>
        <w:br/>
      </w:r>
      <w:r>
        <w:rPr>
          <w:b w:val="0"/>
          <w:i w:val="0"/>
        </w:rPr>
        <w:br/>
      </w:r>
      <w:r>
        <w:rPr>
          <w:b/>
          <w:i w:val="0"/>
        </w:rPr>
        <w:t>Về tăng cường công tác chỉ đạo quản lý thị trường trong dịp Tết Nguyên đán Nhâm tuất</w:t>
      </w:r>
      <w:r>
        <w:rPr>
          <w:b w:val="0"/>
          <w:i w:val="0"/>
        </w:rPr>
        <w:br/>
      </w:r>
      <w:r>
        <w:rPr>
          <w:b w:val="0"/>
          <w:i w:val="0"/>
        </w:rPr>
        <w:br/>
      </w:r>
      <w:r>
        <w:rPr>
          <w:b w:val="0"/>
          <w:i w:val="0"/>
        </w:rPr>
        <w:br/>
      </w:r>
      <w:r>
        <w:rPr>
          <w:b w:val="0"/>
          <w:i w:val="0"/>
        </w:rPr>
        <w:br/>
      </w:r>
      <w:r>
        <w:rPr>
          <w:b/>
          <w:i w:val="0"/>
        </w:rPr>
        <w:t>463</w:t>
      </w:r>
      <w:r>
        <w:rPr>
          <w:b w:val="0"/>
          <w:i w:val="0"/>
        </w:rPr>
        <w:br/>
      </w:r>
      <w:r>
        <w:rPr>
          <w:b w:val="0"/>
          <w:i w:val="0"/>
        </w:rPr>
        <w:br/>
      </w:r>
      <w:r>
        <w:rPr>
          <w:b/>
          <w:i w:val="0"/>
        </w:rPr>
        <w:t>Chỉ thị</w:t>
      </w:r>
      <w:r>
        <w:rPr>
          <w:b w:val="0"/>
          <w:i w:val="0"/>
        </w:rPr>
        <w:br/>
      </w:r>
      <w:r>
        <w:rPr>
          <w:b w:val="0"/>
          <w:i w:val="0"/>
        </w:rPr>
        <w:br/>
      </w:r>
      <w:r>
        <w:rPr>
          <w:b/>
          <w:i w:val="0"/>
        </w:rPr>
        <w:t>22/CT - UB</w:t>
      </w:r>
      <w:r>
        <w:rPr>
          <w:b w:val="0"/>
          <w:i w:val="0"/>
        </w:rPr>
        <w:br/>
      </w:r>
      <w:r>
        <w:rPr>
          <w:b w:val="0"/>
          <w:i w:val="0"/>
        </w:rPr>
        <w:br/>
      </w:r>
      <w:r>
        <w:rPr>
          <w:b/>
          <w:i w:val="0"/>
        </w:rPr>
        <w:t>22/01/1983</w:t>
      </w:r>
      <w:r>
        <w:rPr>
          <w:b w:val="0"/>
          <w:i w:val="0"/>
        </w:rPr>
        <w:br/>
      </w:r>
      <w:r>
        <w:rPr>
          <w:b w:val="0"/>
          <w:i w:val="0"/>
        </w:rPr>
        <w:br/>
      </w:r>
      <w:r>
        <w:rPr>
          <w:b/>
          <w:i w:val="0"/>
        </w:rPr>
        <w:t>V/v thành lập các đội kiểm tra công nhân</w:t>
      </w:r>
      <w:r>
        <w:rPr>
          <w:b w:val="0"/>
          <w:i w:val="0"/>
        </w:rPr>
        <w:br/>
      </w:r>
      <w:r>
        <w:rPr>
          <w:b w:val="0"/>
          <w:i w:val="0"/>
        </w:rPr>
        <w:br/>
      </w:r>
      <w:r>
        <w:rPr>
          <w:b w:val="0"/>
          <w:i w:val="0"/>
        </w:rPr>
        <w:br/>
      </w:r>
      <w:r>
        <w:rPr>
          <w:b w:val="0"/>
          <w:i w:val="0"/>
        </w:rPr>
        <w:br/>
      </w:r>
      <w:r>
        <w:rPr>
          <w:b/>
          <w:i w:val="0"/>
        </w:rPr>
        <w:t>464</w:t>
      </w:r>
      <w:r>
        <w:rPr>
          <w:b w:val="0"/>
          <w:i w:val="0"/>
        </w:rPr>
        <w:br/>
      </w:r>
      <w:r>
        <w:rPr>
          <w:b w:val="0"/>
          <w:i w:val="0"/>
        </w:rPr>
        <w:br/>
      </w:r>
      <w:r>
        <w:rPr>
          <w:b/>
          <w:i w:val="0"/>
        </w:rPr>
        <w:t>Chỉ thị</w:t>
      </w:r>
      <w:r>
        <w:rPr>
          <w:b w:val="0"/>
          <w:i w:val="0"/>
        </w:rPr>
        <w:br/>
      </w:r>
      <w:r>
        <w:rPr>
          <w:b w:val="0"/>
          <w:i w:val="0"/>
        </w:rPr>
        <w:br/>
      </w:r>
      <w:r>
        <w:rPr>
          <w:b/>
          <w:i w:val="0"/>
        </w:rPr>
        <w:t>06/CT - NN</w:t>
      </w:r>
      <w:r>
        <w:rPr>
          <w:b w:val="0"/>
          <w:i w:val="0"/>
        </w:rPr>
        <w:br/>
      </w:r>
      <w:r>
        <w:rPr>
          <w:b w:val="0"/>
          <w:i w:val="0"/>
        </w:rPr>
        <w:br/>
      </w:r>
      <w:r>
        <w:rPr>
          <w:b/>
          <w:i w:val="0"/>
        </w:rPr>
        <w:t>03/02/1983</w:t>
      </w:r>
      <w:r>
        <w:rPr>
          <w:b w:val="0"/>
          <w:i w:val="0"/>
        </w:rPr>
        <w:br/>
      </w:r>
      <w:r>
        <w:rPr>
          <w:b w:val="0"/>
          <w:i w:val="0"/>
        </w:rPr>
        <w:br/>
      </w:r>
      <w:r>
        <w:rPr>
          <w:b/>
          <w:i w:val="0"/>
        </w:rPr>
        <w:t>V/v gọi thanh niên nhập ngũ năm 1982 và thu gom giải quyết quân nhân đảo ngũ</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443</w:t>
            </w:r>
          </w:p>
        </w:tc>
        <w:tc>
          <w:tcPr>
            <w:tcW w:type="dxa" w:w="1728"/>
          </w:tcPr>
          <w:p>
            <w:r>
              <w:rPr>
                <w:b w:val="0"/>
                <w:i w:val="0"/>
              </w:rPr>
              <w:br/>
            </w:r>
            <w:r>
              <w:rPr>
                <w:b/>
                <w:i w:val="0"/>
              </w:rPr>
              <w:t>Chỉ thị</w:t>
            </w:r>
          </w:p>
        </w:tc>
        <w:tc>
          <w:tcPr>
            <w:tcW w:type="dxa" w:w="1728"/>
          </w:tcPr>
          <w:p>
            <w:r>
              <w:rPr>
                <w:b w:val="0"/>
                <w:i w:val="0"/>
              </w:rPr>
              <w:br/>
            </w:r>
            <w:r>
              <w:rPr>
                <w:b/>
                <w:i w:val="0"/>
              </w:rPr>
              <w:t>76/CT-UB</w:t>
            </w:r>
          </w:p>
        </w:tc>
        <w:tc>
          <w:tcPr>
            <w:tcW w:type="dxa" w:w="1728"/>
          </w:tcPr>
          <w:p>
            <w:r>
              <w:rPr>
                <w:b w:val="0"/>
                <w:i w:val="0"/>
              </w:rPr>
              <w:br/>
            </w:r>
            <w:r>
              <w:rPr>
                <w:b/>
                <w:i w:val="0"/>
              </w:rPr>
              <w:t>03/11/1982</w:t>
            </w:r>
          </w:p>
        </w:tc>
        <w:tc>
          <w:tcPr>
            <w:tcW w:type="dxa" w:w="1728"/>
          </w:tcPr>
          <w:p>
            <w:r>
              <w:rPr>
                <w:b w:val="0"/>
                <w:i w:val="0"/>
              </w:rPr>
              <w:br/>
            </w:r>
            <w:r>
              <w:rPr>
                <w:b/>
                <w:i w:val="0"/>
              </w:rPr>
              <w:t>V/v giải quyết chính sách đối với cán bộ côngtác ở vùng cao</w:t>
            </w:r>
          </w:p>
        </w:tc>
      </w:tr>
    </w:tbl>
    <w:p>
      <w:r>
        <w:rPr>
          <w:b w:val="0"/>
          <w:i w:val="0"/>
        </w:rPr>
        <w:br/>
      </w:r>
      <w:r>
        <w:rPr>
          <w:b w:val="0"/>
          <w:i w:val="0"/>
        </w:rPr>
        <w:br/>
      </w:r>
      <w:r>
        <w:rPr>
          <w:b w:val="0"/>
          <w:i w:val="0"/>
        </w:rPr>
        <w:br/>
      </w:r>
      <w:r>
        <w:rPr>
          <w:b w:val="0"/>
          <w:i w:val="0"/>
        </w:rPr>
        <w:br/>
      </w:r>
      <w:r>
        <w:rPr>
          <w:b w:val="0"/>
          <w:i w:val="0"/>
        </w:rPr>
        <w:br/>
      </w:r>
      <w:r>
        <w:rPr>
          <w:b/>
          <w:i w:val="0"/>
        </w:rPr>
        <w:t>465</w:t>
      </w:r>
      <w:r>
        <w:rPr>
          <w:b w:val="0"/>
          <w:i w:val="0"/>
        </w:rPr>
        <w:br/>
      </w:r>
      <w:r>
        <w:rPr>
          <w:b w:val="0"/>
          <w:i w:val="0"/>
        </w:rPr>
        <w:br/>
      </w:r>
      <w:r>
        <w:rPr>
          <w:b/>
          <w:i w:val="0"/>
        </w:rPr>
        <w:t>Quyết định</w:t>
      </w:r>
      <w:r>
        <w:rPr>
          <w:b w:val="0"/>
          <w:i w:val="0"/>
        </w:rPr>
        <w:br/>
      </w:r>
      <w:r>
        <w:rPr>
          <w:b w:val="0"/>
          <w:i w:val="0"/>
        </w:rPr>
        <w:br/>
      </w:r>
      <w:r>
        <w:rPr>
          <w:b/>
          <w:i w:val="0"/>
        </w:rPr>
        <w:t>602/UB-QĐ-</w:t>
      </w:r>
      <w:r>
        <w:rPr>
          <w:b w:val="0"/>
          <w:i w:val="0"/>
        </w:rPr>
        <w:br/>
      </w:r>
      <w:r>
        <w:rPr>
          <w:b/>
          <w:i w:val="0"/>
        </w:rPr>
        <w:t>VG</w:t>
      </w:r>
      <w:r>
        <w:rPr>
          <w:b w:val="0"/>
          <w:i w:val="0"/>
        </w:rPr>
        <w:br/>
      </w:r>
      <w:r>
        <w:rPr>
          <w:b w:val="0"/>
          <w:i w:val="0"/>
        </w:rPr>
        <w:br/>
      </w:r>
      <w:r>
        <w:rPr>
          <w:b/>
          <w:i w:val="0"/>
        </w:rPr>
        <w:t>19/02/1983</w:t>
      </w:r>
      <w:r>
        <w:rPr>
          <w:b w:val="0"/>
          <w:i w:val="0"/>
        </w:rPr>
        <w:br/>
      </w:r>
      <w:r>
        <w:rPr>
          <w:b w:val="0"/>
          <w:i w:val="0"/>
        </w:rPr>
        <w:br/>
      </w:r>
      <w:r>
        <w:rPr>
          <w:b/>
          <w:i w:val="0"/>
        </w:rPr>
        <w:t>Về giá mua khoai sắn không có hàng đối lưu (giá mua khuyến khích)</w:t>
      </w:r>
      <w:r>
        <w:rPr>
          <w:b w:val="0"/>
          <w:i w:val="0"/>
        </w:rPr>
        <w:br/>
      </w:r>
      <w:r>
        <w:rPr>
          <w:b w:val="0"/>
          <w:i w:val="0"/>
        </w:rPr>
        <w:br/>
      </w:r>
      <w:r>
        <w:rPr>
          <w:b w:val="0"/>
          <w:i w:val="0"/>
        </w:rPr>
        <w:br/>
      </w:r>
      <w:r>
        <w:rPr>
          <w:b w:val="0"/>
          <w:i w:val="0"/>
        </w:rPr>
        <w:br/>
      </w:r>
      <w:r>
        <w:rPr>
          <w:b/>
          <w:i w:val="0"/>
        </w:rPr>
        <w:t>466</w:t>
      </w:r>
      <w:r>
        <w:rPr>
          <w:b w:val="0"/>
          <w:i w:val="0"/>
        </w:rPr>
        <w:br/>
      </w:r>
      <w:r>
        <w:rPr>
          <w:b w:val="0"/>
          <w:i w:val="0"/>
        </w:rPr>
        <w:br/>
      </w:r>
      <w:r>
        <w:rPr>
          <w:b/>
          <w:i w:val="0"/>
        </w:rPr>
        <w:t>Chỉ thị</w:t>
      </w:r>
      <w:r>
        <w:rPr>
          <w:b w:val="0"/>
          <w:i w:val="0"/>
        </w:rPr>
        <w:br/>
      </w:r>
      <w:r>
        <w:rPr>
          <w:b w:val="0"/>
          <w:i w:val="0"/>
        </w:rPr>
        <w:br/>
      </w:r>
      <w:r>
        <w:rPr>
          <w:b/>
          <w:i w:val="0"/>
        </w:rPr>
        <w:t>16/UB - CT</w:t>
      </w:r>
      <w:r>
        <w:rPr>
          <w:b w:val="0"/>
          <w:i w:val="0"/>
        </w:rPr>
        <w:br/>
      </w:r>
      <w:r>
        <w:rPr>
          <w:b w:val="0"/>
          <w:i w:val="0"/>
        </w:rPr>
        <w:br/>
      </w:r>
      <w:r>
        <w:rPr>
          <w:b/>
          <w:i w:val="0"/>
        </w:rPr>
        <w:t>24/02/1983</w:t>
      </w:r>
      <w:r>
        <w:rPr>
          <w:b w:val="0"/>
          <w:i w:val="0"/>
        </w:rPr>
        <w:br/>
      </w:r>
      <w:r>
        <w:rPr>
          <w:b w:val="0"/>
          <w:i w:val="0"/>
        </w:rPr>
        <w:br/>
      </w:r>
      <w:r>
        <w:rPr>
          <w:b/>
          <w:i w:val="0"/>
        </w:rPr>
        <w:t>Về công tác tiêm phòng gia súc gia cầm vụ 1 năm 1983</w:t>
      </w:r>
      <w:r>
        <w:rPr>
          <w:b w:val="0"/>
          <w:i w:val="0"/>
        </w:rPr>
        <w:br/>
      </w:r>
      <w:r>
        <w:rPr>
          <w:b w:val="0"/>
          <w:i w:val="0"/>
        </w:rPr>
        <w:br/>
      </w:r>
      <w:r>
        <w:rPr>
          <w:b w:val="0"/>
          <w:i w:val="0"/>
        </w:rPr>
        <w:br/>
      </w:r>
      <w:r>
        <w:rPr>
          <w:b w:val="0"/>
          <w:i w:val="0"/>
        </w:rPr>
        <w:br/>
      </w:r>
      <w:r>
        <w:rPr>
          <w:b/>
          <w:i w:val="0"/>
        </w:rPr>
        <w:t>467</w:t>
      </w:r>
      <w:r>
        <w:rPr>
          <w:b w:val="0"/>
          <w:i w:val="0"/>
        </w:rPr>
        <w:br/>
      </w:r>
      <w:r>
        <w:rPr>
          <w:b w:val="0"/>
          <w:i w:val="0"/>
        </w:rPr>
        <w:br/>
      </w:r>
      <w:r>
        <w:rPr>
          <w:b/>
          <w:i w:val="0"/>
        </w:rPr>
        <w:t>Quyết định</w:t>
      </w:r>
      <w:r>
        <w:rPr>
          <w:b w:val="0"/>
          <w:i w:val="0"/>
        </w:rPr>
        <w:br/>
      </w:r>
      <w:r>
        <w:rPr>
          <w:b w:val="0"/>
          <w:i w:val="0"/>
        </w:rPr>
        <w:br/>
      </w:r>
      <w:r>
        <w:rPr>
          <w:b/>
          <w:i w:val="0"/>
        </w:rPr>
        <w:t>703/UB-</w:t>
      </w:r>
      <w:r>
        <w:rPr>
          <w:b w:val="0"/>
          <w:i w:val="0"/>
        </w:rPr>
        <w:br/>
      </w:r>
      <w:r>
        <w:rPr>
          <w:b/>
          <w:i w:val="0"/>
        </w:rPr>
        <w:t>KHĐM</w:t>
      </w:r>
      <w:r>
        <w:rPr>
          <w:b w:val="0"/>
          <w:i w:val="0"/>
        </w:rPr>
        <w:br/>
      </w:r>
      <w:r>
        <w:rPr>
          <w:b w:val="0"/>
          <w:i w:val="0"/>
        </w:rPr>
        <w:br/>
      </w:r>
      <w:r>
        <w:rPr>
          <w:b/>
          <w:i w:val="0"/>
        </w:rPr>
        <w:t>25/02/1983</w:t>
      </w:r>
      <w:r>
        <w:rPr>
          <w:b w:val="0"/>
          <w:i w:val="0"/>
        </w:rPr>
        <w:br/>
      </w:r>
      <w:r>
        <w:rPr>
          <w:b w:val="0"/>
          <w:i w:val="0"/>
        </w:rPr>
        <w:br/>
      </w:r>
      <w:r>
        <w:rPr>
          <w:b/>
          <w:i w:val="0"/>
        </w:rPr>
        <w:t>V/v ban hành định mức kinh tế kỹ thuật</w:t>
      </w:r>
      <w:r>
        <w:rPr>
          <w:b w:val="0"/>
          <w:i w:val="0"/>
        </w:rPr>
        <w:br/>
      </w:r>
      <w:r>
        <w:rPr>
          <w:b w:val="0"/>
          <w:i w:val="0"/>
        </w:rPr>
        <w:br/>
      </w:r>
      <w:r>
        <w:rPr>
          <w:b w:val="0"/>
          <w:i w:val="0"/>
        </w:rPr>
        <w:br/>
      </w:r>
      <w:r>
        <w:rPr>
          <w:b w:val="0"/>
          <w:i w:val="0"/>
        </w:rPr>
        <w:br/>
      </w:r>
      <w:r>
        <w:rPr>
          <w:b/>
          <w:i w:val="0"/>
        </w:rPr>
        <w:t>468</w:t>
      </w:r>
      <w:r>
        <w:rPr>
          <w:b w:val="0"/>
          <w:i w:val="0"/>
        </w:rPr>
        <w:br/>
      </w:r>
      <w:r>
        <w:rPr>
          <w:b w:val="0"/>
          <w:i w:val="0"/>
        </w:rPr>
        <w:br/>
      </w:r>
      <w:r>
        <w:rPr>
          <w:b/>
          <w:i w:val="0"/>
        </w:rPr>
        <w:t>Quyết định</w:t>
      </w:r>
      <w:r>
        <w:rPr>
          <w:b w:val="0"/>
          <w:i w:val="0"/>
        </w:rPr>
        <w:br/>
      </w:r>
      <w:r>
        <w:rPr>
          <w:b w:val="0"/>
          <w:i w:val="0"/>
        </w:rPr>
        <w:br/>
      </w:r>
      <w:r>
        <w:rPr>
          <w:b/>
          <w:i w:val="0"/>
        </w:rPr>
        <w:t>214/UB-QĐ-</w:t>
      </w:r>
      <w:r>
        <w:rPr>
          <w:b w:val="0"/>
          <w:i w:val="0"/>
        </w:rPr>
        <w:br/>
      </w:r>
      <w:r>
        <w:rPr>
          <w:b/>
          <w:i w:val="0"/>
        </w:rPr>
        <w:t>VG</w:t>
      </w:r>
      <w:r>
        <w:rPr>
          <w:b w:val="0"/>
          <w:i w:val="0"/>
        </w:rPr>
        <w:br/>
      </w:r>
      <w:r>
        <w:rPr>
          <w:b w:val="0"/>
          <w:i w:val="0"/>
        </w:rPr>
        <w:br/>
      </w:r>
      <w:r>
        <w:rPr>
          <w:b/>
          <w:i w:val="0"/>
        </w:rPr>
        <w:t>01/03/1983</w:t>
      </w:r>
      <w:r>
        <w:rPr>
          <w:b w:val="0"/>
          <w:i w:val="0"/>
        </w:rPr>
        <w:br/>
      </w:r>
      <w:r>
        <w:rPr>
          <w:b w:val="0"/>
          <w:i w:val="0"/>
        </w:rPr>
        <w:br/>
      </w:r>
      <w:r>
        <w:rPr>
          <w:b/>
          <w:i w:val="0"/>
        </w:rPr>
        <w:t>Về giá bán hàng do Cộng hòa dân chủ Đức viện trợ cho tỉnh Dak Lak</w:t>
      </w:r>
      <w:r>
        <w:rPr>
          <w:b w:val="0"/>
          <w:i w:val="0"/>
        </w:rPr>
        <w:br/>
      </w:r>
      <w:r>
        <w:rPr>
          <w:b w:val="0"/>
          <w:i w:val="0"/>
        </w:rPr>
        <w:br/>
      </w:r>
      <w:r>
        <w:rPr>
          <w:b w:val="0"/>
          <w:i w:val="0"/>
        </w:rPr>
        <w:br/>
      </w:r>
      <w:r>
        <w:rPr>
          <w:b w:val="0"/>
          <w:i w:val="0"/>
        </w:rPr>
        <w:br/>
      </w:r>
      <w:r>
        <w:rPr>
          <w:b/>
          <w:i w:val="0"/>
        </w:rPr>
        <w:t>469</w:t>
      </w:r>
      <w:r>
        <w:rPr>
          <w:b w:val="0"/>
          <w:i w:val="0"/>
        </w:rPr>
        <w:br/>
      </w:r>
      <w:r>
        <w:rPr>
          <w:b w:val="0"/>
          <w:i w:val="0"/>
        </w:rPr>
        <w:br/>
      </w:r>
      <w:r>
        <w:rPr>
          <w:b/>
          <w:i w:val="0"/>
        </w:rPr>
        <w:t>Quyết định</w:t>
      </w:r>
      <w:r>
        <w:rPr>
          <w:b w:val="0"/>
          <w:i w:val="0"/>
        </w:rPr>
        <w:br/>
      </w:r>
      <w:r>
        <w:rPr>
          <w:b w:val="0"/>
          <w:i w:val="0"/>
        </w:rPr>
        <w:br/>
      </w:r>
      <w:r>
        <w:rPr>
          <w:b/>
          <w:i w:val="0"/>
        </w:rPr>
        <w:t>295/UB-QĐ-</w:t>
      </w:r>
      <w:r>
        <w:rPr>
          <w:b w:val="0"/>
          <w:i w:val="0"/>
        </w:rPr>
        <w:br/>
      </w:r>
      <w:r>
        <w:rPr>
          <w:b/>
          <w:i w:val="0"/>
        </w:rPr>
        <w:t>VG</w:t>
      </w:r>
      <w:r>
        <w:rPr>
          <w:b w:val="0"/>
          <w:i w:val="0"/>
        </w:rPr>
        <w:br/>
      </w:r>
      <w:r>
        <w:rPr>
          <w:b w:val="0"/>
          <w:i w:val="0"/>
        </w:rPr>
        <w:br/>
      </w:r>
      <w:r>
        <w:rPr>
          <w:b/>
          <w:i w:val="0"/>
        </w:rPr>
        <w:t>22/03/1983</w:t>
      </w:r>
      <w:r>
        <w:rPr>
          <w:b w:val="0"/>
          <w:i w:val="0"/>
        </w:rPr>
        <w:br/>
      </w:r>
      <w:r>
        <w:rPr>
          <w:b w:val="0"/>
          <w:i w:val="0"/>
        </w:rPr>
        <w:br/>
      </w:r>
      <w:r>
        <w:rPr>
          <w:b/>
          <w:i w:val="0"/>
        </w:rPr>
        <w:t>Về điều chỉnh giá chỉ đạo thu mua sắn lát khô trong hợp đổng kinh tế hai chiều</w:t>
      </w:r>
      <w:r>
        <w:rPr>
          <w:b w:val="0"/>
          <w:i w:val="0"/>
        </w:rPr>
        <w:br/>
      </w:r>
      <w:r>
        <w:rPr>
          <w:b w:val="0"/>
          <w:i w:val="0"/>
        </w:rPr>
        <w:br/>
      </w:r>
      <w:r>
        <w:rPr>
          <w:b w:val="0"/>
          <w:i w:val="0"/>
        </w:rPr>
        <w:br/>
      </w:r>
      <w:r>
        <w:rPr>
          <w:b w:val="0"/>
          <w:i w:val="0"/>
        </w:rPr>
        <w:br/>
      </w:r>
      <w:r>
        <w:rPr>
          <w:b/>
          <w:i w:val="0"/>
        </w:rPr>
        <w:t>470</w:t>
      </w:r>
      <w:r>
        <w:rPr>
          <w:b w:val="0"/>
          <w:i w:val="0"/>
        </w:rPr>
        <w:br/>
      </w:r>
      <w:r>
        <w:rPr>
          <w:b w:val="0"/>
          <w:i w:val="0"/>
        </w:rPr>
        <w:br/>
      </w:r>
      <w:r>
        <w:rPr>
          <w:b/>
          <w:i w:val="0"/>
        </w:rPr>
        <w:t>Chỉ thị</w:t>
      </w:r>
      <w:r>
        <w:rPr>
          <w:b w:val="0"/>
          <w:i w:val="0"/>
        </w:rPr>
        <w:br/>
      </w:r>
      <w:r>
        <w:rPr>
          <w:b w:val="0"/>
          <w:i w:val="0"/>
        </w:rPr>
        <w:br/>
      </w:r>
      <w:r>
        <w:rPr>
          <w:b/>
          <w:i w:val="0"/>
        </w:rPr>
        <w:t>18/CT - UB</w:t>
      </w:r>
      <w:r>
        <w:rPr>
          <w:b w:val="0"/>
          <w:i w:val="0"/>
        </w:rPr>
        <w:br/>
      </w:r>
      <w:r>
        <w:rPr>
          <w:b w:val="0"/>
          <w:i w:val="0"/>
        </w:rPr>
        <w:br/>
      </w:r>
      <w:r>
        <w:rPr>
          <w:b/>
          <w:i w:val="0"/>
        </w:rPr>
        <w:t>24/03/1983</w:t>
      </w:r>
      <w:r>
        <w:rPr>
          <w:b w:val="0"/>
          <w:i w:val="0"/>
        </w:rPr>
        <w:br/>
      </w:r>
      <w:r>
        <w:rPr>
          <w:b w:val="0"/>
          <w:i w:val="0"/>
        </w:rPr>
        <w:br/>
      </w:r>
      <w:r>
        <w:rPr>
          <w:b/>
          <w:i w:val="0"/>
        </w:rPr>
        <w:t>V/v tăng cường quản lý giá</w:t>
      </w:r>
      <w:r>
        <w:rPr>
          <w:b w:val="0"/>
          <w:i w:val="0"/>
        </w:rPr>
        <w:br/>
      </w:r>
      <w:r>
        <w:rPr>
          <w:b w:val="0"/>
          <w:i w:val="0"/>
        </w:rPr>
        <w:br/>
      </w:r>
      <w:r>
        <w:rPr>
          <w:b w:val="0"/>
          <w:i w:val="0"/>
        </w:rPr>
        <w:br/>
      </w:r>
      <w:r>
        <w:rPr>
          <w:b w:val="0"/>
          <w:i w:val="0"/>
        </w:rPr>
        <w:br/>
      </w:r>
      <w:r>
        <w:rPr>
          <w:b/>
          <w:i w:val="0"/>
        </w:rPr>
        <w:t>471</w:t>
      </w:r>
      <w:r>
        <w:rPr>
          <w:b w:val="0"/>
          <w:i w:val="0"/>
        </w:rPr>
        <w:br/>
      </w:r>
      <w:r>
        <w:rPr>
          <w:b w:val="0"/>
          <w:i w:val="0"/>
        </w:rPr>
        <w:br/>
      </w:r>
      <w:r>
        <w:rPr>
          <w:b/>
          <w:i w:val="0"/>
        </w:rPr>
        <w:t>Quyết định</w:t>
      </w:r>
      <w:r>
        <w:rPr>
          <w:b w:val="0"/>
          <w:i w:val="0"/>
        </w:rPr>
        <w:br/>
      </w:r>
      <w:r>
        <w:rPr>
          <w:b w:val="0"/>
          <w:i w:val="0"/>
        </w:rPr>
        <w:br/>
      </w:r>
      <w:r>
        <w:rPr>
          <w:b/>
          <w:i w:val="0"/>
        </w:rPr>
        <w:t>300/QĐ - UB</w:t>
      </w:r>
      <w:r>
        <w:rPr>
          <w:b w:val="0"/>
          <w:i w:val="0"/>
        </w:rPr>
        <w:br/>
      </w:r>
      <w:r>
        <w:rPr>
          <w:b w:val="0"/>
          <w:i w:val="0"/>
        </w:rPr>
        <w:br/>
      </w:r>
      <w:r>
        <w:rPr>
          <w:b/>
          <w:i w:val="0"/>
        </w:rPr>
        <w:t>24/03/1983</w:t>
      </w:r>
      <w:r>
        <w:rPr>
          <w:b w:val="0"/>
          <w:i w:val="0"/>
        </w:rPr>
        <w:br/>
      </w:r>
      <w:r>
        <w:rPr>
          <w:b w:val="0"/>
          <w:i w:val="0"/>
        </w:rPr>
        <w:br/>
      </w:r>
      <w:r>
        <w:rPr>
          <w:b/>
          <w:i w:val="0"/>
        </w:rPr>
        <w:t>Về phân cấp quản lý giá cho UBND huyện, thị xã</w:t>
      </w:r>
      <w:r>
        <w:rPr>
          <w:b w:val="0"/>
          <w:i w:val="0"/>
        </w:rPr>
        <w:br/>
      </w:r>
      <w:r>
        <w:rPr>
          <w:b w:val="0"/>
          <w:i w:val="0"/>
        </w:rPr>
        <w:br/>
      </w:r>
      <w:r>
        <w:rPr>
          <w:b w:val="0"/>
          <w:i w:val="0"/>
        </w:rPr>
        <w:br/>
      </w:r>
      <w:r>
        <w:rPr>
          <w:b w:val="0"/>
          <w:i w:val="0"/>
        </w:rPr>
        <w:br/>
      </w:r>
      <w:r>
        <w:rPr>
          <w:b/>
          <w:i w:val="0"/>
        </w:rPr>
        <w:t>472</w:t>
      </w:r>
      <w:r>
        <w:rPr>
          <w:b w:val="0"/>
          <w:i w:val="0"/>
        </w:rPr>
        <w:br/>
      </w:r>
      <w:r>
        <w:rPr>
          <w:b w:val="0"/>
          <w:i w:val="0"/>
        </w:rPr>
        <w:br/>
      </w:r>
      <w:r>
        <w:rPr>
          <w:b/>
          <w:i w:val="0"/>
        </w:rPr>
        <w:t>Chỉ thị</w:t>
      </w:r>
      <w:r>
        <w:rPr>
          <w:b w:val="0"/>
          <w:i w:val="0"/>
        </w:rPr>
        <w:br/>
      </w:r>
      <w:r>
        <w:rPr>
          <w:b w:val="0"/>
          <w:i w:val="0"/>
        </w:rPr>
        <w:br/>
      </w:r>
      <w:r>
        <w:rPr>
          <w:b/>
          <w:i w:val="0"/>
        </w:rPr>
        <w:t>19/CT - UB</w:t>
      </w:r>
      <w:r>
        <w:rPr>
          <w:b w:val="0"/>
          <w:i w:val="0"/>
        </w:rPr>
        <w:br/>
      </w:r>
      <w:r>
        <w:rPr>
          <w:b w:val="0"/>
          <w:i w:val="0"/>
        </w:rPr>
        <w:br/>
      </w:r>
      <w:r>
        <w:rPr>
          <w:b/>
          <w:i w:val="0"/>
        </w:rPr>
        <w:t>28/03/1983</w:t>
      </w:r>
      <w:r>
        <w:rPr>
          <w:b w:val="0"/>
          <w:i w:val="0"/>
        </w:rPr>
        <w:br/>
      </w:r>
      <w:r>
        <w:rPr>
          <w:b w:val="0"/>
          <w:i w:val="0"/>
        </w:rPr>
        <w:br/>
      </w:r>
      <w:r>
        <w:rPr>
          <w:b/>
          <w:i w:val="0"/>
        </w:rPr>
        <w:t>Về thanh toán bệnh sốt rét trong 3 năm 1983 - 1985</w:t>
      </w:r>
      <w:r>
        <w:rPr>
          <w:b w:val="0"/>
          <w:i w:val="0"/>
        </w:rPr>
        <w:br/>
      </w:r>
      <w:r>
        <w:rPr>
          <w:b w:val="0"/>
          <w:i w:val="0"/>
        </w:rPr>
        <w:br/>
      </w:r>
      <w:r>
        <w:rPr>
          <w:b w:val="0"/>
          <w:i w:val="0"/>
        </w:rPr>
        <w:br/>
      </w:r>
      <w:r>
        <w:rPr>
          <w:b w:val="0"/>
          <w:i w:val="0"/>
        </w:rPr>
        <w:br/>
      </w:r>
      <w:r>
        <w:rPr>
          <w:b/>
          <w:i w:val="0"/>
        </w:rPr>
        <w:t>473</w:t>
      </w:r>
      <w:r>
        <w:rPr>
          <w:b w:val="0"/>
          <w:i w:val="0"/>
        </w:rPr>
        <w:br/>
      </w:r>
      <w:r>
        <w:rPr>
          <w:b w:val="0"/>
          <w:i w:val="0"/>
        </w:rPr>
        <w:br/>
      </w:r>
      <w:r>
        <w:rPr>
          <w:b/>
          <w:i w:val="0"/>
        </w:rPr>
        <w:t>Quyết định</w:t>
      </w:r>
      <w:r>
        <w:rPr>
          <w:b w:val="0"/>
          <w:i w:val="0"/>
        </w:rPr>
        <w:br/>
      </w:r>
      <w:r>
        <w:rPr>
          <w:b w:val="0"/>
          <w:i w:val="0"/>
        </w:rPr>
        <w:br/>
      </w:r>
      <w:r>
        <w:rPr>
          <w:b/>
          <w:i w:val="0"/>
        </w:rPr>
        <w:t>345/QĐ - UB</w:t>
      </w:r>
      <w:r>
        <w:rPr>
          <w:b w:val="0"/>
          <w:i w:val="0"/>
        </w:rPr>
        <w:br/>
      </w:r>
      <w:r>
        <w:rPr>
          <w:b w:val="0"/>
          <w:i w:val="0"/>
        </w:rPr>
        <w:br/>
      </w:r>
      <w:r>
        <w:rPr>
          <w:b/>
          <w:i w:val="0"/>
        </w:rPr>
        <w:t>30/03/1983</w:t>
      </w:r>
      <w:r>
        <w:rPr>
          <w:b w:val="0"/>
          <w:i w:val="0"/>
        </w:rPr>
        <w:br/>
      </w:r>
      <w:r>
        <w:rPr>
          <w:b w:val="0"/>
          <w:i w:val="0"/>
        </w:rPr>
        <w:br/>
      </w:r>
      <w:r>
        <w:rPr>
          <w:b/>
          <w:i w:val="0"/>
        </w:rPr>
        <w:t>Quy định suất miễn thu và tiền công thuê ngoài để tính thuế lợi tức doanh nghiệp đối với hoạt động công thương nghiệp tập thể, cá thể</w:t>
      </w:r>
      <w:r>
        <w:rPr>
          <w:b w:val="0"/>
          <w:i w:val="0"/>
        </w:rPr>
        <w:br/>
      </w:r>
      <w:r>
        <w:rPr>
          <w:b w:val="0"/>
          <w:i w:val="0"/>
        </w:rPr>
        <w:br/>
      </w:r>
      <w:r>
        <w:rPr>
          <w:b w:val="0"/>
          <w:i w:val="0"/>
        </w:rPr>
        <w:br/>
      </w:r>
      <w:r>
        <w:rPr>
          <w:b w:val="0"/>
          <w:i w:val="0"/>
        </w:rPr>
        <w:br/>
      </w:r>
      <w:r>
        <w:rPr>
          <w:b/>
          <w:i w:val="0"/>
        </w:rPr>
        <w:t>474</w:t>
      </w:r>
      <w:r>
        <w:rPr>
          <w:b w:val="0"/>
          <w:i w:val="0"/>
        </w:rPr>
        <w:br/>
      </w:r>
      <w:r>
        <w:rPr>
          <w:b w:val="0"/>
          <w:i w:val="0"/>
        </w:rPr>
        <w:br/>
      </w:r>
      <w:r>
        <w:rPr>
          <w:b/>
          <w:i w:val="0"/>
        </w:rPr>
        <w:t>Chỉ thị</w:t>
      </w:r>
      <w:r>
        <w:rPr>
          <w:b w:val="0"/>
          <w:i w:val="0"/>
        </w:rPr>
        <w:br/>
      </w:r>
      <w:r>
        <w:rPr>
          <w:b w:val="0"/>
          <w:i w:val="0"/>
        </w:rPr>
        <w:br/>
      </w:r>
      <w:r>
        <w:rPr>
          <w:b/>
          <w:i w:val="0"/>
        </w:rPr>
        <w:t>21/CT - UB</w:t>
      </w:r>
      <w:r>
        <w:rPr>
          <w:b w:val="0"/>
          <w:i w:val="0"/>
        </w:rPr>
        <w:br/>
      </w:r>
      <w:r>
        <w:rPr>
          <w:b w:val="0"/>
          <w:i w:val="0"/>
        </w:rPr>
        <w:br/>
      </w:r>
      <w:r>
        <w:rPr>
          <w:b/>
          <w:i w:val="0"/>
        </w:rPr>
        <w:t>31/03/1983</w:t>
      </w:r>
      <w:r>
        <w:rPr>
          <w:b w:val="0"/>
          <w:i w:val="0"/>
        </w:rPr>
        <w:br/>
      </w:r>
      <w:r>
        <w:rPr>
          <w:b w:val="0"/>
          <w:i w:val="0"/>
        </w:rPr>
        <w:br/>
      </w:r>
      <w:r>
        <w:rPr>
          <w:b/>
          <w:i w:val="0"/>
        </w:rPr>
        <w:t>V/v không thực hiện truy thu chênh lệch giá bán xăng dầu cho nông dân theo hợp đổng kinh tế hai chiều trong năm 1982</w:t>
      </w:r>
      <w:r>
        <w:rPr>
          <w:b w:val="0"/>
          <w:i w:val="0"/>
        </w:rPr>
        <w:br/>
      </w:r>
      <w:r>
        <w:rPr>
          <w:b w:val="0"/>
          <w:i w:val="0"/>
        </w:rPr>
        <w:br/>
      </w:r>
      <w:r>
        <w:rPr>
          <w:b w:val="0"/>
          <w:i w:val="0"/>
        </w:rPr>
        <w:br/>
      </w:r>
      <w:r>
        <w:rPr>
          <w:b w:val="0"/>
          <w:i w:val="0"/>
        </w:rPr>
        <w:br/>
      </w:r>
      <w:r>
        <w:rPr>
          <w:b/>
          <w:i w:val="0"/>
        </w:rPr>
        <w:t>475</w:t>
      </w:r>
      <w:r>
        <w:rPr>
          <w:b w:val="0"/>
          <w:i w:val="0"/>
        </w:rPr>
        <w:br/>
      </w:r>
      <w:r>
        <w:rPr>
          <w:b w:val="0"/>
          <w:i w:val="0"/>
        </w:rPr>
        <w:br/>
      </w:r>
      <w:r>
        <w:rPr>
          <w:b/>
          <w:i w:val="0"/>
        </w:rPr>
        <w:t>Quyết định</w:t>
      </w:r>
      <w:r>
        <w:rPr>
          <w:b w:val="0"/>
          <w:i w:val="0"/>
        </w:rPr>
        <w:br/>
      </w:r>
      <w:r>
        <w:rPr>
          <w:b w:val="0"/>
          <w:i w:val="0"/>
        </w:rPr>
        <w:br/>
      </w:r>
      <w:r>
        <w:rPr>
          <w:b/>
          <w:i w:val="0"/>
        </w:rPr>
        <w:t>360/UB-QĐ-</w:t>
      </w:r>
      <w:r>
        <w:rPr>
          <w:b w:val="0"/>
          <w:i w:val="0"/>
        </w:rPr>
        <w:br/>
      </w:r>
      <w:r>
        <w:rPr>
          <w:b/>
          <w:i w:val="0"/>
        </w:rPr>
        <w:t>VG</w:t>
      </w:r>
      <w:r>
        <w:rPr>
          <w:b w:val="0"/>
          <w:i w:val="0"/>
        </w:rPr>
        <w:br/>
      </w:r>
      <w:r>
        <w:rPr>
          <w:b w:val="0"/>
          <w:i w:val="0"/>
        </w:rPr>
        <w:br/>
      </w:r>
      <w:r>
        <w:rPr>
          <w:b/>
          <w:i w:val="0"/>
        </w:rPr>
        <w:t>06/04/1983</w:t>
      </w:r>
      <w:r>
        <w:rPr>
          <w:b w:val="0"/>
          <w:i w:val="0"/>
        </w:rPr>
        <w:br/>
      </w:r>
      <w:r>
        <w:rPr>
          <w:b w:val="0"/>
          <w:i w:val="0"/>
        </w:rPr>
        <w:br/>
      </w:r>
      <w:r>
        <w:rPr>
          <w:b/>
          <w:i w:val="0"/>
        </w:rPr>
        <w:t>Về giá bán lẻ kinh doanh thương nghiệp một số mặt hàng tiêu dùng</w:t>
      </w:r>
      <w:r>
        <w:rPr>
          <w:b w:val="0"/>
          <w:i w:val="0"/>
        </w:rPr>
        <w:br/>
      </w:r>
      <w:r>
        <w:rPr>
          <w:b w:val="0"/>
          <w:i w:val="0"/>
        </w:rPr>
        <w:br/>
      </w:r>
      <w:r>
        <w:rPr>
          <w:b w:val="0"/>
          <w:i w:val="0"/>
        </w:rPr>
        <w:br/>
      </w:r>
      <w:r>
        <w:rPr>
          <w:b w:val="0"/>
          <w:i w:val="0"/>
        </w:rPr>
        <w:br/>
      </w:r>
      <w:r>
        <w:rPr>
          <w:b/>
          <w:i w:val="0"/>
        </w:rPr>
        <w:t>476</w:t>
      </w:r>
      <w:r>
        <w:rPr>
          <w:b w:val="0"/>
          <w:i w:val="0"/>
        </w:rPr>
        <w:br/>
      </w:r>
      <w:r>
        <w:rPr>
          <w:b w:val="0"/>
          <w:i w:val="0"/>
        </w:rPr>
        <w:br/>
      </w:r>
      <w:r>
        <w:rPr>
          <w:b/>
          <w:i w:val="0"/>
        </w:rPr>
        <w:t>Quyết định</w:t>
      </w:r>
      <w:r>
        <w:rPr>
          <w:b w:val="0"/>
          <w:i w:val="0"/>
        </w:rPr>
        <w:br/>
      </w:r>
      <w:r>
        <w:rPr>
          <w:b w:val="0"/>
          <w:i w:val="0"/>
        </w:rPr>
        <w:br/>
      </w:r>
      <w:r>
        <w:rPr>
          <w:b/>
          <w:i w:val="0"/>
        </w:rPr>
        <w:t>386/QĐ - UB</w:t>
      </w:r>
      <w:r>
        <w:rPr>
          <w:b w:val="0"/>
          <w:i w:val="0"/>
        </w:rPr>
        <w:br/>
      </w:r>
      <w:r>
        <w:rPr>
          <w:b w:val="0"/>
          <w:i w:val="0"/>
        </w:rPr>
        <w:br/>
      </w:r>
      <w:r>
        <w:rPr>
          <w:b/>
          <w:i w:val="0"/>
        </w:rPr>
        <w:t>16/04/1983</w:t>
      </w:r>
      <w:r>
        <w:rPr>
          <w:b w:val="0"/>
          <w:i w:val="0"/>
        </w:rPr>
        <w:br/>
      </w:r>
      <w:r>
        <w:rPr>
          <w:b w:val="0"/>
          <w:i w:val="0"/>
        </w:rPr>
        <w:br/>
      </w:r>
      <w:r>
        <w:rPr>
          <w:b/>
          <w:i w:val="0"/>
        </w:rPr>
        <w:t>V/v phân cấp quản lý cứu trợ xã hội</w:t>
      </w:r>
      <w:r>
        <w:rPr>
          <w:b w:val="0"/>
          <w:i w:val="0"/>
        </w:rPr>
        <w:br/>
      </w:r>
      <w:r>
        <w:rPr>
          <w:b w:val="0"/>
          <w:i w:val="0"/>
        </w:rPr>
        <w:br/>
      </w:r>
      <w:r>
        <w:rPr>
          <w:b w:val="0"/>
          <w:i w:val="0"/>
        </w:rPr>
        <w:br/>
      </w:r>
      <w:r>
        <w:rPr>
          <w:b w:val="0"/>
          <w:i w:val="0"/>
        </w:rPr>
        <w:br/>
      </w:r>
      <w:r>
        <w:rPr>
          <w:b/>
          <w:i w:val="0"/>
        </w:rPr>
        <w:t>477</w:t>
      </w:r>
      <w:r>
        <w:rPr>
          <w:b w:val="0"/>
          <w:i w:val="0"/>
        </w:rPr>
        <w:br/>
      </w:r>
      <w:r>
        <w:rPr>
          <w:b w:val="0"/>
          <w:i w:val="0"/>
        </w:rPr>
        <w:br/>
      </w:r>
      <w:r>
        <w:rPr>
          <w:b/>
          <w:i w:val="0"/>
        </w:rPr>
        <w:t>Chỉ thị</w:t>
      </w:r>
      <w:r>
        <w:rPr>
          <w:b w:val="0"/>
          <w:i w:val="0"/>
        </w:rPr>
        <w:br/>
      </w:r>
      <w:r>
        <w:rPr>
          <w:b w:val="0"/>
          <w:i w:val="0"/>
        </w:rPr>
        <w:br/>
      </w:r>
      <w:r>
        <w:rPr>
          <w:b/>
          <w:i w:val="0"/>
        </w:rPr>
        <w:t>26/CT - UB</w:t>
      </w:r>
      <w:r>
        <w:rPr>
          <w:b w:val="0"/>
          <w:i w:val="0"/>
        </w:rPr>
        <w:br/>
      </w:r>
      <w:r>
        <w:rPr>
          <w:b w:val="0"/>
          <w:i w:val="0"/>
        </w:rPr>
        <w:br/>
      </w:r>
      <w:r>
        <w:rPr>
          <w:b/>
          <w:i w:val="0"/>
        </w:rPr>
        <w:t>05/05/1983</w:t>
      </w:r>
      <w:r>
        <w:rPr>
          <w:b w:val="0"/>
          <w:i w:val="0"/>
        </w:rPr>
        <w:br/>
      </w:r>
      <w:r>
        <w:rPr>
          <w:b w:val="0"/>
          <w:i w:val="0"/>
        </w:rPr>
        <w:br/>
      </w:r>
      <w:r>
        <w:rPr>
          <w:b/>
          <w:i w:val="0"/>
        </w:rPr>
        <w:t>V/v thực hiện chế độ quyết toán vật tư trong nền kinh tế quốc dân</w:t>
      </w:r>
      <w:r>
        <w:rPr>
          <w:b w:val="0"/>
          <w:i w:val="0"/>
        </w:rPr>
        <w:br/>
      </w:r>
      <w:r>
        <w:rPr>
          <w:b w:val="0"/>
          <w:i w:val="0"/>
        </w:rPr>
        <w:br/>
      </w:r>
      <w:r>
        <w:rPr>
          <w:b w:val="0"/>
          <w:i w:val="0"/>
        </w:rPr>
        <w:br/>
      </w:r>
      <w:r>
        <w:rPr>
          <w:b w:val="0"/>
          <w:i w:val="0"/>
        </w:rPr>
        <w:br/>
      </w:r>
      <w:r>
        <w:rPr>
          <w:b/>
          <w:i w:val="0"/>
        </w:rPr>
        <w:t>478</w:t>
      </w:r>
      <w:r>
        <w:rPr>
          <w:b w:val="0"/>
          <w:i w:val="0"/>
        </w:rPr>
        <w:br/>
      </w:r>
      <w:r>
        <w:rPr>
          <w:b w:val="0"/>
          <w:i w:val="0"/>
        </w:rPr>
        <w:br/>
      </w:r>
      <w:r>
        <w:rPr>
          <w:b/>
          <w:i w:val="0"/>
        </w:rPr>
        <w:t>Chỉ thị</w:t>
      </w:r>
      <w:r>
        <w:rPr>
          <w:b w:val="0"/>
          <w:i w:val="0"/>
        </w:rPr>
        <w:br/>
      </w:r>
      <w:r>
        <w:rPr>
          <w:b w:val="0"/>
          <w:i w:val="0"/>
        </w:rPr>
        <w:br/>
      </w:r>
      <w:r>
        <w:rPr>
          <w:b/>
          <w:i w:val="0"/>
        </w:rPr>
        <w:t>27/CT - UB</w:t>
      </w:r>
      <w:r>
        <w:rPr>
          <w:b w:val="0"/>
          <w:i w:val="0"/>
        </w:rPr>
        <w:br/>
      </w:r>
      <w:r>
        <w:rPr>
          <w:b w:val="0"/>
          <w:i w:val="0"/>
        </w:rPr>
        <w:br/>
      </w:r>
      <w:r>
        <w:rPr>
          <w:b/>
          <w:i w:val="0"/>
        </w:rPr>
        <w:t>09/05/1983</w:t>
      </w:r>
      <w:r>
        <w:rPr>
          <w:b w:val="0"/>
          <w:i w:val="0"/>
        </w:rPr>
        <w:br/>
      </w:r>
      <w:r>
        <w:rPr>
          <w:b w:val="0"/>
          <w:i w:val="0"/>
        </w:rPr>
        <w:br/>
      </w:r>
      <w:r>
        <w:rPr>
          <w:b/>
          <w:i w:val="0"/>
        </w:rPr>
        <w:t>Nỗ lực phấn đấu đẩy mạnh sản xuất nông nghiệp và triệt để tiết kiệm lương thực</w:t>
      </w:r>
      <w:r>
        <w:rPr>
          <w:b w:val="0"/>
          <w:i w:val="0"/>
        </w:rPr>
        <w:br/>
      </w:r>
      <w:r>
        <w:rPr>
          <w:b w:val="0"/>
          <w:i w:val="0"/>
        </w:rPr>
        <w:br/>
      </w:r>
      <w:r>
        <w:rPr>
          <w:b w:val="0"/>
          <w:i w:val="0"/>
        </w:rPr>
        <w:br/>
      </w:r>
      <w:r>
        <w:rPr>
          <w:b w:val="0"/>
          <w:i w:val="0"/>
        </w:rPr>
        <w:br/>
      </w:r>
      <w:r>
        <w:rPr>
          <w:b/>
          <w:i w:val="0"/>
        </w:rPr>
        <w:t>479</w:t>
      </w:r>
      <w:r>
        <w:rPr>
          <w:b w:val="0"/>
          <w:i w:val="0"/>
        </w:rPr>
        <w:br/>
      </w:r>
      <w:r>
        <w:rPr>
          <w:b w:val="0"/>
          <w:i w:val="0"/>
        </w:rPr>
        <w:br/>
      </w:r>
      <w:r>
        <w:rPr>
          <w:b/>
          <w:i w:val="0"/>
        </w:rPr>
        <w:t>Quyết định</w:t>
      </w:r>
      <w:r>
        <w:rPr>
          <w:b w:val="0"/>
          <w:i w:val="0"/>
        </w:rPr>
        <w:br/>
      </w:r>
      <w:r>
        <w:rPr>
          <w:b w:val="0"/>
          <w:i w:val="0"/>
        </w:rPr>
        <w:br/>
      </w:r>
      <w:r>
        <w:rPr>
          <w:b/>
          <w:i w:val="0"/>
        </w:rPr>
        <w:t>437/UB-QĐ-</w:t>
      </w:r>
      <w:r>
        <w:rPr>
          <w:b w:val="0"/>
          <w:i w:val="0"/>
        </w:rPr>
        <w:br/>
      </w:r>
      <w:r>
        <w:rPr>
          <w:b/>
          <w:i w:val="0"/>
        </w:rPr>
        <w:t>VG</w:t>
      </w:r>
      <w:r>
        <w:rPr>
          <w:b w:val="0"/>
          <w:i w:val="0"/>
        </w:rPr>
        <w:br/>
      </w:r>
      <w:r>
        <w:rPr>
          <w:b w:val="0"/>
          <w:i w:val="0"/>
        </w:rPr>
        <w:br/>
      </w:r>
      <w:r>
        <w:rPr>
          <w:b/>
          <w:i w:val="0"/>
        </w:rPr>
        <w:t>10/05/1983</w:t>
      </w:r>
      <w:r>
        <w:rPr>
          <w:b w:val="0"/>
          <w:i w:val="0"/>
        </w:rPr>
        <w:br/>
      </w:r>
      <w:r>
        <w:rPr>
          <w:b w:val="0"/>
          <w:i w:val="0"/>
        </w:rPr>
        <w:br/>
      </w:r>
      <w:r>
        <w:rPr>
          <w:b/>
          <w:i w:val="0"/>
        </w:rPr>
        <w:t>Về giá gia công xay xát cà phê</w:t>
      </w:r>
      <w:r>
        <w:rPr>
          <w:b w:val="0"/>
          <w:i w:val="0"/>
        </w:rPr>
        <w:br/>
      </w:r>
      <w:r>
        <w:rPr>
          <w:b w:val="0"/>
          <w:i w:val="0"/>
        </w:rPr>
        <w:br/>
      </w:r>
      <w:r>
        <w:rPr>
          <w:b w:val="0"/>
          <w:i w:val="0"/>
        </w:rPr>
        <w:br/>
      </w:r>
      <w:r>
        <w:rPr>
          <w:b w:val="0"/>
          <w:i w:val="0"/>
        </w:rPr>
        <w:br/>
      </w:r>
      <w:r>
        <w:rPr>
          <w:b/>
          <w:i w:val="0"/>
        </w:rPr>
        <w:t>480</w:t>
      </w:r>
      <w:r>
        <w:rPr>
          <w:b w:val="0"/>
          <w:i w:val="0"/>
        </w:rPr>
        <w:br/>
      </w:r>
      <w:r>
        <w:rPr>
          <w:b w:val="0"/>
          <w:i w:val="0"/>
        </w:rPr>
        <w:br/>
      </w:r>
      <w:r>
        <w:rPr>
          <w:b/>
          <w:i w:val="0"/>
        </w:rPr>
        <w:t>Quyết định</w:t>
      </w:r>
      <w:r>
        <w:rPr>
          <w:b w:val="0"/>
          <w:i w:val="0"/>
        </w:rPr>
        <w:br/>
      </w:r>
      <w:r>
        <w:rPr>
          <w:b w:val="0"/>
          <w:i w:val="0"/>
        </w:rPr>
        <w:br/>
      </w:r>
      <w:r>
        <w:rPr>
          <w:b/>
          <w:i w:val="0"/>
        </w:rPr>
        <w:t>485/UB-QĐ-</w:t>
      </w:r>
      <w:r>
        <w:rPr>
          <w:b w:val="0"/>
          <w:i w:val="0"/>
        </w:rPr>
        <w:br/>
      </w:r>
      <w:r>
        <w:rPr>
          <w:b/>
          <w:i w:val="0"/>
        </w:rPr>
        <w:t>VG</w:t>
      </w:r>
      <w:r>
        <w:rPr>
          <w:b w:val="0"/>
          <w:i w:val="0"/>
        </w:rPr>
        <w:br/>
      </w:r>
      <w:r>
        <w:rPr>
          <w:b w:val="0"/>
          <w:i w:val="0"/>
        </w:rPr>
        <w:br/>
      </w:r>
      <w:r>
        <w:rPr>
          <w:b/>
          <w:i w:val="0"/>
        </w:rPr>
        <w:t>30/05/1983</w:t>
      </w:r>
      <w:r>
        <w:rPr>
          <w:b w:val="0"/>
          <w:i w:val="0"/>
        </w:rPr>
        <w:br/>
      </w:r>
      <w:r>
        <w:rPr>
          <w:b w:val="0"/>
          <w:i w:val="0"/>
        </w:rPr>
        <w:br/>
      </w:r>
      <w:r>
        <w:rPr>
          <w:b/>
          <w:i w:val="0"/>
        </w:rPr>
        <w:t>Về giá gia công xay xát lúa , ngô</w:t>
      </w:r>
      <w:r>
        <w:rPr>
          <w:b w:val="0"/>
          <w:i w:val="0"/>
        </w:rPr>
        <w:br/>
      </w:r>
      <w:r>
        <w:rPr>
          <w:b w:val="0"/>
          <w:i w:val="0"/>
        </w:rPr>
        <w:br/>
      </w:r>
      <w:r>
        <w:rPr>
          <w:b w:val="0"/>
          <w:i w:val="0"/>
        </w:rPr>
        <w:br/>
      </w:r>
      <w:r>
        <w:rPr>
          <w:b w:val="0"/>
          <w:i w:val="0"/>
        </w:rPr>
        <w:br/>
      </w:r>
      <w:r>
        <w:rPr>
          <w:b/>
          <w:i w:val="0"/>
        </w:rPr>
        <w:t>481</w:t>
      </w:r>
      <w:r>
        <w:rPr>
          <w:b w:val="0"/>
          <w:i w:val="0"/>
        </w:rPr>
        <w:br/>
      </w:r>
      <w:r>
        <w:rPr>
          <w:b w:val="0"/>
          <w:i w:val="0"/>
        </w:rPr>
        <w:br/>
      </w:r>
      <w:r>
        <w:rPr>
          <w:b/>
          <w:i w:val="0"/>
        </w:rPr>
        <w:t>Quyết định</w:t>
      </w:r>
      <w:r>
        <w:rPr>
          <w:b w:val="0"/>
          <w:i w:val="0"/>
        </w:rPr>
        <w:br/>
      </w:r>
      <w:r>
        <w:rPr>
          <w:b w:val="0"/>
          <w:i w:val="0"/>
        </w:rPr>
        <w:br/>
      </w:r>
      <w:r>
        <w:rPr>
          <w:b/>
          <w:i w:val="0"/>
        </w:rPr>
        <w:t>488/UB-QĐ-</w:t>
      </w:r>
      <w:r>
        <w:rPr>
          <w:b w:val="0"/>
          <w:i w:val="0"/>
        </w:rPr>
        <w:br/>
      </w:r>
      <w:r>
        <w:rPr>
          <w:b/>
          <w:i w:val="0"/>
        </w:rPr>
        <w:t>VG</w:t>
      </w:r>
      <w:r>
        <w:rPr>
          <w:b w:val="0"/>
          <w:i w:val="0"/>
        </w:rPr>
        <w:br/>
      </w:r>
      <w:r>
        <w:rPr>
          <w:b w:val="0"/>
          <w:i w:val="0"/>
        </w:rPr>
        <w:br/>
      </w:r>
      <w:r>
        <w:rPr>
          <w:b/>
          <w:i w:val="0"/>
        </w:rPr>
        <w:t>30/05/1983</w:t>
      </w:r>
      <w:r>
        <w:rPr>
          <w:b w:val="0"/>
          <w:i w:val="0"/>
        </w:rPr>
        <w:br/>
      </w:r>
      <w:r>
        <w:rPr>
          <w:b w:val="0"/>
          <w:i w:val="0"/>
        </w:rPr>
        <w:br/>
      </w:r>
      <w:r>
        <w:rPr>
          <w:b/>
          <w:i w:val="0"/>
        </w:rPr>
        <w:t>Về điều chỉnh giá chỉ đạo thu mua đậu tương trong hợp đổng kinh tế hai chiều</w:t>
      </w:r>
      <w:r>
        <w:rPr>
          <w:b w:val="0"/>
          <w:i w:val="0"/>
        </w:rPr>
        <w:br/>
      </w:r>
      <w:r>
        <w:rPr>
          <w:b w:val="0"/>
          <w:i w:val="0"/>
        </w:rPr>
        <w:br/>
      </w:r>
      <w:r>
        <w:rPr>
          <w:b w:val="0"/>
          <w:i w:val="0"/>
        </w:rPr>
        <w:br/>
      </w:r>
      <w:r>
        <w:rPr>
          <w:b w:val="0"/>
          <w:i w:val="0"/>
        </w:rPr>
        <w:br/>
      </w:r>
      <w:r>
        <w:rPr>
          <w:b/>
          <w:i w:val="0"/>
        </w:rPr>
        <w:t>482</w:t>
      </w:r>
      <w:r>
        <w:rPr>
          <w:b w:val="0"/>
          <w:i w:val="0"/>
        </w:rPr>
        <w:br/>
      </w:r>
      <w:r>
        <w:rPr>
          <w:b w:val="0"/>
          <w:i w:val="0"/>
        </w:rPr>
        <w:br/>
      </w:r>
      <w:r>
        <w:rPr>
          <w:b/>
          <w:i w:val="0"/>
        </w:rPr>
        <w:t>Quyết định</w:t>
      </w:r>
      <w:r>
        <w:rPr>
          <w:b w:val="0"/>
          <w:i w:val="0"/>
        </w:rPr>
        <w:br/>
      </w:r>
      <w:r>
        <w:rPr>
          <w:b w:val="0"/>
          <w:i w:val="0"/>
        </w:rPr>
        <w:br/>
      </w:r>
      <w:r>
        <w:rPr>
          <w:b/>
          <w:i w:val="0"/>
        </w:rPr>
        <w:t>506/UB-QĐ-</w:t>
      </w:r>
      <w:r>
        <w:rPr>
          <w:b w:val="0"/>
          <w:i w:val="0"/>
        </w:rPr>
        <w:br/>
      </w:r>
      <w:r>
        <w:rPr>
          <w:b/>
          <w:i w:val="0"/>
        </w:rPr>
        <w:t>VG</w:t>
      </w:r>
      <w:r>
        <w:rPr>
          <w:b w:val="0"/>
          <w:i w:val="0"/>
        </w:rPr>
        <w:br/>
      </w:r>
      <w:r>
        <w:rPr>
          <w:b w:val="0"/>
          <w:i w:val="0"/>
        </w:rPr>
        <w:br/>
      </w:r>
      <w:r>
        <w:rPr>
          <w:b/>
          <w:i w:val="0"/>
        </w:rPr>
        <w:t>03/06/1983</w:t>
      </w:r>
      <w:r>
        <w:rPr>
          <w:b w:val="0"/>
          <w:i w:val="0"/>
        </w:rPr>
        <w:br/>
      </w:r>
      <w:r>
        <w:rPr>
          <w:b w:val="0"/>
          <w:i w:val="0"/>
        </w:rPr>
        <w:br/>
      </w:r>
      <w:r>
        <w:rPr>
          <w:b/>
          <w:i w:val="0"/>
        </w:rPr>
        <w:t>Về giá mua lúa không có hàng đối lưu</w:t>
      </w:r>
      <w:r>
        <w:rPr>
          <w:b w:val="0"/>
          <w:i w:val="0"/>
        </w:rPr>
        <w:br/>
      </w:r>
      <w:r>
        <w:rPr>
          <w:b w:val="0"/>
          <w:i w:val="0"/>
        </w:rPr>
        <w:br/>
      </w:r>
      <w:r>
        <w:rPr>
          <w:b w:val="0"/>
          <w:i w:val="0"/>
        </w:rPr>
        <w:br/>
      </w:r>
      <w:r>
        <w:rPr>
          <w:b w:val="0"/>
          <w:i w:val="0"/>
        </w:rPr>
        <w:br/>
      </w:r>
      <w:r>
        <w:rPr>
          <w:b/>
          <w:i w:val="0"/>
        </w:rPr>
        <w:t>483</w:t>
      </w:r>
      <w:r>
        <w:rPr>
          <w:b w:val="0"/>
          <w:i w:val="0"/>
        </w:rPr>
        <w:br/>
      </w:r>
      <w:r>
        <w:rPr>
          <w:b w:val="0"/>
          <w:i w:val="0"/>
        </w:rPr>
        <w:br/>
      </w:r>
      <w:r>
        <w:rPr>
          <w:b/>
          <w:i w:val="0"/>
        </w:rPr>
        <w:t>Chỉ thị</w:t>
      </w:r>
      <w:r>
        <w:rPr>
          <w:b w:val="0"/>
          <w:i w:val="0"/>
        </w:rPr>
        <w:br/>
      </w:r>
      <w:r>
        <w:rPr>
          <w:b w:val="0"/>
          <w:i w:val="0"/>
        </w:rPr>
        <w:br/>
      </w:r>
      <w:r>
        <w:rPr>
          <w:b/>
          <w:i w:val="0"/>
        </w:rPr>
        <w:t>33/CT - UB</w:t>
      </w:r>
      <w:r>
        <w:rPr>
          <w:b w:val="0"/>
          <w:i w:val="0"/>
        </w:rPr>
        <w:br/>
      </w:r>
      <w:r>
        <w:rPr>
          <w:b w:val="0"/>
          <w:i w:val="0"/>
        </w:rPr>
        <w:br/>
      </w:r>
      <w:r>
        <w:rPr>
          <w:b/>
          <w:i w:val="0"/>
        </w:rPr>
        <w:t>06/06/1983</w:t>
      </w:r>
      <w:r>
        <w:rPr>
          <w:b w:val="0"/>
          <w:i w:val="0"/>
        </w:rPr>
        <w:br/>
      </w:r>
      <w:r>
        <w:rPr>
          <w:b w:val="0"/>
          <w:i w:val="0"/>
        </w:rPr>
        <w:br/>
      </w:r>
      <w:r>
        <w:rPr>
          <w:b/>
          <w:i w:val="0"/>
        </w:rPr>
        <w:t>V/v huy động thóc vụ Đông xuân năm 1983 và quản lý thị trường lương thực</w:t>
      </w:r>
      <w:r>
        <w:rPr>
          <w:b w:val="0"/>
          <w:i w:val="0"/>
        </w:rPr>
        <w:br/>
      </w:r>
      <w:r>
        <w:rPr>
          <w:b w:val="0"/>
          <w:i w:val="0"/>
        </w:rPr>
        <w:br/>
      </w:r>
      <w:r>
        <w:rPr>
          <w:b w:val="0"/>
          <w:i w:val="0"/>
        </w:rPr>
        <w:br/>
      </w:r>
      <w:r>
        <w:rPr>
          <w:b w:val="0"/>
          <w:i w:val="0"/>
        </w:rPr>
        <w:br/>
      </w:r>
      <w:r>
        <w:rPr>
          <w:b/>
          <w:i w:val="0"/>
        </w:rPr>
        <w:t>484</w:t>
      </w:r>
      <w:r>
        <w:rPr>
          <w:b w:val="0"/>
          <w:i w:val="0"/>
        </w:rPr>
        <w:br/>
      </w:r>
      <w:r>
        <w:rPr>
          <w:b w:val="0"/>
          <w:i w:val="0"/>
        </w:rPr>
        <w:br/>
      </w:r>
      <w:r>
        <w:rPr>
          <w:b/>
          <w:i w:val="0"/>
        </w:rPr>
        <w:t>Chỉ thị</w:t>
      </w:r>
      <w:r>
        <w:rPr>
          <w:b w:val="0"/>
          <w:i w:val="0"/>
        </w:rPr>
        <w:br/>
      </w:r>
      <w:r>
        <w:rPr>
          <w:b w:val="0"/>
          <w:i w:val="0"/>
        </w:rPr>
        <w:br/>
      </w:r>
      <w:r>
        <w:rPr>
          <w:b/>
          <w:i w:val="0"/>
        </w:rPr>
        <w:t>37/CT-UB</w:t>
      </w:r>
      <w:r>
        <w:rPr>
          <w:b w:val="0"/>
          <w:i w:val="0"/>
        </w:rPr>
        <w:br/>
      </w:r>
      <w:r>
        <w:rPr>
          <w:b w:val="0"/>
          <w:i w:val="0"/>
        </w:rPr>
        <w:br/>
      </w:r>
      <w:r>
        <w:rPr>
          <w:b/>
          <w:i w:val="0"/>
        </w:rPr>
        <w:t>10/06/1983</w:t>
      </w:r>
      <w:r>
        <w:rPr>
          <w:b w:val="0"/>
          <w:i w:val="0"/>
        </w:rPr>
        <w:br/>
      </w:r>
      <w:r>
        <w:rPr>
          <w:b w:val="0"/>
          <w:i w:val="0"/>
        </w:rPr>
        <w:br/>
      </w:r>
      <w:r>
        <w:rPr>
          <w:b/>
          <w:i w:val="0"/>
        </w:rPr>
        <w:t>V/v củng cố và phát triển các Đội thông tin lưu động chuyên nghiệp tỉnh, huyện</w:t>
      </w:r>
      <w:r>
        <w:rPr>
          <w:b w:val="0"/>
          <w:i w:val="0"/>
        </w:rPr>
        <w:br/>
      </w:r>
      <w:r>
        <w:rPr>
          <w:b w:val="0"/>
          <w:i w:val="0"/>
        </w:rPr>
        <w:br/>
      </w:r>
      <w:r>
        <w:rPr>
          <w:b w:val="0"/>
          <w:i w:val="0"/>
        </w:rPr>
        <w:br/>
      </w:r>
      <w:r>
        <w:rPr>
          <w:b w:val="0"/>
          <w:i w:val="0"/>
        </w:rPr>
        <w:br/>
      </w:r>
      <w:r>
        <w:rPr>
          <w:b/>
          <w:i w:val="0"/>
        </w:rPr>
        <w:t>485</w:t>
      </w:r>
      <w:r>
        <w:rPr>
          <w:b w:val="0"/>
          <w:i w:val="0"/>
        </w:rPr>
        <w:br/>
      </w:r>
      <w:r>
        <w:rPr>
          <w:b w:val="0"/>
          <w:i w:val="0"/>
        </w:rPr>
        <w:br/>
      </w:r>
      <w:r>
        <w:rPr>
          <w:b/>
          <w:i w:val="0"/>
        </w:rPr>
        <w:t>Quyết định</w:t>
      </w:r>
      <w:r>
        <w:rPr>
          <w:b w:val="0"/>
          <w:i w:val="0"/>
        </w:rPr>
        <w:br/>
      </w:r>
      <w:r>
        <w:rPr>
          <w:b w:val="0"/>
          <w:i w:val="0"/>
        </w:rPr>
        <w:br/>
      </w:r>
      <w:r>
        <w:rPr>
          <w:b/>
          <w:i w:val="0"/>
        </w:rPr>
        <w:t>535/UB-QĐ-</w:t>
      </w:r>
      <w:r>
        <w:rPr>
          <w:b w:val="0"/>
          <w:i w:val="0"/>
        </w:rPr>
        <w:br/>
      </w:r>
      <w:r>
        <w:rPr>
          <w:b/>
          <w:i w:val="0"/>
        </w:rPr>
        <w:t>VG</w:t>
      </w:r>
      <w:r>
        <w:rPr>
          <w:b w:val="0"/>
          <w:i w:val="0"/>
        </w:rPr>
        <w:br/>
      </w:r>
      <w:r>
        <w:rPr>
          <w:b w:val="0"/>
          <w:i w:val="0"/>
        </w:rPr>
        <w:br/>
      </w:r>
      <w:r>
        <w:rPr>
          <w:b/>
          <w:i w:val="0"/>
        </w:rPr>
        <w:t>20/06/1983</w:t>
      </w:r>
      <w:r>
        <w:rPr>
          <w:b w:val="0"/>
          <w:i w:val="0"/>
        </w:rPr>
        <w:br/>
      </w:r>
      <w:r>
        <w:rPr>
          <w:b w:val="0"/>
          <w:i w:val="0"/>
        </w:rPr>
        <w:br/>
      </w:r>
      <w:r>
        <w:rPr>
          <w:b/>
          <w:i w:val="0"/>
        </w:rPr>
        <w:t>Về điều chỉnh giá khuyến khích mua heo thịt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465</w:t>
            </w:r>
          </w:p>
        </w:tc>
        <w:tc>
          <w:tcPr>
            <w:tcW w:type="dxa" w:w="1728"/>
          </w:tcPr>
          <w:p>
            <w:r>
              <w:rPr>
                <w:b w:val="0"/>
                <w:i w:val="0"/>
              </w:rPr>
              <w:br/>
            </w:r>
            <w:r>
              <w:rPr>
                <w:b/>
                <w:i w:val="0"/>
              </w:rPr>
              <w:t>Quyết định</w:t>
            </w:r>
          </w:p>
        </w:tc>
        <w:tc>
          <w:tcPr>
            <w:tcW w:type="dxa" w:w="1728"/>
          </w:tcPr>
          <w:p>
            <w:r>
              <w:rPr>
                <w:b w:val="0"/>
                <w:i w:val="0"/>
              </w:rPr>
              <w:br/>
            </w:r>
            <w:r>
              <w:rPr>
                <w:b/>
                <w:i w:val="0"/>
              </w:rPr>
              <w:t>602/UB-QĐ-</w:t>
            </w:r>
            <w:r>
              <w:rPr>
                <w:b w:val="0"/>
                <w:i w:val="0"/>
              </w:rPr>
              <w:br/>
            </w:r>
            <w:r>
              <w:rPr>
                <w:b/>
                <w:i w:val="0"/>
              </w:rPr>
              <w:t>VG</w:t>
            </w:r>
          </w:p>
        </w:tc>
        <w:tc>
          <w:tcPr>
            <w:tcW w:type="dxa" w:w="1728"/>
          </w:tcPr>
          <w:p>
            <w:r>
              <w:rPr>
                <w:b w:val="0"/>
                <w:i w:val="0"/>
              </w:rPr>
              <w:br/>
            </w:r>
            <w:r>
              <w:rPr>
                <w:b/>
                <w:i w:val="0"/>
              </w:rPr>
              <w:t>19/02/1983</w:t>
            </w:r>
          </w:p>
        </w:tc>
        <w:tc>
          <w:tcPr>
            <w:tcW w:type="dxa" w:w="1728"/>
          </w:tcPr>
          <w:p>
            <w:r>
              <w:rPr>
                <w:b w:val="0"/>
                <w:i w:val="0"/>
              </w:rPr>
              <w:br/>
            </w:r>
            <w:r>
              <w:rPr>
                <w:b/>
                <w:i w:val="0"/>
              </w:rPr>
              <w:t>Về giá mua khoai sắn không có hàng đối lưu (giá mua khuyến khích)</w:t>
            </w:r>
          </w:p>
        </w:tc>
      </w:tr>
    </w:tbl>
    <w:p>
      <w:r>
        <w:rPr>
          <w:b w:val="0"/>
          <w:i w:val="0"/>
        </w:rPr>
        <w:br/>
      </w:r>
      <w:r>
        <w:rPr>
          <w:b w:val="0"/>
          <w:i w:val="0"/>
        </w:rPr>
        <w:br/>
      </w:r>
      <w:r>
        <w:rPr>
          <w:b w:val="0"/>
          <w:i w:val="0"/>
        </w:rPr>
        <w:br/>
      </w:r>
      <w:r>
        <w:rPr>
          <w:b w:val="0"/>
          <w:i w:val="0"/>
        </w:rPr>
        <w:br/>
      </w:r>
      <w:r>
        <w:rPr>
          <w:b w:val="0"/>
          <w:i w:val="0"/>
        </w:rPr>
        <w:br/>
      </w:r>
      <w:r>
        <w:rPr>
          <w:b/>
          <w:i w:val="0"/>
        </w:rPr>
        <w:t>486</w:t>
      </w:r>
      <w:r>
        <w:rPr>
          <w:b w:val="0"/>
          <w:i w:val="0"/>
        </w:rPr>
        <w:br/>
      </w:r>
      <w:r>
        <w:rPr>
          <w:b w:val="0"/>
          <w:i w:val="0"/>
        </w:rPr>
        <w:br/>
      </w:r>
      <w:r>
        <w:rPr>
          <w:b/>
          <w:i w:val="0"/>
        </w:rPr>
        <w:t>Chỉ thị</w:t>
      </w:r>
      <w:r>
        <w:rPr>
          <w:b w:val="0"/>
          <w:i w:val="0"/>
        </w:rPr>
        <w:br/>
      </w:r>
      <w:r>
        <w:rPr>
          <w:b w:val="0"/>
          <w:i w:val="0"/>
        </w:rPr>
        <w:br/>
      </w:r>
      <w:r>
        <w:rPr>
          <w:b/>
          <w:i w:val="0"/>
        </w:rPr>
        <w:t>02/UB - CT</w:t>
      </w:r>
      <w:r>
        <w:rPr>
          <w:b w:val="0"/>
          <w:i w:val="0"/>
        </w:rPr>
        <w:br/>
      </w:r>
      <w:r>
        <w:rPr>
          <w:b w:val="0"/>
          <w:i w:val="0"/>
        </w:rPr>
        <w:br/>
      </w:r>
      <w:r>
        <w:rPr>
          <w:b/>
          <w:i w:val="0"/>
        </w:rPr>
        <w:t>21/06/1983</w:t>
      </w:r>
      <w:r>
        <w:rPr>
          <w:b w:val="0"/>
          <w:i w:val="0"/>
        </w:rPr>
        <w:br/>
      </w:r>
      <w:r>
        <w:rPr>
          <w:b w:val="0"/>
          <w:i w:val="0"/>
        </w:rPr>
        <w:br/>
      </w:r>
      <w:r>
        <w:rPr>
          <w:b/>
          <w:i w:val="0"/>
        </w:rPr>
        <w:t>V/v dập tắt dịch sốt xuất huyết</w:t>
      </w:r>
      <w:r>
        <w:rPr>
          <w:b w:val="0"/>
          <w:i w:val="0"/>
        </w:rPr>
        <w:br/>
      </w:r>
      <w:r>
        <w:rPr>
          <w:b w:val="0"/>
          <w:i w:val="0"/>
        </w:rPr>
        <w:br/>
      </w:r>
      <w:r>
        <w:rPr>
          <w:b w:val="0"/>
          <w:i w:val="0"/>
        </w:rPr>
        <w:br/>
      </w:r>
      <w:r>
        <w:rPr>
          <w:b w:val="0"/>
          <w:i w:val="0"/>
        </w:rPr>
        <w:br/>
      </w:r>
      <w:r>
        <w:rPr>
          <w:b/>
          <w:i w:val="0"/>
        </w:rPr>
        <w:t>487</w:t>
      </w:r>
      <w:r>
        <w:rPr>
          <w:b w:val="0"/>
          <w:i w:val="0"/>
        </w:rPr>
        <w:br/>
      </w:r>
      <w:r>
        <w:rPr>
          <w:b w:val="0"/>
          <w:i w:val="0"/>
        </w:rPr>
        <w:br/>
      </w:r>
      <w:r>
        <w:rPr>
          <w:b/>
          <w:i w:val="0"/>
        </w:rPr>
        <w:t>Quyết định</w:t>
      </w:r>
      <w:r>
        <w:rPr>
          <w:b w:val="0"/>
          <w:i w:val="0"/>
        </w:rPr>
        <w:br/>
      </w:r>
      <w:r>
        <w:rPr>
          <w:b w:val="0"/>
          <w:i w:val="0"/>
        </w:rPr>
        <w:br/>
      </w:r>
      <w:r>
        <w:rPr>
          <w:b/>
          <w:i w:val="0"/>
        </w:rPr>
        <w:t>550/UB-QĐ-</w:t>
      </w:r>
      <w:r>
        <w:rPr>
          <w:b w:val="0"/>
          <w:i w:val="0"/>
        </w:rPr>
        <w:br/>
      </w:r>
      <w:r>
        <w:rPr>
          <w:b/>
          <w:i w:val="0"/>
        </w:rPr>
        <w:t>VG</w:t>
      </w:r>
      <w:r>
        <w:rPr>
          <w:b w:val="0"/>
          <w:i w:val="0"/>
        </w:rPr>
        <w:br/>
      </w:r>
      <w:r>
        <w:rPr>
          <w:b w:val="0"/>
          <w:i w:val="0"/>
        </w:rPr>
        <w:br/>
      </w:r>
      <w:r>
        <w:rPr>
          <w:b/>
          <w:i w:val="0"/>
        </w:rPr>
        <w:t>24/06/1983</w:t>
      </w:r>
      <w:r>
        <w:rPr>
          <w:b w:val="0"/>
          <w:i w:val="0"/>
        </w:rPr>
        <w:br/>
      </w:r>
      <w:r>
        <w:rPr>
          <w:b w:val="0"/>
          <w:i w:val="0"/>
        </w:rPr>
        <w:br/>
      </w:r>
      <w:r>
        <w:rPr>
          <w:b/>
          <w:i w:val="0"/>
        </w:rPr>
        <w:t>Về điều chỉnh giá khuyến khích mua nông sản</w:t>
      </w:r>
      <w:r>
        <w:rPr>
          <w:b w:val="0"/>
          <w:i w:val="0"/>
        </w:rPr>
        <w:br/>
      </w:r>
      <w:r>
        <w:rPr>
          <w:b w:val="0"/>
          <w:i w:val="0"/>
        </w:rPr>
        <w:br/>
      </w:r>
      <w:r>
        <w:rPr>
          <w:b w:val="0"/>
          <w:i w:val="0"/>
        </w:rPr>
        <w:br/>
      </w:r>
      <w:r>
        <w:rPr>
          <w:b w:val="0"/>
          <w:i w:val="0"/>
        </w:rPr>
        <w:br/>
      </w:r>
      <w:r>
        <w:rPr>
          <w:b/>
          <w:i w:val="0"/>
        </w:rPr>
        <w:t>488</w:t>
      </w:r>
      <w:r>
        <w:rPr>
          <w:b w:val="0"/>
          <w:i w:val="0"/>
        </w:rPr>
        <w:br/>
      </w:r>
      <w:r>
        <w:rPr>
          <w:b w:val="0"/>
          <w:i w:val="0"/>
        </w:rPr>
        <w:br/>
      </w:r>
      <w:r>
        <w:rPr>
          <w:b/>
          <w:i w:val="0"/>
        </w:rPr>
        <w:t>Chỉ thị</w:t>
      </w:r>
      <w:r>
        <w:rPr>
          <w:b w:val="0"/>
          <w:i w:val="0"/>
        </w:rPr>
        <w:br/>
      </w:r>
      <w:r>
        <w:rPr>
          <w:b w:val="0"/>
          <w:i w:val="0"/>
        </w:rPr>
        <w:br/>
      </w:r>
      <w:r>
        <w:rPr>
          <w:b/>
          <w:i w:val="0"/>
        </w:rPr>
        <w:t>03/CT - UB</w:t>
      </w:r>
      <w:r>
        <w:rPr>
          <w:b w:val="0"/>
          <w:i w:val="0"/>
        </w:rPr>
        <w:br/>
      </w:r>
      <w:r>
        <w:rPr>
          <w:b w:val="0"/>
          <w:i w:val="0"/>
        </w:rPr>
        <w:br/>
      </w:r>
      <w:r>
        <w:rPr>
          <w:b/>
          <w:i w:val="0"/>
        </w:rPr>
        <w:t>26/06/1983</w:t>
      </w:r>
      <w:r>
        <w:rPr>
          <w:b w:val="0"/>
          <w:i w:val="0"/>
        </w:rPr>
        <w:br/>
      </w:r>
      <w:r>
        <w:rPr>
          <w:b w:val="0"/>
          <w:i w:val="0"/>
        </w:rPr>
        <w:br/>
      </w:r>
      <w:r>
        <w:rPr>
          <w:b/>
          <w:i w:val="0"/>
        </w:rPr>
        <w:t>V/v tăng cường chỉ đạo thu mua và quản lý thị trường nông sản thực phẩm vụ mùa năm 1983</w:t>
      </w:r>
      <w:r>
        <w:rPr>
          <w:b w:val="0"/>
          <w:i w:val="0"/>
        </w:rPr>
        <w:br/>
      </w:r>
      <w:r>
        <w:rPr>
          <w:b w:val="0"/>
          <w:i w:val="0"/>
        </w:rPr>
        <w:br/>
      </w:r>
      <w:r>
        <w:rPr>
          <w:b w:val="0"/>
          <w:i w:val="0"/>
        </w:rPr>
        <w:br/>
      </w:r>
      <w:r>
        <w:rPr>
          <w:b w:val="0"/>
          <w:i w:val="0"/>
        </w:rPr>
        <w:br/>
      </w:r>
      <w:r>
        <w:rPr>
          <w:b/>
          <w:i w:val="0"/>
        </w:rPr>
        <w:t>489</w:t>
      </w:r>
      <w:r>
        <w:rPr>
          <w:b w:val="0"/>
          <w:i w:val="0"/>
        </w:rPr>
        <w:br/>
      </w:r>
      <w:r>
        <w:rPr>
          <w:b w:val="0"/>
          <w:i w:val="0"/>
        </w:rPr>
        <w:br/>
      </w:r>
      <w:r>
        <w:rPr>
          <w:b/>
          <w:i w:val="0"/>
        </w:rPr>
        <w:t>Quyết định</w:t>
      </w:r>
      <w:r>
        <w:rPr>
          <w:b w:val="0"/>
          <w:i w:val="0"/>
        </w:rPr>
        <w:br/>
      </w:r>
      <w:r>
        <w:rPr>
          <w:b w:val="0"/>
          <w:i w:val="0"/>
        </w:rPr>
        <w:br/>
      </w:r>
      <w:r>
        <w:rPr>
          <w:b/>
          <w:i w:val="0"/>
        </w:rPr>
        <w:t>369/UB</w:t>
      </w:r>
      <w:r>
        <w:rPr>
          <w:b w:val="0"/>
          <w:i w:val="0"/>
        </w:rPr>
        <w:br/>
      </w:r>
      <w:r>
        <w:rPr>
          <w:b w:val="0"/>
          <w:i w:val="0"/>
        </w:rPr>
        <w:br/>
      </w:r>
      <w:r>
        <w:rPr>
          <w:b/>
          <w:i w:val="0"/>
        </w:rPr>
        <w:t>01/07/1983</w:t>
      </w:r>
      <w:r>
        <w:rPr>
          <w:b w:val="0"/>
          <w:i w:val="0"/>
        </w:rPr>
        <w:br/>
      </w:r>
      <w:r>
        <w:rPr>
          <w:b w:val="0"/>
          <w:i w:val="0"/>
        </w:rPr>
        <w:br/>
      </w:r>
      <w:r>
        <w:rPr>
          <w:b/>
          <w:i w:val="0"/>
        </w:rPr>
        <w:t>Giá khuyến khích mua heo thịt vùng giáp ranh thị xã</w:t>
      </w:r>
      <w:r>
        <w:rPr>
          <w:b w:val="0"/>
          <w:i w:val="0"/>
        </w:rPr>
        <w:br/>
      </w:r>
      <w:r>
        <w:rPr>
          <w:b w:val="0"/>
          <w:i w:val="0"/>
        </w:rPr>
        <w:br/>
      </w:r>
      <w:r>
        <w:rPr>
          <w:b w:val="0"/>
          <w:i w:val="0"/>
        </w:rPr>
        <w:br/>
      </w:r>
      <w:r>
        <w:rPr>
          <w:b w:val="0"/>
          <w:i w:val="0"/>
        </w:rPr>
        <w:br/>
      </w:r>
      <w:r>
        <w:rPr>
          <w:b/>
          <w:i w:val="0"/>
        </w:rPr>
        <w:t>490</w:t>
      </w:r>
      <w:r>
        <w:rPr>
          <w:b w:val="0"/>
          <w:i w:val="0"/>
        </w:rPr>
        <w:br/>
      </w:r>
      <w:r>
        <w:rPr>
          <w:b w:val="0"/>
          <w:i w:val="0"/>
        </w:rPr>
        <w:br/>
      </w:r>
      <w:r>
        <w:rPr>
          <w:b/>
          <w:i w:val="0"/>
        </w:rPr>
        <w:t>Quyết định</w:t>
      </w:r>
      <w:r>
        <w:rPr>
          <w:b w:val="0"/>
          <w:i w:val="0"/>
        </w:rPr>
        <w:br/>
      </w:r>
      <w:r>
        <w:rPr>
          <w:b w:val="0"/>
          <w:i w:val="0"/>
        </w:rPr>
        <w:br/>
      </w:r>
      <w:r>
        <w:rPr>
          <w:b/>
          <w:i w:val="0"/>
        </w:rPr>
        <w:t>571/QĐ - UB</w:t>
      </w:r>
      <w:r>
        <w:rPr>
          <w:b w:val="0"/>
          <w:i w:val="0"/>
        </w:rPr>
        <w:br/>
      </w:r>
      <w:r>
        <w:rPr>
          <w:b w:val="0"/>
          <w:i w:val="0"/>
        </w:rPr>
        <w:br/>
      </w:r>
      <w:r>
        <w:rPr>
          <w:b/>
          <w:i w:val="0"/>
        </w:rPr>
        <w:t>01/07/1983</w:t>
      </w:r>
      <w:r>
        <w:rPr>
          <w:b w:val="0"/>
          <w:i w:val="0"/>
        </w:rPr>
        <w:br/>
      </w:r>
      <w:r>
        <w:rPr>
          <w:b w:val="0"/>
          <w:i w:val="0"/>
        </w:rPr>
        <w:br/>
      </w:r>
      <w:r>
        <w:rPr>
          <w:b/>
          <w:i w:val="0"/>
        </w:rPr>
        <w:t>Quy định suất miễn thu và tiền công thuê ngoài để tính thuế lợi tức doanh nghiệp đối với hoạt động công thương nghiệp tập thể, cá thể</w:t>
      </w:r>
      <w:r>
        <w:rPr>
          <w:b w:val="0"/>
          <w:i w:val="0"/>
        </w:rPr>
        <w:br/>
      </w:r>
      <w:r>
        <w:rPr>
          <w:b w:val="0"/>
          <w:i w:val="0"/>
        </w:rPr>
        <w:br/>
      </w:r>
      <w:r>
        <w:rPr>
          <w:b w:val="0"/>
          <w:i w:val="0"/>
        </w:rPr>
        <w:br/>
      </w:r>
      <w:r>
        <w:rPr>
          <w:b w:val="0"/>
          <w:i w:val="0"/>
        </w:rPr>
        <w:br/>
      </w:r>
      <w:r>
        <w:rPr>
          <w:b/>
          <w:i w:val="0"/>
        </w:rPr>
        <w:t>491</w:t>
      </w:r>
      <w:r>
        <w:rPr>
          <w:b w:val="0"/>
          <w:i w:val="0"/>
        </w:rPr>
        <w:br/>
      </w:r>
      <w:r>
        <w:rPr>
          <w:b w:val="0"/>
          <w:i w:val="0"/>
        </w:rPr>
        <w:br/>
      </w:r>
      <w:r>
        <w:rPr>
          <w:b/>
          <w:i w:val="0"/>
        </w:rPr>
        <w:t>Quyết định</w:t>
      </w:r>
      <w:r>
        <w:rPr>
          <w:b w:val="0"/>
          <w:i w:val="0"/>
        </w:rPr>
        <w:br/>
      </w:r>
      <w:r>
        <w:rPr>
          <w:b w:val="0"/>
          <w:i w:val="0"/>
        </w:rPr>
        <w:br/>
      </w:r>
      <w:r>
        <w:rPr>
          <w:b/>
          <w:i w:val="0"/>
        </w:rPr>
        <w:t>583/UB-QĐ-</w:t>
      </w:r>
      <w:r>
        <w:rPr>
          <w:b w:val="0"/>
          <w:i w:val="0"/>
        </w:rPr>
        <w:br/>
      </w:r>
      <w:r>
        <w:rPr>
          <w:b/>
          <w:i w:val="0"/>
        </w:rPr>
        <w:t>VG</w:t>
      </w:r>
      <w:r>
        <w:rPr>
          <w:b w:val="0"/>
          <w:i w:val="0"/>
        </w:rPr>
        <w:br/>
      </w:r>
      <w:r>
        <w:rPr>
          <w:b w:val="0"/>
          <w:i w:val="0"/>
        </w:rPr>
        <w:br/>
      </w:r>
      <w:r>
        <w:rPr>
          <w:b/>
          <w:i w:val="0"/>
        </w:rPr>
        <w:t>05/07/1983</w:t>
      </w:r>
      <w:r>
        <w:rPr>
          <w:b w:val="0"/>
          <w:i w:val="0"/>
        </w:rPr>
        <w:br/>
      </w:r>
      <w:r>
        <w:rPr>
          <w:b w:val="0"/>
          <w:i w:val="0"/>
        </w:rPr>
        <w:br/>
      </w:r>
      <w:r>
        <w:rPr>
          <w:b/>
          <w:i w:val="0"/>
        </w:rPr>
        <w:t>Về giá khuyến khích mua hạt ươi xuất khẩu</w:t>
      </w:r>
      <w:r>
        <w:rPr>
          <w:b w:val="0"/>
          <w:i w:val="0"/>
        </w:rPr>
        <w:br/>
      </w:r>
      <w:r>
        <w:rPr>
          <w:b w:val="0"/>
          <w:i w:val="0"/>
        </w:rPr>
        <w:br/>
      </w:r>
      <w:r>
        <w:rPr>
          <w:b w:val="0"/>
          <w:i w:val="0"/>
        </w:rPr>
        <w:br/>
      </w:r>
      <w:r>
        <w:rPr>
          <w:b w:val="0"/>
          <w:i w:val="0"/>
        </w:rPr>
        <w:br/>
      </w:r>
      <w:r>
        <w:rPr>
          <w:b/>
          <w:i w:val="0"/>
        </w:rPr>
        <w:t>492</w:t>
      </w:r>
      <w:r>
        <w:rPr>
          <w:b w:val="0"/>
          <w:i w:val="0"/>
        </w:rPr>
        <w:br/>
      </w:r>
      <w:r>
        <w:rPr>
          <w:b w:val="0"/>
          <w:i w:val="0"/>
        </w:rPr>
        <w:br/>
      </w:r>
      <w:r>
        <w:rPr>
          <w:b/>
          <w:i w:val="0"/>
        </w:rPr>
        <w:t>Chỉ thị</w:t>
      </w:r>
      <w:r>
        <w:rPr>
          <w:b w:val="0"/>
          <w:i w:val="0"/>
        </w:rPr>
        <w:br/>
      </w:r>
      <w:r>
        <w:rPr>
          <w:b w:val="0"/>
          <w:i w:val="0"/>
        </w:rPr>
        <w:br/>
      </w:r>
      <w:r>
        <w:rPr>
          <w:b/>
          <w:i w:val="0"/>
        </w:rPr>
        <w:t>39/CT - UB</w:t>
      </w:r>
      <w:r>
        <w:rPr>
          <w:b w:val="0"/>
          <w:i w:val="0"/>
        </w:rPr>
        <w:br/>
      </w:r>
      <w:r>
        <w:rPr>
          <w:b w:val="0"/>
          <w:i w:val="0"/>
        </w:rPr>
        <w:br/>
      </w:r>
      <w:r>
        <w:rPr>
          <w:b/>
          <w:i w:val="0"/>
        </w:rPr>
        <w:t>13/07/1983</w:t>
      </w:r>
      <w:r>
        <w:rPr>
          <w:b w:val="0"/>
          <w:i w:val="0"/>
        </w:rPr>
        <w:br/>
      </w:r>
      <w:r>
        <w:rPr>
          <w:b w:val="0"/>
          <w:i w:val="0"/>
        </w:rPr>
        <w:br/>
      </w:r>
      <w:r>
        <w:rPr>
          <w:b/>
          <w:i w:val="0"/>
        </w:rPr>
        <w:t>V/v tăng cường các biện pháp cấp bách bảo vệ điện lực trong tỉnh</w:t>
      </w:r>
      <w:r>
        <w:rPr>
          <w:b w:val="0"/>
          <w:i w:val="0"/>
        </w:rPr>
        <w:br/>
      </w:r>
      <w:r>
        <w:rPr>
          <w:b w:val="0"/>
          <w:i w:val="0"/>
        </w:rPr>
        <w:br/>
      </w:r>
      <w:r>
        <w:rPr>
          <w:b w:val="0"/>
          <w:i w:val="0"/>
        </w:rPr>
        <w:br/>
      </w:r>
      <w:r>
        <w:rPr>
          <w:b w:val="0"/>
          <w:i w:val="0"/>
        </w:rPr>
        <w:br/>
      </w:r>
      <w:r>
        <w:rPr>
          <w:b/>
          <w:i w:val="0"/>
        </w:rPr>
        <w:t>493</w:t>
      </w:r>
      <w:r>
        <w:rPr>
          <w:b w:val="0"/>
          <w:i w:val="0"/>
        </w:rPr>
        <w:br/>
      </w:r>
      <w:r>
        <w:rPr>
          <w:b w:val="0"/>
          <w:i w:val="0"/>
        </w:rPr>
        <w:br/>
      </w:r>
      <w:r>
        <w:rPr>
          <w:b/>
          <w:i w:val="0"/>
        </w:rPr>
        <w:t>Quyết định</w:t>
      </w:r>
      <w:r>
        <w:rPr>
          <w:b w:val="0"/>
          <w:i w:val="0"/>
        </w:rPr>
        <w:br/>
      </w:r>
      <w:r>
        <w:rPr>
          <w:b w:val="0"/>
          <w:i w:val="0"/>
        </w:rPr>
        <w:br/>
      </w:r>
      <w:r>
        <w:rPr>
          <w:b/>
          <w:i w:val="0"/>
        </w:rPr>
        <w:t>605/UB-QĐ-</w:t>
      </w:r>
      <w:r>
        <w:rPr>
          <w:b w:val="0"/>
          <w:i w:val="0"/>
        </w:rPr>
        <w:br/>
      </w:r>
      <w:r>
        <w:rPr>
          <w:b/>
          <w:i w:val="0"/>
        </w:rPr>
        <w:t>VG</w:t>
      </w:r>
      <w:r>
        <w:rPr>
          <w:b w:val="0"/>
          <w:i w:val="0"/>
        </w:rPr>
        <w:br/>
      </w:r>
      <w:r>
        <w:rPr>
          <w:b w:val="0"/>
          <w:i w:val="0"/>
        </w:rPr>
        <w:br/>
      </w:r>
      <w:r>
        <w:rPr>
          <w:b/>
          <w:i w:val="0"/>
        </w:rPr>
        <w:t>13/07/1983</w:t>
      </w:r>
      <w:r>
        <w:rPr>
          <w:b w:val="0"/>
          <w:i w:val="0"/>
        </w:rPr>
        <w:br/>
      </w:r>
      <w:r>
        <w:rPr>
          <w:b w:val="0"/>
          <w:i w:val="0"/>
        </w:rPr>
        <w:br/>
      </w:r>
      <w:r>
        <w:rPr>
          <w:b/>
          <w:i w:val="0"/>
        </w:rPr>
        <w:t>Về giá bán phân phức hợp NPK - 16 - 16 - 8 trong hợp đổng kinh tế hai chiều</w:t>
      </w:r>
      <w:r>
        <w:rPr>
          <w:b w:val="0"/>
          <w:i w:val="0"/>
        </w:rPr>
        <w:br/>
      </w:r>
      <w:r>
        <w:rPr>
          <w:b w:val="0"/>
          <w:i w:val="0"/>
        </w:rPr>
        <w:br/>
      </w:r>
      <w:r>
        <w:rPr>
          <w:b w:val="0"/>
          <w:i w:val="0"/>
        </w:rPr>
        <w:br/>
      </w:r>
      <w:r>
        <w:rPr>
          <w:b w:val="0"/>
          <w:i w:val="0"/>
        </w:rPr>
        <w:br/>
      </w:r>
      <w:r>
        <w:rPr>
          <w:b/>
          <w:i w:val="0"/>
        </w:rPr>
        <w:t>494</w:t>
      </w:r>
      <w:r>
        <w:rPr>
          <w:b w:val="0"/>
          <w:i w:val="0"/>
        </w:rPr>
        <w:br/>
      </w:r>
      <w:r>
        <w:rPr>
          <w:b w:val="0"/>
          <w:i w:val="0"/>
        </w:rPr>
        <w:br/>
      </w:r>
      <w:r>
        <w:rPr>
          <w:b/>
          <w:i w:val="0"/>
        </w:rPr>
        <w:t>Chỉ thị</w:t>
      </w:r>
      <w:r>
        <w:rPr>
          <w:b w:val="0"/>
          <w:i w:val="0"/>
        </w:rPr>
        <w:br/>
      </w:r>
      <w:r>
        <w:rPr>
          <w:b w:val="0"/>
          <w:i w:val="0"/>
        </w:rPr>
        <w:br/>
      </w:r>
      <w:r>
        <w:rPr>
          <w:b/>
          <w:i w:val="0"/>
        </w:rPr>
        <w:t>08/CT - NN</w:t>
      </w:r>
      <w:r>
        <w:rPr>
          <w:b w:val="0"/>
          <w:i w:val="0"/>
        </w:rPr>
        <w:br/>
      </w:r>
      <w:r>
        <w:rPr>
          <w:b w:val="0"/>
          <w:i w:val="0"/>
        </w:rPr>
        <w:br/>
      </w:r>
      <w:r>
        <w:rPr>
          <w:b/>
          <w:i w:val="0"/>
        </w:rPr>
        <w:t>20/07/1983</w:t>
      </w:r>
      <w:r>
        <w:rPr>
          <w:b w:val="0"/>
          <w:i w:val="0"/>
        </w:rPr>
        <w:br/>
      </w:r>
      <w:r>
        <w:rPr>
          <w:b w:val="0"/>
          <w:i w:val="0"/>
        </w:rPr>
        <w:br/>
      </w:r>
      <w:r>
        <w:rPr>
          <w:b/>
          <w:i w:val="0"/>
        </w:rPr>
        <w:t>V/v gọi thanh niên nhập ngũ và thu gom quân nhân đảo ngũ đợt 2 năm 1983</w:t>
      </w:r>
      <w:r>
        <w:rPr>
          <w:b w:val="0"/>
          <w:i w:val="0"/>
        </w:rPr>
        <w:br/>
      </w:r>
      <w:r>
        <w:rPr>
          <w:b w:val="0"/>
          <w:i w:val="0"/>
        </w:rPr>
        <w:br/>
      </w:r>
      <w:r>
        <w:rPr>
          <w:b w:val="0"/>
          <w:i w:val="0"/>
        </w:rPr>
        <w:br/>
      </w:r>
      <w:r>
        <w:rPr>
          <w:b w:val="0"/>
          <w:i w:val="0"/>
        </w:rPr>
        <w:br/>
      </w:r>
      <w:r>
        <w:rPr>
          <w:b/>
          <w:i w:val="0"/>
        </w:rPr>
        <w:t>495</w:t>
      </w:r>
      <w:r>
        <w:rPr>
          <w:b w:val="0"/>
          <w:i w:val="0"/>
        </w:rPr>
        <w:br/>
      </w:r>
      <w:r>
        <w:rPr>
          <w:b w:val="0"/>
          <w:i w:val="0"/>
        </w:rPr>
        <w:br/>
      </w:r>
      <w:r>
        <w:rPr>
          <w:b/>
          <w:i w:val="0"/>
        </w:rPr>
        <w:t>Quyết định</w:t>
      </w:r>
      <w:r>
        <w:rPr>
          <w:b w:val="0"/>
          <w:i w:val="0"/>
        </w:rPr>
        <w:br/>
      </w:r>
      <w:r>
        <w:rPr>
          <w:b w:val="0"/>
          <w:i w:val="0"/>
        </w:rPr>
        <w:br/>
      </w:r>
      <w:r>
        <w:rPr>
          <w:b/>
          <w:i w:val="0"/>
        </w:rPr>
        <w:t>635/UB-QĐ-</w:t>
      </w:r>
      <w:r>
        <w:rPr>
          <w:b w:val="0"/>
          <w:i w:val="0"/>
        </w:rPr>
        <w:br/>
      </w:r>
      <w:r>
        <w:rPr>
          <w:b/>
          <w:i w:val="0"/>
        </w:rPr>
        <w:t>VG</w:t>
      </w:r>
      <w:r>
        <w:rPr>
          <w:b w:val="0"/>
          <w:i w:val="0"/>
        </w:rPr>
        <w:br/>
      </w:r>
      <w:r>
        <w:rPr>
          <w:b w:val="0"/>
          <w:i w:val="0"/>
        </w:rPr>
        <w:br/>
      </w:r>
      <w:r>
        <w:rPr>
          <w:b/>
          <w:i w:val="0"/>
        </w:rPr>
        <w:t>21/07/1983</w:t>
      </w:r>
      <w:r>
        <w:rPr>
          <w:b w:val="0"/>
          <w:i w:val="0"/>
        </w:rPr>
        <w:br/>
      </w:r>
      <w:r>
        <w:rPr>
          <w:b w:val="0"/>
          <w:i w:val="0"/>
        </w:rPr>
        <w:br/>
      </w:r>
      <w:r>
        <w:rPr>
          <w:b/>
          <w:i w:val="0"/>
        </w:rPr>
        <w:t>Về giá mua khuyến khích và giá bán cá nước ngọt và trứng vịt</w:t>
      </w:r>
      <w:r>
        <w:rPr>
          <w:b w:val="0"/>
          <w:i w:val="0"/>
        </w:rPr>
        <w:br/>
      </w:r>
      <w:r>
        <w:rPr>
          <w:b w:val="0"/>
          <w:i w:val="0"/>
        </w:rPr>
        <w:br/>
      </w:r>
      <w:r>
        <w:rPr>
          <w:b w:val="0"/>
          <w:i w:val="0"/>
        </w:rPr>
        <w:br/>
      </w:r>
      <w:r>
        <w:rPr>
          <w:b w:val="0"/>
          <w:i w:val="0"/>
        </w:rPr>
        <w:br/>
      </w:r>
      <w:r>
        <w:rPr>
          <w:b/>
          <w:i w:val="0"/>
        </w:rPr>
        <w:t>496</w:t>
      </w:r>
      <w:r>
        <w:rPr>
          <w:b w:val="0"/>
          <w:i w:val="0"/>
        </w:rPr>
        <w:br/>
      </w:r>
      <w:r>
        <w:rPr>
          <w:b w:val="0"/>
          <w:i w:val="0"/>
        </w:rPr>
        <w:br/>
      </w:r>
      <w:r>
        <w:rPr>
          <w:b/>
          <w:i w:val="0"/>
        </w:rPr>
        <w:t>Quyết định</w:t>
      </w:r>
      <w:r>
        <w:rPr>
          <w:b w:val="0"/>
          <w:i w:val="0"/>
        </w:rPr>
        <w:br/>
      </w:r>
      <w:r>
        <w:rPr>
          <w:b w:val="0"/>
          <w:i w:val="0"/>
        </w:rPr>
        <w:br/>
      </w:r>
      <w:r>
        <w:rPr>
          <w:b/>
          <w:i w:val="0"/>
        </w:rPr>
        <w:t>636/UB-QĐ-</w:t>
      </w:r>
      <w:r>
        <w:rPr>
          <w:b w:val="0"/>
          <w:i w:val="0"/>
        </w:rPr>
        <w:br/>
      </w:r>
      <w:r>
        <w:rPr>
          <w:b/>
          <w:i w:val="0"/>
        </w:rPr>
        <w:t>VG</w:t>
      </w:r>
      <w:r>
        <w:rPr>
          <w:b w:val="0"/>
          <w:i w:val="0"/>
        </w:rPr>
        <w:br/>
      </w:r>
      <w:r>
        <w:rPr>
          <w:b w:val="0"/>
          <w:i w:val="0"/>
        </w:rPr>
        <w:br/>
      </w:r>
      <w:r>
        <w:rPr>
          <w:b/>
          <w:i w:val="0"/>
        </w:rPr>
        <w:t>21/07/1983</w:t>
      </w:r>
      <w:r>
        <w:rPr>
          <w:b w:val="0"/>
          <w:i w:val="0"/>
        </w:rPr>
        <w:br/>
      </w:r>
      <w:r>
        <w:rPr>
          <w:b w:val="0"/>
          <w:i w:val="0"/>
        </w:rPr>
        <w:br/>
      </w:r>
      <w:r>
        <w:rPr>
          <w:b/>
          <w:i w:val="0"/>
        </w:rPr>
        <w:t>Về tỷ giá trao đổi giữa cà phê và một số vật tư hàng hóa nhập khẩu địa phương</w:t>
      </w:r>
      <w:r>
        <w:rPr>
          <w:b w:val="0"/>
          <w:i w:val="0"/>
        </w:rPr>
        <w:br/>
      </w:r>
      <w:r>
        <w:rPr>
          <w:b w:val="0"/>
          <w:i w:val="0"/>
        </w:rPr>
        <w:br/>
      </w:r>
      <w:r>
        <w:rPr>
          <w:b w:val="0"/>
          <w:i w:val="0"/>
        </w:rPr>
        <w:br/>
      </w:r>
      <w:r>
        <w:rPr>
          <w:b w:val="0"/>
          <w:i w:val="0"/>
        </w:rPr>
        <w:br/>
      </w:r>
      <w:r>
        <w:rPr>
          <w:b/>
          <w:i w:val="0"/>
        </w:rPr>
        <w:t>497</w:t>
      </w:r>
      <w:r>
        <w:rPr>
          <w:b w:val="0"/>
          <w:i w:val="0"/>
        </w:rPr>
        <w:br/>
      </w:r>
      <w:r>
        <w:rPr>
          <w:b w:val="0"/>
          <w:i w:val="0"/>
        </w:rPr>
        <w:br/>
      </w:r>
      <w:r>
        <w:rPr>
          <w:b/>
          <w:i w:val="0"/>
        </w:rPr>
        <w:t>Quyết định</w:t>
      </w:r>
      <w:r>
        <w:rPr>
          <w:b w:val="0"/>
          <w:i w:val="0"/>
        </w:rPr>
        <w:br/>
      </w:r>
      <w:r>
        <w:rPr>
          <w:b w:val="0"/>
          <w:i w:val="0"/>
        </w:rPr>
        <w:br/>
      </w:r>
      <w:r>
        <w:rPr>
          <w:b/>
          <w:i w:val="0"/>
        </w:rPr>
        <w:t>637/UB-QĐ-</w:t>
      </w:r>
      <w:r>
        <w:rPr>
          <w:b w:val="0"/>
          <w:i w:val="0"/>
        </w:rPr>
        <w:br/>
      </w:r>
      <w:r>
        <w:rPr>
          <w:b/>
          <w:i w:val="0"/>
        </w:rPr>
        <w:t>VG</w:t>
      </w:r>
      <w:r>
        <w:rPr>
          <w:b w:val="0"/>
          <w:i w:val="0"/>
        </w:rPr>
        <w:br/>
      </w:r>
      <w:r>
        <w:rPr>
          <w:b w:val="0"/>
          <w:i w:val="0"/>
        </w:rPr>
        <w:br/>
      </w:r>
      <w:r>
        <w:rPr>
          <w:b/>
          <w:i w:val="0"/>
        </w:rPr>
        <w:t>21/07/1983</w:t>
      </w:r>
      <w:r>
        <w:rPr>
          <w:b w:val="0"/>
          <w:i w:val="0"/>
        </w:rPr>
        <w:br/>
      </w:r>
      <w:r>
        <w:rPr>
          <w:b w:val="0"/>
          <w:i w:val="0"/>
        </w:rPr>
        <w:br/>
      </w:r>
      <w:r>
        <w:rPr>
          <w:b/>
          <w:i w:val="0"/>
        </w:rPr>
        <w:t>Về mức tiền công cày máy kéo trong hợp đổng kinh tế hai chiều</w:t>
      </w:r>
      <w:r>
        <w:rPr>
          <w:b w:val="0"/>
          <w:i w:val="0"/>
        </w:rPr>
        <w:br/>
      </w:r>
      <w:r>
        <w:rPr>
          <w:b w:val="0"/>
          <w:i w:val="0"/>
        </w:rPr>
        <w:br/>
      </w:r>
      <w:r>
        <w:rPr>
          <w:b w:val="0"/>
          <w:i w:val="0"/>
        </w:rPr>
        <w:br/>
      </w:r>
      <w:r>
        <w:rPr>
          <w:b w:val="0"/>
          <w:i w:val="0"/>
        </w:rPr>
        <w:br/>
      </w:r>
      <w:r>
        <w:rPr>
          <w:b/>
          <w:i w:val="0"/>
        </w:rPr>
        <w:t>498</w:t>
      </w:r>
      <w:r>
        <w:rPr>
          <w:b w:val="0"/>
          <w:i w:val="0"/>
        </w:rPr>
        <w:br/>
      </w:r>
      <w:r>
        <w:rPr>
          <w:b w:val="0"/>
          <w:i w:val="0"/>
        </w:rPr>
        <w:br/>
      </w:r>
      <w:r>
        <w:rPr>
          <w:b/>
          <w:i w:val="0"/>
        </w:rPr>
        <w:t>Quyết định</w:t>
      </w:r>
      <w:r>
        <w:rPr>
          <w:b w:val="0"/>
          <w:i w:val="0"/>
        </w:rPr>
        <w:br/>
      </w:r>
      <w:r>
        <w:rPr>
          <w:b w:val="0"/>
          <w:i w:val="0"/>
        </w:rPr>
        <w:br/>
      </w:r>
      <w:r>
        <w:rPr>
          <w:b/>
          <w:i w:val="0"/>
        </w:rPr>
        <w:t>638/UB</w:t>
      </w:r>
      <w:r>
        <w:rPr>
          <w:b w:val="0"/>
          <w:i w:val="0"/>
        </w:rPr>
        <w:br/>
      </w:r>
      <w:r>
        <w:rPr>
          <w:b w:val="0"/>
          <w:i w:val="0"/>
        </w:rPr>
        <w:br/>
      </w:r>
      <w:r>
        <w:rPr>
          <w:b/>
          <w:i w:val="0"/>
        </w:rPr>
        <w:t>23/07/1983</w:t>
      </w:r>
      <w:r>
        <w:rPr>
          <w:b w:val="0"/>
          <w:i w:val="0"/>
        </w:rPr>
        <w:br/>
      </w:r>
      <w:r>
        <w:rPr>
          <w:b w:val="0"/>
          <w:i w:val="0"/>
        </w:rPr>
        <w:br/>
      </w:r>
      <w:r>
        <w:rPr>
          <w:b/>
          <w:i w:val="0"/>
        </w:rPr>
        <w:t>V/v điều chỉnh giá khuyến khích mua đậu xanh</w:t>
      </w:r>
      <w:r>
        <w:rPr>
          <w:b w:val="0"/>
          <w:i w:val="0"/>
        </w:rPr>
        <w:br/>
      </w:r>
      <w:r>
        <w:rPr>
          <w:b w:val="0"/>
          <w:i w:val="0"/>
        </w:rPr>
        <w:br/>
      </w:r>
      <w:r>
        <w:rPr>
          <w:b w:val="0"/>
          <w:i w:val="0"/>
        </w:rPr>
        <w:br/>
      </w:r>
      <w:r>
        <w:rPr>
          <w:b w:val="0"/>
          <w:i w:val="0"/>
        </w:rPr>
        <w:br/>
      </w:r>
      <w:r>
        <w:rPr>
          <w:b/>
          <w:i w:val="0"/>
        </w:rPr>
        <w:t>499</w:t>
      </w:r>
      <w:r>
        <w:rPr>
          <w:b w:val="0"/>
          <w:i w:val="0"/>
        </w:rPr>
        <w:br/>
      </w:r>
      <w:r>
        <w:rPr>
          <w:b w:val="0"/>
          <w:i w:val="0"/>
        </w:rPr>
        <w:br/>
      </w:r>
      <w:r>
        <w:rPr>
          <w:b/>
          <w:i w:val="0"/>
        </w:rPr>
        <w:t>Quyết định</w:t>
      </w:r>
      <w:r>
        <w:rPr>
          <w:b w:val="0"/>
          <w:i w:val="0"/>
        </w:rPr>
        <w:br/>
      </w:r>
      <w:r>
        <w:rPr>
          <w:b w:val="0"/>
          <w:i w:val="0"/>
        </w:rPr>
        <w:br/>
      </w:r>
      <w:r>
        <w:rPr>
          <w:b/>
          <w:i w:val="0"/>
        </w:rPr>
        <w:t>90/QĐ - UB</w:t>
      </w:r>
      <w:r>
        <w:rPr>
          <w:b w:val="0"/>
          <w:i w:val="0"/>
        </w:rPr>
        <w:br/>
      </w:r>
      <w:r>
        <w:rPr>
          <w:b w:val="0"/>
          <w:i w:val="0"/>
        </w:rPr>
        <w:br/>
      </w:r>
      <w:r>
        <w:rPr>
          <w:b/>
          <w:i w:val="0"/>
        </w:rPr>
        <w:t>25/07/1983</w:t>
      </w:r>
      <w:r>
        <w:rPr>
          <w:b w:val="0"/>
          <w:i w:val="0"/>
        </w:rPr>
        <w:br/>
      </w:r>
      <w:r>
        <w:rPr>
          <w:b w:val="0"/>
          <w:i w:val="0"/>
        </w:rPr>
        <w:br/>
      </w:r>
      <w:r>
        <w:rPr>
          <w:b/>
          <w:i w:val="0"/>
        </w:rPr>
        <w:t>V/v quản lý sử dụng đất nông nghiệp đúng mục đích</w:t>
      </w:r>
      <w:r>
        <w:rPr>
          <w:b w:val="0"/>
          <w:i w:val="0"/>
        </w:rPr>
        <w:br/>
      </w:r>
      <w:r>
        <w:rPr>
          <w:b w:val="0"/>
          <w:i w:val="0"/>
        </w:rPr>
        <w:br/>
      </w:r>
      <w:r>
        <w:rPr>
          <w:b w:val="0"/>
          <w:i w:val="0"/>
        </w:rPr>
        <w:br/>
      </w:r>
      <w:r>
        <w:rPr>
          <w:b w:val="0"/>
          <w:i w:val="0"/>
        </w:rPr>
        <w:br/>
      </w:r>
      <w:r>
        <w:rPr>
          <w:b/>
          <w:i w:val="0"/>
        </w:rPr>
        <w:t>500</w:t>
      </w:r>
      <w:r>
        <w:rPr>
          <w:b w:val="0"/>
          <w:i w:val="0"/>
        </w:rPr>
        <w:br/>
      </w:r>
      <w:r>
        <w:rPr>
          <w:b w:val="0"/>
          <w:i w:val="0"/>
        </w:rPr>
        <w:br/>
      </w:r>
      <w:r>
        <w:rPr>
          <w:b/>
          <w:i w:val="0"/>
        </w:rPr>
        <w:t>Chỉ thị</w:t>
      </w:r>
      <w:r>
        <w:rPr>
          <w:b w:val="0"/>
          <w:i w:val="0"/>
        </w:rPr>
        <w:br/>
      </w:r>
      <w:r>
        <w:rPr>
          <w:b w:val="0"/>
          <w:i w:val="0"/>
        </w:rPr>
        <w:br/>
      </w:r>
      <w:r>
        <w:rPr>
          <w:b/>
          <w:i w:val="0"/>
        </w:rPr>
        <w:t>06/CT-UB</w:t>
      </w:r>
      <w:r>
        <w:rPr>
          <w:b w:val="0"/>
          <w:i w:val="0"/>
        </w:rPr>
        <w:br/>
      </w:r>
      <w:r>
        <w:rPr>
          <w:b w:val="0"/>
          <w:i w:val="0"/>
        </w:rPr>
        <w:br/>
      </w:r>
      <w:r>
        <w:rPr>
          <w:b/>
          <w:i w:val="0"/>
        </w:rPr>
        <w:t>30/07/1983</w:t>
      </w:r>
      <w:r>
        <w:rPr>
          <w:b w:val="0"/>
          <w:i w:val="0"/>
        </w:rPr>
        <w:br/>
      </w:r>
      <w:r>
        <w:rPr>
          <w:b w:val="0"/>
          <w:i w:val="0"/>
        </w:rPr>
        <w:br/>
      </w:r>
      <w:r>
        <w:rPr>
          <w:b/>
          <w:i w:val="0"/>
        </w:rPr>
        <w:t>V/v ký kết và thực hiện hợp đổng kinh tế</w:t>
      </w:r>
      <w:r>
        <w:rPr>
          <w:b w:val="0"/>
          <w:i w:val="0"/>
        </w:rPr>
        <w:br/>
      </w:r>
      <w:r>
        <w:rPr>
          <w:b w:val="0"/>
          <w:i w:val="0"/>
        </w:rPr>
        <w:br/>
      </w:r>
      <w:r>
        <w:rPr>
          <w:b w:val="0"/>
          <w:i w:val="0"/>
        </w:rPr>
        <w:br/>
      </w:r>
      <w:r>
        <w:rPr>
          <w:b w:val="0"/>
          <w:i w:val="0"/>
        </w:rPr>
        <w:br/>
      </w:r>
      <w:r>
        <w:rPr>
          <w:b/>
          <w:i w:val="0"/>
        </w:rPr>
        <w:t>501</w:t>
      </w:r>
      <w:r>
        <w:rPr>
          <w:b w:val="0"/>
          <w:i w:val="0"/>
        </w:rPr>
        <w:br/>
      </w:r>
      <w:r>
        <w:rPr>
          <w:b w:val="0"/>
          <w:i w:val="0"/>
        </w:rPr>
        <w:br/>
      </w:r>
      <w:r>
        <w:rPr>
          <w:b/>
          <w:i w:val="0"/>
        </w:rPr>
        <w:t>Chỉ thị</w:t>
      </w:r>
      <w:r>
        <w:rPr>
          <w:b w:val="0"/>
          <w:i w:val="0"/>
        </w:rPr>
        <w:br/>
      </w:r>
      <w:r>
        <w:rPr>
          <w:b w:val="0"/>
          <w:i w:val="0"/>
        </w:rPr>
        <w:br/>
      </w:r>
      <w:r>
        <w:rPr>
          <w:b/>
          <w:i w:val="0"/>
        </w:rPr>
        <w:t>42/CT - UB</w:t>
      </w:r>
      <w:r>
        <w:rPr>
          <w:b w:val="0"/>
          <w:i w:val="0"/>
        </w:rPr>
        <w:br/>
      </w:r>
      <w:r>
        <w:rPr>
          <w:b w:val="0"/>
          <w:i w:val="0"/>
        </w:rPr>
        <w:br/>
      </w:r>
      <w:r>
        <w:rPr>
          <w:b/>
          <w:i w:val="0"/>
        </w:rPr>
        <w:t>06/08/1983</w:t>
      </w:r>
      <w:r>
        <w:rPr>
          <w:b w:val="0"/>
          <w:i w:val="0"/>
        </w:rPr>
        <w:br/>
      </w:r>
      <w:r>
        <w:rPr>
          <w:b w:val="0"/>
          <w:i w:val="0"/>
        </w:rPr>
        <w:br/>
      </w:r>
      <w:r>
        <w:rPr>
          <w:b/>
          <w:i w:val="0"/>
        </w:rPr>
        <w:t>V/v quản lý xuất tỉnh các loại nông sản</w:t>
      </w:r>
      <w:r>
        <w:rPr>
          <w:b w:val="0"/>
          <w:i w:val="0"/>
        </w:rPr>
        <w:br/>
      </w:r>
      <w:r>
        <w:rPr>
          <w:b w:val="0"/>
          <w:i w:val="0"/>
        </w:rPr>
        <w:br/>
      </w:r>
      <w:r>
        <w:rPr>
          <w:b w:val="0"/>
          <w:i w:val="0"/>
        </w:rPr>
        <w:br/>
      </w:r>
      <w:r>
        <w:rPr>
          <w:b w:val="0"/>
          <w:i w:val="0"/>
        </w:rPr>
        <w:br/>
      </w:r>
      <w:r>
        <w:rPr>
          <w:b/>
          <w:i w:val="0"/>
        </w:rPr>
        <w:t>502</w:t>
      </w:r>
      <w:r>
        <w:rPr>
          <w:b w:val="0"/>
          <w:i w:val="0"/>
        </w:rPr>
        <w:br/>
      </w:r>
      <w:r>
        <w:rPr>
          <w:b w:val="0"/>
          <w:i w:val="0"/>
        </w:rPr>
        <w:br/>
      </w:r>
      <w:r>
        <w:rPr>
          <w:b/>
          <w:i w:val="0"/>
        </w:rPr>
        <w:t>Chỉ thị</w:t>
      </w:r>
      <w:r>
        <w:rPr>
          <w:b w:val="0"/>
          <w:i w:val="0"/>
        </w:rPr>
        <w:br/>
      </w:r>
      <w:r>
        <w:rPr>
          <w:b w:val="0"/>
          <w:i w:val="0"/>
        </w:rPr>
        <w:br/>
      </w:r>
      <w:r>
        <w:rPr>
          <w:b/>
          <w:i w:val="0"/>
        </w:rPr>
        <w:t>43/CT - UB</w:t>
      </w:r>
      <w:r>
        <w:rPr>
          <w:b w:val="0"/>
          <w:i w:val="0"/>
        </w:rPr>
        <w:br/>
      </w:r>
      <w:r>
        <w:rPr>
          <w:b w:val="0"/>
          <w:i w:val="0"/>
        </w:rPr>
        <w:br/>
      </w:r>
      <w:r>
        <w:rPr>
          <w:b/>
          <w:i w:val="0"/>
        </w:rPr>
        <w:t>08/08/1983</w:t>
      </w:r>
      <w:r>
        <w:rPr>
          <w:b w:val="0"/>
          <w:i w:val="0"/>
        </w:rPr>
        <w:br/>
      </w:r>
      <w:r>
        <w:rPr>
          <w:b w:val="0"/>
          <w:i w:val="0"/>
        </w:rPr>
        <w:br/>
      </w:r>
      <w:r>
        <w:rPr>
          <w:b/>
          <w:i w:val="0"/>
        </w:rPr>
        <w:t>V/v tiêm phòng vụ 2 năm 1983 cho đàn gia súc gia cầm</w:t>
      </w:r>
      <w:r>
        <w:rPr>
          <w:b w:val="0"/>
          <w:i w:val="0"/>
        </w:rPr>
        <w:br/>
      </w:r>
      <w:r>
        <w:rPr>
          <w:b w:val="0"/>
          <w:i w:val="0"/>
        </w:rPr>
        <w:br/>
      </w:r>
      <w:r>
        <w:rPr>
          <w:b w:val="0"/>
          <w:i w:val="0"/>
        </w:rPr>
        <w:br/>
      </w:r>
      <w:r>
        <w:rPr>
          <w:b w:val="0"/>
          <w:i w:val="0"/>
        </w:rPr>
        <w:br/>
      </w:r>
      <w:r>
        <w:rPr>
          <w:b/>
          <w:i w:val="0"/>
        </w:rPr>
        <w:t>503</w:t>
      </w:r>
      <w:r>
        <w:rPr>
          <w:b w:val="0"/>
          <w:i w:val="0"/>
        </w:rPr>
        <w:br/>
      </w:r>
      <w:r>
        <w:rPr>
          <w:b w:val="0"/>
          <w:i w:val="0"/>
        </w:rPr>
        <w:br/>
      </w:r>
      <w:r>
        <w:rPr>
          <w:b/>
          <w:i w:val="0"/>
        </w:rPr>
        <w:t>Quyết định</w:t>
      </w:r>
      <w:r>
        <w:rPr>
          <w:b w:val="0"/>
          <w:i w:val="0"/>
        </w:rPr>
        <w:br/>
      </w:r>
      <w:r>
        <w:rPr>
          <w:b w:val="0"/>
          <w:i w:val="0"/>
        </w:rPr>
        <w:br/>
      </w:r>
      <w:r>
        <w:rPr>
          <w:b/>
          <w:i w:val="0"/>
        </w:rPr>
        <w:t>675/UB-QĐ-</w:t>
      </w:r>
      <w:r>
        <w:rPr>
          <w:b w:val="0"/>
          <w:i w:val="0"/>
        </w:rPr>
        <w:br/>
      </w:r>
      <w:r>
        <w:rPr>
          <w:b/>
          <w:i w:val="0"/>
        </w:rPr>
        <w:t>VG</w:t>
      </w:r>
      <w:r>
        <w:rPr>
          <w:b w:val="0"/>
          <w:i w:val="0"/>
        </w:rPr>
        <w:br/>
      </w:r>
      <w:r>
        <w:rPr>
          <w:b w:val="0"/>
          <w:i w:val="0"/>
        </w:rPr>
        <w:br/>
      </w:r>
      <w:r>
        <w:rPr>
          <w:b/>
          <w:i w:val="0"/>
        </w:rPr>
        <w:t>09/08/1983</w:t>
      </w:r>
      <w:r>
        <w:rPr>
          <w:b w:val="0"/>
          <w:i w:val="0"/>
        </w:rPr>
        <w:br/>
      </w:r>
      <w:r>
        <w:rPr>
          <w:b w:val="0"/>
          <w:i w:val="0"/>
        </w:rPr>
        <w:br/>
      </w:r>
      <w:r>
        <w:rPr>
          <w:b/>
          <w:i w:val="0"/>
        </w:rPr>
        <w:t>Về giá bán buôn công nghiệp và giá bán lẻ một số loại dược phẩm do xí nghiệp liên hợp dược phẩm sản xuất</w:t>
      </w:r>
      <w:r>
        <w:rPr>
          <w:b w:val="0"/>
          <w:i w:val="0"/>
        </w:rPr>
        <w:br/>
      </w:r>
      <w:r>
        <w:rPr>
          <w:b w:val="0"/>
          <w:i w:val="0"/>
        </w:rPr>
        <w:br/>
      </w:r>
      <w:r>
        <w:rPr>
          <w:b w:val="0"/>
          <w:i w:val="0"/>
        </w:rPr>
        <w:br/>
      </w:r>
      <w:r>
        <w:rPr>
          <w:b w:val="0"/>
          <w:i w:val="0"/>
        </w:rPr>
        <w:br/>
      </w:r>
      <w:r>
        <w:rPr>
          <w:b/>
          <w:i w:val="0"/>
        </w:rPr>
        <w:t>504</w:t>
      </w:r>
      <w:r>
        <w:rPr>
          <w:b w:val="0"/>
          <w:i w:val="0"/>
        </w:rPr>
        <w:br/>
      </w:r>
      <w:r>
        <w:rPr>
          <w:b w:val="0"/>
          <w:i w:val="0"/>
        </w:rPr>
        <w:br/>
      </w:r>
      <w:r>
        <w:rPr>
          <w:b/>
          <w:i w:val="0"/>
        </w:rPr>
        <w:t>Quyết định</w:t>
      </w:r>
      <w:r>
        <w:rPr>
          <w:b w:val="0"/>
          <w:i w:val="0"/>
        </w:rPr>
        <w:br/>
      </w:r>
      <w:r>
        <w:rPr>
          <w:b w:val="0"/>
          <w:i w:val="0"/>
        </w:rPr>
        <w:br/>
      </w:r>
      <w:r>
        <w:rPr>
          <w:b/>
          <w:i w:val="0"/>
        </w:rPr>
        <w:t>676/UB-QĐ-</w:t>
      </w:r>
      <w:r>
        <w:rPr>
          <w:b w:val="0"/>
          <w:i w:val="0"/>
        </w:rPr>
        <w:br/>
      </w:r>
      <w:r>
        <w:rPr>
          <w:b/>
          <w:i w:val="0"/>
        </w:rPr>
        <w:t>VG</w:t>
      </w:r>
      <w:r>
        <w:rPr>
          <w:b w:val="0"/>
          <w:i w:val="0"/>
        </w:rPr>
        <w:br/>
      </w:r>
      <w:r>
        <w:rPr>
          <w:b w:val="0"/>
          <w:i w:val="0"/>
        </w:rPr>
        <w:br/>
      </w:r>
      <w:r>
        <w:rPr>
          <w:b/>
          <w:i w:val="0"/>
        </w:rPr>
        <w:t>09/08/1983</w:t>
      </w:r>
      <w:r>
        <w:rPr>
          <w:b w:val="0"/>
          <w:i w:val="0"/>
        </w:rPr>
        <w:br/>
      </w:r>
      <w:r>
        <w:rPr>
          <w:b w:val="0"/>
          <w:i w:val="0"/>
        </w:rPr>
        <w:br/>
      </w:r>
      <w:r>
        <w:rPr>
          <w:b/>
          <w:i w:val="0"/>
        </w:rPr>
        <w:t>Về giá giao và giá chỉ đạo bán lẻ một số quần áo may sẵn của xí nghiệp may mặc Việt đức</w:t>
      </w:r>
      <w:r>
        <w:rPr>
          <w:b w:val="0"/>
          <w:i w:val="0"/>
        </w:rPr>
        <w:br/>
      </w:r>
      <w:r>
        <w:rPr>
          <w:b w:val="0"/>
          <w:i w:val="0"/>
        </w:rPr>
        <w:br/>
      </w:r>
      <w:r>
        <w:rPr>
          <w:b w:val="0"/>
          <w:i w:val="0"/>
        </w:rPr>
        <w:br/>
      </w:r>
      <w:r>
        <w:rPr>
          <w:b w:val="0"/>
          <w:i w:val="0"/>
        </w:rPr>
        <w:br/>
      </w:r>
      <w:r>
        <w:rPr>
          <w:b/>
          <w:i w:val="0"/>
        </w:rPr>
        <w:t>505</w:t>
      </w:r>
      <w:r>
        <w:rPr>
          <w:b w:val="0"/>
          <w:i w:val="0"/>
        </w:rPr>
        <w:br/>
      </w:r>
      <w:r>
        <w:rPr>
          <w:b w:val="0"/>
          <w:i w:val="0"/>
        </w:rPr>
        <w:br/>
      </w:r>
      <w:r>
        <w:rPr>
          <w:b/>
          <w:i w:val="0"/>
        </w:rPr>
        <w:t>Quyết định</w:t>
      </w:r>
      <w:r>
        <w:rPr>
          <w:b w:val="0"/>
          <w:i w:val="0"/>
        </w:rPr>
        <w:br/>
      </w:r>
      <w:r>
        <w:rPr>
          <w:b w:val="0"/>
          <w:i w:val="0"/>
        </w:rPr>
        <w:br/>
      </w:r>
      <w:r>
        <w:rPr>
          <w:b/>
          <w:i w:val="0"/>
        </w:rPr>
        <w:t>694/QĐ - UB</w:t>
      </w:r>
      <w:r>
        <w:rPr>
          <w:b w:val="0"/>
          <w:i w:val="0"/>
        </w:rPr>
        <w:br/>
      </w:r>
      <w:r>
        <w:rPr>
          <w:b w:val="0"/>
          <w:i w:val="0"/>
        </w:rPr>
        <w:br/>
      </w:r>
      <w:r>
        <w:rPr>
          <w:b/>
          <w:i w:val="0"/>
        </w:rPr>
        <w:t>15/08/1983</w:t>
      </w:r>
      <w:r>
        <w:rPr>
          <w:b w:val="0"/>
          <w:i w:val="0"/>
        </w:rPr>
        <w:br/>
      </w:r>
      <w:r>
        <w:rPr>
          <w:b w:val="0"/>
          <w:i w:val="0"/>
        </w:rPr>
        <w:br/>
      </w:r>
      <w:r>
        <w:rPr>
          <w:b/>
          <w:i w:val="0"/>
        </w:rPr>
        <w:t>V/v tỷ giá trao đổi giữa bột ngọt và lúa ngô</w:t>
      </w:r>
      <w:r>
        <w:rPr>
          <w:b w:val="0"/>
          <w:i w:val="0"/>
        </w:rPr>
        <w:br/>
      </w:r>
      <w:r>
        <w:rPr>
          <w:b w:val="0"/>
          <w:i w:val="0"/>
        </w:rPr>
        <w:br/>
      </w:r>
      <w:r>
        <w:rPr>
          <w:b w:val="0"/>
          <w:i w:val="0"/>
        </w:rPr>
        <w:br/>
      </w:r>
      <w:r>
        <w:rPr>
          <w:b w:val="0"/>
          <w:i w:val="0"/>
        </w:rPr>
        <w:br/>
      </w:r>
      <w:r>
        <w:rPr>
          <w:b/>
          <w:i w:val="0"/>
        </w:rPr>
        <w:t>506</w:t>
      </w:r>
      <w:r>
        <w:rPr>
          <w:b w:val="0"/>
          <w:i w:val="0"/>
        </w:rPr>
        <w:br/>
      </w:r>
      <w:r>
        <w:rPr>
          <w:b w:val="0"/>
          <w:i w:val="0"/>
        </w:rPr>
        <w:br/>
      </w:r>
      <w:r>
        <w:rPr>
          <w:b/>
          <w:i w:val="0"/>
        </w:rPr>
        <w:t>Quyết định</w:t>
      </w:r>
      <w:r>
        <w:rPr>
          <w:b w:val="0"/>
          <w:i w:val="0"/>
        </w:rPr>
        <w:br/>
      </w:r>
      <w:r>
        <w:rPr>
          <w:b w:val="0"/>
          <w:i w:val="0"/>
        </w:rPr>
        <w:br/>
      </w:r>
      <w:r>
        <w:rPr>
          <w:b/>
          <w:i w:val="0"/>
        </w:rPr>
        <w:t>712/UB-QĐ-</w:t>
      </w:r>
      <w:r>
        <w:rPr>
          <w:b w:val="0"/>
          <w:i w:val="0"/>
        </w:rPr>
        <w:br/>
      </w:r>
      <w:r>
        <w:rPr>
          <w:b/>
          <w:i w:val="0"/>
        </w:rPr>
        <w:t>VG</w:t>
      </w:r>
      <w:r>
        <w:rPr>
          <w:b w:val="0"/>
          <w:i w:val="0"/>
        </w:rPr>
        <w:br/>
      </w:r>
      <w:r>
        <w:rPr>
          <w:b w:val="0"/>
          <w:i w:val="0"/>
        </w:rPr>
        <w:br/>
      </w:r>
      <w:r>
        <w:rPr>
          <w:b/>
          <w:i w:val="0"/>
        </w:rPr>
        <w:t>15/08/1983</w:t>
      </w:r>
      <w:r>
        <w:rPr>
          <w:b w:val="0"/>
          <w:i w:val="0"/>
        </w:rPr>
        <w:br/>
      </w:r>
      <w:r>
        <w:rPr>
          <w:b w:val="0"/>
          <w:i w:val="0"/>
        </w:rPr>
        <w:br/>
      </w:r>
      <w:r>
        <w:rPr>
          <w:b/>
          <w:i w:val="0"/>
        </w:rPr>
        <w:t>Về giá khuyến khích mua ngô hạt</w:t>
      </w:r>
      <w:r>
        <w:rPr>
          <w:b w:val="0"/>
          <w:i w:val="0"/>
        </w:rPr>
        <w:br/>
      </w:r>
      <w:r>
        <w:rPr>
          <w:b w:val="0"/>
          <w:i w:val="0"/>
        </w:rPr>
        <w:br/>
      </w:r>
      <w:r>
        <w:rPr>
          <w:b w:val="0"/>
          <w:i w:val="0"/>
        </w:rPr>
        <w:br/>
      </w:r>
      <w:r>
        <w:rPr>
          <w:b w:val="0"/>
          <w:i w:val="0"/>
        </w:rPr>
        <w:br/>
      </w:r>
      <w:r>
        <w:rPr>
          <w:b/>
          <w:i w:val="0"/>
        </w:rPr>
        <w:t>507</w:t>
      </w:r>
      <w:r>
        <w:rPr>
          <w:b w:val="0"/>
          <w:i w:val="0"/>
        </w:rPr>
        <w:br/>
      </w:r>
      <w:r>
        <w:rPr>
          <w:b w:val="0"/>
          <w:i w:val="0"/>
        </w:rPr>
        <w:br/>
      </w:r>
      <w:r>
        <w:rPr>
          <w:b/>
          <w:i w:val="0"/>
        </w:rPr>
        <w:t>Quyết</w:t>
      </w:r>
      <w:r>
        <w:rPr>
          <w:b w:val="0"/>
          <w:i w:val="0"/>
        </w:rPr>
        <w:br/>
      </w:r>
      <w:r>
        <w:rPr>
          <w:b w:val="0"/>
          <w:i w:val="0"/>
        </w:rPr>
        <w:br/>
      </w:r>
      <w:r>
        <w:rPr>
          <w:b/>
          <w:i w:val="0"/>
        </w:rPr>
        <w:t>707/UB</w:t>
      </w:r>
      <w:r>
        <w:rPr>
          <w:b w:val="0"/>
          <w:i w:val="0"/>
        </w:rPr>
        <w:br/>
      </w:r>
      <w:r>
        <w:rPr>
          <w:b w:val="0"/>
          <w:i w:val="0"/>
        </w:rPr>
        <w:br/>
      </w:r>
      <w:r>
        <w:rPr>
          <w:b/>
          <w:i w:val="0"/>
        </w:rPr>
        <w:t>19/08/1983</w:t>
      </w:r>
      <w:r>
        <w:rPr>
          <w:b w:val="0"/>
          <w:i w:val="0"/>
        </w:rPr>
        <w:br/>
      </w:r>
      <w:r>
        <w:rPr>
          <w:b w:val="0"/>
          <w:i w:val="0"/>
        </w:rPr>
        <w:br/>
      </w:r>
      <w:r>
        <w:rPr>
          <w:b/>
          <w:i w:val="0"/>
        </w:rPr>
        <w:t>V/v bổ sung quy định về quy cách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486</w:t>
            </w:r>
          </w:p>
        </w:tc>
        <w:tc>
          <w:tcPr>
            <w:tcW w:type="dxa" w:w="1728"/>
          </w:tcPr>
          <w:p>
            <w:r>
              <w:rPr>
                <w:b w:val="0"/>
                <w:i w:val="0"/>
              </w:rPr>
              <w:br/>
            </w:r>
            <w:r>
              <w:rPr>
                <w:b/>
                <w:i w:val="0"/>
              </w:rPr>
              <w:t>Chỉ thị</w:t>
            </w:r>
          </w:p>
        </w:tc>
        <w:tc>
          <w:tcPr>
            <w:tcW w:type="dxa" w:w="1728"/>
          </w:tcPr>
          <w:p>
            <w:r>
              <w:rPr>
                <w:b w:val="0"/>
                <w:i w:val="0"/>
              </w:rPr>
              <w:br/>
            </w:r>
            <w:r>
              <w:rPr>
                <w:b/>
                <w:i w:val="0"/>
              </w:rPr>
              <w:t>02/UB - CT</w:t>
            </w:r>
          </w:p>
        </w:tc>
        <w:tc>
          <w:tcPr>
            <w:tcW w:type="dxa" w:w="1728"/>
          </w:tcPr>
          <w:p>
            <w:r>
              <w:rPr>
                <w:b w:val="0"/>
                <w:i w:val="0"/>
              </w:rPr>
              <w:br/>
            </w:r>
            <w:r>
              <w:rPr>
                <w:b/>
                <w:i w:val="0"/>
              </w:rPr>
              <w:t>21/06/1983</w:t>
            </w:r>
          </w:p>
        </w:tc>
        <w:tc>
          <w:tcPr>
            <w:tcW w:type="dxa" w:w="1728"/>
          </w:tcPr>
          <w:p>
            <w:r>
              <w:rPr>
                <w:b w:val="0"/>
                <w:i w:val="0"/>
              </w:rPr>
              <w:br/>
            </w:r>
            <w:r>
              <w:rPr>
                <w:b/>
                <w:i w:val="0"/>
              </w:rPr>
              <w:t>V/v dập tắt dịch sốt xuất huyết</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định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phẩm chất một số loại đậu đỗ</w:t>
      </w:r>
      <w:r>
        <w:rPr>
          <w:b w:val="0"/>
          <w:i w:val="0"/>
        </w:rPr>
        <w:br/>
      </w:r>
      <w:r>
        <w:rPr>
          <w:b w:val="0"/>
          <w:i w:val="0"/>
        </w:rPr>
        <w:br/>
      </w:r>
      <w:r>
        <w:rPr>
          <w:b w:val="0"/>
          <w:i w:val="0"/>
        </w:rPr>
        <w:br/>
      </w:r>
      <w:r>
        <w:rPr>
          <w:b w:val="0"/>
          <w:i w:val="0"/>
        </w:rPr>
        <w:br/>
      </w:r>
      <w:r>
        <w:rPr>
          <w:b/>
          <w:i w:val="0"/>
        </w:rPr>
        <w:t>508</w:t>
      </w:r>
      <w:r>
        <w:rPr>
          <w:b w:val="0"/>
          <w:i w:val="0"/>
        </w:rPr>
        <w:br/>
      </w:r>
      <w:r>
        <w:rPr>
          <w:b w:val="0"/>
          <w:i w:val="0"/>
        </w:rPr>
        <w:br/>
      </w:r>
      <w:r>
        <w:rPr>
          <w:b/>
          <w:i w:val="0"/>
        </w:rPr>
        <w:t>Chỉ thị</w:t>
      </w:r>
      <w:r>
        <w:rPr>
          <w:b w:val="0"/>
          <w:i w:val="0"/>
        </w:rPr>
        <w:br/>
      </w:r>
      <w:r>
        <w:rPr>
          <w:b w:val="0"/>
          <w:i w:val="0"/>
        </w:rPr>
        <w:br/>
      </w:r>
      <w:r>
        <w:rPr>
          <w:b/>
          <w:i w:val="0"/>
        </w:rPr>
        <w:t>07/CT - UB</w:t>
      </w:r>
      <w:r>
        <w:rPr>
          <w:b w:val="0"/>
          <w:i w:val="0"/>
        </w:rPr>
        <w:br/>
      </w:r>
      <w:r>
        <w:rPr>
          <w:b w:val="0"/>
          <w:i w:val="0"/>
        </w:rPr>
        <w:br/>
      </w:r>
      <w:r>
        <w:rPr>
          <w:b/>
          <w:i w:val="0"/>
        </w:rPr>
        <w:t>22/08/1983</w:t>
      </w:r>
      <w:r>
        <w:rPr>
          <w:b w:val="0"/>
          <w:i w:val="0"/>
        </w:rPr>
        <w:br/>
      </w:r>
      <w:r>
        <w:rPr>
          <w:b w:val="0"/>
          <w:i w:val="0"/>
        </w:rPr>
        <w:br/>
      </w:r>
      <w:r>
        <w:rPr>
          <w:b/>
          <w:i w:val="0"/>
        </w:rPr>
        <w:t>Về quy định tạm thời một số chế độ chính sách thu mua heo</w:t>
      </w:r>
      <w:r>
        <w:rPr>
          <w:b w:val="0"/>
          <w:i w:val="0"/>
        </w:rPr>
        <w:br/>
      </w:r>
      <w:r>
        <w:rPr>
          <w:b w:val="0"/>
          <w:i w:val="0"/>
        </w:rPr>
        <w:br/>
      </w:r>
      <w:r>
        <w:rPr>
          <w:b w:val="0"/>
          <w:i w:val="0"/>
        </w:rPr>
        <w:br/>
      </w:r>
      <w:r>
        <w:rPr>
          <w:b w:val="0"/>
          <w:i w:val="0"/>
        </w:rPr>
        <w:br/>
      </w:r>
      <w:r>
        <w:rPr>
          <w:b/>
          <w:i w:val="0"/>
        </w:rPr>
        <w:t>509</w:t>
      </w:r>
      <w:r>
        <w:rPr>
          <w:b w:val="0"/>
          <w:i w:val="0"/>
        </w:rPr>
        <w:br/>
      </w:r>
      <w:r>
        <w:rPr>
          <w:b w:val="0"/>
          <w:i w:val="0"/>
        </w:rPr>
        <w:br/>
      </w:r>
      <w:r>
        <w:rPr>
          <w:b/>
          <w:i w:val="0"/>
        </w:rPr>
        <w:t>Chỉ thị</w:t>
      </w:r>
      <w:r>
        <w:rPr>
          <w:b w:val="0"/>
          <w:i w:val="0"/>
        </w:rPr>
        <w:br/>
      </w:r>
      <w:r>
        <w:rPr>
          <w:b w:val="0"/>
          <w:i w:val="0"/>
        </w:rPr>
        <w:br/>
      </w:r>
      <w:r>
        <w:rPr>
          <w:b/>
          <w:i w:val="0"/>
        </w:rPr>
        <w:t>45/CT -GT</w:t>
      </w:r>
      <w:r>
        <w:rPr>
          <w:b w:val="0"/>
          <w:i w:val="0"/>
        </w:rPr>
        <w:br/>
      </w:r>
      <w:r>
        <w:rPr>
          <w:b w:val="0"/>
          <w:i w:val="0"/>
        </w:rPr>
        <w:br/>
      </w:r>
      <w:r>
        <w:rPr>
          <w:b/>
          <w:i w:val="0"/>
        </w:rPr>
        <w:t>24/08/1983</w:t>
      </w:r>
      <w:r>
        <w:rPr>
          <w:b w:val="0"/>
          <w:i w:val="0"/>
        </w:rPr>
        <w:br/>
      </w:r>
      <w:r>
        <w:rPr>
          <w:b w:val="0"/>
          <w:i w:val="0"/>
        </w:rPr>
        <w:br/>
      </w:r>
      <w:r>
        <w:rPr>
          <w:b/>
          <w:i w:val="0"/>
        </w:rPr>
        <w:t>V/v triển khai thực hiện điều lệ bảo vệ đường bộ</w:t>
      </w:r>
      <w:r>
        <w:rPr>
          <w:b w:val="0"/>
          <w:i w:val="0"/>
        </w:rPr>
        <w:br/>
      </w:r>
      <w:r>
        <w:rPr>
          <w:b w:val="0"/>
          <w:i w:val="0"/>
        </w:rPr>
        <w:br/>
      </w:r>
      <w:r>
        <w:rPr>
          <w:b w:val="0"/>
          <w:i w:val="0"/>
        </w:rPr>
        <w:br/>
      </w:r>
      <w:r>
        <w:rPr>
          <w:b w:val="0"/>
          <w:i w:val="0"/>
        </w:rPr>
        <w:br/>
      </w:r>
      <w:r>
        <w:rPr>
          <w:b/>
          <w:i w:val="0"/>
        </w:rPr>
        <w:t>510</w:t>
      </w:r>
      <w:r>
        <w:rPr>
          <w:b w:val="0"/>
          <w:i w:val="0"/>
        </w:rPr>
        <w:br/>
      </w:r>
      <w:r>
        <w:rPr>
          <w:b w:val="0"/>
          <w:i w:val="0"/>
        </w:rPr>
        <w:br/>
      </w:r>
      <w:r>
        <w:rPr>
          <w:b/>
          <w:i w:val="0"/>
        </w:rPr>
        <w:t>Chỉ thị</w:t>
      </w:r>
      <w:r>
        <w:rPr>
          <w:b w:val="0"/>
          <w:i w:val="0"/>
        </w:rPr>
        <w:br/>
      </w:r>
      <w:r>
        <w:rPr>
          <w:b w:val="0"/>
          <w:i w:val="0"/>
        </w:rPr>
        <w:br/>
      </w:r>
      <w:r>
        <w:rPr>
          <w:b/>
          <w:i w:val="0"/>
        </w:rPr>
        <w:t>46/CT - UB</w:t>
      </w:r>
      <w:r>
        <w:rPr>
          <w:b w:val="0"/>
          <w:i w:val="0"/>
        </w:rPr>
        <w:br/>
      </w:r>
      <w:r>
        <w:rPr>
          <w:b w:val="0"/>
          <w:i w:val="0"/>
        </w:rPr>
        <w:br/>
      </w:r>
      <w:r>
        <w:rPr>
          <w:b/>
          <w:i w:val="0"/>
        </w:rPr>
        <w:t>25/08/1983</w:t>
      </w:r>
      <w:r>
        <w:rPr>
          <w:b w:val="0"/>
          <w:i w:val="0"/>
        </w:rPr>
        <w:br/>
      </w:r>
      <w:r>
        <w:rPr>
          <w:b w:val="0"/>
          <w:i w:val="0"/>
        </w:rPr>
        <w:br/>
      </w:r>
      <w:r>
        <w:rPr>
          <w:b/>
          <w:i w:val="0"/>
        </w:rPr>
        <w:t>V/v đẩy mạnh công tác huy động tiền gửi tiết kiệm XHCN trong CBCNV, bộ đội và nhân dân lao động</w:t>
      </w:r>
      <w:r>
        <w:rPr>
          <w:b w:val="0"/>
          <w:i w:val="0"/>
        </w:rPr>
        <w:br/>
      </w:r>
      <w:r>
        <w:rPr>
          <w:b w:val="0"/>
          <w:i w:val="0"/>
        </w:rPr>
        <w:br/>
      </w:r>
      <w:r>
        <w:rPr>
          <w:b w:val="0"/>
          <w:i w:val="0"/>
        </w:rPr>
        <w:br/>
      </w:r>
      <w:r>
        <w:rPr>
          <w:b w:val="0"/>
          <w:i w:val="0"/>
        </w:rPr>
        <w:br/>
      </w:r>
      <w:r>
        <w:rPr>
          <w:b/>
          <w:i w:val="0"/>
        </w:rPr>
        <w:t>511</w:t>
      </w:r>
      <w:r>
        <w:rPr>
          <w:b w:val="0"/>
          <w:i w:val="0"/>
        </w:rPr>
        <w:br/>
      </w:r>
      <w:r>
        <w:rPr>
          <w:b w:val="0"/>
          <w:i w:val="0"/>
        </w:rPr>
        <w:br/>
      </w:r>
      <w:r>
        <w:rPr>
          <w:b/>
          <w:i w:val="0"/>
        </w:rPr>
        <w:t>Chỉ thị</w:t>
      </w:r>
      <w:r>
        <w:rPr>
          <w:b w:val="0"/>
          <w:i w:val="0"/>
        </w:rPr>
        <w:br/>
      </w:r>
      <w:r>
        <w:rPr>
          <w:b w:val="0"/>
          <w:i w:val="0"/>
        </w:rPr>
        <w:br/>
      </w:r>
      <w:r>
        <w:rPr>
          <w:b/>
          <w:i w:val="0"/>
        </w:rPr>
        <w:t>47/CT - UB</w:t>
      </w:r>
      <w:r>
        <w:rPr>
          <w:b w:val="0"/>
          <w:i w:val="0"/>
        </w:rPr>
        <w:br/>
      </w:r>
      <w:r>
        <w:rPr>
          <w:b w:val="0"/>
          <w:i w:val="0"/>
        </w:rPr>
        <w:br/>
      </w:r>
      <w:r>
        <w:rPr>
          <w:b/>
          <w:i w:val="0"/>
        </w:rPr>
        <w:t>05/09/1983</w:t>
      </w:r>
      <w:r>
        <w:rPr>
          <w:b w:val="0"/>
          <w:i w:val="0"/>
        </w:rPr>
        <w:br/>
      </w:r>
      <w:r>
        <w:rPr>
          <w:b w:val="0"/>
          <w:i w:val="0"/>
        </w:rPr>
        <w:br/>
      </w:r>
      <w:r>
        <w:rPr>
          <w:b/>
          <w:i w:val="0"/>
        </w:rPr>
        <w:t>V/v củng cố và tâng cường hệ thống tổ chức phân vùng quy hoạch</w:t>
      </w:r>
      <w:r>
        <w:rPr>
          <w:b w:val="0"/>
          <w:i w:val="0"/>
        </w:rPr>
        <w:br/>
      </w:r>
      <w:r>
        <w:rPr>
          <w:b w:val="0"/>
          <w:i w:val="0"/>
        </w:rPr>
        <w:br/>
      </w:r>
      <w:r>
        <w:rPr>
          <w:b w:val="0"/>
          <w:i w:val="0"/>
        </w:rPr>
        <w:br/>
      </w:r>
      <w:r>
        <w:rPr>
          <w:b w:val="0"/>
          <w:i w:val="0"/>
        </w:rPr>
        <w:br/>
      </w:r>
      <w:r>
        <w:rPr>
          <w:b/>
          <w:i w:val="0"/>
        </w:rPr>
        <w:t>512</w:t>
      </w:r>
      <w:r>
        <w:rPr>
          <w:b w:val="0"/>
          <w:i w:val="0"/>
        </w:rPr>
        <w:br/>
      </w:r>
      <w:r>
        <w:rPr>
          <w:b w:val="0"/>
          <w:i w:val="0"/>
        </w:rPr>
        <w:br/>
      </w:r>
      <w:r>
        <w:rPr>
          <w:b/>
          <w:i w:val="0"/>
        </w:rPr>
        <w:t>Chỉ thị</w:t>
      </w:r>
      <w:r>
        <w:rPr>
          <w:b w:val="0"/>
          <w:i w:val="0"/>
        </w:rPr>
        <w:br/>
      </w:r>
      <w:r>
        <w:rPr>
          <w:b w:val="0"/>
          <w:i w:val="0"/>
        </w:rPr>
        <w:br/>
      </w:r>
      <w:r>
        <w:rPr>
          <w:b/>
          <w:i w:val="0"/>
        </w:rPr>
        <w:t>86/CT - UB</w:t>
      </w:r>
      <w:r>
        <w:rPr>
          <w:b w:val="0"/>
          <w:i w:val="0"/>
        </w:rPr>
        <w:br/>
      </w:r>
      <w:r>
        <w:rPr>
          <w:b w:val="0"/>
          <w:i w:val="0"/>
        </w:rPr>
        <w:br/>
      </w:r>
      <w:r>
        <w:rPr>
          <w:b/>
          <w:i w:val="0"/>
        </w:rPr>
        <w:t>15/09/1983</w:t>
      </w:r>
      <w:r>
        <w:rPr>
          <w:b w:val="0"/>
          <w:i w:val="0"/>
        </w:rPr>
        <w:br/>
      </w:r>
      <w:r>
        <w:rPr>
          <w:b w:val="0"/>
          <w:i w:val="0"/>
        </w:rPr>
        <w:br/>
      </w:r>
      <w:r>
        <w:rPr>
          <w:b/>
          <w:i w:val="0"/>
        </w:rPr>
        <w:t>V/v quy định một số chế độ gia công heo thịt trong CBCNVC thuộc phạm vi thị xã Buôn Ma Thuột</w:t>
      </w:r>
      <w:r>
        <w:rPr>
          <w:b w:val="0"/>
          <w:i w:val="0"/>
        </w:rPr>
        <w:br/>
      </w:r>
      <w:r>
        <w:rPr>
          <w:b w:val="0"/>
          <w:i w:val="0"/>
        </w:rPr>
        <w:br/>
      </w:r>
      <w:r>
        <w:rPr>
          <w:b w:val="0"/>
          <w:i w:val="0"/>
        </w:rPr>
        <w:br/>
      </w:r>
      <w:r>
        <w:rPr>
          <w:b w:val="0"/>
          <w:i w:val="0"/>
        </w:rPr>
        <w:br/>
      </w:r>
      <w:r>
        <w:rPr>
          <w:b/>
          <w:i w:val="0"/>
        </w:rPr>
        <w:t>513</w:t>
      </w:r>
      <w:r>
        <w:rPr>
          <w:b w:val="0"/>
          <w:i w:val="0"/>
        </w:rPr>
        <w:br/>
      </w:r>
      <w:r>
        <w:rPr>
          <w:b w:val="0"/>
          <w:i w:val="0"/>
        </w:rPr>
        <w:br/>
      </w:r>
      <w:r>
        <w:rPr>
          <w:b/>
          <w:i w:val="0"/>
        </w:rPr>
        <w:t>Quyết định</w:t>
      </w:r>
      <w:r>
        <w:rPr>
          <w:b w:val="0"/>
          <w:i w:val="0"/>
        </w:rPr>
        <w:br/>
      </w:r>
      <w:r>
        <w:rPr>
          <w:b w:val="0"/>
          <w:i w:val="0"/>
        </w:rPr>
        <w:br/>
      </w:r>
      <w:r>
        <w:rPr>
          <w:b/>
          <w:i w:val="0"/>
        </w:rPr>
        <w:t>780/UB-QĐ-</w:t>
      </w:r>
      <w:r>
        <w:rPr>
          <w:b w:val="0"/>
          <w:i w:val="0"/>
        </w:rPr>
        <w:br/>
      </w:r>
      <w:r>
        <w:rPr>
          <w:b/>
          <w:i w:val="0"/>
        </w:rPr>
        <w:t>VG</w:t>
      </w:r>
      <w:r>
        <w:rPr>
          <w:b w:val="0"/>
          <w:i w:val="0"/>
        </w:rPr>
        <w:br/>
      </w:r>
      <w:r>
        <w:rPr>
          <w:b w:val="0"/>
          <w:i w:val="0"/>
        </w:rPr>
        <w:br/>
      </w:r>
      <w:r>
        <w:rPr>
          <w:b/>
          <w:i w:val="0"/>
        </w:rPr>
        <w:t>17/09/1983</w:t>
      </w:r>
      <w:r>
        <w:rPr>
          <w:b w:val="0"/>
          <w:i w:val="0"/>
        </w:rPr>
        <w:br/>
      </w:r>
      <w:r>
        <w:rPr>
          <w:b w:val="0"/>
          <w:i w:val="0"/>
        </w:rPr>
        <w:br/>
      </w:r>
      <w:r>
        <w:rPr>
          <w:b/>
          <w:i w:val="0"/>
        </w:rPr>
        <w:t>Về giá bán các loại thịt heo</w:t>
      </w:r>
      <w:r>
        <w:rPr>
          <w:b w:val="0"/>
          <w:i w:val="0"/>
        </w:rPr>
        <w:br/>
      </w:r>
      <w:r>
        <w:rPr>
          <w:b w:val="0"/>
          <w:i w:val="0"/>
        </w:rPr>
        <w:br/>
      </w:r>
      <w:r>
        <w:rPr>
          <w:b w:val="0"/>
          <w:i w:val="0"/>
        </w:rPr>
        <w:br/>
      </w:r>
      <w:r>
        <w:rPr>
          <w:b w:val="0"/>
          <w:i w:val="0"/>
        </w:rPr>
        <w:br/>
      </w:r>
      <w:r>
        <w:rPr>
          <w:b/>
          <w:i w:val="0"/>
        </w:rPr>
        <w:t>514</w:t>
      </w:r>
      <w:r>
        <w:rPr>
          <w:b w:val="0"/>
          <w:i w:val="0"/>
        </w:rPr>
        <w:br/>
      </w:r>
      <w:r>
        <w:rPr>
          <w:b w:val="0"/>
          <w:i w:val="0"/>
        </w:rPr>
        <w:br/>
      </w:r>
      <w:r>
        <w:rPr>
          <w:b/>
          <w:i w:val="0"/>
        </w:rPr>
        <w:t>Quyết định</w:t>
      </w:r>
      <w:r>
        <w:rPr>
          <w:b w:val="0"/>
          <w:i w:val="0"/>
        </w:rPr>
        <w:br/>
      </w:r>
      <w:r>
        <w:rPr>
          <w:b w:val="0"/>
          <w:i w:val="0"/>
        </w:rPr>
        <w:br/>
      </w:r>
      <w:r>
        <w:rPr>
          <w:b/>
          <w:i w:val="0"/>
        </w:rPr>
        <w:t>789/UB-QĐ-</w:t>
      </w:r>
      <w:r>
        <w:rPr>
          <w:b w:val="0"/>
          <w:i w:val="0"/>
        </w:rPr>
        <w:br/>
      </w:r>
      <w:r>
        <w:rPr>
          <w:b/>
          <w:i w:val="0"/>
        </w:rPr>
        <w:t>VG</w:t>
      </w:r>
      <w:r>
        <w:rPr>
          <w:b w:val="0"/>
          <w:i w:val="0"/>
        </w:rPr>
        <w:br/>
      </w:r>
      <w:r>
        <w:rPr>
          <w:b w:val="0"/>
          <w:i w:val="0"/>
        </w:rPr>
        <w:br/>
      </w:r>
      <w:r>
        <w:rPr>
          <w:b/>
          <w:i w:val="0"/>
        </w:rPr>
        <w:t>17/09/1983</w:t>
      </w:r>
      <w:r>
        <w:rPr>
          <w:b w:val="0"/>
          <w:i w:val="0"/>
        </w:rPr>
        <w:br/>
      </w:r>
      <w:r>
        <w:rPr>
          <w:b w:val="0"/>
          <w:i w:val="0"/>
        </w:rPr>
        <w:br/>
      </w:r>
      <w:r>
        <w:rPr>
          <w:b/>
          <w:i w:val="0"/>
        </w:rPr>
        <w:t>V/v điều chỉnh giá khuyến khích mua heo thịt ( không có hàng đối lưu )</w:t>
      </w:r>
      <w:r>
        <w:rPr>
          <w:b w:val="0"/>
          <w:i w:val="0"/>
        </w:rPr>
        <w:br/>
      </w:r>
      <w:r>
        <w:rPr>
          <w:b w:val="0"/>
          <w:i w:val="0"/>
        </w:rPr>
        <w:br/>
      </w:r>
      <w:r>
        <w:rPr>
          <w:b w:val="0"/>
          <w:i w:val="0"/>
        </w:rPr>
        <w:br/>
      </w:r>
      <w:r>
        <w:rPr>
          <w:b w:val="0"/>
          <w:i w:val="0"/>
        </w:rPr>
        <w:br/>
      </w:r>
      <w:r>
        <w:rPr>
          <w:b/>
          <w:i w:val="0"/>
        </w:rPr>
        <w:t>515</w:t>
      </w:r>
      <w:r>
        <w:rPr>
          <w:b w:val="0"/>
          <w:i w:val="0"/>
        </w:rPr>
        <w:br/>
      </w:r>
      <w:r>
        <w:rPr>
          <w:b w:val="0"/>
          <w:i w:val="0"/>
        </w:rPr>
        <w:br/>
      </w:r>
      <w:r>
        <w:rPr>
          <w:b/>
          <w:i w:val="0"/>
        </w:rPr>
        <w:t>Quyết định</w:t>
      </w:r>
      <w:r>
        <w:rPr>
          <w:b w:val="0"/>
          <w:i w:val="0"/>
        </w:rPr>
        <w:br/>
      </w:r>
      <w:r>
        <w:rPr>
          <w:b w:val="0"/>
          <w:i w:val="0"/>
        </w:rPr>
        <w:br/>
      </w:r>
      <w:r>
        <w:rPr>
          <w:b/>
          <w:i w:val="0"/>
        </w:rPr>
        <w:t>807/UB-QĐ-</w:t>
      </w:r>
      <w:r>
        <w:rPr>
          <w:b w:val="0"/>
          <w:i w:val="0"/>
        </w:rPr>
        <w:br/>
      </w:r>
      <w:r>
        <w:rPr>
          <w:b/>
          <w:i w:val="0"/>
        </w:rPr>
        <w:t>VG</w:t>
      </w:r>
      <w:r>
        <w:rPr>
          <w:b w:val="0"/>
          <w:i w:val="0"/>
        </w:rPr>
        <w:br/>
      </w:r>
      <w:r>
        <w:rPr>
          <w:b w:val="0"/>
          <w:i w:val="0"/>
        </w:rPr>
        <w:br/>
      </w:r>
      <w:r>
        <w:rPr>
          <w:b/>
          <w:i w:val="0"/>
        </w:rPr>
        <w:t>17/09/1983</w:t>
      </w:r>
      <w:r>
        <w:rPr>
          <w:b w:val="0"/>
          <w:i w:val="0"/>
        </w:rPr>
        <w:br/>
      </w:r>
      <w:r>
        <w:rPr>
          <w:b w:val="0"/>
          <w:i w:val="0"/>
        </w:rPr>
        <w:br/>
      </w:r>
      <w:r>
        <w:rPr>
          <w:b/>
          <w:i w:val="0"/>
        </w:rPr>
        <w:t>V/v điều chỉnh giá khuyến khích mua đậu xanh</w:t>
      </w:r>
      <w:r>
        <w:rPr>
          <w:b w:val="0"/>
          <w:i w:val="0"/>
        </w:rPr>
        <w:br/>
      </w:r>
      <w:r>
        <w:rPr>
          <w:b w:val="0"/>
          <w:i w:val="0"/>
        </w:rPr>
        <w:br/>
      </w:r>
      <w:r>
        <w:rPr>
          <w:b w:val="0"/>
          <w:i w:val="0"/>
        </w:rPr>
        <w:br/>
      </w:r>
      <w:r>
        <w:rPr>
          <w:b w:val="0"/>
          <w:i w:val="0"/>
        </w:rPr>
        <w:br/>
      </w:r>
      <w:r>
        <w:rPr>
          <w:b/>
          <w:i w:val="0"/>
        </w:rPr>
        <w:t>516</w:t>
      </w:r>
      <w:r>
        <w:rPr>
          <w:b w:val="0"/>
          <w:i w:val="0"/>
        </w:rPr>
        <w:br/>
      </w:r>
      <w:r>
        <w:rPr>
          <w:b w:val="0"/>
          <w:i w:val="0"/>
        </w:rPr>
        <w:br/>
      </w:r>
      <w:r>
        <w:rPr>
          <w:b/>
          <w:i w:val="0"/>
        </w:rPr>
        <w:t>Chỉ thị</w:t>
      </w:r>
      <w:r>
        <w:rPr>
          <w:b w:val="0"/>
          <w:i w:val="0"/>
        </w:rPr>
        <w:br/>
      </w:r>
      <w:r>
        <w:rPr>
          <w:b w:val="0"/>
          <w:i w:val="0"/>
        </w:rPr>
        <w:br/>
      </w:r>
      <w:r>
        <w:rPr>
          <w:b/>
          <w:i w:val="0"/>
        </w:rPr>
        <w:t>49/CT - UB</w:t>
      </w:r>
      <w:r>
        <w:rPr>
          <w:b w:val="0"/>
          <w:i w:val="0"/>
        </w:rPr>
        <w:br/>
      </w:r>
      <w:r>
        <w:rPr>
          <w:b w:val="0"/>
          <w:i w:val="0"/>
        </w:rPr>
        <w:br/>
      </w:r>
      <w:r>
        <w:rPr>
          <w:b/>
          <w:i w:val="0"/>
        </w:rPr>
        <w:t>19/09/1983</w:t>
      </w:r>
      <w:r>
        <w:rPr>
          <w:b w:val="0"/>
          <w:i w:val="0"/>
        </w:rPr>
        <w:br/>
      </w:r>
      <w:r>
        <w:rPr>
          <w:b w:val="0"/>
          <w:i w:val="0"/>
        </w:rPr>
        <w:br/>
      </w:r>
      <w:r>
        <w:rPr>
          <w:b/>
          <w:i w:val="0"/>
        </w:rPr>
        <w:t>V/v tổ chức , xây dựng và phát triển hợp tác xã tín dụng, góp phần tích cực vào công tác quản lý tiền tệ, tín dụng ở nông thôn</w:t>
      </w:r>
      <w:r>
        <w:rPr>
          <w:b w:val="0"/>
          <w:i w:val="0"/>
        </w:rPr>
        <w:br/>
      </w:r>
      <w:r>
        <w:rPr>
          <w:b w:val="0"/>
          <w:i w:val="0"/>
        </w:rPr>
        <w:br/>
      </w:r>
      <w:r>
        <w:rPr>
          <w:b w:val="0"/>
          <w:i w:val="0"/>
        </w:rPr>
        <w:br/>
      </w:r>
      <w:r>
        <w:rPr>
          <w:b w:val="0"/>
          <w:i w:val="0"/>
        </w:rPr>
        <w:br/>
      </w:r>
      <w:r>
        <w:rPr>
          <w:b/>
          <w:i w:val="0"/>
        </w:rPr>
        <w:t>517</w:t>
      </w:r>
      <w:r>
        <w:rPr>
          <w:b w:val="0"/>
          <w:i w:val="0"/>
        </w:rPr>
        <w:br/>
      </w:r>
      <w:r>
        <w:rPr>
          <w:b w:val="0"/>
          <w:i w:val="0"/>
        </w:rPr>
        <w:br/>
      </w:r>
      <w:r>
        <w:rPr>
          <w:b/>
          <w:i w:val="0"/>
        </w:rPr>
        <w:t>Quyết định</w:t>
      </w:r>
      <w:r>
        <w:rPr>
          <w:b w:val="0"/>
          <w:i w:val="0"/>
        </w:rPr>
        <w:br/>
      </w:r>
      <w:r>
        <w:rPr>
          <w:b w:val="0"/>
          <w:i w:val="0"/>
        </w:rPr>
        <w:br/>
      </w:r>
      <w:r>
        <w:rPr>
          <w:b/>
          <w:i w:val="0"/>
        </w:rPr>
        <w:t>841/QĐ - UB</w:t>
      </w:r>
      <w:r>
        <w:rPr>
          <w:b w:val="0"/>
          <w:i w:val="0"/>
        </w:rPr>
        <w:br/>
      </w:r>
      <w:r>
        <w:rPr>
          <w:b w:val="0"/>
          <w:i w:val="0"/>
        </w:rPr>
        <w:br/>
      </w:r>
      <w:r>
        <w:rPr>
          <w:b/>
          <w:i w:val="0"/>
        </w:rPr>
        <w:t>23/09/1983</w:t>
      </w:r>
      <w:r>
        <w:rPr>
          <w:b w:val="0"/>
          <w:i w:val="0"/>
        </w:rPr>
        <w:br/>
      </w:r>
      <w:r>
        <w:rPr>
          <w:b w:val="0"/>
          <w:i w:val="0"/>
        </w:rPr>
        <w:br/>
      </w:r>
      <w:r>
        <w:rPr>
          <w:b/>
          <w:i w:val="0"/>
        </w:rPr>
        <w:t>Về tỷ giá trao đổi giữa vật tư hàng hóa và ngô hạt</w:t>
      </w:r>
      <w:r>
        <w:rPr>
          <w:b w:val="0"/>
          <w:i w:val="0"/>
        </w:rPr>
        <w:br/>
      </w:r>
      <w:r>
        <w:rPr>
          <w:b w:val="0"/>
          <w:i w:val="0"/>
        </w:rPr>
        <w:br/>
      </w:r>
      <w:r>
        <w:rPr>
          <w:b w:val="0"/>
          <w:i w:val="0"/>
        </w:rPr>
        <w:br/>
      </w:r>
      <w:r>
        <w:rPr>
          <w:b w:val="0"/>
          <w:i w:val="0"/>
        </w:rPr>
        <w:br/>
      </w:r>
      <w:r>
        <w:rPr>
          <w:b/>
          <w:i w:val="0"/>
        </w:rPr>
        <w:t>518</w:t>
      </w:r>
      <w:r>
        <w:rPr>
          <w:b w:val="0"/>
          <w:i w:val="0"/>
        </w:rPr>
        <w:br/>
      </w:r>
      <w:r>
        <w:rPr>
          <w:b w:val="0"/>
          <w:i w:val="0"/>
        </w:rPr>
        <w:br/>
      </w:r>
      <w:r>
        <w:rPr>
          <w:b/>
          <w:i w:val="0"/>
        </w:rPr>
        <w:t>Quyết định</w:t>
      </w:r>
      <w:r>
        <w:rPr>
          <w:b w:val="0"/>
          <w:i w:val="0"/>
        </w:rPr>
        <w:br/>
      </w:r>
      <w:r>
        <w:rPr>
          <w:b w:val="0"/>
          <w:i w:val="0"/>
        </w:rPr>
        <w:br/>
      </w:r>
      <w:r>
        <w:rPr>
          <w:b/>
          <w:i w:val="0"/>
        </w:rPr>
        <w:t>806/UB-QĐ-</w:t>
      </w:r>
      <w:r>
        <w:rPr>
          <w:b w:val="0"/>
          <w:i w:val="0"/>
        </w:rPr>
        <w:br/>
      </w:r>
      <w:r>
        <w:rPr>
          <w:b/>
          <w:i w:val="0"/>
        </w:rPr>
        <w:t>VG</w:t>
      </w:r>
      <w:r>
        <w:rPr>
          <w:b w:val="0"/>
          <w:i w:val="0"/>
        </w:rPr>
        <w:br/>
      </w:r>
      <w:r>
        <w:rPr>
          <w:b w:val="0"/>
          <w:i w:val="0"/>
        </w:rPr>
        <w:br/>
      </w:r>
      <w:r>
        <w:rPr>
          <w:b/>
          <w:i w:val="0"/>
        </w:rPr>
        <w:t>26/09/1983</w:t>
      </w:r>
      <w:r>
        <w:rPr>
          <w:b w:val="0"/>
          <w:i w:val="0"/>
        </w:rPr>
        <w:br/>
      </w:r>
      <w:r>
        <w:rPr>
          <w:b w:val="0"/>
          <w:i w:val="0"/>
        </w:rPr>
        <w:br/>
      </w:r>
      <w:r>
        <w:rPr>
          <w:b/>
          <w:i w:val="0"/>
        </w:rPr>
        <w:t>Về giá khuyến khích mua bò phế canh</w:t>
      </w:r>
      <w:r>
        <w:rPr>
          <w:b w:val="0"/>
          <w:i w:val="0"/>
        </w:rPr>
        <w:br/>
      </w:r>
      <w:r>
        <w:rPr>
          <w:b w:val="0"/>
          <w:i w:val="0"/>
        </w:rPr>
        <w:br/>
      </w:r>
      <w:r>
        <w:rPr>
          <w:b w:val="0"/>
          <w:i w:val="0"/>
        </w:rPr>
        <w:br/>
      </w:r>
      <w:r>
        <w:rPr>
          <w:b w:val="0"/>
          <w:i w:val="0"/>
        </w:rPr>
        <w:br/>
      </w:r>
      <w:r>
        <w:rPr>
          <w:b/>
          <w:i w:val="0"/>
        </w:rPr>
        <w:t>519</w:t>
      </w:r>
      <w:r>
        <w:rPr>
          <w:b w:val="0"/>
          <w:i w:val="0"/>
        </w:rPr>
        <w:br/>
      </w:r>
      <w:r>
        <w:rPr>
          <w:b w:val="0"/>
          <w:i w:val="0"/>
        </w:rPr>
        <w:br/>
      </w:r>
      <w:r>
        <w:rPr>
          <w:b/>
          <w:i w:val="0"/>
        </w:rPr>
        <w:t>Quyết định</w:t>
      </w:r>
      <w:r>
        <w:rPr>
          <w:b w:val="0"/>
          <w:i w:val="0"/>
        </w:rPr>
        <w:br/>
      </w:r>
      <w:r>
        <w:rPr>
          <w:b w:val="0"/>
          <w:i w:val="0"/>
        </w:rPr>
        <w:br/>
      </w:r>
      <w:r>
        <w:rPr>
          <w:b/>
          <w:i w:val="0"/>
        </w:rPr>
        <w:t>807/UB-QĐ-</w:t>
      </w:r>
      <w:r>
        <w:rPr>
          <w:b w:val="0"/>
          <w:i w:val="0"/>
        </w:rPr>
        <w:br/>
      </w:r>
      <w:r>
        <w:rPr>
          <w:b/>
          <w:i w:val="0"/>
        </w:rPr>
        <w:t>VG</w:t>
      </w:r>
      <w:r>
        <w:rPr>
          <w:b w:val="0"/>
          <w:i w:val="0"/>
        </w:rPr>
        <w:br/>
      </w:r>
      <w:r>
        <w:rPr>
          <w:b w:val="0"/>
          <w:i w:val="0"/>
        </w:rPr>
        <w:br/>
      </w:r>
      <w:r>
        <w:rPr>
          <w:b/>
          <w:i w:val="0"/>
        </w:rPr>
        <w:t>26/09/1983</w:t>
      </w:r>
      <w:r>
        <w:rPr>
          <w:b w:val="0"/>
          <w:i w:val="0"/>
        </w:rPr>
        <w:br/>
      </w:r>
      <w:r>
        <w:rPr>
          <w:b w:val="0"/>
          <w:i w:val="0"/>
        </w:rPr>
        <w:br/>
      </w:r>
      <w:r>
        <w:rPr>
          <w:b/>
          <w:i w:val="0"/>
        </w:rPr>
        <w:t>Về giá mua và giá bán các loại phế liệu, phế phẩm tại địa phương</w:t>
      </w:r>
      <w:r>
        <w:rPr>
          <w:b w:val="0"/>
          <w:i w:val="0"/>
        </w:rPr>
        <w:br/>
      </w:r>
      <w:r>
        <w:rPr>
          <w:b w:val="0"/>
          <w:i w:val="0"/>
        </w:rPr>
        <w:br/>
      </w:r>
      <w:r>
        <w:rPr>
          <w:b w:val="0"/>
          <w:i w:val="0"/>
        </w:rPr>
        <w:br/>
      </w:r>
      <w:r>
        <w:rPr>
          <w:b w:val="0"/>
          <w:i w:val="0"/>
        </w:rPr>
        <w:br/>
      </w:r>
      <w:r>
        <w:rPr>
          <w:b/>
          <w:i w:val="0"/>
        </w:rPr>
        <w:t>520</w:t>
      </w:r>
      <w:r>
        <w:rPr>
          <w:b w:val="0"/>
          <w:i w:val="0"/>
        </w:rPr>
        <w:br/>
      </w:r>
      <w:r>
        <w:rPr>
          <w:b w:val="0"/>
          <w:i w:val="0"/>
        </w:rPr>
        <w:br/>
      </w:r>
      <w:r>
        <w:rPr>
          <w:b/>
          <w:i w:val="0"/>
        </w:rPr>
        <w:t>Quyết định</w:t>
      </w:r>
      <w:r>
        <w:rPr>
          <w:b w:val="0"/>
          <w:i w:val="0"/>
        </w:rPr>
        <w:br/>
      </w:r>
      <w:r>
        <w:rPr>
          <w:b w:val="0"/>
          <w:i w:val="0"/>
        </w:rPr>
        <w:br/>
      </w:r>
      <w:r>
        <w:rPr>
          <w:b/>
          <w:i w:val="0"/>
        </w:rPr>
        <w:t>810/UB-QĐ-</w:t>
      </w:r>
      <w:r>
        <w:rPr>
          <w:b w:val="0"/>
          <w:i w:val="0"/>
        </w:rPr>
        <w:br/>
      </w:r>
      <w:r>
        <w:rPr>
          <w:b/>
          <w:i w:val="0"/>
        </w:rPr>
        <w:t>VG</w:t>
      </w:r>
      <w:r>
        <w:rPr>
          <w:b w:val="0"/>
          <w:i w:val="0"/>
        </w:rPr>
        <w:br/>
      </w:r>
      <w:r>
        <w:rPr>
          <w:b w:val="0"/>
          <w:i w:val="0"/>
        </w:rPr>
        <w:br/>
      </w:r>
      <w:r>
        <w:rPr>
          <w:b/>
          <w:i w:val="0"/>
        </w:rPr>
        <w:t>27/09/1983</w:t>
      </w:r>
      <w:r>
        <w:rPr>
          <w:b w:val="0"/>
          <w:i w:val="0"/>
        </w:rPr>
        <w:br/>
      </w:r>
      <w:r>
        <w:rPr>
          <w:b w:val="0"/>
          <w:i w:val="0"/>
        </w:rPr>
        <w:br/>
      </w:r>
      <w:r>
        <w:rPr>
          <w:b/>
          <w:i w:val="0"/>
        </w:rPr>
        <w:t>Giá bán buôn xí nghiệp, giá bán buôn công nghiệp các loại vật liệu xây dựng</w:t>
      </w:r>
      <w:r>
        <w:rPr>
          <w:b w:val="0"/>
          <w:i w:val="0"/>
        </w:rPr>
        <w:br/>
      </w:r>
      <w:r>
        <w:rPr>
          <w:b w:val="0"/>
          <w:i w:val="0"/>
        </w:rPr>
        <w:br/>
      </w:r>
      <w:r>
        <w:rPr>
          <w:b w:val="0"/>
          <w:i w:val="0"/>
        </w:rPr>
        <w:br/>
      </w:r>
      <w:r>
        <w:rPr>
          <w:b w:val="0"/>
          <w:i w:val="0"/>
        </w:rPr>
        <w:br/>
      </w:r>
      <w:r>
        <w:rPr>
          <w:b/>
          <w:i w:val="0"/>
        </w:rPr>
        <w:t>521</w:t>
      </w:r>
      <w:r>
        <w:rPr>
          <w:b w:val="0"/>
          <w:i w:val="0"/>
        </w:rPr>
        <w:br/>
      </w:r>
      <w:r>
        <w:rPr>
          <w:b w:val="0"/>
          <w:i w:val="0"/>
        </w:rPr>
        <w:br/>
      </w:r>
      <w:r>
        <w:rPr>
          <w:b/>
          <w:i w:val="0"/>
        </w:rPr>
        <w:t>Quyết định</w:t>
      </w:r>
      <w:r>
        <w:rPr>
          <w:b w:val="0"/>
          <w:i w:val="0"/>
        </w:rPr>
        <w:br/>
      </w:r>
      <w:r>
        <w:rPr>
          <w:b w:val="0"/>
          <w:i w:val="0"/>
        </w:rPr>
        <w:br/>
      </w:r>
      <w:r>
        <w:rPr>
          <w:b/>
          <w:i w:val="0"/>
        </w:rPr>
        <w:t>811/UB-QĐ-</w:t>
      </w:r>
      <w:r>
        <w:rPr>
          <w:b w:val="0"/>
          <w:i w:val="0"/>
        </w:rPr>
        <w:br/>
      </w:r>
      <w:r>
        <w:rPr>
          <w:b/>
          <w:i w:val="0"/>
        </w:rPr>
        <w:t>VG</w:t>
      </w:r>
      <w:r>
        <w:rPr>
          <w:b w:val="0"/>
          <w:i w:val="0"/>
        </w:rPr>
        <w:br/>
      </w:r>
      <w:r>
        <w:rPr>
          <w:b w:val="0"/>
          <w:i w:val="0"/>
        </w:rPr>
        <w:br/>
      </w:r>
      <w:r>
        <w:rPr>
          <w:b/>
          <w:i w:val="0"/>
        </w:rPr>
        <w:t>27/09/1983</w:t>
      </w:r>
      <w:r>
        <w:rPr>
          <w:b w:val="0"/>
          <w:i w:val="0"/>
        </w:rPr>
        <w:br/>
      </w:r>
      <w:r>
        <w:rPr>
          <w:b w:val="0"/>
          <w:i w:val="0"/>
        </w:rPr>
        <w:br/>
      </w:r>
      <w:r>
        <w:rPr>
          <w:b/>
          <w:i w:val="0"/>
        </w:rPr>
        <w:t>Về giá bán máy kéo Bông sen</w:t>
      </w:r>
      <w:r>
        <w:rPr>
          <w:b w:val="0"/>
          <w:i w:val="0"/>
        </w:rPr>
        <w:br/>
      </w:r>
      <w:r>
        <w:rPr>
          <w:b w:val="0"/>
          <w:i w:val="0"/>
        </w:rPr>
        <w:br/>
      </w:r>
      <w:r>
        <w:rPr>
          <w:b w:val="0"/>
          <w:i w:val="0"/>
        </w:rPr>
        <w:br/>
      </w:r>
      <w:r>
        <w:rPr>
          <w:b w:val="0"/>
          <w:i w:val="0"/>
        </w:rPr>
        <w:br/>
      </w:r>
      <w:r>
        <w:rPr>
          <w:b/>
          <w:i w:val="0"/>
        </w:rPr>
        <w:t>522</w:t>
      </w:r>
      <w:r>
        <w:rPr>
          <w:b w:val="0"/>
          <w:i w:val="0"/>
        </w:rPr>
        <w:br/>
      </w:r>
      <w:r>
        <w:rPr>
          <w:b w:val="0"/>
          <w:i w:val="0"/>
        </w:rPr>
        <w:br/>
      </w:r>
      <w:r>
        <w:rPr>
          <w:b/>
          <w:i w:val="0"/>
        </w:rPr>
        <w:t>Chỉ thị</w:t>
      </w:r>
      <w:r>
        <w:rPr>
          <w:b w:val="0"/>
          <w:i w:val="0"/>
        </w:rPr>
        <w:br/>
      </w:r>
      <w:r>
        <w:rPr>
          <w:b w:val="0"/>
          <w:i w:val="0"/>
        </w:rPr>
        <w:br/>
      </w:r>
      <w:r>
        <w:rPr>
          <w:b/>
          <w:i w:val="0"/>
        </w:rPr>
        <w:t>50/CT - UB</w:t>
      </w:r>
      <w:r>
        <w:rPr>
          <w:b w:val="0"/>
          <w:i w:val="0"/>
        </w:rPr>
        <w:br/>
      </w:r>
      <w:r>
        <w:rPr>
          <w:b w:val="0"/>
          <w:i w:val="0"/>
        </w:rPr>
        <w:br/>
      </w:r>
      <w:r>
        <w:rPr>
          <w:b/>
          <w:i w:val="0"/>
        </w:rPr>
        <w:t>28/09/1983</w:t>
      </w:r>
      <w:r>
        <w:rPr>
          <w:b w:val="0"/>
          <w:i w:val="0"/>
        </w:rPr>
        <w:br/>
      </w:r>
      <w:r>
        <w:rPr>
          <w:b w:val="0"/>
          <w:i w:val="0"/>
        </w:rPr>
        <w:br/>
      </w:r>
      <w:r>
        <w:rPr>
          <w:b/>
          <w:i w:val="0"/>
        </w:rPr>
        <w:t>Tâng cường chỉ đạo thu mua lạc vỏ và quản lý các bộng ép dầu</w:t>
      </w:r>
      <w:r>
        <w:rPr>
          <w:b w:val="0"/>
          <w:i w:val="0"/>
        </w:rPr>
        <w:br/>
      </w:r>
      <w:r>
        <w:rPr>
          <w:b w:val="0"/>
          <w:i w:val="0"/>
        </w:rPr>
        <w:br/>
      </w:r>
      <w:r>
        <w:rPr>
          <w:b w:val="0"/>
          <w:i w:val="0"/>
        </w:rPr>
        <w:br/>
      </w:r>
      <w:r>
        <w:rPr>
          <w:b w:val="0"/>
          <w:i w:val="0"/>
        </w:rPr>
        <w:br/>
      </w:r>
      <w:r>
        <w:rPr>
          <w:b/>
          <w:i w:val="0"/>
        </w:rPr>
        <w:t>523</w:t>
      </w:r>
      <w:r>
        <w:rPr>
          <w:b w:val="0"/>
          <w:i w:val="0"/>
        </w:rPr>
        <w:br/>
      </w:r>
      <w:r>
        <w:rPr>
          <w:b w:val="0"/>
          <w:i w:val="0"/>
        </w:rPr>
        <w:br/>
      </w:r>
      <w:r>
        <w:rPr>
          <w:b/>
          <w:i w:val="0"/>
        </w:rPr>
        <w:t>Quyết định</w:t>
      </w:r>
      <w:r>
        <w:rPr>
          <w:b w:val="0"/>
          <w:i w:val="0"/>
        </w:rPr>
        <w:br/>
      </w:r>
      <w:r>
        <w:rPr>
          <w:b w:val="0"/>
          <w:i w:val="0"/>
        </w:rPr>
        <w:br/>
      </w:r>
      <w:r>
        <w:rPr>
          <w:b/>
          <w:i w:val="0"/>
        </w:rPr>
        <w:t>813/UB-QĐ-</w:t>
      </w:r>
      <w:r>
        <w:rPr>
          <w:b w:val="0"/>
          <w:i w:val="0"/>
        </w:rPr>
        <w:br/>
      </w:r>
      <w:r>
        <w:rPr>
          <w:b/>
          <w:i w:val="0"/>
        </w:rPr>
        <w:t>VG</w:t>
      </w:r>
      <w:r>
        <w:rPr>
          <w:b w:val="0"/>
          <w:i w:val="0"/>
        </w:rPr>
        <w:br/>
      </w:r>
      <w:r>
        <w:rPr>
          <w:b w:val="0"/>
          <w:i w:val="0"/>
        </w:rPr>
        <w:br/>
      </w:r>
      <w:r>
        <w:rPr>
          <w:b/>
          <w:i w:val="0"/>
        </w:rPr>
        <w:t>28/09/1983</w:t>
      </w:r>
      <w:r>
        <w:rPr>
          <w:b w:val="0"/>
          <w:i w:val="0"/>
        </w:rPr>
        <w:br/>
      </w:r>
      <w:r>
        <w:rPr>
          <w:b w:val="0"/>
          <w:i w:val="0"/>
        </w:rPr>
        <w:br/>
      </w:r>
      <w:r>
        <w:rPr>
          <w:b/>
          <w:i w:val="0"/>
        </w:rPr>
        <w:t>Về giá khuyến khích mua lúa nếp</w:t>
      </w:r>
      <w:r>
        <w:rPr>
          <w:b w:val="0"/>
          <w:i w:val="0"/>
        </w:rPr>
        <w:br/>
      </w:r>
      <w:r>
        <w:rPr>
          <w:b w:val="0"/>
          <w:i w:val="0"/>
        </w:rPr>
        <w:br/>
      </w:r>
      <w:r>
        <w:rPr>
          <w:b w:val="0"/>
          <w:i w:val="0"/>
        </w:rPr>
        <w:br/>
      </w:r>
      <w:r>
        <w:rPr>
          <w:b w:val="0"/>
          <w:i w:val="0"/>
        </w:rPr>
        <w:br/>
      </w:r>
      <w:r>
        <w:rPr>
          <w:b/>
          <w:i w:val="0"/>
        </w:rPr>
        <w:t>524</w:t>
      </w:r>
      <w:r>
        <w:rPr>
          <w:b w:val="0"/>
          <w:i w:val="0"/>
        </w:rPr>
        <w:br/>
      </w:r>
      <w:r>
        <w:rPr>
          <w:b w:val="0"/>
          <w:i w:val="0"/>
        </w:rPr>
        <w:br/>
      </w:r>
      <w:r>
        <w:rPr>
          <w:b/>
          <w:i w:val="0"/>
        </w:rPr>
        <w:t>Quyết định</w:t>
      </w:r>
      <w:r>
        <w:rPr>
          <w:b w:val="0"/>
          <w:i w:val="0"/>
        </w:rPr>
        <w:br/>
      </w:r>
      <w:r>
        <w:rPr>
          <w:b w:val="0"/>
          <w:i w:val="0"/>
        </w:rPr>
        <w:br/>
      </w:r>
      <w:r>
        <w:rPr>
          <w:b/>
          <w:i w:val="0"/>
        </w:rPr>
        <w:t>814/UB-QĐ-</w:t>
      </w:r>
      <w:r>
        <w:rPr>
          <w:b w:val="0"/>
          <w:i w:val="0"/>
        </w:rPr>
        <w:br/>
      </w:r>
      <w:r>
        <w:rPr>
          <w:b/>
          <w:i w:val="0"/>
        </w:rPr>
        <w:t>VG</w:t>
      </w:r>
      <w:r>
        <w:rPr>
          <w:b w:val="0"/>
          <w:i w:val="0"/>
        </w:rPr>
        <w:br/>
      </w:r>
      <w:r>
        <w:rPr>
          <w:b w:val="0"/>
          <w:i w:val="0"/>
        </w:rPr>
        <w:br/>
      </w:r>
      <w:r>
        <w:rPr>
          <w:b/>
          <w:i w:val="0"/>
        </w:rPr>
        <w:t>28/09/1983</w:t>
      </w:r>
      <w:r>
        <w:rPr>
          <w:b w:val="0"/>
          <w:i w:val="0"/>
        </w:rPr>
        <w:br/>
      </w:r>
      <w:r>
        <w:rPr>
          <w:b w:val="0"/>
          <w:i w:val="0"/>
        </w:rPr>
        <w:br/>
      </w:r>
      <w:r>
        <w:rPr>
          <w:b/>
          <w:i w:val="0"/>
        </w:rPr>
        <w:t>Về giá giao và giá bán lẻ kinh doanh thương nghiệp một số mặt hàng nhập của công ty liên hiệp xuất khẩu</w:t>
      </w:r>
      <w:r>
        <w:rPr>
          <w:b w:val="0"/>
          <w:i w:val="0"/>
        </w:rPr>
        <w:br/>
      </w:r>
      <w:r>
        <w:rPr>
          <w:b w:val="0"/>
          <w:i w:val="0"/>
        </w:rPr>
        <w:br/>
      </w:r>
      <w:r>
        <w:rPr>
          <w:b w:val="0"/>
          <w:i w:val="0"/>
        </w:rPr>
        <w:br/>
      </w:r>
      <w:r>
        <w:rPr>
          <w:b w:val="0"/>
          <w:i w:val="0"/>
        </w:rPr>
        <w:br/>
      </w:r>
      <w:r>
        <w:rPr>
          <w:b/>
          <w:i w:val="0"/>
        </w:rPr>
        <w:t>525</w:t>
      </w:r>
      <w:r>
        <w:rPr>
          <w:b w:val="0"/>
          <w:i w:val="0"/>
        </w:rPr>
        <w:br/>
      </w:r>
      <w:r>
        <w:rPr>
          <w:b w:val="0"/>
          <w:i w:val="0"/>
        </w:rPr>
        <w:br/>
      </w:r>
      <w:r>
        <w:rPr>
          <w:b/>
          <w:i w:val="0"/>
        </w:rPr>
        <w:t>Quyết định</w:t>
      </w:r>
      <w:r>
        <w:rPr>
          <w:b w:val="0"/>
          <w:i w:val="0"/>
        </w:rPr>
        <w:br/>
      </w:r>
      <w:r>
        <w:rPr>
          <w:b w:val="0"/>
          <w:i w:val="0"/>
        </w:rPr>
        <w:br/>
      </w:r>
      <w:r>
        <w:rPr>
          <w:b/>
          <w:i w:val="0"/>
        </w:rPr>
        <w:t>815/UB-QĐ-</w:t>
      </w:r>
      <w:r>
        <w:rPr>
          <w:b w:val="0"/>
          <w:i w:val="0"/>
        </w:rPr>
        <w:br/>
      </w:r>
      <w:r>
        <w:rPr>
          <w:b/>
          <w:i w:val="0"/>
        </w:rPr>
        <w:t>VG</w:t>
      </w:r>
      <w:r>
        <w:rPr>
          <w:b w:val="0"/>
          <w:i w:val="0"/>
        </w:rPr>
        <w:br/>
      </w:r>
      <w:r>
        <w:rPr>
          <w:b w:val="0"/>
          <w:i w:val="0"/>
        </w:rPr>
        <w:br/>
      </w:r>
      <w:r>
        <w:rPr>
          <w:b/>
          <w:i w:val="0"/>
        </w:rPr>
        <w:t>28/09/1983</w:t>
      </w:r>
      <w:r>
        <w:rPr>
          <w:b w:val="0"/>
          <w:i w:val="0"/>
        </w:rPr>
        <w:br/>
      </w:r>
      <w:r>
        <w:rPr>
          <w:b w:val="0"/>
          <w:i w:val="0"/>
        </w:rPr>
        <w:br/>
      </w:r>
      <w:r>
        <w:rPr>
          <w:b/>
          <w:i w:val="0"/>
        </w:rPr>
        <w:t>Về giá khuyến khích mua đậu phụng vỏ loại 4, dầu phụng và khô dầu</w:t>
      </w:r>
      <w:r>
        <w:rPr>
          <w:b w:val="0"/>
          <w:i w:val="0"/>
        </w:rPr>
        <w:br/>
      </w:r>
      <w:r>
        <w:rPr>
          <w:b w:val="0"/>
          <w:i w:val="0"/>
        </w:rPr>
        <w:br/>
      </w:r>
      <w:r>
        <w:rPr>
          <w:b w:val="0"/>
          <w:i w:val="0"/>
        </w:rPr>
        <w:br/>
      </w:r>
      <w:r>
        <w:rPr>
          <w:b w:val="0"/>
          <w:i w:val="0"/>
        </w:rPr>
        <w:br/>
      </w:r>
      <w:r>
        <w:rPr>
          <w:b/>
          <w:i w:val="0"/>
        </w:rPr>
        <w:t>526</w:t>
      </w:r>
      <w:r>
        <w:rPr>
          <w:b w:val="0"/>
          <w:i w:val="0"/>
        </w:rPr>
        <w:br/>
      </w:r>
      <w:r>
        <w:rPr>
          <w:b w:val="0"/>
          <w:i w:val="0"/>
        </w:rPr>
        <w:br/>
      </w:r>
      <w:r>
        <w:rPr>
          <w:b/>
          <w:i w:val="0"/>
        </w:rPr>
        <w:t>Chỉ thị</w:t>
      </w:r>
      <w:r>
        <w:rPr>
          <w:b w:val="0"/>
          <w:i w:val="0"/>
        </w:rPr>
        <w:br/>
      </w:r>
      <w:r>
        <w:rPr>
          <w:b w:val="0"/>
          <w:i w:val="0"/>
        </w:rPr>
        <w:br/>
      </w:r>
      <w:r>
        <w:rPr>
          <w:b/>
          <w:i w:val="0"/>
        </w:rPr>
        <w:t>52/CT - UB</w:t>
      </w:r>
      <w:r>
        <w:rPr>
          <w:b w:val="0"/>
          <w:i w:val="0"/>
        </w:rPr>
        <w:br/>
      </w:r>
      <w:r>
        <w:rPr>
          <w:b w:val="0"/>
          <w:i w:val="0"/>
        </w:rPr>
        <w:br/>
      </w:r>
      <w:r>
        <w:rPr>
          <w:b/>
          <w:i w:val="0"/>
        </w:rPr>
        <w:t>01/10/1983</w:t>
      </w:r>
      <w:r>
        <w:rPr>
          <w:b w:val="0"/>
          <w:i w:val="0"/>
        </w:rPr>
        <w:br/>
      </w:r>
      <w:r>
        <w:rPr>
          <w:b w:val="0"/>
          <w:i w:val="0"/>
        </w:rPr>
        <w:br/>
      </w:r>
      <w:r>
        <w:rPr>
          <w:b/>
          <w:i w:val="0"/>
        </w:rPr>
        <w:t>Cấm dùng xe ô tô con để vận chuyển sản xuất tự túc, củi đuốc ... không đúng với mục đích sử dụng</w:t>
      </w:r>
      <w:r>
        <w:rPr>
          <w:b w:val="0"/>
          <w:i w:val="0"/>
        </w:rPr>
        <w:br/>
      </w:r>
      <w:r>
        <w:rPr>
          <w:b w:val="0"/>
          <w:i w:val="0"/>
        </w:rPr>
        <w:br/>
      </w:r>
      <w:r>
        <w:rPr>
          <w:b w:val="0"/>
          <w:i w:val="0"/>
        </w:rPr>
        <w:br/>
      </w:r>
      <w:r>
        <w:rPr>
          <w:b w:val="0"/>
          <w:i w:val="0"/>
        </w:rPr>
        <w:br/>
      </w:r>
      <w:r>
        <w:rPr>
          <w:b/>
          <w:i w:val="0"/>
        </w:rPr>
        <w:t>527</w:t>
      </w:r>
      <w:r>
        <w:rPr>
          <w:b w:val="0"/>
          <w:i w:val="0"/>
        </w:rPr>
        <w:br/>
      </w:r>
      <w:r>
        <w:rPr>
          <w:b w:val="0"/>
          <w:i w:val="0"/>
        </w:rPr>
        <w:br/>
      </w:r>
      <w:r>
        <w:rPr>
          <w:b/>
          <w:i w:val="0"/>
        </w:rPr>
        <w:t>Quyết định</w:t>
      </w:r>
      <w:r>
        <w:rPr>
          <w:b w:val="0"/>
          <w:i w:val="0"/>
        </w:rPr>
        <w:br/>
      </w:r>
      <w:r>
        <w:rPr>
          <w:b w:val="0"/>
          <w:i w:val="0"/>
        </w:rPr>
        <w:br/>
      </w:r>
      <w:r>
        <w:rPr>
          <w:b/>
          <w:i w:val="0"/>
        </w:rPr>
        <w:t>821/UB-QĐ-</w:t>
      </w:r>
      <w:r>
        <w:rPr>
          <w:b w:val="0"/>
          <w:i w:val="0"/>
        </w:rPr>
        <w:br/>
      </w:r>
      <w:r>
        <w:rPr>
          <w:b/>
          <w:i w:val="0"/>
        </w:rPr>
        <w:t>VG</w:t>
      </w:r>
      <w:r>
        <w:rPr>
          <w:b w:val="0"/>
          <w:i w:val="0"/>
        </w:rPr>
        <w:br/>
      </w:r>
      <w:r>
        <w:rPr>
          <w:b w:val="0"/>
          <w:i w:val="0"/>
        </w:rPr>
        <w:br/>
      </w:r>
      <w:r>
        <w:rPr>
          <w:b/>
          <w:i w:val="0"/>
        </w:rPr>
        <w:t>01/10/1983</w:t>
      </w:r>
      <w:r>
        <w:rPr>
          <w:b w:val="0"/>
          <w:i w:val="0"/>
        </w:rPr>
        <w:br/>
      </w:r>
      <w:r>
        <w:rPr>
          <w:b w:val="0"/>
          <w:i w:val="0"/>
        </w:rPr>
        <w:br/>
      </w:r>
      <w:r>
        <w:rPr>
          <w:b/>
          <w:i w:val="0"/>
        </w:rPr>
        <w:t>Về giá giao và giá bán lẻ kinh doanh một số phụ tùng xe đạp và xe gắn máy</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định</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phẩm chất một số loại đậu đỗ</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nhập khẩu</w:t>
      </w:r>
      <w:r>
        <w:rPr>
          <w:b w:val="0"/>
          <w:i w:val="0"/>
        </w:rPr>
        <w:br/>
      </w:r>
      <w:r>
        <w:rPr>
          <w:b w:val="0"/>
          <w:i w:val="0"/>
        </w:rPr>
        <w:br/>
      </w:r>
      <w:r>
        <w:rPr>
          <w:b w:val="0"/>
          <w:i w:val="0"/>
        </w:rPr>
        <w:br/>
      </w:r>
      <w:r>
        <w:rPr>
          <w:b w:val="0"/>
          <w:i w:val="0"/>
        </w:rPr>
        <w:br/>
      </w:r>
      <w:r>
        <w:rPr>
          <w:b/>
          <w:i w:val="0"/>
        </w:rPr>
        <w:t>528</w:t>
      </w:r>
      <w:r>
        <w:rPr>
          <w:b w:val="0"/>
          <w:i w:val="0"/>
        </w:rPr>
        <w:br/>
      </w:r>
      <w:r>
        <w:rPr>
          <w:b w:val="0"/>
          <w:i w:val="0"/>
        </w:rPr>
        <w:br/>
      </w:r>
      <w:r>
        <w:rPr>
          <w:b/>
          <w:i w:val="0"/>
        </w:rPr>
        <w:t>Quyết định</w:t>
      </w:r>
      <w:r>
        <w:rPr>
          <w:b w:val="0"/>
          <w:i w:val="0"/>
        </w:rPr>
        <w:br/>
      </w:r>
      <w:r>
        <w:rPr>
          <w:b w:val="0"/>
          <w:i w:val="0"/>
        </w:rPr>
        <w:br/>
      </w:r>
      <w:r>
        <w:rPr>
          <w:b/>
          <w:i w:val="0"/>
        </w:rPr>
        <w:t>827/UB - QĐ</w:t>
      </w:r>
      <w:r>
        <w:rPr>
          <w:b w:val="0"/>
          <w:i w:val="0"/>
        </w:rPr>
        <w:br/>
      </w:r>
      <w:r>
        <w:rPr>
          <w:b w:val="0"/>
          <w:i w:val="0"/>
        </w:rPr>
        <w:br/>
      </w:r>
      <w:r>
        <w:rPr>
          <w:b/>
          <w:i w:val="0"/>
        </w:rPr>
        <w:t>05/10/1983</w:t>
      </w:r>
      <w:r>
        <w:rPr>
          <w:b w:val="0"/>
          <w:i w:val="0"/>
        </w:rPr>
        <w:br/>
      </w:r>
      <w:r>
        <w:rPr>
          <w:b w:val="0"/>
          <w:i w:val="0"/>
        </w:rPr>
        <w:br/>
      </w:r>
      <w:r>
        <w:rPr>
          <w:b/>
          <w:i w:val="0"/>
        </w:rPr>
        <w:t>V/v thành lập đội dân công chuyên nghiệp trong các HTX sản xuất Nông nghiệp</w:t>
      </w:r>
      <w:r>
        <w:rPr>
          <w:b w:val="0"/>
          <w:i w:val="0"/>
        </w:rPr>
        <w:br/>
      </w:r>
      <w:r>
        <w:rPr>
          <w:b w:val="0"/>
          <w:i w:val="0"/>
        </w:rPr>
        <w:br/>
      </w:r>
      <w:r>
        <w:rPr>
          <w:b w:val="0"/>
          <w:i w:val="0"/>
        </w:rPr>
        <w:br/>
      </w:r>
      <w:r>
        <w:rPr>
          <w:b w:val="0"/>
          <w:i w:val="0"/>
        </w:rPr>
        <w:br/>
      </w:r>
      <w:r>
        <w:rPr>
          <w:b/>
          <w:i w:val="0"/>
        </w:rPr>
        <w:t>529</w:t>
      </w:r>
      <w:r>
        <w:rPr>
          <w:b w:val="0"/>
          <w:i w:val="0"/>
        </w:rPr>
        <w:br/>
      </w:r>
      <w:r>
        <w:rPr>
          <w:b w:val="0"/>
          <w:i w:val="0"/>
        </w:rPr>
        <w:br/>
      </w:r>
      <w:r>
        <w:rPr>
          <w:b/>
          <w:i w:val="0"/>
        </w:rPr>
        <w:t>Chỉ thị</w:t>
      </w:r>
      <w:r>
        <w:rPr>
          <w:b w:val="0"/>
          <w:i w:val="0"/>
        </w:rPr>
        <w:br/>
      </w:r>
      <w:r>
        <w:rPr>
          <w:b w:val="0"/>
          <w:i w:val="0"/>
        </w:rPr>
        <w:br/>
      </w:r>
      <w:r>
        <w:rPr>
          <w:b/>
          <w:i w:val="0"/>
        </w:rPr>
        <w:t>58/CT - UB</w:t>
      </w:r>
      <w:r>
        <w:rPr>
          <w:b w:val="0"/>
          <w:i w:val="0"/>
        </w:rPr>
        <w:br/>
      </w:r>
      <w:r>
        <w:rPr>
          <w:b w:val="0"/>
          <w:i w:val="0"/>
        </w:rPr>
        <w:br/>
      </w:r>
      <w:r>
        <w:rPr>
          <w:b/>
          <w:i w:val="0"/>
        </w:rPr>
        <w:t>14/10/1983</w:t>
      </w:r>
      <w:r>
        <w:rPr>
          <w:b w:val="0"/>
          <w:i w:val="0"/>
        </w:rPr>
        <w:br/>
      </w:r>
      <w:r>
        <w:rPr>
          <w:b w:val="0"/>
          <w:i w:val="0"/>
        </w:rPr>
        <w:br/>
      </w:r>
      <w:r>
        <w:rPr>
          <w:b/>
          <w:i w:val="0"/>
        </w:rPr>
        <w:t>V/v kiểm dịch và kiểm soát sát sinh</w:t>
      </w:r>
      <w:r>
        <w:rPr>
          <w:b w:val="0"/>
          <w:i w:val="0"/>
        </w:rPr>
        <w:br/>
      </w:r>
      <w:r>
        <w:rPr>
          <w:b w:val="0"/>
          <w:i w:val="0"/>
        </w:rPr>
        <w:br/>
      </w:r>
      <w:r>
        <w:rPr>
          <w:b w:val="0"/>
          <w:i w:val="0"/>
        </w:rPr>
        <w:br/>
      </w:r>
      <w:r>
        <w:rPr>
          <w:b w:val="0"/>
          <w:i w:val="0"/>
        </w:rPr>
        <w:br/>
      </w:r>
      <w:r>
        <w:rPr>
          <w:b/>
          <w:i w:val="0"/>
        </w:rPr>
        <w:t>530</w:t>
      </w:r>
      <w:r>
        <w:rPr>
          <w:b w:val="0"/>
          <w:i w:val="0"/>
        </w:rPr>
        <w:br/>
      </w:r>
      <w:r>
        <w:rPr>
          <w:b w:val="0"/>
          <w:i w:val="0"/>
        </w:rPr>
        <w:br/>
      </w:r>
      <w:r>
        <w:rPr>
          <w:b/>
          <w:i w:val="0"/>
        </w:rPr>
        <w:t>Chỉ thị</w:t>
      </w:r>
      <w:r>
        <w:rPr>
          <w:b w:val="0"/>
          <w:i w:val="0"/>
        </w:rPr>
        <w:br/>
      </w:r>
      <w:r>
        <w:rPr>
          <w:b w:val="0"/>
          <w:i w:val="0"/>
        </w:rPr>
        <w:br/>
      </w:r>
      <w:r>
        <w:rPr>
          <w:b/>
          <w:i w:val="0"/>
        </w:rPr>
        <w:t>09/CT - UB</w:t>
      </w:r>
      <w:r>
        <w:rPr>
          <w:b w:val="0"/>
          <w:i w:val="0"/>
        </w:rPr>
        <w:br/>
      </w:r>
      <w:r>
        <w:rPr>
          <w:b w:val="0"/>
          <w:i w:val="0"/>
        </w:rPr>
        <w:br/>
      </w:r>
      <w:r>
        <w:rPr>
          <w:b/>
          <w:i w:val="0"/>
        </w:rPr>
        <w:t>19/10/1983</w:t>
      </w:r>
      <w:r>
        <w:rPr>
          <w:b w:val="0"/>
          <w:i w:val="0"/>
        </w:rPr>
        <w:br/>
      </w:r>
      <w:r>
        <w:rPr>
          <w:b w:val="0"/>
          <w:i w:val="0"/>
        </w:rPr>
        <w:br/>
      </w:r>
      <w:r>
        <w:rPr>
          <w:b/>
          <w:i w:val="0"/>
        </w:rPr>
        <w:t>Tập trung sức phòng chống lũ lụt và khắc phục hậu quả sau lũ lụt</w:t>
      </w:r>
      <w:r>
        <w:rPr>
          <w:b w:val="0"/>
          <w:i w:val="0"/>
        </w:rPr>
        <w:br/>
      </w:r>
      <w:r>
        <w:rPr>
          <w:b w:val="0"/>
          <w:i w:val="0"/>
        </w:rPr>
        <w:br/>
      </w:r>
      <w:r>
        <w:rPr>
          <w:b w:val="0"/>
          <w:i w:val="0"/>
        </w:rPr>
        <w:br/>
      </w:r>
      <w:r>
        <w:rPr>
          <w:b w:val="0"/>
          <w:i w:val="0"/>
        </w:rPr>
        <w:br/>
      </w:r>
      <w:r>
        <w:rPr>
          <w:b/>
          <w:i w:val="0"/>
        </w:rPr>
        <w:t>531</w:t>
      </w:r>
      <w:r>
        <w:rPr>
          <w:b w:val="0"/>
          <w:i w:val="0"/>
        </w:rPr>
        <w:br/>
      </w:r>
      <w:r>
        <w:rPr>
          <w:b w:val="0"/>
          <w:i w:val="0"/>
        </w:rPr>
        <w:br/>
      </w:r>
      <w:r>
        <w:rPr>
          <w:b/>
          <w:i w:val="0"/>
        </w:rPr>
        <w:t>Chỉ thị</w:t>
      </w:r>
      <w:r>
        <w:rPr>
          <w:b w:val="0"/>
          <w:i w:val="0"/>
        </w:rPr>
        <w:br/>
      </w:r>
      <w:r>
        <w:rPr>
          <w:b w:val="0"/>
          <w:i w:val="0"/>
        </w:rPr>
        <w:br/>
      </w:r>
      <w:r>
        <w:rPr>
          <w:b/>
          <w:i w:val="0"/>
        </w:rPr>
        <w:t>59/CT - UB</w:t>
      </w:r>
      <w:r>
        <w:rPr>
          <w:b w:val="0"/>
          <w:i w:val="0"/>
        </w:rPr>
        <w:br/>
      </w:r>
      <w:r>
        <w:rPr>
          <w:b w:val="0"/>
          <w:i w:val="0"/>
        </w:rPr>
        <w:br/>
      </w:r>
      <w:r>
        <w:rPr>
          <w:b/>
          <w:i w:val="0"/>
        </w:rPr>
        <w:t>02/11/1983</w:t>
      </w:r>
      <w:r>
        <w:rPr>
          <w:b w:val="0"/>
          <w:i w:val="0"/>
        </w:rPr>
        <w:br/>
      </w:r>
      <w:r>
        <w:rPr>
          <w:b w:val="0"/>
          <w:i w:val="0"/>
        </w:rPr>
        <w:br/>
      </w:r>
      <w:r>
        <w:rPr>
          <w:b/>
          <w:i w:val="0"/>
        </w:rPr>
        <w:t>V/v quản lý và sử dụng đúng mục đích và có hiệu quả số xi măng được phân bổ cho các công trình trọng điểm từ nay đến cuối năm</w:t>
      </w:r>
      <w:r>
        <w:rPr>
          <w:b w:val="0"/>
          <w:i w:val="0"/>
        </w:rPr>
        <w:br/>
      </w:r>
      <w:r>
        <w:rPr>
          <w:b w:val="0"/>
          <w:i w:val="0"/>
        </w:rPr>
        <w:br/>
      </w:r>
      <w:r>
        <w:rPr>
          <w:b w:val="0"/>
          <w:i w:val="0"/>
        </w:rPr>
        <w:br/>
      </w:r>
      <w:r>
        <w:rPr>
          <w:b w:val="0"/>
          <w:i w:val="0"/>
        </w:rPr>
        <w:br/>
      </w:r>
      <w:r>
        <w:rPr>
          <w:b/>
          <w:i w:val="0"/>
        </w:rPr>
        <w:t>532</w:t>
      </w:r>
      <w:r>
        <w:rPr>
          <w:b w:val="0"/>
          <w:i w:val="0"/>
        </w:rPr>
        <w:br/>
      </w:r>
      <w:r>
        <w:rPr>
          <w:b w:val="0"/>
          <w:i w:val="0"/>
        </w:rPr>
        <w:br/>
      </w:r>
      <w:r>
        <w:rPr>
          <w:b/>
          <w:i w:val="0"/>
        </w:rPr>
        <w:t>Chỉ thị</w:t>
      </w:r>
      <w:r>
        <w:rPr>
          <w:b w:val="0"/>
          <w:i w:val="0"/>
        </w:rPr>
        <w:br/>
      </w:r>
      <w:r>
        <w:rPr>
          <w:b w:val="0"/>
          <w:i w:val="0"/>
        </w:rPr>
        <w:br/>
      </w:r>
      <w:r>
        <w:rPr>
          <w:b/>
          <w:i w:val="0"/>
        </w:rPr>
        <w:t>64/UB - CT</w:t>
      </w:r>
      <w:r>
        <w:rPr>
          <w:b w:val="0"/>
          <w:i w:val="0"/>
        </w:rPr>
        <w:br/>
      </w:r>
      <w:r>
        <w:rPr>
          <w:b w:val="0"/>
          <w:i w:val="0"/>
        </w:rPr>
        <w:br/>
      </w:r>
      <w:r>
        <w:rPr>
          <w:b/>
          <w:i w:val="0"/>
        </w:rPr>
        <w:t>08/11/1983</w:t>
      </w:r>
      <w:r>
        <w:rPr>
          <w:b w:val="0"/>
          <w:i w:val="0"/>
        </w:rPr>
        <w:br/>
      </w:r>
      <w:r>
        <w:rPr>
          <w:b w:val="0"/>
          <w:i w:val="0"/>
        </w:rPr>
        <w:br/>
      </w:r>
      <w:r>
        <w:rPr>
          <w:b/>
          <w:i w:val="0"/>
        </w:rPr>
        <w:t>V/v bổ sung Quyết định số 607/UB - QĐ ngày 18/10/1982 của UBND. tỉnh về việc thực hiện thu tiền của những người có nghĩa vụ đi làm dân công trên các công trường mà không đi</w:t>
      </w:r>
      <w:r>
        <w:rPr>
          <w:b w:val="0"/>
          <w:i w:val="0"/>
        </w:rPr>
        <w:br/>
      </w:r>
      <w:r>
        <w:rPr>
          <w:b w:val="0"/>
          <w:i w:val="0"/>
        </w:rPr>
        <w:br/>
      </w:r>
      <w:r>
        <w:rPr>
          <w:b w:val="0"/>
          <w:i w:val="0"/>
        </w:rPr>
        <w:br/>
      </w:r>
      <w:r>
        <w:rPr>
          <w:b w:val="0"/>
          <w:i w:val="0"/>
        </w:rPr>
        <w:br/>
      </w:r>
      <w:r>
        <w:rPr>
          <w:b/>
          <w:i w:val="0"/>
        </w:rPr>
        <w:t>533</w:t>
      </w:r>
      <w:r>
        <w:rPr>
          <w:b w:val="0"/>
          <w:i w:val="0"/>
        </w:rPr>
        <w:br/>
      </w:r>
      <w:r>
        <w:rPr>
          <w:b w:val="0"/>
          <w:i w:val="0"/>
        </w:rPr>
        <w:br/>
      </w:r>
      <w:r>
        <w:rPr>
          <w:b/>
          <w:i w:val="0"/>
        </w:rPr>
        <w:t>Chỉ thị</w:t>
      </w:r>
      <w:r>
        <w:rPr>
          <w:b w:val="0"/>
          <w:i w:val="0"/>
        </w:rPr>
        <w:br/>
      </w:r>
      <w:r>
        <w:rPr>
          <w:b w:val="0"/>
          <w:i w:val="0"/>
        </w:rPr>
        <w:br/>
      </w:r>
      <w:r>
        <w:rPr>
          <w:b/>
          <w:i w:val="0"/>
        </w:rPr>
        <w:t>65/UB - CT</w:t>
      </w:r>
      <w:r>
        <w:rPr>
          <w:b w:val="0"/>
          <w:i w:val="0"/>
        </w:rPr>
        <w:br/>
      </w:r>
      <w:r>
        <w:rPr>
          <w:b w:val="0"/>
          <w:i w:val="0"/>
        </w:rPr>
        <w:br/>
      </w:r>
      <w:r>
        <w:rPr>
          <w:b/>
          <w:i w:val="0"/>
        </w:rPr>
        <w:t>17/11/1983</w:t>
      </w:r>
      <w:r>
        <w:rPr>
          <w:b w:val="0"/>
          <w:i w:val="0"/>
        </w:rPr>
        <w:br/>
      </w:r>
      <w:r>
        <w:rPr>
          <w:b w:val="0"/>
          <w:i w:val="0"/>
        </w:rPr>
        <w:br/>
      </w:r>
      <w:r>
        <w:rPr>
          <w:b/>
          <w:i w:val="0"/>
        </w:rPr>
        <w:t>V/v huy động lao động nghĩa vụ dân công lên các công trường phục vụ cho công tác Đông xuân</w:t>
      </w:r>
      <w:r>
        <w:rPr>
          <w:b w:val="0"/>
          <w:i w:val="0"/>
        </w:rPr>
        <w:br/>
      </w:r>
      <w:r>
        <w:rPr>
          <w:b w:val="0"/>
          <w:i w:val="0"/>
        </w:rPr>
        <w:br/>
      </w:r>
      <w:r>
        <w:rPr>
          <w:b w:val="0"/>
          <w:i w:val="0"/>
        </w:rPr>
        <w:br/>
      </w:r>
      <w:r>
        <w:rPr>
          <w:b w:val="0"/>
          <w:i w:val="0"/>
        </w:rPr>
        <w:br/>
      </w:r>
      <w:r>
        <w:rPr>
          <w:b/>
          <w:i w:val="0"/>
        </w:rPr>
        <w:t>534</w:t>
      </w:r>
      <w:r>
        <w:rPr>
          <w:b w:val="0"/>
          <w:i w:val="0"/>
        </w:rPr>
        <w:br/>
      </w:r>
      <w:r>
        <w:rPr>
          <w:b w:val="0"/>
          <w:i w:val="0"/>
        </w:rPr>
        <w:br/>
      </w:r>
      <w:r>
        <w:rPr>
          <w:b/>
          <w:i w:val="0"/>
        </w:rPr>
        <w:t>Quyết định</w:t>
      </w:r>
      <w:r>
        <w:rPr>
          <w:b w:val="0"/>
          <w:i w:val="0"/>
        </w:rPr>
        <w:br/>
      </w:r>
      <w:r>
        <w:rPr>
          <w:b w:val="0"/>
          <w:i w:val="0"/>
        </w:rPr>
        <w:br/>
      </w:r>
      <w:r>
        <w:rPr>
          <w:b/>
          <w:i w:val="0"/>
        </w:rPr>
        <w:t>917/QĐ - UB</w:t>
      </w:r>
      <w:r>
        <w:rPr>
          <w:b w:val="0"/>
          <w:i w:val="0"/>
        </w:rPr>
        <w:br/>
      </w:r>
      <w:r>
        <w:rPr>
          <w:b w:val="0"/>
          <w:i w:val="0"/>
        </w:rPr>
        <w:br/>
      </w:r>
      <w:r>
        <w:rPr>
          <w:b/>
          <w:i w:val="0"/>
        </w:rPr>
        <w:t>26/11/1983</w:t>
      </w:r>
      <w:r>
        <w:rPr>
          <w:b w:val="0"/>
          <w:i w:val="0"/>
        </w:rPr>
        <w:br/>
      </w:r>
      <w:r>
        <w:rPr>
          <w:b w:val="0"/>
          <w:i w:val="0"/>
        </w:rPr>
        <w:br/>
      </w:r>
      <w:r>
        <w:rPr>
          <w:b/>
          <w:i w:val="0"/>
        </w:rPr>
        <w:t>V/v tập trung thống nhất quản khai thác vận chuyển và chế biến gỗ</w:t>
      </w:r>
      <w:r>
        <w:rPr>
          <w:b w:val="0"/>
          <w:i w:val="0"/>
        </w:rPr>
        <w:br/>
      </w:r>
      <w:r>
        <w:rPr>
          <w:b w:val="0"/>
          <w:i w:val="0"/>
        </w:rPr>
        <w:br/>
      </w:r>
      <w:r>
        <w:rPr>
          <w:b w:val="0"/>
          <w:i w:val="0"/>
        </w:rPr>
        <w:br/>
      </w:r>
      <w:r>
        <w:rPr>
          <w:b w:val="0"/>
          <w:i w:val="0"/>
        </w:rPr>
        <w:br/>
      </w:r>
      <w:r>
        <w:rPr>
          <w:b/>
          <w:i w:val="0"/>
        </w:rPr>
        <w:t>535</w:t>
      </w:r>
      <w:r>
        <w:rPr>
          <w:b w:val="0"/>
          <w:i w:val="0"/>
        </w:rPr>
        <w:br/>
      </w:r>
      <w:r>
        <w:rPr>
          <w:b w:val="0"/>
          <w:i w:val="0"/>
        </w:rPr>
        <w:br/>
      </w:r>
      <w:r>
        <w:rPr>
          <w:b/>
          <w:i w:val="0"/>
        </w:rPr>
        <w:t>Chỉ thị</w:t>
      </w:r>
      <w:r>
        <w:rPr>
          <w:b w:val="0"/>
          <w:i w:val="0"/>
        </w:rPr>
        <w:br/>
      </w:r>
      <w:r>
        <w:rPr>
          <w:b w:val="0"/>
          <w:i w:val="0"/>
        </w:rPr>
        <w:br/>
      </w:r>
      <w:r>
        <w:rPr>
          <w:b/>
          <w:i w:val="0"/>
        </w:rPr>
        <w:t>68/CT - UB</w:t>
      </w:r>
      <w:r>
        <w:rPr>
          <w:b w:val="0"/>
          <w:i w:val="0"/>
        </w:rPr>
        <w:br/>
      </w:r>
      <w:r>
        <w:rPr>
          <w:b w:val="0"/>
          <w:i w:val="0"/>
        </w:rPr>
        <w:br/>
      </w:r>
      <w:r>
        <w:rPr>
          <w:b/>
          <w:i w:val="0"/>
        </w:rPr>
        <w:t>28/11/1983</w:t>
      </w:r>
      <w:r>
        <w:rPr>
          <w:b w:val="0"/>
          <w:i w:val="0"/>
        </w:rPr>
        <w:br/>
      </w:r>
      <w:r>
        <w:rPr>
          <w:b w:val="0"/>
          <w:i w:val="0"/>
        </w:rPr>
        <w:br/>
      </w:r>
      <w:r>
        <w:rPr>
          <w:b/>
          <w:i w:val="0"/>
        </w:rPr>
        <w:t>Bảo vệ thu hoạch cà phê năm 1983­1984</w:t>
      </w:r>
      <w:r>
        <w:rPr>
          <w:b w:val="0"/>
          <w:i w:val="0"/>
        </w:rPr>
        <w:br/>
      </w:r>
      <w:r>
        <w:rPr>
          <w:b w:val="0"/>
          <w:i w:val="0"/>
        </w:rPr>
        <w:br/>
      </w:r>
      <w:r>
        <w:rPr>
          <w:b w:val="0"/>
          <w:i w:val="0"/>
        </w:rPr>
        <w:br/>
      </w:r>
      <w:r>
        <w:rPr>
          <w:b w:val="0"/>
          <w:i w:val="0"/>
        </w:rPr>
        <w:br/>
      </w:r>
      <w:r>
        <w:rPr>
          <w:b/>
          <w:i w:val="0"/>
        </w:rPr>
        <w:t>536</w:t>
      </w:r>
      <w:r>
        <w:rPr>
          <w:b w:val="0"/>
          <w:i w:val="0"/>
        </w:rPr>
        <w:br/>
      </w:r>
      <w:r>
        <w:rPr>
          <w:b w:val="0"/>
          <w:i w:val="0"/>
        </w:rPr>
        <w:br/>
      </w:r>
      <w:r>
        <w:rPr>
          <w:b/>
          <w:i w:val="0"/>
        </w:rPr>
        <w:t>Quyết định</w:t>
      </w:r>
      <w:r>
        <w:rPr>
          <w:b w:val="0"/>
          <w:i w:val="0"/>
        </w:rPr>
        <w:br/>
      </w:r>
      <w:r>
        <w:rPr>
          <w:b w:val="0"/>
          <w:i w:val="0"/>
        </w:rPr>
        <w:br/>
      </w:r>
      <w:r>
        <w:rPr>
          <w:b/>
          <w:i w:val="0"/>
        </w:rPr>
        <w:t>922/UB-QĐ-</w:t>
      </w:r>
      <w:r>
        <w:rPr>
          <w:b w:val="0"/>
          <w:i w:val="0"/>
        </w:rPr>
        <w:br/>
      </w:r>
      <w:r>
        <w:rPr>
          <w:b/>
          <w:i w:val="0"/>
        </w:rPr>
        <w:t>VG</w:t>
      </w:r>
      <w:r>
        <w:rPr>
          <w:b w:val="0"/>
          <w:i w:val="0"/>
        </w:rPr>
        <w:br/>
      </w:r>
      <w:r>
        <w:rPr>
          <w:b w:val="0"/>
          <w:i w:val="0"/>
        </w:rPr>
        <w:br/>
      </w:r>
      <w:r>
        <w:rPr>
          <w:b/>
          <w:i w:val="0"/>
        </w:rPr>
        <w:t>30/11/1983</w:t>
      </w:r>
      <w:r>
        <w:rPr>
          <w:b w:val="0"/>
          <w:i w:val="0"/>
        </w:rPr>
        <w:br/>
      </w:r>
      <w:r>
        <w:rPr>
          <w:b w:val="0"/>
          <w:i w:val="0"/>
        </w:rPr>
        <w:br/>
      </w:r>
      <w:r>
        <w:rPr>
          <w:b/>
          <w:i w:val="0"/>
        </w:rPr>
        <w:t>Về giá mua khuyến khích đường thủ công áp dụng đối với khu vực kinh tế tập thể và gia đình thống nhất trong toàn tỉnh</w:t>
      </w:r>
      <w:r>
        <w:rPr>
          <w:b w:val="0"/>
          <w:i w:val="0"/>
        </w:rPr>
        <w:br/>
      </w:r>
      <w:r>
        <w:rPr>
          <w:b w:val="0"/>
          <w:i w:val="0"/>
        </w:rPr>
        <w:br/>
      </w:r>
      <w:r>
        <w:rPr>
          <w:b w:val="0"/>
          <w:i w:val="0"/>
        </w:rPr>
        <w:br/>
      </w:r>
      <w:r>
        <w:rPr>
          <w:b w:val="0"/>
          <w:i w:val="0"/>
        </w:rPr>
        <w:br/>
      </w:r>
      <w:r>
        <w:rPr>
          <w:b/>
          <w:i w:val="0"/>
        </w:rPr>
        <w:t>537</w:t>
      </w:r>
      <w:r>
        <w:rPr>
          <w:b w:val="0"/>
          <w:i w:val="0"/>
        </w:rPr>
        <w:br/>
      </w:r>
      <w:r>
        <w:rPr>
          <w:b w:val="0"/>
          <w:i w:val="0"/>
        </w:rPr>
        <w:br/>
      </w:r>
      <w:r>
        <w:rPr>
          <w:b/>
          <w:i w:val="0"/>
        </w:rPr>
        <w:t>Quyết định</w:t>
      </w:r>
      <w:r>
        <w:rPr>
          <w:b w:val="0"/>
          <w:i w:val="0"/>
        </w:rPr>
        <w:br/>
      </w:r>
      <w:r>
        <w:rPr>
          <w:b w:val="0"/>
          <w:i w:val="0"/>
        </w:rPr>
        <w:br/>
      </w:r>
      <w:r>
        <w:rPr>
          <w:b/>
          <w:i w:val="0"/>
        </w:rPr>
        <w:t>923/UB-QĐ-</w:t>
      </w:r>
      <w:r>
        <w:rPr>
          <w:b w:val="0"/>
          <w:i w:val="0"/>
        </w:rPr>
        <w:br/>
      </w:r>
      <w:r>
        <w:rPr>
          <w:b/>
          <w:i w:val="0"/>
        </w:rPr>
        <w:t>VG</w:t>
      </w:r>
      <w:r>
        <w:rPr>
          <w:b w:val="0"/>
          <w:i w:val="0"/>
        </w:rPr>
        <w:br/>
      </w:r>
      <w:r>
        <w:rPr>
          <w:b w:val="0"/>
          <w:i w:val="0"/>
        </w:rPr>
        <w:br/>
      </w:r>
      <w:r>
        <w:rPr>
          <w:b/>
          <w:i w:val="0"/>
        </w:rPr>
        <w:t>01/12/1983</w:t>
      </w:r>
      <w:r>
        <w:rPr>
          <w:b w:val="0"/>
          <w:i w:val="0"/>
        </w:rPr>
        <w:br/>
      </w:r>
      <w:r>
        <w:rPr>
          <w:b w:val="0"/>
          <w:i w:val="0"/>
        </w:rPr>
        <w:br/>
      </w:r>
      <w:r>
        <w:rPr>
          <w:b/>
          <w:i w:val="0"/>
        </w:rPr>
        <w:t>Quy định giá gia công sơ chế, phân loại lạc nhân xuất khẩu cho các cơ sở chế biến tập thể và tư nhân</w:t>
      </w:r>
      <w:r>
        <w:rPr>
          <w:b w:val="0"/>
          <w:i w:val="0"/>
        </w:rPr>
        <w:br/>
      </w:r>
      <w:r>
        <w:rPr>
          <w:b w:val="0"/>
          <w:i w:val="0"/>
        </w:rPr>
        <w:br/>
      </w:r>
      <w:r>
        <w:rPr>
          <w:b w:val="0"/>
          <w:i w:val="0"/>
        </w:rPr>
        <w:br/>
      </w:r>
      <w:r>
        <w:rPr>
          <w:b w:val="0"/>
          <w:i w:val="0"/>
        </w:rPr>
        <w:br/>
      </w:r>
      <w:r>
        <w:rPr>
          <w:b/>
          <w:i w:val="0"/>
        </w:rPr>
        <w:t>538</w:t>
      </w:r>
      <w:r>
        <w:rPr>
          <w:b w:val="0"/>
          <w:i w:val="0"/>
        </w:rPr>
        <w:br/>
      </w:r>
      <w:r>
        <w:rPr>
          <w:b w:val="0"/>
          <w:i w:val="0"/>
        </w:rPr>
        <w:br/>
      </w:r>
      <w:r>
        <w:rPr>
          <w:b/>
          <w:i w:val="0"/>
        </w:rPr>
        <w:t>Quyết định</w:t>
      </w:r>
      <w:r>
        <w:rPr>
          <w:b w:val="0"/>
          <w:i w:val="0"/>
        </w:rPr>
        <w:br/>
      </w:r>
      <w:r>
        <w:rPr>
          <w:b w:val="0"/>
          <w:i w:val="0"/>
        </w:rPr>
        <w:br/>
      </w:r>
      <w:r>
        <w:rPr>
          <w:b/>
          <w:i w:val="0"/>
        </w:rPr>
        <w:t>933/QĐ - UB</w:t>
      </w:r>
      <w:r>
        <w:rPr>
          <w:b w:val="0"/>
          <w:i w:val="0"/>
        </w:rPr>
        <w:br/>
      </w:r>
      <w:r>
        <w:rPr>
          <w:b w:val="0"/>
          <w:i w:val="0"/>
        </w:rPr>
        <w:br/>
      </w:r>
      <w:r>
        <w:rPr>
          <w:b/>
          <w:i w:val="0"/>
        </w:rPr>
        <w:t>07/12/1983</w:t>
      </w:r>
      <w:r>
        <w:rPr>
          <w:b w:val="0"/>
          <w:i w:val="0"/>
        </w:rPr>
        <w:br/>
      </w:r>
      <w:r>
        <w:rPr>
          <w:b w:val="0"/>
          <w:i w:val="0"/>
        </w:rPr>
        <w:br/>
      </w:r>
      <w:r>
        <w:rPr>
          <w:b/>
          <w:i w:val="0"/>
        </w:rPr>
        <w:t>V/v tập trung thống nhất quản lý, khai thác, vận chuyển và chế biến gỗ</w:t>
      </w:r>
      <w:r>
        <w:rPr>
          <w:b w:val="0"/>
          <w:i w:val="0"/>
        </w:rPr>
        <w:br/>
      </w:r>
      <w:r>
        <w:rPr>
          <w:b w:val="0"/>
          <w:i w:val="0"/>
        </w:rPr>
        <w:br/>
      </w:r>
      <w:r>
        <w:rPr>
          <w:b w:val="0"/>
          <w:i w:val="0"/>
        </w:rPr>
        <w:br/>
      </w:r>
      <w:r>
        <w:rPr>
          <w:b w:val="0"/>
          <w:i w:val="0"/>
        </w:rPr>
        <w:br/>
      </w:r>
      <w:r>
        <w:rPr>
          <w:b/>
          <w:i w:val="0"/>
        </w:rPr>
        <w:t>539</w:t>
      </w:r>
      <w:r>
        <w:rPr>
          <w:b w:val="0"/>
          <w:i w:val="0"/>
        </w:rPr>
        <w:br/>
      </w:r>
      <w:r>
        <w:rPr>
          <w:b w:val="0"/>
          <w:i w:val="0"/>
        </w:rPr>
        <w:br/>
      </w:r>
      <w:r>
        <w:rPr>
          <w:b/>
          <w:i w:val="0"/>
        </w:rPr>
        <w:t>Chỉ thị</w:t>
      </w:r>
      <w:r>
        <w:rPr>
          <w:b w:val="0"/>
          <w:i w:val="0"/>
        </w:rPr>
        <w:br/>
      </w:r>
      <w:r>
        <w:rPr>
          <w:b w:val="0"/>
          <w:i w:val="0"/>
        </w:rPr>
        <w:br/>
      </w:r>
      <w:r>
        <w:rPr>
          <w:b/>
          <w:i w:val="0"/>
        </w:rPr>
        <w:t>72/CT - UB</w:t>
      </w:r>
      <w:r>
        <w:rPr>
          <w:b w:val="0"/>
          <w:i w:val="0"/>
        </w:rPr>
        <w:br/>
      </w:r>
      <w:r>
        <w:rPr>
          <w:b w:val="0"/>
          <w:i w:val="0"/>
        </w:rPr>
        <w:br/>
      </w:r>
      <w:r>
        <w:rPr>
          <w:b/>
          <w:i w:val="0"/>
        </w:rPr>
        <w:t>08/12/1983</w:t>
      </w:r>
      <w:r>
        <w:rPr>
          <w:b w:val="0"/>
          <w:i w:val="0"/>
        </w:rPr>
        <w:br/>
      </w:r>
      <w:r>
        <w:rPr>
          <w:b w:val="0"/>
          <w:i w:val="0"/>
        </w:rPr>
        <w:br/>
      </w:r>
      <w:r>
        <w:rPr>
          <w:b/>
          <w:i w:val="0"/>
        </w:rPr>
        <w:t>Về tăng cường chỉ đạo tiếp tục thu mua thêm lạc vỏ vụ mùa năm 1983</w:t>
      </w:r>
      <w:r>
        <w:rPr>
          <w:b w:val="0"/>
          <w:i w:val="0"/>
        </w:rPr>
        <w:br/>
      </w:r>
      <w:r>
        <w:rPr>
          <w:b w:val="0"/>
          <w:i w:val="0"/>
        </w:rPr>
        <w:br/>
      </w:r>
      <w:r>
        <w:rPr>
          <w:b w:val="0"/>
          <w:i w:val="0"/>
        </w:rPr>
        <w:br/>
      </w:r>
      <w:r>
        <w:rPr>
          <w:b w:val="0"/>
          <w:i w:val="0"/>
        </w:rPr>
        <w:br/>
      </w:r>
      <w:r>
        <w:rPr>
          <w:b/>
          <w:i w:val="0"/>
        </w:rPr>
        <w:t>540</w:t>
      </w:r>
      <w:r>
        <w:rPr>
          <w:b w:val="0"/>
          <w:i w:val="0"/>
        </w:rPr>
        <w:br/>
      </w:r>
      <w:r>
        <w:rPr>
          <w:b w:val="0"/>
          <w:i w:val="0"/>
        </w:rPr>
        <w:br/>
      </w:r>
      <w:r>
        <w:rPr>
          <w:b/>
          <w:i w:val="0"/>
        </w:rPr>
        <w:t>Quyết định</w:t>
      </w:r>
      <w:r>
        <w:rPr>
          <w:b w:val="0"/>
          <w:i w:val="0"/>
        </w:rPr>
        <w:br/>
      </w:r>
      <w:r>
        <w:rPr>
          <w:b w:val="0"/>
          <w:i w:val="0"/>
        </w:rPr>
        <w:br/>
      </w:r>
      <w:r>
        <w:rPr>
          <w:b/>
          <w:i w:val="0"/>
        </w:rPr>
        <w:t>1087/QĐ -</w:t>
      </w:r>
      <w:r>
        <w:rPr>
          <w:b w:val="0"/>
          <w:i w:val="0"/>
        </w:rPr>
        <w:br/>
      </w:r>
      <w:r>
        <w:rPr>
          <w:b/>
          <w:i w:val="0"/>
        </w:rPr>
        <w:t>UB</w:t>
      </w:r>
      <w:r>
        <w:rPr>
          <w:b w:val="0"/>
          <w:i w:val="0"/>
        </w:rPr>
        <w:br/>
      </w:r>
      <w:r>
        <w:rPr>
          <w:b w:val="0"/>
          <w:i w:val="0"/>
        </w:rPr>
        <w:br/>
      </w:r>
      <w:r>
        <w:rPr>
          <w:b/>
          <w:i w:val="0"/>
        </w:rPr>
        <w:t>13/12/1983</w:t>
      </w:r>
      <w:r>
        <w:rPr>
          <w:b w:val="0"/>
          <w:i w:val="0"/>
        </w:rPr>
        <w:br/>
      </w:r>
      <w:r>
        <w:rPr>
          <w:b w:val="0"/>
          <w:i w:val="0"/>
        </w:rPr>
        <w:br/>
      </w:r>
      <w:r>
        <w:rPr>
          <w:b/>
          <w:i w:val="0"/>
        </w:rPr>
        <w:t>V/v bán lương thực miễn độn cho cán bộ già yếu</w:t>
      </w:r>
      <w:r>
        <w:rPr>
          <w:b w:val="0"/>
          <w:i w:val="0"/>
        </w:rPr>
        <w:br/>
      </w:r>
      <w:r>
        <w:rPr>
          <w:b w:val="0"/>
          <w:i w:val="0"/>
        </w:rPr>
        <w:br/>
      </w:r>
      <w:r>
        <w:rPr>
          <w:b w:val="0"/>
          <w:i w:val="0"/>
        </w:rPr>
        <w:br/>
      </w:r>
      <w:r>
        <w:rPr>
          <w:b w:val="0"/>
          <w:i w:val="0"/>
        </w:rPr>
        <w:br/>
      </w:r>
      <w:r>
        <w:rPr>
          <w:b/>
          <w:i w:val="0"/>
        </w:rPr>
        <w:t>541</w:t>
      </w:r>
      <w:r>
        <w:rPr>
          <w:b w:val="0"/>
          <w:i w:val="0"/>
        </w:rPr>
        <w:br/>
      </w:r>
      <w:r>
        <w:rPr>
          <w:b w:val="0"/>
          <w:i w:val="0"/>
        </w:rPr>
        <w:br/>
      </w:r>
      <w:r>
        <w:rPr>
          <w:b/>
          <w:i w:val="0"/>
        </w:rPr>
        <w:t>Chỉ thị</w:t>
      </w:r>
      <w:r>
        <w:rPr>
          <w:b w:val="0"/>
          <w:i w:val="0"/>
        </w:rPr>
        <w:br/>
      </w:r>
      <w:r>
        <w:rPr>
          <w:b w:val="0"/>
          <w:i w:val="0"/>
        </w:rPr>
        <w:br/>
      </w:r>
      <w:r>
        <w:rPr>
          <w:b/>
          <w:i w:val="0"/>
        </w:rPr>
        <w:t>87/UB - QĐ</w:t>
      </w:r>
      <w:r>
        <w:rPr>
          <w:b w:val="0"/>
          <w:i w:val="0"/>
        </w:rPr>
        <w:br/>
      </w:r>
      <w:r>
        <w:rPr>
          <w:b w:val="0"/>
          <w:i w:val="0"/>
        </w:rPr>
        <w:br/>
      </w:r>
      <w:r>
        <w:rPr>
          <w:b/>
          <w:i w:val="0"/>
        </w:rPr>
        <w:t>14/12/1983</w:t>
      </w:r>
      <w:r>
        <w:rPr>
          <w:b w:val="0"/>
          <w:i w:val="0"/>
        </w:rPr>
        <w:br/>
      </w:r>
      <w:r>
        <w:rPr>
          <w:b w:val="0"/>
          <w:i w:val="0"/>
        </w:rPr>
        <w:br/>
      </w:r>
      <w:r>
        <w:rPr>
          <w:b/>
          <w:i w:val="0"/>
        </w:rPr>
        <w:t>V/v khẩn trương rà xét bổ sung quy hoạch các huyện</w:t>
      </w:r>
      <w:r>
        <w:rPr>
          <w:b w:val="0"/>
          <w:i w:val="0"/>
        </w:rPr>
        <w:br/>
      </w:r>
      <w:r>
        <w:rPr>
          <w:b w:val="0"/>
          <w:i w:val="0"/>
        </w:rPr>
        <w:br/>
      </w:r>
      <w:r>
        <w:rPr>
          <w:b w:val="0"/>
          <w:i w:val="0"/>
        </w:rPr>
        <w:br/>
      </w:r>
      <w:r>
        <w:rPr>
          <w:b w:val="0"/>
          <w:i w:val="0"/>
        </w:rPr>
        <w:br/>
      </w:r>
      <w:r>
        <w:rPr>
          <w:b/>
          <w:i w:val="0"/>
        </w:rPr>
        <w:t>542</w:t>
      </w:r>
      <w:r>
        <w:rPr>
          <w:b w:val="0"/>
          <w:i w:val="0"/>
        </w:rPr>
        <w:br/>
      </w:r>
      <w:r>
        <w:rPr>
          <w:b w:val="0"/>
          <w:i w:val="0"/>
        </w:rPr>
        <w:br/>
      </w:r>
      <w:r>
        <w:rPr>
          <w:b/>
          <w:i w:val="0"/>
        </w:rPr>
        <w:t>Chỉ thị</w:t>
      </w:r>
      <w:r>
        <w:rPr>
          <w:b w:val="0"/>
          <w:i w:val="0"/>
        </w:rPr>
        <w:br/>
      </w:r>
      <w:r>
        <w:rPr>
          <w:b w:val="0"/>
          <w:i w:val="0"/>
        </w:rPr>
        <w:br/>
      </w:r>
      <w:r>
        <w:rPr>
          <w:b/>
          <w:i w:val="0"/>
        </w:rPr>
        <w:t>88/CT - UB</w:t>
      </w:r>
      <w:r>
        <w:rPr>
          <w:b w:val="0"/>
          <w:i w:val="0"/>
        </w:rPr>
        <w:br/>
      </w:r>
      <w:r>
        <w:rPr>
          <w:b w:val="0"/>
          <w:i w:val="0"/>
        </w:rPr>
        <w:br/>
      </w:r>
      <w:r>
        <w:rPr>
          <w:b/>
          <w:i w:val="0"/>
        </w:rPr>
        <w:t>24/12/1983</w:t>
      </w:r>
      <w:r>
        <w:rPr>
          <w:b w:val="0"/>
          <w:i w:val="0"/>
        </w:rPr>
        <w:br/>
      </w:r>
      <w:r>
        <w:rPr>
          <w:b w:val="0"/>
          <w:i w:val="0"/>
        </w:rPr>
        <w:br/>
      </w:r>
      <w:r>
        <w:rPr>
          <w:b/>
          <w:i w:val="0"/>
        </w:rPr>
        <w:t>V/v tổ chức thực hiện mua công trái xây dựng tổ quốc</w:t>
      </w:r>
      <w:r>
        <w:rPr>
          <w:b w:val="0"/>
          <w:i w:val="0"/>
        </w:rPr>
        <w:br/>
      </w:r>
      <w:r>
        <w:rPr>
          <w:b w:val="0"/>
          <w:i w:val="0"/>
        </w:rPr>
        <w:br/>
      </w:r>
      <w:r>
        <w:rPr>
          <w:b w:val="0"/>
          <w:i w:val="0"/>
        </w:rPr>
        <w:br/>
      </w:r>
      <w:r>
        <w:rPr>
          <w:b w:val="0"/>
          <w:i w:val="0"/>
        </w:rPr>
        <w:br/>
      </w:r>
      <w:r>
        <w:rPr>
          <w:b/>
          <w:i w:val="0"/>
        </w:rPr>
        <w:t>543</w:t>
      </w:r>
      <w:r>
        <w:rPr>
          <w:b w:val="0"/>
          <w:i w:val="0"/>
        </w:rPr>
        <w:br/>
      </w:r>
      <w:r>
        <w:rPr>
          <w:b w:val="0"/>
          <w:i w:val="0"/>
        </w:rPr>
        <w:br/>
      </w:r>
      <w:r>
        <w:rPr>
          <w:b/>
          <w:i w:val="0"/>
        </w:rPr>
        <w:t>Chỉ thị</w:t>
      </w:r>
      <w:r>
        <w:rPr>
          <w:b w:val="0"/>
          <w:i w:val="0"/>
        </w:rPr>
        <w:br/>
      </w:r>
      <w:r>
        <w:rPr>
          <w:b w:val="0"/>
          <w:i w:val="0"/>
        </w:rPr>
        <w:br/>
      </w:r>
      <w:r>
        <w:rPr>
          <w:b/>
          <w:i w:val="0"/>
        </w:rPr>
        <w:t>01/CT - UB</w:t>
      </w:r>
      <w:r>
        <w:rPr>
          <w:b w:val="0"/>
          <w:i w:val="0"/>
        </w:rPr>
        <w:br/>
      </w:r>
      <w:r>
        <w:rPr>
          <w:b w:val="0"/>
          <w:i w:val="0"/>
        </w:rPr>
        <w:br/>
      </w:r>
      <w:r>
        <w:rPr>
          <w:b/>
          <w:i w:val="0"/>
        </w:rPr>
        <w:t>03/01/1984</w:t>
      </w:r>
      <w:r>
        <w:rPr>
          <w:b w:val="0"/>
          <w:i w:val="0"/>
        </w:rPr>
        <w:br/>
      </w:r>
      <w:r>
        <w:rPr>
          <w:b w:val="0"/>
          <w:i w:val="0"/>
        </w:rPr>
        <w:br/>
      </w:r>
      <w:r>
        <w:rPr>
          <w:b/>
          <w:i w:val="0"/>
        </w:rPr>
        <w:t>V/v tích cực phòng cháy, chữa cháy rừng trong mùa khô hanh</w:t>
      </w:r>
      <w:r>
        <w:rPr>
          <w:b w:val="0"/>
          <w:i w:val="0"/>
        </w:rPr>
        <w:br/>
      </w:r>
      <w:r>
        <w:rPr>
          <w:b w:val="0"/>
          <w:i w:val="0"/>
        </w:rPr>
        <w:br/>
      </w:r>
      <w:r>
        <w:rPr>
          <w:b w:val="0"/>
          <w:i w:val="0"/>
        </w:rPr>
        <w:br/>
      </w:r>
      <w:r>
        <w:rPr>
          <w:b w:val="0"/>
          <w:i w:val="0"/>
        </w:rPr>
        <w:br/>
      </w:r>
      <w:r>
        <w:rPr>
          <w:b/>
          <w:i w:val="0"/>
        </w:rPr>
        <w:t>544</w:t>
      </w:r>
      <w:r>
        <w:rPr>
          <w:b w:val="0"/>
          <w:i w:val="0"/>
        </w:rPr>
        <w:br/>
      </w:r>
      <w:r>
        <w:rPr>
          <w:b w:val="0"/>
          <w:i w:val="0"/>
        </w:rPr>
        <w:br/>
      </w:r>
      <w:r>
        <w:rPr>
          <w:b/>
          <w:i w:val="0"/>
        </w:rPr>
        <w:t>Quyết định</w:t>
      </w:r>
      <w:r>
        <w:rPr>
          <w:b w:val="0"/>
          <w:i w:val="0"/>
        </w:rPr>
        <w:br/>
      </w:r>
      <w:r>
        <w:rPr>
          <w:b w:val="0"/>
          <w:i w:val="0"/>
        </w:rPr>
        <w:br/>
      </w:r>
      <w:r>
        <w:rPr>
          <w:b/>
          <w:i w:val="0"/>
        </w:rPr>
        <w:t>06/QĐ</w:t>
      </w:r>
      <w:r>
        <w:rPr>
          <w:b w:val="0"/>
          <w:i w:val="0"/>
        </w:rPr>
        <w:br/>
      </w:r>
      <w:r>
        <w:rPr>
          <w:b w:val="0"/>
          <w:i w:val="0"/>
        </w:rPr>
        <w:br/>
      </w:r>
      <w:r>
        <w:rPr>
          <w:b/>
          <w:i w:val="0"/>
        </w:rPr>
        <w:t>03/01/1984</w:t>
      </w:r>
      <w:r>
        <w:rPr>
          <w:b w:val="0"/>
          <w:i w:val="0"/>
        </w:rPr>
        <w:br/>
      </w:r>
      <w:r>
        <w:rPr>
          <w:b w:val="0"/>
          <w:i w:val="0"/>
        </w:rPr>
        <w:br/>
      </w:r>
      <w:r>
        <w:rPr>
          <w:b/>
          <w:i w:val="0"/>
        </w:rPr>
        <w:t>Quy định các khoản thu theo chế độ chung cho các huyện, thị xã đã được phân cấp quản lý ngân sách</w:t>
      </w:r>
      <w:r>
        <w:rPr>
          <w:b w:val="0"/>
          <w:i w:val="0"/>
        </w:rPr>
        <w:br/>
      </w:r>
      <w:r>
        <w:rPr>
          <w:b w:val="0"/>
          <w:i w:val="0"/>
        </w:rPr>
        <w:br/>
      </w:r>
      <w:r>
        <w:rPr>
          <w:b w:val="0"/>
          <w:i w:val="0"/>
        </w:rPr>
        <w:br/>
      </w:r>
      <w:r>
        <w:rPr>
          <w:b w:val="0"/>
          <w:i w:val="0"/>
        </w:rPr>
        <w:br/>
      </w:r>
      <w:r>
        <w:rPr>
          <w:b/>
          <w:i w:val="0"/>
        </w:rPr>
        <w:t>545</w:t>
      </w:r>
      <w:r>
        <w:rPr>
          <w:b w:val="0"/>
          <w:i w:val="0"/>
        </w:rPr>
        <w:br/>
      </w:r>
      <w:r>
        <w:rPr>
          <w:b w:val="0"/>
          <w:i w:val="0"/>
        </w:rPr>
        <w:br/>
      </w:r>
      <w:r>
        <w:rPr>
          <w:b/>
          <w:i w:val="0"/>
        </w:rPr>
        <w:t>Quyết định</w:t>
      </w:r>
      <w:r>
        <w:rPr>
          <w:b w:val="0"/>
          <w:i w:val="0"/>
        </w:rPr>
        <w:br/>
      </w:r>
      <w:r>
        <w:rPr>
          <w:b w:val="0"/>
          <w:i w:val="0"/>
        </w:rPr>
        <w:br/>
      </w:r>
      <w:r>
        <w:rPr>
          <w:b/>
          <w:i w:val="0"/>
        </w:rPr>
        <w:t>61/UB-QĐ-</w:t>
      </w:r>
      <w:r>
        <w:rPr>
          <w:b w:val="0"/>
          <w:i w:val="0"/>
        </w:rPr>
        <w:br/>
      </w:r>
      <w:r>
        <w:rPr>
          <w:b/>
          <w:i w:val="0"/>
        </w:rPr>
        <w:t>VG</w:t>
      </w:r>
      <w:r>
        <w:rPr>
          <w:b w:val="0"/>
          <w:i w:val="0"/>
        </w:rPr>
        <w:br/>
      </w:r>
      <w:r>
        <w:rPr>
          <w:b w:val="0"/>
          <w:i w:val="0"/>
        </w:rPr>
        <w:br/>
      </w:r>
      <w:r>
        <w:rPr>
          <w:b/>
          <w:i w:val="0"/>
        </w:rPr>
        <w:t>05/01/1984</w:t>
      </w:r>
      <w:r>
        <w:rPr>
          <w:b w:val="0"/>
          <w:i w:val="0"/>
        </w:rPr>
        <w:br/>
      </w:r>
      <w:r>
        <w:rPr>
          <w:b w:val="0"/>
          <w:i w:val="0"/>
        </w:rPr>
        <w:br/>
      </w:r>
      <w:r>
        <w:rPr>
          <w:b/>
          <w:i w:val="0"/>
        </w:rPr>
        <w:t>Về giá khuyến khích mua lúa ( giá mua không có hàng đối lưu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nhập khẩu</w:t>
            </w:r>
          </w:p>
        </w:tc>
      </w:tr>
    </w:tbl>
    <w:p>
      <w:r>
        <w:rPr>
          <w:b w:val="0"/>
          <w:i w:val="0"/>
        </w:rPr>
        <w:br/>
      </w:r>
      <w:r>
        <w:rPr>
          <w:b w:val="0"/>
          <w:i w:val="0"/>
        </w:rPr>
        <w:br/>
      </w:r>
      <w:r>
        <w:rPr>
          <w:b w:val="0"/>
          <w:i w:val="0"/>
        </w:rPr>
        <w:br/>
      </w:r>
      <w:r>
        <w:rPr>
          <w:b w:val="0"/>
          <w:i w:val="0"/>
        </w:rPr>
        <w:br/>
      </w:r>
      <w:r>
        <w:rPr>
          <w:b w:val="0"/>
          <w:i w:val="0"/>
        </w:rPr>
        <w:br/>
      </w:r>
      <w:r>
        <w:rPr>
          <w:b/>
          <w:i w:val="0"/>
        </w:rPr>
        <w:t>546</w:t>
      </w:r>
      <w:r>
        <w:rPr>
          <w:b w:val="0"/>
          <w:i w:val="0"/>
        </w:rPr>
        <w:br/>
      </w:r>
      <w:r>
        <w:rPr>
          <w:b w:val="0"/>
          <w:i w:val="0"/>
        </w:rPr>
        <w:br/>
      </w:r>
      <w:r>
        <w:rPr>
          <w:b/>
          <w:i w:val="0"/>
        </w:rPr>
        <w:t>Chỉ thị</w:t>
      </w:r>
      <w:r>
        <w:rPr>
          <w:b w:val="0"/>
          <w:i w:val="0"/>
        </w:rPr>
        <w:br/>
      </w:r>
      <w:r>
        <w:rPr>
          <w:b w:val="0"/>
          <w:i w:val="0"/>
        </w:rPr>
        <w:br/>
      </w:r>
      <w:r>
        <w:rPr>
          <w:b/>
          <w:i w:val="0"/>
        </w:rPr>
        <w:t>02/CT - UB</w:t>
      </w:r>
      <w:r>
        <w:rPr>
          <w:b w:val="0"/>
          <w:i w:val="0"/>
        </w:rPr>
        <w:br/>
      </w:r>
      <w:r>
        <w:rPr>
          <w:b w:val="0"/>
          <w:i w:val="0"/>
        </w:rPr>
        <w:br/>
      </w:r>
      <w:r>
        <w:rPr>
          <w:b/>
          <w:i w:val="0"/>
        </w:rPr>
        <w:t>06/01/1984</w:t>
      </w:r>
      <w:r>
        <w:rPr>
          <w:b w:val="0"/>
          <w:i w:val="0"/>
        </w:rPr>
        <w:br/>
      </w:r>
      <w:r>
        <w:rPr>
          <w:b w:val="0"/>
          <w:i w:val="0"/>
        </w:rPr>
        <w:br/>
      </w:r>
      <w:r>
        <w:rPr>
          <w:b/>
          <w:i w:val="0"/>
        </w:rPr>
        <w:t>V/v thực hiện Quyết định của Hội đổng bộ trưởng về chế độ tiền thưởng cuối năm đối với các đơn vị hành chính sự nghiệp trong tỉnh</w:t>
      </w:r>
      <w:r>
        <w:rPr>
          <w:b w:val="0"/>
          <w:i w:val="0"/>
        </w:rPr>
        <w:br/>
      </w:r>
      <w:r>
        <w:rPr>
          <w:b w:val="0"/>
          <w:i w:val="0"/>
        </w:rPr>
        <w:br/>
      </w:r>
      <w:r>
        <w:rPr>
          <w:b w:val="0"/>
          <w:i w:val="0"/>
        </w:rPr>
        <w:br/>
      </w:r>
      <w:r>
        <w:rPr>
          <w:b w:val="0"/>
          <w:i w:val="0"/>
        </w:rPr>
        <w:br/>
      </w:r>
      <w:r>
        <w:rPr>
          <w:b/>
          <w:i w:val="0"/>
        </w:rPr>
        <w:t>547</w:t>
      </w:r>
      <w:r>
        <w:rPr>
          <w:b w:val="0"/>
          <w:i w:val="0"/>
        </w:rPr>
        <w:br/>
      </w:r>
      <w:r>
        <w:rPr>
          <w:b w:val="0"/>
          <w:i w:val="0"/>
        </w:rPr>
        <w:br/>
      </w:r>
      <w:r>
        <w:rPr>
          <w:b/>
          <w:i w:val="0"/>
        </w:rPr>
        <w:t>Chỉ thị</w:t>
      </w:r>
      <w:r>
        <w:rPr>
          <w:b w:val="0"/>
          <w:i w:val="0"/>
        </w:rPr>
        <w:br/>
      </w:r>
      <w:r>
        <w:rPr>
          <w:b w:val="0"/>
          <w:i w:val="0"/>
        </w:rPr>
        <w:br/>
      </w:r>
      <w:r>
        <w:rPr>
          <w:b/>
          <w:i w:val="0"/>
        </w:rPr>
        <w:t>03/TQ</w:t>
      </w:r>
      <w:r>
        <w:rPr>
          <w:b w:val="0"/>
          <w:i w:val="0"/>
        </w:rPr>
        <w:br/>
      </w:r>
      <w:r>
        <w:rPr>
          <w:b w:val="0"/>
          <w:i w:val="0"/>
        </w:rPr>
        <w:br/>
      </w:r>
      <w:r>
        <w:rPr>
          <w:b/>
          <w:i w:val="0"/>
        </w:rPr>
        <w:t>06/01/1984</w:t>
      </w:r>
      <w:r>
        <w:rPr>
          <w:b w:val="0"/>
          <w:i w:val="0"/>
        </w:rPr>
        <w:br/>
      </w:r>
      <w:r>
        <w:rPr>
          <w:b w:val="0"/>
          <w:i w:val="0"/>
        </w:rPr>
        <w:br/>
      </w:r>
      <w:r>
        <w:rPr>
          <w:b/>
          <w:i w:val="0"/>
        </w:rPr>
        <w:t>V/v gọi thanh niên nhập ngũ đợt 1 năm 1984</w:t>
      </w:r>
      <w:r>
        <w:rPr>
          <w:b w:val="0"/>
          <w:i w:val="0"/>
        </w:rPr>
        <w:br/>
      </w:r>
      <w:r>
        <w:rPr>
          <w:b w:val="0"/>
          <w:i w:val="0"/>
        </w:rPr>
        <w:br/>
      </w:r>
      <w:r>
        <w:rPr>
          <w:b w:val="0"/>
          <w:i w:val="0"/>
        </w:rPr>
        <w:br/>
      </w:r>
      <w:r>
        <w:rPr>
          <w:b w:val="0"/>
          <w:i w:val="0"/>
        </w:rPr>
        <w:br/>
      </w:r>
      <w:r>
        <w:rPr>
          <w:b/>
          <w:i w:val="0"/>
        </w:rPr>
        <w:t>548</w:t>
      </w:r>
      <w:r>
        <w:rPr>
          <w:b w:val="0"/>
          <w:i w:val="0"/>
        </w:rPr>
        <w:br/>
      </w:r>
      <w:r>
        <w:rPr>
          <w:b w:val="0"/>
          <w:i w:val="0"/>
        </w:rPr>
        <w:br/>
      </w:r>
      <w:r>
        <w:rPr>
          <w:b/>
          <w:i w:val="0"/>
        </w:rPr>
        <w:t>Quyết định</w:t>
      </w:r>
      <w:r>
        <w:rPr>
          <w:b w:val="0"/>
          <w:i w:val="0"/>
        </w:rPr>
        <w:br/>
      </w:r>
      <w:r>
        <w:rPr>
          <w:b w:val="0"/>
          <w:i w:val="0"/>
        </w:rPr>
        <w:br/>
      </w:r>
      <w:r>
        <w:rPr>
          <w:b/>
          <w:i w:val="0"/>
        </w:rPr>
        <w:t>65/QĐ-UB</w:t>
      </w:r>
      <w:r>
        <w:rPr>
          <w:b w:val="0"/>
          <w:i w:val="0"/>
        </w:rPr>
        <w:br/>
      </w:r>
      <w:r>
        <w:rPr>
          <w:b w:val="0"/>
          <w:i w:val="0"/>
        </w:rPr>
        <w:br/>
      </w:r>
      <w:r>
        <w:rPr>
          <w:b/>
          <w:i w:val="0"/>
        </w:rPr>
        <w:t>07/01/1984</w:t>
      </w:r>
      <w:r>
        <w:rPr>
          <w:b w:val="0"/>
          <w:i w:val="0"/>
        </w:rPr>
        <w:br/>
      </w:r>
      <w:r>
        <w:rPr>
          <w:b w:val="0"/>
          <w:i w:val="0"/>
        </w:rPr>
        <w:br/>
      </w:r>
      <w:r>
        <w:rPr>
          <w:b/>
          <w:i w:val="0"/>
        </w:rPr>
        <w:t>Quy định một số biện pháp xử lý các trường hợp vi phạm chế độ niêm yết giá</w:t>
      </w:r>
      <w:r>
        <w:rPr>
          <w:b w:val="0"/>
          <w:i w:val="0"/>
        </w:rPr>
        <w:br/>
      </w:r>
      <w:r>
        <w:rPr>
          <w:b w:val="0"/>
          <w:i w:val="0"/>
        </w:rPr>
        <w:br/>
      </w:r>
      <w:r>
        <w:rPr>
          <w:b w:val="0"/>
          <w:i w:val="0"/>
        </w:rPr>
        <w:br/>
      </w:r>
      <w:r>
        <w:rPr>
          <w:b w:val="0"/>
          <w:i w:val="0"/>
        </w:rPr>
        <w:br/>
      </w:r>
      <w:r>
        <w:rPr>
          <w:b/>
          <w:i w:val="0"/>
        </w:rPr>
        <w:t>549</w:t>
      </w:r>
      <w:r>
        <w:rPr>
          <w:b w:val="0"/>
          <w:i w:val="0"/>
        </w:rPr>
        <w:br/>
      </w:r>
      <w:r>
        <w:rPr>
          <w:b w:val="0"/>
          <w:i w:val="0"/>
        </w:rPr>
        <w:br/>
      </w:r>
      <w:r>
        <w:rPr>
          <w:b/>
          <w:i w:val="0"/>
        </w:rPr>
        <w:t>Quyết định</w:t>
      </w:r>
      <w:r>
        <w:rPr>
          <w:b w:val="0"/>
          <w:i w:val="0"/>
        </w:rPr>
        <w:br/>
      </w:r>
      <w:r>
        <w:rPr>
          <w:b w:val="0"/>
          <w:i w:val="0"/>
        </w:rPr>
        <w:br/>
      </w:r>
      <w:r>
        <w:rPr>
          <w:b/>
          <w:i w:val="0"/>
        </w:rPr>
        <w:t>67/QĐ-UB</w:t>
      </w:r>
      <w:r>
        <w:rPr>
          <w:b w:val="0"/>
          <w:i w:val="0"/>
        </w:rPr>
        <w:br/>
      </w:r>
      <w:r>
        <w:rPr>
          <w:b w:val="0"/>
          <w:i w:val="0"/>
        </w:rPr>
        <w:br/>
      </w:r>
      <w:r>
        <w:rPr>
          <w:b/>
          <w:i w:val="0"/>
        </w:rPr>
        <w:t>07/01/1984</w:t>
      </w:r>
      <w:r>
        <w:rPr>
          <w:b w:val="0"/>
          <w:i w:val="0"/>
        </w:rPr>
        <w:br/>
      </w:r>
      <w:r>
        <w:rPr>
          <w:b w:val="0"/>
          <w:i w:val="0"/>
        </w:rPr>
        <w:br/>
      </w:r>
      <w:r>
        <w:rPr>
          <w:b/>
          <w:i w:val="0"/>
        </w:rPr>
        <w:t>Tăng cường thương nghiệp XHCN và quản lý thị trường</w:t>
      </w:r>
      <w:r>
        <w:rPr>
          <w:b w:val="0"/>
          <w:i w:val="0"/>
        </w:rPr>
        <w:br/>
      </w:r>
      <w:r>
        <w:rPr>
          <w:b w:val="0"/>
          <w:i w:val="0"/>
        </w:rPr>
        <w:br/>
      </w:r>
      <w:r>
        <w:rPr>
          <w:b w:val="0"/>
          <w:i w:val="0"/>
        </w:rPr>
        <w:br/>
      </w:r>
      <w:r>
        <w:rPr>
          <w:b w:val="0"/>
          <w:i w:val="0"/>
        </w:rPr>
        <w:br/>
      </w:r>
      <w:r>
        <w:rPr>
          <w:b/>
          <w:i w:val="0"/>
        </w:rPr>
        <w:t>550</w:t>
      </w:r>
      <w:r>
        <w:rPr>
          <w:b w:val="0"/>
          <w:i w:val="0"/>
        </w:rPr>
        <w:br/>
      </w:r>
      <w:r>
        <w:rPr>
          <w:b w:val="0"/>
          <w:i w:val="0"/>
        </w:rPr>
        <w:br/>
      </w:r>
      <w:r>
        <w:rPr>
          <w:b/>
          <w:i w:val="0"/>
        </w:rPr>
        <w:t>Chỉ thị</w:t>
      </w:r>
      <w:r>
        <w:rPr>
          <w:b w:val="0"/>
          <w:i w:val="0"/>
        </w:rPr>
        <w:br/>
      </w:r>
      <w:r>
        <w:rPr>
          <w:b w:val="0"/>
          <w:i w:val="0"/>
        </w:rPr>
        <w:br/>
      </w:r>
      <w:r>
        <w:rPr>
          <w:b/>
          <w:i w:val="0"/>
        </w:rPr>
        <w:t>60/CT - UB</w:t>
      </w:r>
      <w:r>
        <w:rPr>
          <w:b w:val="0"/>
          <w:i w:val="0"/>
        </w:rPr>
        <w:br/>
      </w:r>
      <w:r>
        <w:rPr>
          <w:b w:val="0"/>
          <w:i w:val="0"/>
        </w:rPr>
        <w:br/>
      </w:r>
      <w:r>
        <w:rPr>
          <w:b/>
          <w:i w:val="0"/>
        </w:rPr>
        <w:t>09/01/1984</w:t>
      </w:r>
      <w:r>
        <w:rPr>
          <w:b w:val="0"/>
          <w:i w:val="0"/>
        </w:rPr>
        <w:br/>
      </w:r>
      <w:r>
        <w:rPr>
          <w:b w:val="0"/>
          <w:i w:val="0"/>
        </w:rPr>
        <w:br/>
      </w:r>
      <w:r>
        <w:rPr>
          <w:b/>
          <w:i w:val="0"/>
        </w:rPr>
        <w:t>Về việc kiện toàn ban thi đua khen thưởng các cấp, các ngành</w:t>
      </w:r>
      <w:r>
        <w:rPr>
          <w:b w:val="0"/>
          <w:i w:val="0"/>
        </w:rPr>
        <w:br/>
      </w:r>
      <w:r>
        <w:rPr>
          <w:b w:val="0"/>
          <w:i w:val="0"/>
        </w:rPr>
        <w:br/>
      </w:r>
      <w:r>
        <w:rPr>
          <w:b w:val="0"/>
          <w:i w:val="0"/>
        </w:rPr>
        <w:br/>
      </w:r>
      <w:r>
        <w:rPr>
          <w:b w:val="0"/>
          <w:i w:val="0"/>
        </w:rPr>
        <w:br/>
      </w:r>
      <w:r>
        <w:rPr>
          <w:b/>
          <w:i w:val="0"/>
        </w:rPr>
        <w:t>551</w:t>
      </w:r>
      <w:r>
        <w:rPr>
          <w:b w:val="0"/>
          <w:i w:val="0"/>
        </w:rPr>
        <w:br/>
      </w:r>
      <w:r>
        <w:rPr>
          <w:b w:val="0"/>
          <w:i w:val="0"/>
        </w:rPr>
        <w:br/>
      </w:r>
      <w:r>
        <w:rPr>
          <w:b/>
          <w:i w:val="0"/>
        </w:rPr>
        <w:t>Quyết định</w:t>
      </w:r>
      <w:r>
        <w:rPr>
          <w:b w:val="0"/>
          <w:i w:val="0"/>
        </w:rPr>
        <w:br/>
      </w:r>
      <w:r>
        <w:rPr>
          <w:b w:val="0"/>
          <w:i w:val="0"/>
        </w:rPr>
        <w:br/>
      </w:r>
      <w:r>
        <w:rPr>
          <w:b/>
          <w:i w:val="0"/>
        </w:rPr>
        <w:t>82/UB - ĐM</w:t>
      </w:r>
      <w:r>
        <w:rPr>
          <w:b w:val="0"/>
          <w:i w:val="0"/>
        </w:rPr>
        <w:br/>
      </w:r>
      <w:r>
        <w:rPr>
          <w:b w:val="0"/>
          <w:i w:val="0"/>
        </w:rPr>
        <w:br/>
      </w:r>
      <w:r>
        <w:rPr>
          <w:b/>
          <w:i w:val="0"/>
        </w:rPr>
        <w:t>16/01/1984</w:t>
      </w:r>
      <w:r>
        <w:rPr>
          <w:b w:val="0"/>
          <w:i w:val="0"/>
        </w:rPr>
        <w:br/>
      </w:r>
      <w:r>
        <w:rPr>
          <w:b w:val="0"/>
          <w:i w:val="0"/>
        </w:rPr>
        <w:br/>
      </w:r>
      <w:r>
        <w:rPr>
          <w:b/>
          <w:i w:val="0"/>
        </w:rPr>
        <w:t>Quy định định mức kinh tế kỹ thuật xay xát phân loại từ đậu phụng vỏ xô ra đậu phụng nhân xuất khẩu</w:t>
      </w:r>
      <w:r>
        <w:rPr>
          <w:b w:val="0"/>
          <w:i w:val="0"/>
        </w:rPr>
        <w:br/>
      </w:r>
      <w:r>
        <w:rPr>
          <w:b w:val="0"/>
          <w:i w:val="0"/>
        </w:rPr>
        <w:br/>
      </w:r>
      <w:r>
        <w:rPr>
          <w:b w:val="0"/>
          <w:i w:val="0"/>
        </w:rPr>
        <w:br/>
      </w:r>
      <w:r>
        <w:rPr>
          <w:b w:val="0"/>
          <w:i w:val="0"/>
        </w:rPr>
        <w:br/>
      </w:r>
      <w:r>
        <w:rPr>
          <w:b/>
          <w:i w:val="0"/>
        </w:rPr>
        <w:t>552</w:t>
      </w:r>
      <w:r>
        <w:rPr>
          <w:b w:val="0"/>
          <w:i w:val="0"/>
        </w:rPr>
        <w:br/>
      </w:r>
      <w:r>
        <w:rPr>
          <w:b w:val="0"/>
          <w:i w:val="0"/>
        </w:rPr>
        <w:br/>
      </w:r>
      <w:r>
        <w:rPr>
          <w:b/>
          <w:i w:val="0"/>
        </w:rPr>
        <w:t>Quyết định</w:t>
      </w:r>
      <w:r>
        <w:rPr>
          <w:b w:val="0"/>
          <w:i w:val="0"/>
        </w:rPr>
        <w:br/>
      </w:r>
      <w:r>
        <w:rPr>
          <w:b w:val="0"/>
          <w:i w:val="0"/>
        </w:rPr>
        <w:br/>
      </w:r>
      <w:r>
        <w:rPr>
          <w:b/>
          <w:i w:val="0"/>
        </w:rPr>
        <w:t>87/UB-QĐ-</w:t>
      </w:r>
      <w:r>
        <w:rPr>
          <w:b w:val="0"/>
          <w:i w:val="0"/>
        </w:rPr>
        <w:br/>
      </w:r>
      <w:r>
        <w:rPr>
          <w:b/>
          <w:i w:val="0"/>
        </w:rPr>
        <w:t>VG</w:t>
      </w:r>
      <w:r>
        <w:rPr>
          <w:b w:val="0"/>
          <w:i w:val="0"/>
        </w:rPr>
        <w:br/>
      </w:r>
      <w:r>
        <w:rPr>
          <w:b w:val="0"/>
          <w:i w:val="0"/>
        </w:rPr>
        <w:br/>
      </w:r>
      <w:r>
        <w:rPr>
          <w:b/>
          <w:i w:val="0"/>
        </w:rPr>
        <w:t>18/01/1984</w:t>
      </w:r>
      <w:r>
        <w:rPr>
          <w:b w:val="0"/>
          <w:i w:val="0"/>
        </w:rPr>
        <w:br/>
      </w:r>
      <w:r>
        <w:rPr>
          <w:b w:val="0"/>
          <w:i w:val="0"/>
        </w:rPr>
        <w:br/>
      </w:r>
      <w:r>
        <w:rPr>
          <w:b/>
          <w:i w:val="0"/>
        </w:rPr>
        <w:t>Giá bán hàng gỗ của công ty Sách - Thiết bị trường học</w:t>
      </w:r>
      <w:r>
        <w:rPr>
          <w:b w:val="0"/>
          <w:i w:val="0"/>
        </w:rPr>
        <w:br/>
      </w:r>
      <w:r>
        <w:rPr>
          <w:b w:val="0"/>
          <w:i w:val="0"/>
        </w:rPr>
        <w:br/>
      </w:r>
      <w:r>
        <w:rPr>
          <w:b w:val="0"/>
          <w:i w:val="0"/>
        </w:rPr>
        <w:br/>
      </w:r>
      <w:r>
        <w:rPr>
          <w:b w:val="0"/>
          <w:i w:val="0"/>
        </w:rPr>
        <w:br/>
      </w:r>
      <w:r>
        <w:rPr>
          <w:b/>
          <w:i w:val="0"/>
        </w:rPr>
        <w:t>553</w:t>
      </w:r>
      <w:r>
        <w:rPr>
          <w:b w:val="0"/>
          <w:i w:val="0"/>
        </w:rPr>
        <w:br/>
      </w:r>
      <w:r>
        <w:rPr>
          <w:b w:val="0"/>
          <w:i w:val="0"/>
        </w:rPr>
        <w:br/>
      </w:r>
      <w:r>
        <w:rPr>
          <w:b/>
          <w:i w:val="0"/>
        </w:rPr>
        <w:t>Quyết định</w:t>
      </w:r>
      <w:r>
        <w:rPr>
          <w:b w:val="0"/>
          <w:i w:val="0"/>
        </w:rPr>
        <w:br/>
      </w:r>
      <w:r>
        <w:rPr>
          <w:b w:val="0"/>
          <w:i w:val="0"/>
        </w:rPr>
        <w:br/>
      </w:r>
      <w:r>
        <w:rPr>
          <w:b/>
          <w:i w:val="0"/>
        </w:rPr>
        <w:t>88/UB-QĐ-</w:t>
      </w:r>
      <w:r>
        <w:rPr>
          <w:b w:val="0"/>
          <w:i w:val="0"/>
        </w:rPr>
        <w:br/>
      </w:r>
      <w:r>
        <w:rPr>
          <w:b/>
          <w:i w:val="0"/>
        </w:rPr>
        <w:t>VG</w:t>
      </w:r>
      <w:r>
        <w:rPr>
          <w:b w:val="0"/>
          <w:i w:val="0"/>
        </w:rPr>
        <w:br/>
      </w:r>
      <w:r>
        <w:rPr>
          <w:b w:val="0"/>
          <w:i w:val="0"/>
        </w:rPr>
        <w:br/>
      </w:r>
      <w:r>
        <w:rPr>
          <w:b/>
          <w:i w:val="0"/>
        </w:rPr>
        <w:t>18/01/1984</w:t>
      </w:r>
      <w:r>
        <w:rPr>
          <w:b w:val="0"/>
          <w:i w:val="0"/>
        </w:rPr>
        <w:br/>
      </w:r>
      <w:r>
        <w:rPr>
          <w:b w:val="0"/>
          <w:i w:val="0"/>
        </w:rPr>
        <w:br/>
      </w:r>
      <w:r>
        <w:rPr>
          <w:b/>
          <w:i w:val="0"/>
        </w:rPr>
        <w:t>Về trợ giá thu mua cà phê vụ 1983 - 1984</w:t>
      </w:r>
      <w:r>
        <w:rPr>
          <w:b w:val="0"/>
          <w:i w:val="0"/>
        </w:rPr>
        <w:br/>
      </w:r>
      <w:r>
        <w:rPr>
          <w:b w:val="0"/>
          <w:i w:val="0"/>
        </w:rPr>
        <w:br/>
      </w:r>
      <w:r>
        <w:rPr>
          <w:b w:val="0"/>
          <w:i w:val="0"/>
        </w:rPr>
        <w:br/>
      </w:r>
      <w:r>
        <w:rPr>
          <w:b w:val="0"/>
          <w:i w:val="0"/>
        </w:rPr>
        <w:br/>
      </w:r>
      <w:r>
        <w:rPr>
          <w:b/>
          <w:i w:val="0"/>
        </w:rPr>
        <w:t>554</w:t>
      </w:r>
      <w:r>
        <w:rPr>
          <w:b w:val="0"/>
          <w:i w:val="0"/>
        </w:rPr>
        <w:br/>
      </w:r>
      <w:r>
        <w:rPr>
          <w:b w:val="0"/>
          <w:i w:val="0"/>
        </w:rPr>
        <w:br/>
      </w:r>
      <w:r>
        <w:rPr>
          <w:b/>
          <w:i w:val="0"/>
        </w:rPr>
        <w:t>Quyết định</w:t>
      </w:r>
      <w:r>
        <w:rPr>
          <w:b w:val="0"/>
          <w:i w:val="0"/>
        </w:rPr>
        <w:br/>
      </w:r>
      <w:r>
        <w:rPr>
          <w:b w:val="0"/>
          <w:i w:val="0"/>
        </w:rPr>
        <w:br/>
      </w:r>
      <w:r>
        <w:rPr>
          <w:b/>
          <w:i w:val="0"/>
        </w:rPr>
        <w:t>100/UB-KH-</w:t>
      </w:r>
      <w:r>
        <w:rPr>
          <w:b w:val="0"/>
          <w:i w:val="0"/>
        </w:rPr>
        <w:br/>
      </w:r>
      <w:r>
        <w:rPr>
          <w:b/>
          <w:i w:val="0"/>
        </w:rPr>
        <w:t>ĐM</w:t>
      </w:r>
      <w:r>
        <w:rPr>
          <w:b w:val="0"/>
          <w:i w:val="0"/>
        </w:rPr>
        <w:br/>
      </w:r>
      <w:r>
        <w:rPr>
          <w:b w:val="0"/>
          <w:i w:val="0"/>
        </w:rPr>
        <w:br/>
      </w:r>
      <w:r>
        <w:rPr>
          <w:b/>
          <w:i w:val="0"/>
        </w:rPr>
        <w:t>20/01/1984</w:t>
      </w:r>
      <w:r>
        <w:rPr>
          <w:b w:val="0"/>
          <w:i w:val="0"/>
        </w:rPr>
        <w:br/>
      </w:r>
      <w:r>
        <w:rPr>
          <w:b w:val="0"/>
          <w:i w:val="0"/>
        </w:rPr>
        <w:br/>
      </w:r>
      <w:r>
        <w:rPr>
          <w:b/>
          <w:i w:val="0"/>
        </w:rPr>
        <w:t>V/v ban hành định mức kinh tế kỹ thuật sản xuất một tấn dầu đậu phụng</w:t>
      </w:r>
      <w:r>
        <w:rPr>
          <w:b w:val="0"/>
          <w:i w:val="0"/>
        </w:rPr>
        <w:br/>
      </w:r>
      <w:r>
        <w:rPr>
          <w:b w:val="0"/>
          <w:i w:val="0"/>
        </w:rPr>
        <w:br/>
      </w:r>
      <w:r>
        <w:rPr>
          <w:b w:val="0"/>
          <w:i w:val="0"/>
        </w:rPr>
        <w:br/>
      </w:r>
      <w:r>
        <w:rPr>
          <w:b w:val="0"/>
          <w:i w:val="0"/>
        </w:rPr>
        <w:br/>
      </w:r>
      <w:r>
        <w:rPr>
          <w:b/>
          <w:i w:val="0"/>
        </w:rPr>
        <w:t>555</w:t>
      </w:r>
      <w:r>
        <w:rPr>
          <w:b w:val="0"/>
          <w:i w:val="0"/>
        </w:rPr>
        <w:br/>
      </w:r>
      <w:r>
        <w:rPr>
          <w:b w:val="0"/>
          <w:i w:val="0"/>
        </w:rPr>
        <w:br/>
      </w:r>
      <w:r>
        <w:rPr>
          <w:b/>
          <w:i w:val="0"/>
        </w:rPr>
        <w:t>Quyết định</w:t>
      </w:r>
      <w:r>
        <w:rPr>
          <w:b w:val="0"/>
          <w:i w:val="0"/>
        </w:rPr>
        <w:br/>
      </w:r>
      <w:r>
        <w:rPr>
          <w:b w:val="0"/>
          <w:i w:val="0"/>
        </w:rPr>
        <w:br/>
      </w:r>
      <w:r>
        <w:rPr>
          <w:b/>
          <w:i w:val="0"/>
        </w:rPr>
        <w:t>102/UB-QĐ-</w:t>
      </w:r>
      <w:r>
        <w:rPr>
          <w:b w:val="0"/>
          <w:i w:val="0"/>
        </w:rPr>
        <w:br/>
      </w:r>
      <w:r>
        <w:rPr>
          <w:b/>
          <w:i w:val="0"/>
        </w:rPr>
        <w:t>VG</w:t>
      </w:r>
      <w:r>
        <w:rPr>
          <w:b w:val="0"/>
          <w:i w:val="0"/>
        </w:rPr>
        <w:br/>
      </w:r>
      <w:r>
        <w:rPr>
          <w:b w:val="0"/>
          <w:i w:val="0"/>
        </w:rPr>
        <w:br/>
      </w:r>
      <w:r>
        <w:rPr>
          <w:b/>
          <w:i w:val="0"/>
        </w:rPr>
        <w:t>20/01/1984</w:t>
      </w:r>
      <w:r>
        <w:rPr>
          <w:b w:val="0"/>
          <w:i w:val="0"/>
        </w:rPr>
        <w:br/>
      </w:r>
      <w:r>
        <w:rPr>
          <w:b w:val="0"/>
          <w:i w:val="0"/>
        </w:rPr>
        <w:br/>
      </w:r>
      <w:r>
        <w:rPr>
          <w:b/>
          <w:i w:val="0"/>
        </w:rPr>
        <w:t>Về giá bán dầu lạc của công ty Nông sản thực phẩm</w:t>
      </w:r>
      <w:r>
        <w:rPr>
          <w:b w:val="0"/>
          <w:i w:val="0"/>
        </w:rPr>
        <w:br/>
      </w:r>
      <w:r>
        <w:rPr>
          <w:b w:val="0"/>
          <w:i w:val="0"/>
        </w:rPr>
        <w:br/>
      </w:r>
      <w:r>
        <w:rPr>
          <w:b w:val="0"/>
          <w:i w:val="0"/>
        </w:rPr>
        <w:br/>
      </w:r>
      <w:r>
        <w:rPr>
          <w:b w:val="0"/>
          <w:i w:val="0"/>
        </w:rPr>
        <w:br/>
      </w:r>
      <w:r>
        <w:rPr>
          <w:b/>
          <w:i w:val="0"/>
        </w:rPr>
        <w:t>556</w:t>
      </w:r>
      <w:r>
        <w:rPr>
          <w:b w:val="0"/>
          <w:i w:val="0"/>
        </w:rPr>
        <w:br/>
      </w:r>
      <w:r>
        <w:rPr>
          <w:b w:val="0"/>
          <w:i w:val="0"/>
        </w:rPr>
        <w:br/>
      </w:r>
      <w:r>
        <w:rPr>
          <w:b/>
          <w:i w:val="0"/>
        </w:rPr>
        <w:t>Chỉ thị</w:t>
      </w:r>
      <w:r>
        <w:rPr>
          <w:b w:val="0"/>
          <w:i w:val="0"/>
        </w:rPr>
        <w:br/>
      </w:r>
      <w:r>
        <w:rPr>
          <w:b w:val="0"/>
          <w:i w:val="0"/>
        </w:rPr>
        <w:br/>
      </w:r>
      <w:r>
        <w:rPr>
          <w:b/>
          <w:i w:val="0"/>
        </w:rPr>
        <w:t>05/CT-UB</w:t>
      </w:r>
      <w:r>
        <w:rPr>
          <w:b w:val="0"/>
          <w:i w:val="0"/>
        </w:rPr>
        <w:br/>
      </w:r>
      <w:r>
        <w:rPr>
          <w:b w:val="0"/>
          <w:i w:val="0"/>
        </w:rPr>
        <w:br/>
      </w:r>
      <w:r>
        <w:rPr>
          <w:b/>
          <w:i w:val="0"/>
        </w:rPr>
        <w:t>21/01/1984</w:t>
      </w:r>
      <w:r>
        <w:rPr>
          <w:b w:val="0"/>
          <w:i w:val="0"/>
        </w:rPr>
        <w:br/>
      </w:r>
      <w:r>
        <w:rPr>
          <w:b w:val="0"/>
          <w:i w:val="0"/>
        </w:rPr>
        <w:br/>
      </w:r>
      <w:r>
        <w:rPr>
          <w:b/>
          <w:i w:val="0"/>
        </w:rPr>
        <w:t>V/v kiểm tra xử lý những đơn vị chưa hoàn thành nghĩa vụ nộp thuế nông nghiệp theo Pháp lệnh</w:t>
      </w:r>
      <w:r>
        <w:rPr>
          <w:b w:val="0"/>
          <w:i w:val="0"/>
        </w:rPr>
        <w:br/>
      </w:r>
      <w:r>
        <w:rPr>
          <w:b w:val="0"/>
          <w:i w:val="0"/>
        </w:rPr>
        <w:br/>
      </w:r>
      <w:r>
        <w:rPr>
          <w:b w:val="0"/>
          <w:i w:val="0"/>
        </w:rPr>
        <w:br/>
      </w:r>
      <w:r>
        <w:rPr>
          <w:b w:val="0"/>
          <w:i w:val="0"/>
        </w:rPr>
        <w:br/>
      </w:r>
      <w:r>
        <w:rPr>
          <w:b/>
          <w:i w:val="0"/>
        </w:rPr>
        <w:t>557</w:t>
      </w:r>
      <w:r>
        <w:rPr>
          <w:b w:val="0"/>
          <w:i w:val="0"/>
        </w:rPr>
        <w:br/>
      </w:r>
      <w:r>
        <w:rPr>
          <w:b w:val="0"/>
          <w:i w:val="0"/>
        </w:rPr>
        <w:br/>
      </w:r>
      <w:r>
        <w:rPr>
          <w:b/>
          <w:i w:val="0"/>
        </w:rPr>
        <w:t>Quyết định</w:t>
      </w:r>
      <w:r>
        <w:rPr>
          <w:b w:val="0"/>
          <w:i w:val="0"/>
        </w:rPr>
        <w:br/>
      </w:r>
      <w:r>
        <w:rPr>
          <w:b w:val="0"/>
          <w:i w:val="0"/>
        </w:rPr>
        <w:br/>
      </w:r>
      <w:r>
        <w:rPr>
          <w:b/>
          <w:i w:val="0"/>
        </w:rPr>
        <w:t>30/UB-QĐ-</w:t>
      </w:r>
      <w:r>
        <w:rPr>
          <w:b w:val="0"/>
          <w:i w:val="0"/>
        </w:rPr>
        <w:br/>
      </w:r>
      <w:r>
        <w:rPr>
          <w:b/>
          <w:i w:val="0"/>
        </w:rPr>
        <w:t>VG</w:t>
      </w:r>
      <w:r>
        <w:rPr>
          <w:b w:val="0"/>
          <w:i w:val="0"/>
        </w:rPr>
        <w:br/>
      </w:r>
      <w:r>
        <w:rPr>
          <w:b w:val="0"/>
          <w:i w:val="0"/>
        </w:rPr>
        <w:br/>
      </w:r>
      <w:r>
        <w:rPr>
          <w:b/>
          <w:i w:val="0"/>
        </w:rPr>
        <w:t>26/01/1984</w:t>
      </w:r>
      <w:r>
        <w:rPr>
          <w:b w:val="0"/>
          <w:i w:val="0"/>
        </w:rPr>
        <w:br/>
      </w:r>
      <w:r>
        <w:rPr>
          <w:b w:val="0"/>
          <w:i w:val="0"/>
        </w:rPr>
        <w:br/>
      </w:r>
      <w:r>
        <w:rPr>
          <w:b/>
          <w:i w:val="0"/>
        </w:rPr>
        <w:t>Về giá bán lẻ kinh doanh thương nghiệp một số mặt hàng viện trợ của Cộng hòa dân chủ Đức</w:t>
      </w:r>
      <w:r>
        <w:rPr>
          <w:b w:val="0"/>
          <w:i w:val="0"/>
        </w:rPr>
        <w:br/>
      </w:r>
      <w:r>
        <w:rPr>
          <w:b w:val="0"/>
          <w:i w:val="0"/>
        </w:rPr>
        <w:br/>
      </w:r>
      <w:r>
        <w:rPr>
          <w:b w:val="0"/>
          <w:i w:val="0"/>
        </w:rPr>
        <w:br/>
      </w:r>
      <w:r>
        <w:rPr>
          <w:b w:val="0"/>
          <w:i w:val="0"/>
        </w:rPr>
        <w:br/>
      </w:r>
      <w:r>
        <w:rPr>
          <w:b/>
          <w:i w:val="0"/>
        </w:rPr>
        <w:t>558</w:t>
      </w:r>
      <w:r>
        <w:rPr>
          <w:b w:val="0"/>
          <w:i w:val="0"/>
        </w:rPr>
        <w:br/>
      </w:r>
      <w:r>
        <w:rPr>
          <w:b w:val="0"/>
          <w:i w:val="0"/>
        </w:rPr>
        <w:br/>
      </w:r>
      <w:r>
        <w:rPr>
          <w:b/>
          <w:i w:val="0"/>
        </w:rPr>
        <w:t>Chỉ thị</w:t>
      </w:r>
      <w:r>
        <w:rPr>
          <w:b w:val="0"/>
          <w:i w:val="0"/>
        </w:rPr>
        <w:br/>
      </w:r>
      <w:r>
        <w:rPr>
          <w:b w:val="0"/>
          <w:i w:val="0"/>
        </w:rPr>
        <w:br/>
      </w:r>
      <w:r>
        <w:rPr>
          <w:b/>
          <w:i w:val="0"/>
        </w:rPr>
        <w:t>12/UB</w:t>
      </w:r>
      <w:r>
        <w:rPr>
          <w:b w:val="0"/>
          <w:i w:val="0"/>
        </w:rPr>
        <w:br/>
      </w:r>
      <w:r>
        <w:rPr>
          <w:b w:val="0"/>
          <w:i w:val="0"/>
        </w:rPr>
        <w:br/>
      </w:r>
      <w:r>
        <w:rPr>
          <w:b/>
          <w:i w:val="0"/>
        </w:rPr>
        <w:t>30/01/1984</w:t>
      </w:r>
      <w:r>
        <w:rPr>
          <w:b w:val="0"/>
          <w:i w:val="0"/>
        </w:rPr>
        <w:br/>
      </w:r>
      <w:r>
        <w:rPr>
          <w:b w:val="0"/>
          <w:i w:val="0"/>
        </w:rPr>
        <w:br/>
      </w:r>
      <w:r>
        <w:rPr>
          <w:b/>
          <w:i w:val="0"/>
        </w:rPr>
        <w:t>V/v kiện tòan đội ngũ cán bộ chính quyền cấp huyện và cơ sở</w:t>
      </w:r>
      <w:r>
        <w:rPr>
          <w:b w:val="0"/>
          <w:i w:val="0"/>
        </w:rPr>
        <w:br/>
      </w:r>
      <w:r>
        <w:rPr>
          <w:b w:val="0"/>
          <w:i w:val="0"/>
        </w:rPr>
        <w:br/>
      </w:r>
      <w:r>
        <w:rPr>
          <w:b w:val="0"/>
          <w:i w:val="0"/>
        </w:rPr>
        <w:br/>
      </w:r>
      <w:r>
        <w:rPr>
          <w:b w:val="0"/>
          <w:i w:val="0"/>
        </w:rPr>
        <w:br/>
      </w:r>
      <w:r>
        <w:rPr>
          <w:b/>
          <w:i w:val="0"/>
        </w:rPr>
        <w:t>559</w:t>
      </w:r>
      <w:r>
        <w:rPr>
          <w:b w:val="0"/>
          <w:i w:val="0"/>
        </w:rPr>
        <w:br/>
      </w:r>
      <w:r>
        <w:rPr>
          <w:b w:val="0"/>
          <w:i w:val="0"/>
        </w:rPr>
        <w:br/>
      </w:r>
      <w:r>
        <w:rPr>
          <w:b/>
          <w:i w:val="0"/>
        </w:rPr>
        <w:t>Quyết định</w:t>
      </w:r>
      <w:r>
        <w:rPr>
          <w:b w:val="0"/>
          <w:i w:val="0"/>
        </w:rPr>
        <w:br/>
      </w:r>
      <w:r>
        <w:rPr>
          <w:b w:val="0"/>
          <w:i w:val="0"/>
        </w:rPr>
        <w:br/>
      </w:r>
      <w:r>
        <w:rPr>
          <w:b/>
          <w:i w:val="0"/>
        </w:rPr>
        <w:t>236/QĐ-UB-</w:t>
      </w:r>
      <w:r>
        <w:rPr>
          <w:b w:val="0"/>
          <w:i w:val="0"/>
        </w:rPr>
        <w:br/>
      </w:r>
      <w:r>
        <w:rPr>
          <w:b/>
          <w:i w:val="0"/>
        </w:rPr>
        <w:t>Vg</w:t>
      </w:r>
      <w:r>
        <w:rPr>
          <w:b w:val="0"/>
          <w:i w:val="0"/>
        </w:rPr>
        <w:br/>
      </w:r>
      <w:r>
        <w:rPr>
          <w:b w:val="0"/>
          <w:i w:val="0"/>
        </w:rPr>
        <w:br/>
      </w:r>
      <w:r>
        <w:rPr>
          <w:b/>
          <w:i w:val="0"/>
        </w:rPr>
        <w:t>10/02/1984</w:t>
      </w:r>
      <w:r>
        <w:rPr>
          <w:b w:val="0"/>
          <w:i w:val="0"/>
        </w:rPr>
        <w:br/>
      </w:r>
      <w:r>
        <w:rPr>
          <w:b w:val="0"/>
          <w:i w:val="0"/>
        </w:rPr>
        <w:br/>
      </w:r>
      <w:r>
        <w:rPr>
          <w:b/>
          <w:i w:val="0"/>
        </w:rPr>
        <w:t>Về giá giao và giá bán lẻ một số mặt hàng của địa phương nhập khẩu</w:t>
      </w:r>
      <w:r>
        <w:rPr>
          <w:b w:val="0"/>
          <w:i w:val="0"/>
        </w:rPr>
        <w:br/>
      </w:r>
      <w:r>
        <w:rPr>
          <w:b w:val="0"/>
          <w:i w:val="0"/>
        </w:rPr>
        <w:br/>
      </w:r>
      <w:r>
        <w:rPr>
          <w:b w:val="0"/>
          <w:i w:val="0"/>
        </w:rPr>
        <w:br/>
      </w:r>
      <w:r>
        <w:rPr>
          <w:b w:val="0"/>
          <w:i w:val="0"/>
        </w:rPr>
        <w:br/>
      </w:r>
      <w:r>
        <w:rPr>
          <w:b/>
          <w:i w:val="0"/>
        </w:rPr>
        <w:t>560</w:t>
      </w:r>
      <w:r>
        <w:rPr>
          <w:b w:val="0"/>
          <w:i w:val="0"/>
        </w:rPr>
        <w:br/>
      </w:r>
      <w:r>
        <w:rPr>
          <w:b w:val="0"/>
          <w:i w:val="0"/>
        </w:rPr>
        <w:br/>
      </w:r>
      <w:r>
        <w:rPr>
          <w:b/>
          <w:i w:val="0"/>
        </w:rPr>
        <w:t>Quyết định</w:t>
      </w:r>
      <w:r>
        <w:rPr>
          <w:b w:val="0"/>
          <w:i w:val="0"/>
        </w:rPr>
        <w:br/>
      </w:r>
      <w:r>
        <w:rPr>
          <w:b w:val="0"/>
          <w:i w:val="0"/>
        </w:rPr>
        <w:br/>
      </w:r>
      <w:r>
        <w:rPr>
          <w:b/>
          <w:i w:val="0"/>
        </w:rPr>
        <w:t>237/QĐ-UB-</w:t>
      </w:r>
      <w:r>
        <w:rPr>
          <w:b w:val="0"/>
          <w:i w:val="0"/>
        </w:rPr>
        <w:br/>
      </w:r>
      <w:r>
        <w:rPr>
          <w:b/>
          <w:i w:val="0"/>
        </w:rPr>
        <w:t>Vg</w:t>
      </w:r>
      <w:r>
        <w:rPr>
          <w:b w:val="0"/>
          <w:i w:val="0"/>
        </w:rPr>
        <w:br/>
      </w:r>
      <w:r>
        <w:rPr>
          <w:b w:val="0"/>
          <w:i w:val="0"/>
        </w:rPr>
        <w:br/>
      </w:r>
      <w:r>
        <w:rPr>
          <w:b/>
          <w:i w:val="0"/>
        </w:rPr>
        <w:t>10/02/1984</w:t>
      </w:r>
      <w:r>
        <w:rPr>
          <w:b w:val="0"/>
          <w:i w:val="0"/>
        </w:rPr>
        <w:br/>
      </w:r>
      <w:r>
        <w:rPr>
          <w:b w:val="0"/>
          <w:i w:val="0"/>
        </w:rPr>
        <w:br/>
      </w:r>
      <w:r>
        <w:rPr>
          <w:b/>
          <w:i w:val="0"/>
        </w:rPr>
        <w:t>Về giá bán lẻ các loại phương tiện vận tải của địa phương nhập khẩu</w:t>
      </w:r>
      <w:r>
        <w:rPr>
          <w:b w:val="0"/>
          <w:i w:val="0"/>
        </w:rPr>
        <w:br/>
      </w:r>
      <w:r>
        <w:rPr>
          <w:b w:val="0"/>
          <w:i w:val="0"/>
        </w:rPr>
        <w:br/>
      </w:r>
      <w:r>
        <w:rPr>
          <w:b w:val="0"/>
          <w:i w:val="0"/>
        </w:rPr>
        <w:br/>
      </w:r>
      <w:r>
        <w:rPr>
          <w:b w:val="0"/>
          <w:i w:val="0"/>
        </w:rPr>
        <w:br/>
      </w:r>
      <w:r>
        <w:rPr>
          <w:b/>
          <w:i w:val="0"/>
        </w:rPr>
        <w:t>561</w:t>
      </w:r>
      <w:r>
        <w:rPr>
          <w:b w:val="0"/>
          <w:i w:val="0"/>
        </w:rPr>
        <w:br/>
      </w:r>
      <w:r>
        <w:rPr>
          <w:b w:val="0"/>
          <w:i w:val="0"/>
        </w:rPr>
        <w:br/>
      </w:r>
      <w:r>
        <w:rPr>
          <w:b/>
          <w:i w:val="0"/>
        </w:rPr>
        <w:t>Quyết định</w:t>
      </w:r>
      <w:r>
        <w:rPr>
          <w:b w:val="0"/>
          <w:i w:val="0"/>
        </w:rPr>
        <w:br/>
      </w:r>
      <w:r>
        <w:rPr>
          <w:b w:val="0"/>
          <w:i w:val="0"/>
        </w:rPr>
        <w:br/>
      </w:r>
      <w:r>
        <w:rPr>
          <w:b/>
          <w:i w:val="0"/>
        </w:rPr>
        <w:t>241/QĐ - UB</w:t>
      </w:r>
      <w:r>
        <w:rPr>
          <w:b w:val="0"/>
          <w:i w:val="0"/>
        </w:rPr>
        <w:br/>
      </w:r>
      <w:r>
        <w:rPr>
          <w:b w:val="0"/>
          <w:i w:val="0"/>
        </w:rPr>
        <w:br/>
      </w:r>
      <w:r>
        <w:rPr>
          <w:b/>
          <w:i w:val="0"/>
        </w:rPr>
        <w:t>13/02/1984</w:t>
      </w:r>
      <w:r>
        <w:rPr>
          <w:b w:val="0"/>
          <w:i w:val="0"/>
        </w:rPr>
        <w:br/>
      </w:r>
      <w:r>
        <w:rPr>
          <w:b w:val="0"/>
          <w:i w:val="0"/>
        </w:rPr>
        <w:br/>
      </w:r>
      <w:r>
        <w:rPr>
          <w:b/>
          <w:i w:val="0"/>
        </w:rPr>
        <w:t>Ban hành bảng phân loại đường xá trong lãnh thổ tỉnh Đắk lắk</w:t>
      </w:r>
      <w:r>
        <w:rPr>
          <w:b w:val="0"/>
          <w:i w:val="0"/>
        </w:rPr>
        <w:br/>
      </w:r>
      <w:r>
        <w:rPr>
          <w:b w:val="0"/>
          <w:i w:val="0"/>
        </w:rPr>
        <w:br/>
      </w:r>
      <w:r>
        <w:rPr>
          <w:b w:val="0"/>
          <w:i w:val="0"/>
        </w:rPr>
        <w:br/>
      </w:r>
      <w:r>
        <w:rPr>
          <w:b w:val="0"/>
          <w:i w:val="0"/>
        </w:rPr>
        <w:br/>
      </w:r>
      <w:r>
        <w:rPr>
          <w:b/>
          <w:i w:val="0"/>
        </w:rPr>
        <w:t>562</w:t>
      </w:r>
      <w:r>
        <w:rPr>
          <w:b w:val="0"/>
          <w:i w:val="0"/>
        </w:rPr>
        <w:br/>
      </w:r>
      <w:r>
        <w:rPr>
          <w:b w:val="0"/>
          <w:i w:val="0"/>
        </w:rPr>
        <w:br/>
      </w:r>
      <w:r>
        <w:rPr>
          <w:b/>
          <w:i w:val="0"/>
        </w:rPr>
        <w:t>Quyết định</w:t>
      </w:r>
      <w:r>
        <w:rPr>
          <w:b w:val="0"/>
          <w:i w:val="0"/>
        </w:rPr>
        <w:br/>
      </w:r>
      <w:r>
        <w:rPr>
          <w:b w:val="0"/>
          <w:i w:val="0"/>
        </w:rPr>
        <w:br/>
      </w:r>
      <w:r>
        <w:rPr>
          <w:b/>
          <w:i w:val="0"/>
        </w:rPr>
        <w:t>245/QĐ</w:t>
      </w:r>
      <w:r>
        <w:rPr>
          <w:b w:val="0"/>
          <w:i w:val="0"/>
        </w:rPr>
        <w:br/>
      </w:r>
      <w:r>
        <w:rPr>
          <w:b w:val="0"/>
          <w:i w:val="0"/>
        </w:rPr>
        <w:br/>
      </w:r>
      <w:r>
        <w:rPr>
          <w:b/>
          <w:i w:val="0"/>
        </w:rPr>
        <w:t>14/02/1984</w:t>
      </w:r>
      <w:r>
        <w:rPr>
          <w:b w:val="0"/>
          <w:i w:val="0"/>
        </w:rPr>
        <w:br/>
      </w:r>
      <w:r>
        <w:rPr>
          <w:b w:val="0"/>
          <w:i w:val="0"/>
        </w:rPr>
        <w:br/>
      </w:r>
      <w:r>
        <w:rPr>
          <w:b/>
          <w:i w:val="0"/>
        </w:rPr>
        <w:t>V/v giao chỉ tiêu kế hoạch Nhà nước bảo đảm nhu cầu động viên quân đội nhân dân Việt Nam</w:t>
      </w:r>
      <w:r>
        <w:rPr>
          <w:b w:val="0"/>
          <w:i w:val="0"/>
        </w:rPr>
        <w:br/>
      </w:r>
      <w:r>
        <w:rPr>
          <w:b w:val="0"/>
          <w:i w:val="0"/>
        </w:rPr>
        <w:br/>
      </w:r>
      <w:r>
        <w:rPr>
          <w:b w:val="0"/>
          <w:i w:val="0"/>
        </w:rPr>
        <w:br/>
      </w:r>
      <w:r>
        <w:rPr>
          <w:b w:val="0"/>
          <w:i w:val="0"/>
        </w:rPr>
        <w:br/>
      </w:r>
      <w:r>
        <w:rPr>
          <w:b/>
          <w:i w:val="0"/>
        </w:rPr>
        <w:t>563</w:t>
      </w:r>
      <w:r>
        <w:rPr>
          <w:b w:val="0"/>
          <w:i w:val="0"/>
        </w:rPr>
        <w:br/>
      </w:r>
      <w:r>
        <w:rPr>
          <w:b w:val="0"/>
          <w:i w:val="0"/>
        </w:rPr>
        <w:br/>
      </w:r>
      <w:r>
        <w:rPr>
          <w:b/>
          <w:i w:val="0"/>
        </w:rPr>
        <w:t>Chỉ thị</w:t>
      </w:r>
      <w:r>
        <w:rPr>
          <w:b w:val="0"/>
          <w:i w:val="0"/>
        </w:rPr>
        <w:br/>
      </w:r>
      <w:r>
        <w:rPr>
          <w:b w:val="0"/>
          <w:i w:val="0"/>
        </w:rPr>
        <w:br/>
      </w:r>
      <w:r>
        <w:rPr>
          <w:b/>
          <w:i w:val="0"/>
        </w:rPr>
        <w:t>24/VP - UB</w:t>
      </w:r>
      <w:r>
        <w:rPr>
          <w:b w:val="0"/>
          <w:i w:val="0"/>
        </w:rPr>
        <w:br/>
      </w:r>
      <w:r>
        <w:rPr>
          <w:b w:val="0"/>
          <w:i w:val="0"/>
        </w:rPr>
        <w:br/>
      </w:r>
      <w:r>
        <w:rPr>
          <w:b/>
          <w:i w:val="0"/>
        </w:rPr>
        <w:t>20/02/1984</w:t>
      </w:r>
      <w:r>
        <w:rPr>
          <w:b w:val="0"/>
          <w:i w:val="0"/>
        </w:rPr>
        <w:br/>
      </w:r>
      <w:r>
        <w:rPr>
          <w:b w:val="0"/>
          <w:i w:val="0"/>
        </w:rPr>
        <w:br/>
      </w:r>
      <w:r>
        <w:rPr>
          <w:b/>
          <w:i w:val="0"/>
        </w:rPr>
        <w:t>V/v giải quyết gỗ, mây, tre... cho đổng bào các dân tộc làm nhà ở trong kế hoạch định canh, định cư</w:t>
      </w:r>
      <w:r>
        <w:rPr>
          <w:b w:val="0"/>
          <w:i w:val="0"/>
        </w:rPr>
        <w:br/>
      </w:r>
      <w:r>
        <w:rPr>
          <w:b w:val="0"/>
          <w:i w:val="0"/>
        </w:rPr>
        <w:br/>
      </w:r>
      <w:r>
        <w:rPr>
          <w:b w:val="0"/>
          <w:i w:val="0"/>
        </w:rPr>
        <w:br/>
      </w:r>
      <w:r>
        <w:rPr>
          <w:b w:val="0"/>
          <w:i w:val="0"/>
        </w:rPr>
        <w:br/>
      </w:r>
      <w:r>
        <w:rPr>
          <w:b/>
          <w:i w:val="0"/>
        </w:rPr>
        <w:t>564</w:t>
      </w:r>
      <w:r>
        <w:rPr>
          <w:b w:val="0"/>
          <w:i w:val="0"/>
        </w:rPr>
        <w:br/>
      </w:r>
      <w:r>
        <w:rPr>
          <w:b w:val="0"/>
          <w:i w:val="0"/>
        </w:rPr>
        <w:br/>
      </w:r>
      <w:r>
        <w:rPr>
          <w:b/>
          <w:i w:val="0"/>
        </w:rPr>
        <w:t>Chỉ thị</w:t>
      </w:r>
      <w:r>
        <w:rPr>
          <w:b w:val="0"/>
          <w:i w:val="0"/>
        </w:rPr>
        <w:br/>
      </w:r>
      <w:r>
        <w:rPr>
          <w:b w:val="0"/>
          <w:i w:val="0"/>
        </w:rPr>
        <w:br/>
      </w:r>
      <w:r>
        <w:rPr>
          <w:b/>
          <w:i w:val="0"/>
        </w:rPr>
        <w:t>178/CT - UB</w:t>
      </w:r>
      <w:r>
        <w:rPr>
          <w:b w:val="0"/>
          <w:i w:val="0"/>
        </w:rPr>
        <w:br/>
      </w:r>
      <w:r>
        <w:rPr>
          <w:b w:val="0"/>
          <w:i w:val="0"/>
        </w:rPr>
        <w:br/>
      </w:r>
      <w:r>
        <w:rPr>
          <w:b/>
          <w:i w:val="0"/>
        </w:rPr>
        <w:t>28/02/1984</w:t>
      </w:r>
      <w:r>
        <w:rPr>
          <w:b w:val="0"/>
          <w:i w:val="0"/>
        </w:rPr>
        <w:br/>
      </w:r>
      <w:r>
        <w:rPr>
          <w:b w:val="0"/>
          <w:i w:val="0"/>
        </w:rPr>
        <w:br/>
      </w:r>
      <w:r>
        <w:rPr>
          <w:b/>
          <w:i w:val="0"/>
        </w:rPr>
        <w:t>V/v cấm các quầy hàng bán nước mía dọc đường nội, ngoại thị xã Buôn Ma Thuột</w:t>
      </w:r>
      <w:r>
        <w:rPr>
          <w:b w:val="0"/>
          <w:i w:val="0"/>
        </w:rPr>
        <w:br/>
      </w:r>
      <w:r>
        <w:rPr>
          <w:b w:val="0"/>
          <w:i w:val="0"/>
        </w:rPr>
        <w:br/>
      </w:r>
      <w:r>
        <w:rPr>
          <w:b w:val="0"/>
          <w:i w:val="0"/>
        </w:rPr>
        <w:br/>
      </w:r>
      <w:r>
        <w:rPr>
          <w:b w:val="0"/>
          <w:i w:val="0"/>
        </w:rPr>
        <w:br/>
      </w:r>
      <w:r>
        <w:rPr>
          <w:b/>
          <w:i w:val="0"/>
        </w:rPr>
        <w:t>565</w:t>
      </w:r>
      <w:r>
        <w:rPr>
          <w:b w:val="0"/>
          <w:i w:val="0"/>
        </w:rPr>
        <w:br/>
      </w:r>
      <w:r>
        <w:rPr>
          <w:b w:val="0"/>
          <w:i w:val="0"/>
        </w:rPr>
        <w:br/>
      </w:r>
      <w:r>
        <w:rPr>
          <w:b/>
          <w:i w:val="0"/>
        </w:rPr>
        <w:t>Quyết</w:t>
      </w:r>
      <w:r>
        <w:rPr>
          <w:b w:val="0"/>
          <w:i w:val="0"/>
        </w:rPr>
        <w:br/>
      </w:r>
      <w:r>
        <w:rPr>
          <w:b w:val="0"/>
          <w:i w:val="0"/>
        </w:rPr>
        <w:br/>
      </w:r>
      <w:r>
        <w:rPr>
          <w:b/>
          <w:i w:val="0"/>
        </w:rPr>
        <w:t>286/UB-</w:t>
      </w:r>
      <w:r>
        <w:rPr>
          <w:b w:val="0"/>
          <w:i w:val="0"/>
        </w:rPr>
        <w:br/>
      </w:r>
      <w:r>
        <w:rPr>
          <w:b w:val="0"/>
          <w:i w:val="0"/>
        </w:rPr>
        <w:br/>
      </w:r>
      <w:r>
        <w:rPr>
          <w:b/>
          <w:i w:val="0"/>
        </w:rPr>
        <w:t>28/02/1984</w:t>
      </w:r>
      <w:r>
        <w:rPr>
          <w:b w:val="0"/>
          <w:i w:val="0"/>
        </w:rPr>
        <w:br/>
      </w:r>
      <w:r>
        <w:rPr>
          <w:b w:val="0"/>
          <w:i w:val="0"/>
        </w:rPr>
        <w:br/>
      </w:r>
      <w:r>
        <w:rPr>
          <w:b/>
          <w:i w:val="0"/>
        </w:rPr>
        <w:t>Quy định định mức kinh tế kỹ thuật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546</w:t>
            </w:r>
          </w:p>
        </w:tc>
        <w:tc>
          <w:tcPr>
            <w:tcW w:type="dxa" w:w="1728"/>
          </w:tcPr>
          <w:p>
            <w:r>
              <w:rPr>
                <w:b w:val="0"/>
                <w:i w:val="0"/>
              </w:rPr>
              <w:br/>
            </w:r>
            <w:r>
              <w:rPr>
                <w:b/>
                <w:i w:val="0"/>
              </w:rPr>
              <w:t>Chỉ thị</w:t>
            </w:r>
          </w:p>
        </w:tc>
        <w:tc>
          <w:tcPr>
            <w:tcW w:type="dxa" w:w="1728"/>
          </w:tcPr>
          <w:p>
            <w:r>
              <w:rPr>
                <w:b w:val="0"/>
                <w:i w:val="0"/>
              </w:rPr>
              <w:br/>
            </w:r>
            <w:r>
              <w:rPr>
                <w:b/>
                <w:i w:val="0"/>
              </w:rPr>
              <w:t>02/CT - UB</w:t>
            </w:r>
          </w:p>
        </w:tc>
        <w:tc>
          <w:tcPr>
            <w:tcW w:type="dxa" w:w="1728"/>
          </w:tcPr>
          <w:p>
            <w:r>
              <w:rPr>
                <w:b w:val="0"/>
                <w:i w:val="0"/>
              </w:rPr>
              <w:br/>
            </w:r>
            <w:r>
              <w:rPr>
                <w:b/>
                <w:i w:val="0"/>
              </w:rPr>
              <w:t>06/01/1984</w:t>
            </w:r>
          </w:p>
        </w:tc>
        <w:tc>
          <w:tcPr>
            <w:tcW w:type="dxa" w:w="1728"/>
          </w:tcPr>
          <w:p>
            <w:r>
              <w:rPr>
                <w:b w:val="0"/>
                <w:i w:val="0"/>
              </w:rPr>
              <w:br/>
            </w:r>
            <w:r>
              <w:rPr>
                <w:b/>
                <w:i w:val="0"/>
              </w:rPr>
              <w:t>V/v thực hiện Quyết định của Hội đổng bộ trưởng về chế độ tiền thưởng cuối năm đối với các đơn vị hành chính sự nghiệp trong tỉnh</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định</w:t>
      </w:r>
      <w:r>
        <w:rPr>
          <w:b w:val="0"/>
          <w:i w:val="0"/>
        </w:rPr>
        <w:br/>
      </w:r>
      <w:r>
        <w:rPr>
          <w:b w:val="0"/>
          <w:i w:val="0"/>
        </w:rPr>
        <w:br/>
      </w:r>
      <w:r>
        <w:rPr>
          <w:b/>
          <w:i w:val="0"/>
        </w:rPr>
        <w:t>KHĐM</w:t>
      </w:r>
      <w:r>
        <w:rPr>
          <w:b w:val="0"/>
          <w:i w:val="0"/>
        </w:rPr>
        <w:br/>
      </w:r>
      <w:r>
        <w:rPr>
          <w:b w:val="0"/>
          <w:i w:val="0"/>
        </w:rPr>
        <w:br/>
      </w:r>
      <w:r>
        <w:rPr>
          <w:b/>
          <w:i w:val="0"/>
        </w:rPr>
        <w:t xml:space="preserve"> </w:t>
      </w:r>
      <w:r>
        <w:rPr>
          <w:b w:val="0"/>
          <w:i w:val="0"/>
        </w:rPr>
        <w:br/>
      </w:r>
      <w:r>
        <w:rPr>
          <w:b w:val="0"/>
          <w:i w:val="0"/>
        </w:rPr>
        <w:br/>
      </w:r>
      <w:r>
        <w:rPr>
          <w:b/>
          <w:i w:val="0"/>
        </w:rPr>
        <w:t>dùng để chế biến một tấn dầu đậu phụng</w:t>
      </w:r>
      <w:r>
        <w:rPr>
          <w:b w:val="0"/>
          <w:i w:val="0"/>
        </w:rPr>
        <w:br/>
      </w:r>
      <w:r>
        <w:rPr>
          <w:b w:val="0"/>
          <w:i w:val="0"/>
        </w:rPr>
        <w:br/>
      </w:r>
      <w:r>
        <w:rPr>
          <w:b w:val="0"/>
          <w:i w:val="0"/>
        </w:rPr>
        <w:br/>
      </w:r>
      <w:r>
        <w:rPr>
          <w:b w:val="0"/>
          <w:i w:val="0"/>
        </w:rPr>
        <w:br/>
      </w:r>
      <w:r>
        <w:rPr>
          <w:b/>
          <w:i w:val="0"/>
        </w:rPr>
        <w:t>566</w:t>
      </w:r>
      <w:r>
        <w:rPr>
          <w:b w:val="0"/>
          <w:i w:val="0"/>
        </w:rPr>
        <w:br/>
      </w:r>
      <w:r>
        <w:rPr>
          <w:b w:val="0"/>
          <w:i w:val="0"/>
        </w:rPr>
        <w:br/>
      </w:r>
      <w:r>
        <w:rPr>
          <w:b/>
          <w:i w:val="0"/>
        </w:rPr>
        <w:t>Chỉ thị</w:t>
      </w:r>
      <w:r>
        <w:rPr>
          <w:b w:val="0"/>
          <w:i w:val="0"/>
        </w:rPr>
        <w:br/>
      </w:r>
      <w:r>
        <w:rPr>
          <w:b w:val="0"/>
          <w:i w:val="0"/>
        </w:rPr>
        <w:br/>
      </w:r>
      <w:r>
        <w:rPr>
          <w:b/>
          <w:i w:val="0"/>
        </w:rPr>
        <w:t>22/CT-UB</w:t>
      </w:r>
      <w:r>
        <w:rPr>
          <w:b w:val="0"/>
          <w:i w:val="0"/>
        </w:rPr>
        <w:br/>
      </w:r>
      <w:r>
        <w:rPr>
          <w:b w:val="0"/>
          <w:i w:val="0"/>
        </w:rPr>
        <w:br/>
      </w:r>
      <w:r>
        <w:rPr>
          <w:b/>
          <w:i w:val="0"/>
        </w:rPr>
        <w:t>03/03/1984</w:t>
      </w:r>
      <w:r>
        <w:rPr>
          <w:b w:val="0"/>
          <w:i w:val="0"/>
        </w:rPr>
        <w:br/>
      </w:r>
      <w:r>
        <w:rPr>
          <w:b w:val="0"/>
          <w:i w:val="0"/>
        </w:rPr>
        <w:br/>
      </w:r>
      <w:r>
        <w:rPr>
          <w:b/>
          <w:i w:val="0"/>
        </w:rPr>
        <w:t>V/v tiêm phòng đàn gia súc, gia cầm hàng năm trong toàn tỉnh</w:t>
      </w:r>
      <w:r>
        <w:rPr>
          <w:b w:val="0"/>
          <w:i w:val="0"/>
        </w:rPr>
        <w:br/>
      </w:r>
      <w:r>
        <w:rPr>
          <w:b w:val="0"/>
          <w:i w:val="0"/>
        </w:rPr>
        <w:br/>
      </w:r>
      <w:r>
        <w:rPr>
          <w:b w:val="0"/>
          <w:i w:val="0"/>
        </w:rPr>
        <w:br/>
      </w:r>
      <w:r>
        <w:rPr>
          <w:b w:val="0"/>
          <w:i w:val="0"/>
        </w:rPr>
        <w:br/>
      </w:r>
      <w:r>
        <w:rPr>
          <w:b/>
          <w:i w:val="0"/>
        </w:rPr>
        <w:t>567</w:t>
      </w:r>
      <w:r>
        <w:rPr>
          <w:b w:val="0"/>
          <w:i w:val="0"/>
        </w:rPr>
        <w:br/>
      </w:r>
      <w:r>
        <w:rPr>
          <w:b w:val="0"/>
          <w:i w:val="0"/>
        </w:rPr>
        <w:br/>
      </w:r>
      <w:r>
        <w:rPr>
          <w:b/>
          <w:i w:val="0"/>
        </w:rPr>
        <w:t>Quyết định</w:t>
      </w:r>
      <w:r>
        <w:rPr>
          <w:b w:val="0"/>
          <w:i w:val="0"/>
        </w:rPr>
        <w:br/>
      </w:r>
      <w:r>
        <w:rPr>
          <w:b w:val="0"/>
          <w:i w:val="0"/>
        </w:rPr>
        <w:br/>
      </w:r>
      <w:r>
        <w:rPr>
          <w:b/>
          <w:i w:val="0"/>
        </w:rPr>
        <w:t>204/QĐ-VG- UB</w:t>
      </w:r>
      <w:r>
        <w:rPr>
          <w:b w:val="0"/>
          <w:i w:val="0"/>
        </w:rPr>
        <w:br/>
      </w:r>
      <w:r>
        <w:rPr>
          <w:b w:val="0"/>
          <w:i w:val="0"/>
        </w:rPr>
        <w:br/>
      </w:r>
      <w:r>
        <w:rPr>
          <w:b/>
          <w:i w:val="0"/>
        </w:rPr>
        <w:t>10/03/1984</w:t>
      </w:r>
      <w:r>
        <w:rPr>
          <w:b w:val="0"/>
          <w:i w:val="0"/>
        </w:rPr>
        <w:br/>
      </w:r>
      <w:r>
        <w:rPr>
          <w:b w:val="0"/>
          <w:i w:val="0"/>
        </w:rPr>
        <w:br/>
      </w:r>
      <w:r>
        <w:rPr>
          <w:b/>
          <w:i w:val="0"/>
        </w:rPr>
        <w:t>Về giá giao và giá bán một số mặt hàng do địa phưong nhập khẩu</w:t>
      </w:r>
      <w:r>
        <w:rPr>
          <w:b w:val="0"/>
          <w:i w:val="0"/>
        </w:rPr>
        <w:br/>
      </w:r>
      <w:r>
        <w:rPr>
          <w:b w:val="0"/>
          <w:i w:val="0"/>
        </w:rPr>
        <w:br/>
      </w:r>
      <w:r>
        <w:rPr>
          <w:b w:val="0"/>
          <w:i w:val="0"/>
        </w:rPr>
        <w:br/>
      </w:r>
      <w:r>
        <w:rPr>
          <w:b w:val="0"/>
          <w:i w:val="0"/>
        </w:rPr>
        <w:br/>
      </w:r>
      <w:r>
        <w:rPr>
          <w:b/>
          <w:i w:val="0"/>
        </w:rPr>
        <w:t>568</w:t>
      </w:r>
      <w:r>
        <w:rPr>
          <w:b w:val="0"/>
          <w:i w:val="0"/>
        </w:rPr>
        <w:br/>
      </w:r>
      <w:r>
        <w:rPr>
          <w:b w:val="0"/>
          <w:i w:val="0"/>
        </w:rPr>
        <w:br/>
      </w:r>
      <w:r>
        <w:rPr>
          <w:b/>
          <w:i w:val="0"/>
        </w:rPr>
        <w:t>Chỉ thị</w:t>
      </w:r>
      <w:r>
        <w:rPr>
          <w:b w:val="0"/>
          <w:i w:val="0"/>
        </w:rPr>
        <w:br/>
      </w:r>
      <w:r>
        <w:rPr>
          <w:b w:val="0"/>
          <w:i w:val="0"/>
        </w:rPr>
        <w:br/>
      </w:r>
      <w:r>
        <w:rPr>
          <w:b/>
          <w:i w:val="0"/>
        </w:rPr>
        <w:t>43/CT - UB</w:t>
      </w:r>
      <w:r>
        <w:rPr>
          <w:b w:val="0"/>
          <w:i w:val="0"/>
        </w:rPr>
        <w:br/>
      </w:r>
      <w:r>
        <w:rPr>
          <w:b w:val="0"/>
          <w:i w:val="0"/>
        </w:rPr>
        <w:br/>
      </w:r>
      <w:r>
        <w:rPr>
          <w:b/>
          <w:i w:val="0"/>
        </w:rPr>
        <w:t>12/03/1984</w:t>
      </w:r>
      <w:r>
        <w:rPr>
          <w:b w:val="0"/>
          <w:i w:val="0"/>
        </w:rPr>
        <w:br/>
      </w:r>
      <w:r>
        <w:rPr>
          <w:b w:val="0"/>
          <w:i w:val="0"/>
        </w:rPr>
        <w:br/>
      </w:r>
      <w:r>
        <w:rPr>
          <w:b/>
          <w:i w:val="0"/>
        </w:rPr>
        <w:t>V/v giải quyết gỗ phục vụ công tác định canh, định cư cho đổng bào các dân tộc</w:t>
      </w:r>
      <w:r>
        <w:rPr>
          <w:b w:val="0"/>
          <w:i w:val="0"/>
        </w:rPr>
        <w:br/>
      </w:r>
      <w:r>
        <w:rPr>
          <w:b w:val="0"/>
          <w:i w:val="0"/>
        </w:rPr>
        <w:br/>
      </w:r>
      <w:r>
        <w:rPr>
          <w:b w:val="0"/>
          <w:i w:val="0"/>
        </w:rPr>
        <w:br/>
      </w:r>
      <w:r>
        <w:rPr>
          <w:b w:val="0"/>
          <w:i w:val="0"/>
        </w:rPr>
        <w:br/>
      </w:r>
      <w:r>
        <w:rPr>
          <w:b/>
          <w:i w:val="0"/>
        </w:rPr>
        <w:t>569</w:t>
      </w:r>
      <w:r>
        <w:rPr>
          <w:b w:val="0"/>
          <w:i w:val="0"/>
        </w:rPr>
        <w:br/>
      </w:r>
      <w:r>
        <w:rPr>
          <w:b w:val="0"/>
          <w:i w:val="0"/>
        </w:rPr>
        <w:br/>
      </w:r>
      <w:r>
        <w:rPr>
          <w:b/>
          <w:i w:val="0"/>
        </w:rPr>
        <w:t>Chỉ thị</w:t>
      </w:r>
      <w:r>
        <w:rPr>
          <w:b w:val="0"/>
          <w:i w:val="0"/>
        </w:rPr>
        <w:br/>
      </w:r>
      <w:r>
        <w:rPr>
          <w:b w:val="0"/>
          <w:i w:val="0"/>
        </w:rPr>
        <w:br/>
      </w:r>
      <w:r>
        <w:rPr>
          <w:b/>
          <w:i w:val="0"/>
        </w:rPr>
        <w:t>24/CT - UB</w:t>
      </w:r>
      <w:r>
        <w:rPr>
          <w:b w:val="0"/>
          <w:i w:val="0"/>
        </w:rPr>
        <w:br/>
      </w:r>
      <w:r>
        <w:rPr>
          <w:b w:val="0"/>
          <w:i w:val="0"/>
        </w:rPr>
        <w:br/>
      </w:r>
      <w:r>
        <w:rPr>
          <w:b/>
          <w:i w:val="0"/>
        </w:rPr>
        <w:t>17/03/1984</w:t>
      </w:r>
      <w:r>
        <w:rPr>
          <w:b w:val="0"/>
          <w:i w:val="0"/>
        </w:rPr>
        <w:br/>
      </w:r>
      <w:r>
        <w:rPr>
          <w:b w:val="0"/>
          <w:i w:val="0"/>
        </w:rPr>
        <w:br/>
      </w:r>
      <w:r>
        <w:rPr>
          <w:b/>
          <w:i w:val="0"/>
        </w:rPr>
        <w:t>V/v tăng cường quản lý và thu mua đường mật và đường thủ công</w:t>
      </w:r>
      <w:r>
        <w:rPr>
          <w:b w:val="0"/>
          <w:i w:val="0"/>
        </w:rPr>
        <w:br/>
      </w:r>
      <w:r>
        <w:rPr>
          <w:b w:val="0"/>
          <w:i w:val="0"/>
        </w:rPr>
        <w:br/>
      </w:r>
      <w:r>
        <w:rPr>
          <w:b w:val="0"/>
          <w:i w:val="0"/>
        </w:rPr>
        <w:br/>
      </w:r>
      <w:r>
        <w:rPr>
          <w:b w:val="0"/>
          <w:i w:val="0"/>
        </w:rPr>
        <w:br/>
      </w:r>
      <w:r>
        <w:rPr>
          <w:b/>
          <w:i w:val="0"/>
        </w:rPr>
        <w:t>570</w:t>
      </w:r>
      <w:r>
        <w:rPr>
          <w:b w:val="0"/>
          <w:i w:val="0"/>
        </w:rPr>
        <w:br/>
      </w:r>
      <w:r>
        <w:rPr>
          <w:b w:val="0"/>
          <w:i w:val="0"/>
        </w:rPr>
        <w:br/>
      </w:r>
      <w:r>
        <w:rPr>
          <w:b/>
          <w:i w:val="0"/>
        </w:rPr>
        <w:t>Quyết định</w:t>
      </w:r>
      <w:r>
        <w:rPr>
          <w:b w:val="0"/>
          <w:i w:val="0"/>
        </w:rPr>
        <w:br/>
      </w:r>
      <w:r>
        <w:rPr>
          <w:b w:val="0"/>
          <w:i w:val="0"/>
        </w:rPr>
        <w:br/>
      </w:r>
      <w:r>
        <w:rPr>
          <w:b/>
          <w:i w:val="0"/>
        </w:rPr>
        <w:t>227/UB-QĐ-</w:t>
      </w:r>
      <w:r>
        <w:rPr>
          <w:b w:val="0"/>
          <w:i w:val="0"/>
        </w:rPr>
        <w:br/>
      </w:r>
      <w:r>
        <w:rPr>
          <w:b/>
          <w:i w:val="0"/>
        </w:rPr>
        <w:t>VG</w:t>
      </w:r>
      <w:r>
        <w:rPr>
          <w:b w:val="0"/>
          <w:i w:val="0"/>
        </w:rPr>
        <w:br/>
      </w:r>
      <w:r>
        <w:rPr>
          <w:b w:val="0"/>
          <w:i w:val="0"/>
        </w:rPr>
        <w:br/>
      </w:r>
      <w:r>
        <w:rPr>
          <w:b/>
          <w:i w:val="0"/>
        </w:rPr>
        <w:t>21/03/1984</w:t>
      </w:r>
      <w:r>
        <w:rPr>
          <w:b w:val="0"/>
          <w:i w:val="0"/>
        </w:rPr>
        <w:br/>
      </w:r>
      <w:r>
        <w:rPr>
          <w:b w:val="0"/>
          <w:i w:val="0"/>
        </w:rPr>
        <w:br/>
      </w:r>
      <w:r>
        <w:rPr>
          <w:b/>
          <w:i w:val="0"/>
        </w:rPr>
        <w:t>Về giá bán một số mặt hàng nhập khẩu theo kế hoạch địa phưong</w:t>
      </w:r>
      <w:r>
        <w:rPr>
          <w:b w:val="0"/>
          <w:i w:val="0"/>
        </w:rPr>
        <w:br/>
      </w:r>
      <w:r>
        <w:rPr>
          <w:b w:val="0"/>
          <w:i w:val="0"/>
        </w:rPr>
        <w:br/>
      </w:r>
      <w:r>
        <w:rPr>
          <w:b w:val="0"/>
          <w:i w:val="0"/>
        </w:rPr>
        <w:br/>
      </w:r>
      <w:r>
        <w:rPr>
          <w:b w:val="0"/>
          <w:i w:val="0"/>
        </w:rPr>
        <w:br/>
      </w:r>
      <w:r>
        <w:rPr>
          <w:b/>
          <w:i w:val="0"/>
        </w:rPr>
        <w:t>571</w:t>
      </w:r>
      <w:r>
        <w:rPr>
          <w:b w:val="0"/>
          <w:i w:val="0"/>
        </w:rPr>
        <w:br/>
      </w:r>
      <w:r>
        <w:rPr>
          <w:b w:val="0"/>
          <w:i w:val="0"/>
        </w:rPr>
        <w:br/>
      </w:r>
      <w:r>
        <w:rPr>
          <w:b/>
          <w:i w:val="0"/>
        </w:rPr>
        <w:t>Quyết định</w:t>
      </w:r>
      <w:r>
        <w:rPr>
          <w:b w:val="0"/>
          <w:i w:val="0"/>
        </w:rPr>
        <w:br/>
      </w:r>
      <w:r>
        <w:rPr>
          <w:b w:val="0"/>
          <w:i w:val="0"/>
        </w:rPr>
        <w:br/>
      </w:r>
      <w:r>
        <w:rPr>
          <w:b/>
          <w:i w:val="0"/>
        </w:rPr>
        <w:t>217/QĐ - UB</w:t>
      </w:r>
      <w:r>
        <w:rPr>
          <w:b w:val="0"/>
          <w:i w:val="0"/>
        </w:rPr>
        <w:br/>
      </w:r>
      <w:r>
        <w:rPr>
          <w:b w:val="0"/>
          <w:i w:val="0"/>
        </w:rPr>
        <w:br/>
      </w:r>
      <w:r>
        <w:rPr>
          <w:b/>
          <w:i w:val="0"/>
        </w:rPr>
        <w:t>27/03/1984</w:t>
      </w:r>
      <w:r>
        <w:rPr>
          <w:b w:val="0"/>
          <w:i w:val="0"/>
        </w:rPr>
        <w:br/>
      </w:r>
      <w:r>
        <w:rPr>
          <w:b w:val="0"/>
          <w:i w:val="0"/>
        </w:rPr>
        <w:br/>
      </w:r>
      <w:r>
        <w:rPr>
          <w:b/>
          <w:i w:val="0"/>
        </w:rPr>
        <w:t>Giá mua khuyến khích cà phê không có hàng đối lưu</w:t>
      </w:r>
      <w:r>
        <w:rPr>
          <w:b w:val="0"/>
          <w:i w:val="0"/>
        </w:rPr>
        <w:br/>
      </w:r>
      <w:r>
        <w:rPr>
          <w:b w:val="0"/>
          <w:i w:val="0"/>
        </w:rPr>
        <w:br/>
      </w:r>
      <w:r>
        <w:rPr>
          <w:b w:val="0"/>
          <w:i w:val="0"/>
        </w:rPr>
        <w:br/>
      </w:r>
      <w:r>
        <w:rPr>
          <w:b w:val="0"/>
          <w:i w:val="0"/>
        </w:rPr>
        <w:br/>
      </w:r>
      <w:r>
        <w:rPr>
          <w:b/>
          <w:i w:val="0"/>
        </w:rPr>
        <w:t>572</w:t>
      </w:r>
      <w:r>
        <w:rPr>
          <w:b w:val="0"/>
          <w:i w:val="0"/>
        </w:rPr>
        <w:br/>
      </w:r>
      <w:r>
        <w:rPr>
          <w:b w:val="0"/>
          <w:i w:val="0"/>
        </w:rPr>
        <w:br/>
      </w:r>
      <w:r>
        <w:rPr>
          <w:b/>
          <w:i w:val="0"/>
        </w:rPr>
        <w:t>Chỉ thị</w:t>
      </w:r>
      <w:r>
        <w:rPr>
          <w:b w:val="0"/>
          <w:i w:val="0"/>
        </w:rPr>
        <w:br/>
      </w:r>
      <w:r>
        <w:rPr>
          <w:b w:val="0"/>
          <w:i w:val="0"/>
        </w:rPr>
        <w:br/>
      </w:r>
      <w:r>
        <w:rPr>
          <w:b/>
          <w:i w:val="0"/>
        </w:rPr>
        <w:t>25/CT - UB</w:t>
      </w:r>
      <w:r>
        <w:rPr>
          <w:b w:val="0"/>
          <w:i w:val="0"/>
        </w:rPr>
        <w:br/>
      </w:r>
      <w:r>
        <w:rPr>
          <w:b w:val="0"/>
          <w:i w:val="0"/>
        </w:rPr>
        <w:br/>
      </w:r>
      <w:r>
        <w:rPr>
          <w:b/>
          <w:i w:val="0"/>
        </w:rPr>
        <w:t>28/03/1984</w:t>
      </w:r>
      <w:r>
        <w:rPr>
          <w:b w:val="0"/>
          <w:i w:val="0"/>
        </w:rPr>
        <w:br/>
      </w:r>
      <w:r>
        <w:rPr>
          <w:b w:val="0"/>
          <w:i w:val="0"/>
        </w:rPr>
        <w:br/>
      </w:r>
      <w:r>
        <w:rPr>
          <w:b/>
          <w:i w:val="0"/>
        </w:rPr>
        <w:t>V/v tập trung làm đất chuẩn bị vật tư cho vụ hè thu năm 1984</w:t>
      </w:r>
      <w:r>
        <w:rPr>
          <w:b w:val="0"/>
          <w:i w:val="0"/>
        </w:rPr>
        <w:br/>
      </w:r>
      <w:r>
        <w:rPr>
          <w:b w:val="0"/>
          <w:i w:val="0"/>
        </w:rPr>
        <w:br/>
      </w:r>
      <w:r>
        <w:rPr>
          <w:b w:val="0"/>
          <w:i w:val="0"/>
        </w:rPr>
        <w:br/>
      </w:r>
      <w:r>
        <w:rPr>
          <w:b w:val="0"/>
          <w:i w:val="0"/>
        </w:rPr>
        <w:br/>
      </w:r>
      <w:r>
        <w:rPr>
          <w:b/>
          <w:i w:val="0"/>
        </w:rPr>
        <w:t>573</w:t>
      </w:r>
      <w:r>
        <w:rPr>
          <w:b w:val="0"/>
          <w:i w:val="0"/>
        </w:rPr>
        <w:br/>
      </w:r>
      <w:r>
        <w:rPr>
          <w:b w:val="0"/>
          <w:i w:val="0"/>
        </w:rPr>
        <w:br/>
      </w:r>
      <w:r>
        <w:rPr>
          <w:b/>
          <w:i w:val="0"/>
        </w:rPr>
        <w:t>Chỉ thị</w:t>
      </w:r>
      <w:r>
        <w:rPr>
          <w:b w:val="0"/>
          <w:i w:val="0"/>
        </w:rPr>
        <w:br/>
      </w:r>
      <w:r>
        <w:rPr>
          <w:b w:val="0"/>
          <w:i w:val="0"/>
        </w:rPr>
        <w:br/>
      </w:r>
      <w:r>
        <w:rPr>
          <w:b/>
          <w:i w:val="0"/>
        </w:rPr>
        <w:t>26/CV - UB</w:t>
      </w:r>
      <w:r>
        <w:rPr>
          <w:b w:val="0"/>
          <w:i w:val="0"/>
        </w:rPr>
        <w:br/>
      </w:r>
      <w:r>
        <w:rPr>
          <w:b w:val="0"/>
          <w:i w:val="0"/>
        </w:rPr>
        <w:br/>
      </w:r>
      <w:r>
        <w:rPr>
          <w:b/>
          <w:i w:val="0"/>
        </w:rPr>
        <w:t>28/03/1984</w:t>
      </w:r>
      <w:r>
        <w:rPr>
          <w:b w:val="0"/>
          <w:i w:val="0"/>
        </w:rPr>
        <w:br/>
      </w:r>
      <w:r>
        <w:rPr>
          <w:b w:val="0"/>
          <w:i w:val="0"/>
        </w:rPr>
        <w:br/>
      </w:r>
      <w:r>
        <w:rPr>
          <w:b/>
          <w:i w:val="0"/>
        </w:rPr>
        <w:t>V/v cung cấp vật tư phân bón xuống các huyện, thị</w:t>
      </w:r>
      <w:r>
        <w:rPr>
          <w:b w:val="0"/>
          <w:i w:val="0"/>
        </w:rPr>
        <w:br/>
      </w:r>
      <w:r>
        <w:rPr>
          <w:b w:val="0"/>
          <w:i w:val="0"/>
        </w:rPr>
        <w:br/>
      </w:r>
      <w:r>
        <w:rPr>
          <w:b w:val="0"/>
          <w:i w:val="0"/>
        </w:rPr>
        <w:br/>
      </w:r>
      <w:r>
        <w:rPr>
          <w:b w:val="0"/>
          <w:i w:val="0"/>
        </w:rPr>
        <w:br/>
      </w:r>
      <w:r>
        <w:rPr>
          <w:b/>
          <w:i w:val="0"/>
        </w:rPr>
        <w:t>574</w:t>
      </w:r>
      <w:r>
        <w:rPr>
          <w:b w:val="0"/>
          <w:i w:val="0"/>
        </w:rPr>
        <w:br/>
      </w:r>
      <w:r>
        <w:rPr>
          <w:b w:val="0"/>
          <w:i w:val="0"/>
        </w:rPr>
        <w:br/>
      </w:r>
      <w:r>
        <w:rPr>
          <w:b/>
          <w:i w:val="0"/>
        </w:rPr>
        <w:t>Chỉ thị</w:t>
      </w:r>
      <w:r>
        <w:rPr>
          <w:b w:val="0"/>
          <w:i w:val="0"/>
        </w:rPr>
        <w:br/>
      </w:r>
      <w:r>
        <w:rPr>
          <w:b w:val="0"/>
          <w:i w:val="0"/>
        </w:rPr>
        <w:br/>
      </w:r>
      <w:r>
        <w:rPr>
          <w:b/>
          <w:i w:val="0"/>
        </w:rPr>
        <w:t>28/CT - UB</w:t>
      </w:r>
      <w:r>
        <w:rPr>
          <w:b w:val="0"/>
          <w:i w:val="0"/>
        </w:rPr>
        <w:br/>
      </w:r>
      <w:r>
        <w:rPr>
          <w:b w:val="0"/>
          <w:i w:val="0"/>
        </w:rPr>
        <w:br/>
      </w:r>
      <w:r>
        <w:rPr>
          <w:b/>
          <w:i w:val="0"/>
        </w:rPr>
        <w:t>07/04/1984</w:t>
      </w:r>
      <w:r>
        <w:rPr>
          <w:b w:val="0"/>
          <w:i w:val="0"/>
        </w:rPr>
        <w:br/>
      </w:r>
      <w:r>
        <w:rPr>
          <w:b w:val="0"/>
          <w:i w:val="0"/>
        </w:rPr>
        <w:br/>
      </w:r>
      <w:r>
        <w:rPr>
          <w:b/>
          <w:i w:val="0"/>
        </w:rPr>
        <w:t>V/v thực hiện tăng cường quản lý phân phối tiêu dùng lưong thực trong tình hình hiện nay</w:t>
      </w:r>
      <w:r>
        <w:rPr>
          <w:b w:val="0"/>
          <w:i w:val="0"/>
        </w:rPr>
        <w:br/>
      </w:r>
      <w:r>
        <w:rPr>
          <w:b w:val="0"/>
          <w:i w:val="0"/>
        </w:rPr>
        <w:br/>
      </w:r>
      <w:r>
        <w:rPr>
          <w:b w:val="0"/>
          <w:i w:val="0"/>
        </w:rPr>
        <w:br/>
      </w:r>
      <w:r>
        <w:rPr>
          <w:b w:val="0"/>
          <w:i w:val="0"/>
        </w:rPr>
        <w:br/>
      </w:r>
      <w:r>
        <w:rPr>
          <w:b/>
          <w:i w:val="0"/>
        </w:rPr>
        <w:t>575</w:t>
      </w:r>
      <w:r>
        <w:rPr>
          <w:b w:val="0"/>
          <w:i w:val="0"/>
        </w:rPr>
        <w:br/>
      </w:r>
      <w:r>
        <w:rPr>
          <w:b w:val="0"/>
          <w:i w:val="0"/>
        </w:rPr>
        <w:br/>
      </w:r>
      <w:r>
        <w:rPr>
          <w:b/>
          <w:i w:val="0"/>
        </w:rPr>
        <w:t>Chỉ thị</w:t>
      </w:r>
      <w:r>
        <w:rPr>
          <w:b w:val="0"/>
          <w:i w:val="0"/>
        </w:rPr>
        <w:br/>
      </w:r>
      <w:r>
        <w:rPr>
          <w:b w:val="0"/>
          <w:i w:val="0"/>
        </w:rPr>
        <w:br/>
      </w:r>
      <w:r>
        <w:rPr>
          <w:b/>
          <w:i w:val="0"/>
        </w:rPr>
        <w:t>29/CT - UB</w:t>
      </w:r>
      <w:r>
        <w:rPr>
          <w:b w:val="0"/>
          <w:i w:val="0"/>
        </w:rPr>
        <w:br/>
      </w:r>
      <w:r>
        <w:rPr>
          <w:b w:val="0"/>
          <w:i w:val="0"/>
        </w:rPr>
        <w:br/>
      </w:r>
      <w:r>
        <w:rPr>
          <w:b/>
          <w:i w:val="0"/>
        </w:rPr>
        <w:t>09/04/1984</w:t>
      </w:r>
      <w:r>
        <w:rPr>
          <w:b w:val="0"/>
          <w:i w:val="0"/>
        </w:rPr>
        <w:br/>
      </w:r>
      <w:r>
        <w:rPr>
          <w:b w:val="0"/>
          <w:i w:val="0"/>
        </w:rPr>
        <w:br/>
      </w:r>
      <w:r>
        <w:rPr>
          <w:b/>
          <w:i w:val="0"/>
        </w:rPr>
        <w:t>V/v đặt các trạm kiểm soát trên đường giao thông</w:t>
      </w:r>
      <w:r>
        <w:rPr>
          <w:b w:val="0"/>
          <w:i w:val="0"/>
        </w:rPr>
        <w:br/>
      </w:r>
      <w:r>
        <w:rPr>
          <w:b w:val="0"/>
          <w:i w:val="0"/>
        </w:rPr>
        <w:br/>
      </w:r>
      <w:r>
        <w:rPr>
          <w:b w:val="0"/>
          <w:i w:val="0"/>
        </w:rPr>
        <w:br/>
      </w:r>
      <w:r>
        <w:rPr>
          <w:b w:val="0"/>
          <w:i w:val="0"/>
        </w:rPr>
        <w:br/>
      </w:r>
      <w:r>
        <w:rPr>
          <w:b/>
          <w:i w:val="0"/>
        </w:rPr>
        <w:t>576</w:t>
      </w:r>
      <w:r>
        <w:rPr>
          <w:b w:val="0"/>
          <w:i w:val="0"/>
        </w:rPr>
        <w:br/>
      </w:r>
      <w:r>
        <w:rPr>
          <w:b w:val="0"/>
          <w:i w:val="0"/>
        </w:rPr>
        <w:br/>
      </w:r>
      <w:r>
        <w:rPr>
          <w:b/>
          <w:i w:val="0"/>
        </w:rPr>
        <w:t>Quyết định</w:t>
      </w:r>
      <w:r>
        <w:rPr>
          <w:b w:val="0"/>
          <w:i w:val="0"/>
        </w:rPr>
        <w:br/>
      </w:r>
      <w:r>
        <w:rPr>
          <w:b w:val="0"/>
          <w:i w:val="0"/>
        </w:rPr>
        <w:br/>
      </w:r>
      <w:r>
        <w:rPr>
          <w:b/>
          <w:i w:val="0"/>
        </w:rPr>
        <w:t>294/QĐ-UB</w:t>
      </w:r>
      <w:r>
        <w:rPr>
          <w:b w:val="0"/>
          <w:i w:val="0"/>
        </w:rPr>
        <w:br/>
      </w:r>
      <w:r>
        <w:rPr>
          <w:b w:val="0"/>
          <w:i w:val="0"/>
        </w:rPr>
        <w:br/>
      </w:r>
      <w:r>
        <w:rPr>
          <w:b/>
          <w:i w:val="0"/>
        </w:rPr>
        <w:t>23/04/1984</w:t>
      </w:r>
      <w:r>
        <w:rPr>
          <w:b w:val="0"/>
          <w:i w:val="0"/>
        </w:rPr>
        <w:br/>
      </w:r>
      <w:r>
        <w:rPr>
          <w:b w:val="0"/>
          <w:i w:val="0"/>
        </w:rPr>
        <w:br/>
      </w:r>
      <w:r>
        <w:rPr>
          <w:b/>
          <w:i w:val="0"/>
        </w:rPr>
        <w:t>Quy định giá bán máy cày KUBOTA</w:t>
      </w:r>
      <w:r>
        <w:rPr>
          <w:b w:val="0"/>
          <w:i w:val="0"/>
        </w:rPr>
        <w:br/>
      </w:r>
      <w:r>
        <w:rPr>
          <w:b w:val="0"/>
          <w:i w:val="0"/>
        </w:rPr>
        <w:br/>
      </w:r>
      <w:r>
        <w:rPr>
          <w:b w:val="0"/>
          <w:i w:val="0"/>
        </w:rPr>
        <w:br/>
      </w:r>
      <w:r>
        <w:rPr>
          <w:b w:val="0"/>
          <w:i w:val="0"/>
        </w:rPr>
        <w:br/>
      </w:r>
      <w:r>
        <w:rPr>
          <w:b/>
          <w:i w:val="0"/>
        </w:rPr>
        <w:t>577</w:t>
      </w:r>
      <w:r>
        <w:rPr>
          <w:b w:val="0"/>
          <w:i w:val="0"/>
        </w:rPr>
        <w:br/>
      </w:r>
      <w:r>
        <w:rPr>
          <w:b w:val="0"/>
          <w:i w:val="0"/>
        </w:rPr>
        <w:br/>
      </w:r>
      <w:r>
        <w:rPr>
          <w:b/>
          <w:i w:val="0"/>
        </w:rPr>
        <w:t>Quyết định</w:t>
      </w:r>
      <w:r>
        <w:rPr>
          <w:b w:val="0"/>
          <w:i w:val="0"/>
        </w:rPr>
        <w:br/>
      </w:r>
      <w:r>
        <w:rPr>
          <w:b w:val="0"/>
          <w:i w:val="0"/>
        </w:rPr>
        <w:br/>
      </w:r>
      <w:r>
        <w:rPr>
          <w:b/>
          <w:i w:val="0"/>
        </w:rPr>
        <w:t>296/UB-QĐ-</w:t>
      </w:r>
      <w:r>
        <w:rPr>
          <w:b w:val="0"/>
          <w:i w:val="0"/>
        </w:rPr>
        <w:br/>
      </w:r>
      <w:r>
        <w:rPr>
          <w:b/>
          <w:i w:val="0"/>
        </w:rPr>
        <w:t>VG</w:t>
      </w:r>
      <w:r>
        <w:rPr>
          <w:b w:val="0"/>
          <w:i w:val="0"/>
        </w:rPr>
        <w:br/>
      </w:r>
      <w:r>
        <w:rPr>
          <w:b w:val="0"/>
          <w:i w:val="0"/>
        </w:rPr>
        <w:br/>
      </w:r>
      <w:r>
        <w:rPr>
          <w:b/>
          <w:i w:val="0"/>
        </w:rPr>
        <w:t>24/04/1984</w:t>
      </w:r>
      <w:r>
        <w:rPr>
          <w:b w:val="0"/>
          <w:i w:val="0"/>
        </w:rPr>
        <w:br/>
      </w:r>
      <w:r>
        <w:rPr>
          <w:b w:val="0"/>
          <w:i w:val="0"/>
        </w:rPr>
        <w:br/>
      </w:r>
      <w:r>
        <w:rPr>
          <w:b/>
          <w:i w:val="0"/>
        </w:rPr>
        <w:t>Về giá bán hạt giống cây trổng năm 1984</w:t>
      </w:r>
      <w:r>
        <w:rPr>
          <w:b w:val="0"/>
          <w:i w:val="0"/>
        </w:rPr>
        <w:br/>
      </w:r>
      <w:r>
        <w:rPr>
          <w:b w:val="0"/>
          <w:i w:val="0"/>
        </w:rPr>
        <w:br/>
      </w:r>
      <w:r>
        <w:rPr>
          <w:b w:val="0"/>
          <w:i w:val="0"/>
        </w:rPr>
        <w:br/>
      </w:r>
      <w:r>
        <w:rPr>
          <w:b w:val="0"/>
          <w:i w:val="0"/>
        </w:rPr>
        <w:br/>
      </w:r>
      <w:r>
        <w:rPr>
          <w:b/>
          <w:i w:val="0"/>
        </w:rPr>
        <w:t>578</w:t>
      </w:r>
      <w:r>
        <w:rPr>
          <w:b w:val="0"/>
          <w:i w:val="0"/>
        </w:rPr>
        <w:br/>
      </w:r>
      <w:r>
        <w:rPr>
          <w:b w:val="0"/>
          <w:i w:val="0"/>
        </w:rPr>
        <w:br/>
      </w:r>
      <w:r>
        <w:rPr>
          <w:b/>
          <w:i w:val="0"/>
        </w:rPr>
        <w:t>Quyết định</w:t>
      </w:r>
      <w:r>
        <w:rPr>
          <w:b w:val="0"/>
          <w:i w:val="0"/>
        </w:rPr>
        <w:br/>
      </w:r>
      <w:r>
        <w:rPr>
          <w:b w:val="0"/>
          <w:i w:val="0"/>
        </w:rPr>
        <w:br/>
      </w:r>
      <w:r>
        <w:rPr>
          <w:b/>
          <w:i w:val="0"/>
        </w:rPr>
        <w:t>297/KH - KT</w:t>
      </w:r>
      <w:r>
        <w:rPr>
          <w:b w:val="0"/>
          <w:i w:val="0"/>
        </w:rPr>
        <w:br/>
      </w:r>
      <w:r>
        <w:rPr>
          <w:b w:val="0"/>
          <w:i w:val="0"/>
        </w:rPr>
        <w:br/>
      </w:r>
      <w:r>
        <w:rPr>
          <w:b/>
          <w:i w:val="0"/>
        </w:rPr>
        <w:t>24/04/1984</w:t>
      </w:r>
      <w:r>
        <w:rPr>
          <w:b w:val="0"/>
          <w:i w:val="0"/>
        </w:rPr>
        <w:br/>
      </w:r>
      <w:r>
        <w:rPr>
          <w:b w:val="0"/>
          <w:i w:val="0"/>
        </w:rPr>
        <w:br/>
      </w:r>
      <w:r>
        <w:rPr>
          <w:b/>
          <w:i w:val="0"/>
        </w:rPr>
        <w:t>Quy định về chế độ khen thưởng và xử phạt trong công tác quản lý chất lượng sản phẩm và hàng hóa của tỉnh Đắk lắk</w:t>
      </w:r>
      <w:r>
        <w:rPr>
          <w:b w:val="0"/>
          <w:i w:val="0"/>
        </w:rPr>
        <w:br/>
      </w:r>
      <w:r>
        <w:rPr>
          <w:b w:val="0"/>
          <w:i w:val="0"/>
        </w:rPr>
        <w:br/>
      </w:r>
      <w:r>
        <w:rPr>
          <w:b w:val="0"/>
          <w:i w:val="0"/>
        </w:rPr>
        <w:br/>
      </w:r>
      <w:r>
        <w:rPr>
          <w:b w:val="0"/>
          <w:i w:val="0"/>
        </w:rPr>
        <w:br/>
      </w:r>
      <w:r>
        <w:rPr>
          <w:b/>
          <w:i w:val="0"/>
        </w:rPr>
        <w:t>579</w:t>
      </w:r>
      <w:r>
        <w:rPr>
          <w:b w:val="0"/>
          <w:i w:val="0"/>
        </w:rPr>
        <w:br/>
      </w:r>
      <w:r>
        <w:rPr>
          <w:b w:val="0"/>
          <w:i w:val="0"/>
        </w:rPr>
        <w:br/>
      </w:r>
      <w:r>
        <w:rPr>
          <w:b/>
          <w:i w:val="0"/>
        </w:rPr>
        <w:t>Quyết định</w:t>
      </w:r>
      <w:r>
        <w:rPr>
          <w:b w:val="0"/>
          <w:i w:val="0"/>
        </w:rPr>
        <w:br/>
      </w:r>
      <w:r>
        <w:rPr>
          <w:b w:val="0"/>
          <w:i w:val="0"/>
        </w:rPr>
        <w:br/>
      </w:r>
      <w:r>
        <w:rPr>
          <w:b/>
          <w:i w:val="0"/>
        </w:rPr>
        <w:t>302/QĐ - UB</w:t>
      </w:r>
      <w:r>
        <w:rPr>
          <w:b w:val="0"/>
          <w:i w:val="0"/>
        </w:rPr>
        <w:br/>
      </w:r>
      <w:r>
        <w:rPr>
          <w:b w:val="0"/>
          <w:i w:val="0"/>
        </w:rPr>
        <w:br/>
      </w:r>
      <w:r>
        <w:rPr>
          <w:b/>
          <w:i w:val="0"/>
        </w:rPr>
        <w:t>27/04/1984</w:t>
      </w:r>
      <w:r>
        <w:rPr>
          <w:b w:val="0"/>
          <w:i w:val="0"/>
        </w:rPr>
        <w:br/>
      </w:r>
      <w:r>
        <w:rPr>
          <w:b w:val="0"/>
          <w:i w:val="0"/>
        </w:rPr>
        <w:br/>
      </w:r>
      <w:r>
        <w:rPr>
          <w:b/>
          <w:i w:val="0"/>
        </w:rPr>
        <w:t>Bố trí và hướng dẫn đổng bào kinh tế mới sản xuất</w:t>
      </w:r>
      <w:r>
        <w:rPr>
          <w:b w:val="0"/>
          <w:i w:val="0"/>
        </w:rPr>
        <w:br/>
      </w:r>
      <w:r>
        <w:rPr>
          <w:b w:val="0"/>
          <w:i w:val="0"/>
        </w:rPr>
        <w:br/>
      </w:r>
      <w:r>
        <w:rPr>
          <w:b w:val="0"/>
          <w:i w:val="0"/>
        </w:rPr>
        <w:br/>
      </w:r>
      <w:r>
        <w:rPr>
          <w:b w:val="0"/>
          <w:i w:val="0"/>
        </w:rPr>
        <w:br/>
      </w:r>
      <w:r>
        <w:rPr>
          <w:b/>
          <w:i w:val="0"/>
        </w:rPr>
        <w:t>580</w:t>
      </w:r>
      <w:r>
        <w:rPr>
          <w:b w:val="0"/>
          <w:i w:val="0"/>
        </w:rPr>
        <w:br/>
      </w:r>
      <w:r>
        <w:rPr>
          <w:b w:val="0"/>
          <w:i w:val="0"/>
        </w:rPr>
        <w:br/>
      </w:r>
      <w:r>
        <w:rPr>
          <w:b/>
          <w:i w:val="0"/>
        </w:rPr>
        <w:t>Chỉ thị</w:t>
      </w:r>
      <w:r>
        <w:rPr>
          <w:b w:val="0"/>
          <w:i w:val="0"/>
        </w:rPr>
        <w:br/>
      </w:r>
      <w:r>
        <w:rPr>
          <w:b w:val="0"/>
          <w:i w:val="0"/>
        </w:rPr>
        <w:br/>
      </w:r>
      <w:r>
        <w:rPr>
          <w:b/>
          <w:i w:val="0"/>
        </w:rPr>
        <w:t>44/CT - UB</w:t>
      </w:r>
      <w:r>
        <w:rPr>
          <w:b w:val="0"/>
          <w:i w:val="0"/>
        </w:rPr>
        <w:br/>
      </w:r>
      <w:r>
        <w:rPr>
          <w:b w:val="0"/>
          <w:i w:val="0"/>
        </w:rPr>
        <w:br/>
      </w:r>
      <w:r>
        <w:rPr>
          <w:b/>
          <w:i w:val="0"/>
        </w:rPr>
        <w:t>04/05/1984</w:t>
      </w:r>
      <w:r>
        <w:rPr>
          <w:b w:val="0"/>
          <w:i w:val="0"/>
        </w:rPr>
        <w:br/>
      </w:r>
      <w:r>
        <w:rPr>
          <w:b w:val="0"/>
          <w:i w:val="0"/>
        </w:rPr>
        <w:br/>
      </w:r>
      <w:r>
        <w:rPr>
          <w:b/>
          <w:i w:val="0"/>
        </w:rPr>
        <w:t>V/v thực hiện chỉ tiêu tăng sản lúa ngô năm 1984</w:t>
      </w:r>
      <w:r>
        <w:rPr>
          <w:b w:val="0"/>
          <w:i w:val="0"/>
        </w:rPr>
        <w:br/>
      </w:r>
      <w:r>
        <w:rPr>
          <w:b w:val="0"/>
          <w:i w:val="0"/>
        </w:rPr>
        <w:br/>
      </w:r>
      <w:r>
        <w:rPr>
          <w:b w:val="0"/>
          <w:i w:val="0"/>
        </w:rPr>
        <w:br/>
      </w:r>
      <w:r>
        <w:rPr>
          <w:b w:val="0"/>
          <w:i w:val="0"/>
        </w:rPr>
        <w:br/>
      </w:r>
      <w:r>
        <w:rPr>
          <w:b/>
          <w:i w:val="0"/>
        </w:rPr>
        <w:t>581</w:t>
      </w:r>
      <w:r>
        <w:rPr>
          <w:b w:val="0"/>
          <w:i w:val="0"/>
        </w:rPr>
        <w:br/>
      </w:r>
      <w:r>
        <w:rPr>
          <w:b w:val="0"/>
          <w:i w:val="0"/>
        </w:rPr>
        <w:br/>
      </w:r>
      <w:r>
        <w:rPr>
          <w:b/>
          <w:i w:val="0"/>
        </w:rPr>
        <w:t>Chỉ thị</w:t>
      </w:r>
      <w:r>
        <w:rPr>
          <w:b w:val="0"/>
          <w:i w:val="0"/>
        </w:rPr>
        <w:br/>
      </w:r>
      <w:r>
        <w:rPr>
          <w:b w:val="0"/>
          <w:i w:val="0"/>
        </w:rPr>
        <w:br/>
      </w:r>
      <w:r>
        <w:rPr>
          <w:b/>
          <w:i w:val="0"/>
        </w:rPr>
        <w:t>45/CT - UB</w:t>
      </w:r>
      <w:r>
        <w:rPr>
          <w:b w:val="0"/>
          <w:i w:val="0"/>
        </w:rPr>
        <w:br/>
      </w:r>
      <w:r>
        <w:rPr>
          <w:b w:val="0"/>
          <w:i w:val="0"/>
        </w:rPr>
        <w:br/>
      </w:r>
      <w:r>
        <w:rPr>
          <w:b/>
          <w:i w:val="0"/>
        </w:rPr>
        <w:t>05/05/1984</w:t>
      </w:r>
      <w:r>
        <w:rPr>
          <w:b w:val="0"/>
          <w:i w:val="0"/>
        </w:rPr>
        <w:br/>
      </w:r>
      <w:r>
        <w:rPr>
          <w:b w:val="0"/>
          <w:i w:val="0"/>
        </w:rPr>
        <w:br/>
      </w:r>
      <w:r>
        <w:rPr>
          <w:b/>
          <w:i w:val="0"/>
        </w:rPr>
        <w:t>Về tập trung vận động làm tốt nghĩa vụ huy động lưong thực vụ Đông xuân năm 1984</w:t>
      </w:r>
      <w:r>
        <w:rPr>
          <w:b w:val="0"/>
          <w:i w:val="0"/>
        </w:rPr>
        <w:br/>
      </w:r>
      <w:r>
        <w:rPr>
          <w:b w:val="0"/>
          <w:i w:val="0"/>
        </w:rPr>
        <w:br/>
      </w:r>
      <w:r>
        <w:rPr>
          <w:b w:val="0"/>
          <w:i w:val="0"/>
        </w:rPr>
        <w:br/>
      </w:r>
      <w:r>
        <w:rPr>
          <w:b w:val="0"/>
          <w:i w:val="0"/>
        </w:rPr>
        <w:br/>
      </w:r>
      <w:r>
        <w:rPr>
          <w:b/>
          <w:i w:val="0"/>
        </w:rPr>
        <w:t>582</w:t>
      </w:r>
      <w:r>
        <w:rPr>
          <w:b w:val="0"/>
          <w:i w:val="0"/>
        </w:rPr>
        <w:br/>
      </w:r>
      <w:r>
        <w:rPr>
          <w:b w:val="0"/>
          <w:i w:val="0"/>
        </w:rPr>
        <w:br/>
      </w:r>
      <w:r>
        <w:rPr>
          <w:b/>
          <w:i w:val="0"/>
        </w:rPr>
        <w:t>Quyết định</w:t>
      </w:r>
      <w:r>
        <w:rPr>
          <w:b w:val="0"/>
          <w:i w:val="0"/>
        </w:rPr>
        <w:br/>
      </w:r>
      <w:r>
        <w:rPr>
          <w:b w:val="0"/>
          <w:i w:val="0"/>
        </w:rPr>
        <w:br/>
      </w:r>
      <w:r>
        <w:rPr>
          <w:b/>
          <w:i w:val="0"/>
        </w:rPr>
        <w:t>364/QĐ-UB</w:t>
      </w:r>
      <w:r>
        <w:rPr>
          <w:b w:val="0"/>
          <w:i w:val="0"/>
        </w:rPr>
        <w:br/>
      </w:r>
      <w:r>
        <w:rPr>
          <w:b w:val="0"/>
          <w:i w:val="0"/>
        </w:rPr>
        <w:br/>
      </w:r>
      <w:r>
        <w:rPr>
          <w:b/>
          <w:i w:val="0"/>
        </w:rPr>
        <w:t>05/05/1984</w:t>
      </w:r>
      <w:r>
        <w:rPr>
          <w:b w:val="0"/>
          <w:i w:val="0"/>
        </w:rPr>
        <w:br/>
      </w:r>
      <w:r>
        <w:rPr>
          <w:b w:val="0"/>
          <w:i w:val="0"/>
        </w:rPr>
        <w:br/>
      </w:r>
      <w:r>
        <w:rPr>
          <w:b/>
          <w:i w:val="0"/>
        </w:rPr>
        <w:t>Quy định giá bán máy cày và máy bom nước hiệu YAMAR</w:t>
      </w:r>
      <w:r>
        <w:rPr>
          <w:b w:val="0"/>
          <w:i w:val="0"/>
        </w:rPr>
        <w:br/>
      </w:r>
      <w:r>
        <w:rPr>
          <w:b w:val="0"/>
          <w:i w:val="0"/>
        </w:rPr>
        <w:br/>
      </w:r>
      <w:r>
        <w:rPr>
          <w:b w:val="0"/>
          <w:i w:val="0"/>
        </w:rPr>
        <w:br/>
      </w:r>
      <w:r>
        <w:rPr>
          <w:b w:val="0"/>
          <w:i w:val="0"/>
        </w:rPr>
        <w:br/>
      </w:r>
      <w:r>
        <w:rPr>
          <w:b/>
          <w:i w:val="0"/>
        </w:rPr>
        <w:t>583</w:t>
      </w:r>
      <w:r>
        <w:rPr>
          <w:b w:val="0"/>
          <w:i w:val="0"/>
        </w:rPr>
        <w:br/>
      </w:r>
      <w:r>
        <w:rPr>
          <w:b w:val="0"/>
          <w:i w:val="0"/>
        </w:rPr>
        <w:br/>
      </w:r>
      <w:r>
        <w:rPr>
          <w:b/>
          <w:i w:val="0"/>
        </w:rPr>
        <w:t>Chỉ thị</w:t>
      </w:r>
      <w:r>
        <w:rPr>
          <w:b w:val="0"/>
          <w:i w:val="0"/>
        </w:rPr>
        <w:br/>
      </w:r>
      <w:r>
        <w:rPr>
          <w:b w:val="0"/>
          <w:i w:val="0"/>
        </w:rPr>
        <w:br/>
      </w:r>
      <w:r>
        <w:rPr>
          <w:b/>
          <w:i w:val="0"/>
        </w:rPr>
        <w:t>50/CT - UB</w:t>
      </w:r>
      <w:r>
        <w:rPr>
          <w:b w:val="0"/>
          <w:i w:val="0"/>
        </w:rPr>
        <w:br/>
      </w:r>
      <w:r>
        <w:rPr>
          <w:b w:val="0"/>
          <w:i w:val="0"/>
        </w:rPr>
        <w:br/>
      </w:r>
      <w:r>
        <w:rPr>
          <w:b/>
          <w:i w:val="0"/>
        </w:rPr>
        <w:t>15/05/1984</w:t>
      </w:r>
      <w:r>
        <w:rPr>
          <w:b w:val="0"/>
          <w:i w:val="0"/>
        </w:rPr>
        <w:br/>
      </w:r>
      <w:r>
        <w:rPr>
          <w:b w:val="0"/>
          <w:i w:val="0"/>
        </w:rPr>
        <w:br/>
      </w:r>
      <w:r>
        <w:rPr>
          <w:b/>
          <w:i w:val="0"/>
        </w:rPr>
        <w:t>V/v phát triển chăn nuôi trâu bò</w:t>
      </w:r>
      <w:r>
        <w:rPr>
          <w:b w:val="0"/>
          <w:i w:val="0"/>
        </w:rPr>
        <w:br/>
      </w:r>
      <w:r>
        <w:rPr>
          <w:b w:val="0"/>
          <w:i w:val="0"/>
        </w:rPr>
        <w:br/>
      </w:r>
      <w:r>
        <w:rPr>
          <w:b w:val="0"/>
          <w:i w:val="0"/>
        </w:rPr>
        <w:br/>
      </w:r>
      <w:r>
        <w:rPr>
          <w:b w:val="0"/>
          <w:i w:val="0"/>
        </w:rPr>
        <w:br/>
      </w:r>
      <w:r>
        <w:rPr>
          <w:b/>
          <w:i w:val="0"/>
        </w:rPr>
        <w:t>584</w:t>
      </w:r>
      <w:r>
        <w:rPr>
          <w:b w:val="0"/>
          <w:i w:val="0"/>
        </w:rPr>
        <w:br/>
      </w:r>
      <w:r>
        <w:rPr>
          <w:b w:val="0"/>
          <w:i w:val="0"/>
        </w:rPr>
        <w:br/>
      </w:r>
      <w:r>
        <w:rPr>
          <w:b/>
          <w:i w:val="0"/>
        </w:rPr>
        <w:t>Chỉ thị</w:t>
      </w:r>
      <w:r>
        <w:rPr>
          <w:b w:val="0"/>
          <w:i w:val="0"/>
        </w:rPr>
        <w:br/>
      </w:r>
      <w:r>
        <w:rPr>
          <w:b w:val="0"/>
          <w:i w:val="0"/>
        </w:rPr>
        <w:br/>
      </w:r>
      <w:r>
        <w:rPr>
          <w:b/>
          <w:i w:val="0"/>
        </w:rPr>
        <w:t>54/UB</w:t>
      </w:r>
      <w:r>
        <w:rPr>
          <w:b w:val="0"/>
          <w:i w:val="0"/>
        </w:rPr>
        <w:br/>
      </w:r>
      <w:r>
        <w:rPr>
          <w:b w:val="0"/>
          <w:i w:val="0"/>
        </w:rPr>
        <w:br/>
      </w:r>
      <w:r>
        <w:rPr>
          <w:b/>
          <w:i w:val="0"/>
        </w:rPr>
        <w:t>23/05/1984</w:t>
      </w:r>
      <w:r>
        <w:rPr>
          <w:b w:val="0"/>
          <w:i w:val="0"/>
        </w:rPr>
        <w:br/>
      </w:r>
      <w:r>
        <w:rPr>
          <w:b w:val="0"/>
          <w:i w:val="0"/>
        </w:rPr>
        <w:br/>
      </w:r>
      <w:r>
        <w:rPr>
          <w:b/>
          <w:i w:val="0"/>
        </w:rPr>
        <w:t>V/v bố trí sắp xếp cán bộ chuyên trách công tác động viên</w:t>
      </w:r>
      <w:r>
        <w:rPr>
          <w:b w:val="0"/>
          <w:i w:val="0"/>
        </w:rPr>
        <w:br/>
      </w:r>
      <w:r>
        <w:rPr>
          <w:b w:val="0"/>
          <w:i w:val="0"/>
        </w:rPr>
        <w:br/>
      </w:r>
      <w:r>
        <w:rPr>
          <w:b w:val="0"/>
          <w:i w:val="0"/>
        </w:rPr>
        <w:br/>
      </w:r>
      <w:r>
        <w:rPr>
          <w:b w:val="0"/>
          <w:i w:val="0"/>
        </w:rPr>
        <w:br/>
      </w:r>
      <w:r>
        <w:rPr>
          <w:b/>
          <w:i w:val="0"/>
        </w:rPr>
        <w:t>585</w:t>
      </w:r>
      <w:r>
        <w:rPr>
          <w:b w:val="0"/>
          <w:i w:val="0"/>
        </w:rPr>
        <w:br/>
      </w:r>
      <w:r>
        <w:rPr>
          <w:b w:val="0"/>
          <w:i w:val="0"/>
        </w:rPr>
        <w:br/>
      </w:r>
      <w:r>
        <w:rPr>
          <w:b/>
          <w:i w:val="0"/>
        </w:rPr>
        <w:t>Quyết định</w:t>
      </w:r>
      <w:r>
        <w:rPr>
          <w:b w:val="0"/>
          <w:i w:val="0"/>
        </w:rPr>
        <w:br/>
      </w:r>
      <w:r>
        <w:rPr>
          <w:b w:val="0"/>
          <w:i w:val="0"/>
        </w:rPr>
        <w:br/>
      </w:r>
      <w:r>
        <w:rPr>
          <w:b/>
          <w:i w:val="0"/>
        </w:rPr>
        <w:t>554/UB-QĐ-</w:t>
      </w:r>
      <w:r>
        <w:rPr>
          <w:b w:val="0"/>
          <w:i w:val="0"/>
        </w:rPr>
        <w:br/>
      </w:r>
      <w:r>
        <w:rPr>
          <w:b/>
          <w:i w:val="0"/>
        </w:rPr>
        <w:t>VG</w:t>
      </w:r>
      <w:r>
        <w:rPr>
          <w:b w:val="0"/>
          <w:i w:val="0"/>
        </w:rPr>
        <w:br/>
      </w:r>
      <w:r>
        <w:rPr>
          <w:b w:val="0"/>
          <w:i w:val="0"/>
        </w:rPr>
        <w:br/>
      </w:r>
      <w:r>
        <w:rPr>
          <w:b/>
          <w:i w:val="0"/>
        </w:rPr>
        <w:t>30/05/1984</w:t>
      </w:r>
      <w:r>
        <w:rPr>
          <w:b w:val="0"/>
          <w:i w:val="0"/>
        </w:rPr>
        <w:br/>
      </w:r>
      <w:r>
        <w:rPr>
          <w:b w:val="0"/>
          <w:i w:val="0"/>
        </w:rPr>
        <w:br/>
      </w:r>
      <w:r>
        <w:rPr>
          <w:b/>
          <w:i w:val="0"/>
        </w:rPr>
        <w:t>Về đon giá trổng rừng năm 1984</w:t>
      </w:r>
      <w:r>
        <w:rPr>
          <w:b w:val="0"/>
          <w:i w:val="0"/>
        </w:rPr>
        <w:br/>
      </w:r>
      <w:r>
        <w:rPr>
          <w:b w:val="0"/>
          <w:i w:val="0"/>
        </w:rPr>
        <w:br/>
      </w:r>
      <w:r>
        <w:rPr>
          <w:b w:val="0"/>
          <w:i w:val="0"/>
        </w:rPr>
        <w:br/>
      </w:r>
      <w:r>
        <w:rPr>
          <w:b w:val="0"/>
          <w:i w:val="0"/>
        </w:rPr>
        <w:br/>
      </w:r>
      <w:r>
        <w:rPr>
          <w:b/>
          <w:i w:val="0"/>
        </w:rPr>
        <w:t>586</w:t>
      </w:r>
      <w:r>
        <w:rPr>
          <w:b w:val="0"/>
          <w:i w:val="0"/>
        </w:rPr>
        <w:br/>
      </w:r>
      <w:r>
        <w:rPr>
          <w:b w:val="0"/>
          <w:i w:val="0"/>
        </w:rPr>
        <w:br/>
      </w:r>
      <w:r>
        <w:rPr>
          <w:b/>
          <w:i w:val="0"/>
        </w:rPr>
        <w:t>Chỉ thị</w:t>
      </w:r>
      <w:r>
        <w:rPr>
          <w:b w:val="0"/>
          <w:i w:val="0"/>
        </w:rPr>
        <w:br/>
      </w:r>
      <w:r>
        <w:rPr>
          <w:b w:val="0"/>
          <w:i w:val="0"/>
        </w:rPr>
        <w:br/>
      </w:r>
      <w:r>
        <w:rPr>
          <w:b/>
          <w:i w:val="0"/>
        </w:rPr>
        <w:t>62/CT - UB</w:t>
      </w:r>
      <w:r>
        <w:rPr>
          <w:b w:val="0"/>
          <w:i w:val="0"/>
        </w:rPr>
        <w:br/>
      </w:r>
      <w:r>
        <w:rPr>
          <w:b w:val="0"/>
          <w:i w:val="0"/>
        </w:rPr>
        <w:br/>
      </w:r>
      <w:r>
        <w:rPr>
          <w:b/>
          <w:i w:val="0"/>
        </w:rPr>
        <w:t>09/06/1984</w:t>
      </w:r>
      <w:r>
        <w:rPr>
          <w:b w:val="0"/>
          <w:i w:val="0"/>
        </w:rPr>
        <w:br/>
      </w:r>
      <w:r>
        <w:rPr>
          <w:b w:val="0"/>
          <w:i w:val="0"/>
        </w:rPr>
        <w:br/>
      </w:r>
      <w:r>
        <w:rPr>
          <w:b/>
          <w:i w:val="0"/>
        </w:rPr>
        <w:t>Về công tác phòng chống lũ, lụt, bão năm 1984</w:t>
      </w:r>
      <w:r>
        <w:rPr>
          <w:b w:val="0"/>
          <w:i w:val="0"/>
        </w:rPr>
        <w:br/>
      </w:r>
      <w:r>
        <w:rPr>
          <w:b w:val="0"/>
          <w:i w:val="0"/>
        </w:rPr>
        <w:br/>
      </w:r>
      <w:r>
        <w:rPr>
          <w:b w:val="0"/>
          <w:i w:val="0"/>
        </w:rPr>
        <w:br/>
      </w:r>
      <w:r>
        <w:rPr>
          <w:b w:val="0"/>
          <w:i w:val="0"/>
        </w:rPr>
        <w:br/>
      </w:r>
      <w:r>
        <w:rPr>
          <w:b/>
          <w:i w:val="0"/>
        </w:rPr>
        <w:t>587</w:t>
      </w:r>
      <w:r>
        <w:rPr>
          <w:b w:val="0"/>
          <w:i w:val="0"/>
        </w:rPr>
        <w:br/>
      </w:r>
      <w:r>
        <w:rPr>
          <w:b w:val="0"/>
          <w:i w:val="0"/>
        </w:rPr>
        <w:br/>
      </w:r>
      <w:r>
        <w:rPr>
          <w:b/>
          <w:i w:val="0"/>
        </w:rPr>
        <w:t>Quyết</w:t>
      </w:r>
      <w:r>
        <w:rPr>
          <w:b w:val="0"/>
          <w:i w:val="0"/>
        </w:rPr>
        <w:br/>
      </w:r>
      <w:r>
        <w:rPr>
          <w:b w:val="0"/>
          <w:i w:val="0"/>
        </w:rPr>
        <w:br/>
      </w:r>
      <w:r>
        <w:rPr>
          <w:b/>
          <w:i w:val="0"/>
        </w:rPr>
        <w:t>428/QĐ -</w:t>
      </w:r>
      <w:r>
        <w:rPr>
          <w:b w:val="0"/>
          <w:i w:val="0"/>
        </w:rPr>
        <w:br/>
      </w:r>
      <w:r>
        <w:rPr>
          <w:b w:val="0"/>
          <w:i w:val="0"/>
        </w:rPr>
        <w:br/>
      </w:r>
      <w:r>
        <w:rPr>
          <w:b/>
          <w:i w:val="0"/>
        </w:rPr>
        <w:t>19/06/1984</w:t>
      </w:r>
      <w:r>
        <w:rPr>
          <w:b w:val="0"/>
          <w:i w:val="0"/>
        </w:rPr>
        <w:br/>
      </w:r>
      <w:r>
        <w:rPr>
          <w:b w:val="0"/>
          <w:i w:val="0"/>
        </w:rPr>
        <w:br/>
      </w:r>
      <w:r>
        <w:rPr>
          <w:b/>
          <w:i w:val="0"/>
        </w:rPr>
        <w:t>Giá mua khuyến khích đậu xanh, đậu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định</w:t>
            </w:r>
          </w:p>
        </w:tc>
        <w:tc>
          <w:tcPr>
            <w:tcW w:type="dxa" w:w="1728"/>
          </w:tcPr>
          <w:p>
            <w:r>
              <w:rPr>
                <w:b w:val="0"/>
                <w:i w:val="0"/>
              </w:rPr>
              <w:br/>
            </w:r>
            <w:r>
              <w:rPr>
                <w:b/>
                <w:i w:val="0"/>
              </w:rPr>
              <w:t>KHĐM</w:t>
            </w:r>
          </w:p>
        </w:tc>
        <w:tc>
          <w:tcPr>
            <w:tcW w:type="dxa" w:w="1728"/>
          </w:tcPr>
          <w:p>
            <w:r>
              <w:rPr>
                <w:b w:val="0"/>
                <w:i w:val="0"/>
              </w:rPr>
              <w:br/>
            </w:r>
            <w:r>
              <w:rPr>
                <w:b/>
                <w:i w:val="0"/>
              </w:rPr>
              <w:t xml:space="preserve"> </w:t>
            </w:r>
          </w:p>
        </w:tc>
        <w:tc>
          <w:tcPr>
            <w:tcW w:type="dxa" w:w="1728"/>
          </w:tcPr>
          <w:p>
            <w:r>
              <w:rPr>
                <w:b w:val="0"/>
                <w:i w:val="0"/>
              </w:rPr>
              <w:br/>
            </w:r>
            <w:r>
              <w:rPr>
                <w:b/>
                <w:i w:val="0"/>
              </w:rPr>
              <w:t>dùng để chế biến một tấn dầu đậu phụng</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định</w:t>
      </w:r>
      <w:r>
        <w:rPr>
          <w:b w:val="0"/>
          <w:i w:val="0"/>
        </w:rPr>
        <w:br/>
      </w:r>
      <w:r>
        <w:rPr>
          <w:b w:val="0"/>
          <w:i w:val="0"/>
        </w:rPr>
        <w:br/>
      </w:r>
      <w:r>
        <w:rPr>
          <w:b/>
          <w:i w:val="0"/>
        </w:rPr>
        <w:t>VG</w:t>
      </w:r>
      <w:r>
        <w:rPr>
          <w:b w:val="0"/>
          <w:i w:val="0"/>
        </w:rPr>
        <w:br/>
      </w:r>
      <w:r>
        <w:rPr>
          <w:b w:val="0"/>
          <w:i w:val="0"/>
        </w:rPr>
        <w:br/>
      </w:r>
      <w:r>
        <w:rPr>
          <w:b/>
          <w:i w:val="0"/>
        </w:rPr>
        <w:t xml:space="preserve"> </w:t>
      </w:r>
      <w:r>
        <w:rPr>
          <w:b w:val="0"/>
          <w:i w:val="0"/>
        </w:rPr>
        <w:br/>
      </w:r>
      <w:r>
        <w:rPr>
          <w:b w:val="0"/>
          <w:i w:val="0"/>
        </w:rPr>
        <w:br/>
      </w:r>
      <w:r>
        <w:rPr>
          <w:b/>
          <w:i w:val="0"/>
        </w:rPr>
        <w:t>phộng, đậu nành, đậu đen và các loại năm 1984</w:t>
      </w:r>
      <w:r>
        <w:rPr>
          <w:b w:val="0"/>
          <w:i w:val="0"/>
        </w:rPr>
        <w:br/>
      </w:r>
      <w:r>
        <w:rPr>
          <w:b w:val="0"/>
          <w:i w:val="0"/>
        </w:rPr>
        <w:br/>
      </w:r>
      <w:r>
        <w:rPr>
          <w:b w:val="0"/>
          <w:i w:val="0"/>
        </w:rPr>
        <w:br/>
      </w:r>
      <w:r>
        <w:rPr>
          <w:b w:val="0"/>
          <w:i w:val="0"/>
        </w:rPr>
        <w:br/>
      </w:r>
      <w:r>
        <w:rPr>
          <w:b/>
          <w:i w:val="0"/>
        </w:rPr>
        <w:t>588</w:t>
      </w:r>
      <w:r>
        <w:rPr>
          <w:b w:val="0"/>
          <w:i w:val="0"/>
        </w:rPr>
        <w:br/>
      </w:r>
      <w:r>
        <w:rPr>
          <w:b w:val="0"/>
          <w:i w:val="0"/>
        </w:rPr>
        <w:br/>
      </w:r>
      <w:r>
        <w:rPr>
          <w:b/>
          <w:i w:val="0"/>
        </w:rPr>
        <w:t>Chỉ thị</w:t>
      </w:r>
      <w:r>
        <w:rPr>
          <w:b w:val="0"/>
          <w:i w:val="0"/>
        </w:rPr>
        <w:br/>
      </w:r>
      <w:r>
        <w:rPr>
          <w:b w:val="0"/>
          <w:i w:val="0"/>
        </w:rPr>
        <w:br/>
      </w:r>
      <w:r>
        <w:rPr>
          <w:b/>
          <w:i w:val="0"/>
        </w:rPr>
        <w:t>66/CTGNN</w:t>
      </w:r>
      <w:r>
        <w:rPr>
          <w:b w:val="0"/>
          <w:i w:val="0"/>
        </w:rPr>
        <w:br/>
      </w:r>
      <w:r>
        <w:rPr>
          <w:b w:val="0"/>
          <w:i w:val="0"/>
        </w:rPr>
        <w:br/>
      </w:r>
      <w:r>
        <w:rPr>
          <w:b/>
          <w:i w:val="0"/>
        </w:rPr>
        <w:t>22/06/1984</w:t>
      </w:r>
      <w:r>
        <w:rPr>
          <w:b w:val="0"/>
          <w:i w:val="0"/>
        </w:rPr>
        <w:br/>
      </w:r>
      <w:r>
        <w:rPr>
          <w:b w:val="0"/>
          <w:i w:val="0"/>
        </w:rPr>
        <w:br/>
      </w:r>
      <w:r>
        <w:rPr>
          <w:b/>
          <w:i w:val="0"/>
        </w:rPr>
        <w:t>V/v gọi thanh niên nhập ngũ đợt II và thu gom quân đào ngũ năm 1984</w:t>
      </w:r>
      <w:r>
        <w:rPr>
          <w:b w:val="0"/>
          <w:i w:val="0"/>
        </w:rPr>
        <w:br/>
      </w:r>
      <w:r>
        <w:rPr>
          <w:b w:val="0"/>
          <w:i w:val="0"/>
        </w:rPr>
        <w:br/>
      </w:r>
      <w:r>
        <w:rPr>
          <w:b w:val="0"/>
          <w:i w:val="0"/>
        </w:rPr>
        <w:br/>
      </w:r>
      <w:r>
        <w:rPr>
          <w:b w:val="0"/>
          <w:i w:val="0"/>
        </w:rPr>
        <w:br/>
      </w:r>
      <w:r>
        <w:rPr>
          <w:b/>
          <w:i w:val="0"/>
        </w:rPr>
        <w:t>589</w:t>
      </w:r>
      <w:r>
        <w:rPr>
          <w:b w:val="0"/>
          <w:i w:val="0"/>
        </w:rPr>
        <w:br/>
      </w:r>
      <w:r>
        <w:rPr>
          <w:b w:val="0"/>
          <w:i w:val="0"/>
        </w:rPr>
        <w:br/>
      </w:r>
      <w:r>
        <w:rPr>
          <w:b/>
          <w:i w:val="0"/>
        </w:rPr>
        <w:t>Quyết định</w:t>
      </w:r>
      <w:r>
        <w:rPr>
          <w:b w:val="0"/>
          <w:i w:val="0"/>
        </w:rPr>
        <w:br/>
      </w:r>
      <w:r>
        <w:rPr>
          <w:b w:val="0"/>
          <w:i w:val="0"/>
        </w:rPr>
        <w:br/>
      </w:r>
      <w:r>
        <w:rPr>
          <w:b/>
          <w:i w:val="0"/>
        </w:rPr>
        <w:t>558/UB-QĐ-</w:t>
      </w:r>
      <w:r>
        <w:rPr>
          <w:b w:val="0"/>
          <w:i w:val="0"/>
        </w:rPr>
        <w:br/>
      </w:r>
      <w:r>
        <w:rPr>
          <w:b/>
          <w:i w:val="0"/>
        </w:rPr>
        <w:t>VG</w:t>
      </w:r>
      <w:r>
        <w:rPr>
          <w:b w:val="0"/>
          <w:i w:val="0"/>
        </w:rPr>
        <w:br/>
      </w:r>
      <w:r>
        <w:rPr>
          <w:b w:val="0"/>
          <w:i w:val="0"/>
        </w:rPr>
        <w:br/>
      </w:r>
      <w:r>
        <w:rPr>
          <w:b/>
          <w:i w:val="0"/>
        </w:rPr>
        <w:t>30/06/1984</w:t>
      </w:r>
      <w:r>
        <w:rPr>
          <w:b w:val="0"/>
          <w:i w:val="0"/>
        </w:rPr>
        <w:br/>
      </w:r>
      <w:r>
        <w:rPr>
          <w:b w:val="0"/>
          <w:i w:val="0"/>
        </w:rPr>
        <w:br/>
      </w:r>
      <w:r>
        <w:rPr>
          <w:b/>
          <w:i w:val="0"/>
        </w:rPr>
        <w:t>Về giá mua khuyến khích lúa, gạo (giá mua không có hàng đối lưu)</w:t>
      </w:r>
      <w:r>
        <w:rPr>
          <w:b w:val="0"/>
          <w:i w:val="0"/>
        </w:rPr>
        <w:br/>
      </w:r>
      <w:r>
        <w:rPr>
          <w:b w:val="0"/>
          <w:i w:val="0"/>
        </w:rPr>
        <w:br/>
      </w:r>
      <w:r>
        <w:rPr>
          <w:b w:val="0"/>
          <w:i w:val="0"/>
        </w:rPr>
        <w:br/>
      </w:r>
      <w:r>
        <w:rPr>
          <w:b w:val="0"/>
          <w:i w:val="0"/>
        </w:rPr>
        <w:br/>
      </w:r>
      <w:r>
        <w:rPr>
          <w:b/>
          <w:i w:val="0"/>
        </w:rPr>
        <w:t>590</w:t>
      </w:r>
      <w:r>
        <w:rPr>
          <w:b w:val="0"/>
          <w:i w:val="0"/>
        </w:rPr>
        <w:br/>
      </w:r>
      <w:r>
        <w:rPr>
          <w:b w:val="0"/>
          <w:i w:val="0"/>
        </w:rPr>
        <w:br/>
      </w:r>
      <w:r>
        <w:rPr>
          <w:b/>
          <w:i w:val="0"/>
        </w:rPr>
        <w:t>Quyết định</w:t>
      </w:r>
      <w:r>
        <w:rPr>
          <w:b w:val="0"/>
          <w:i w:val="0"/>
        </w:rPr>
        <w:br/>
      </w:r>
      <w:r>
        <w:rPr>
          <w:b w:val="0"/>
          <w:i w:val="0"/>
        </w:rPr>
        <w:br/>
      </w:r>
      <w:r>
        <w:rPr>
          <w:b/>
          <w:i w:val="0"/>
        </w:rPr>
        <w:t>635/UB-QĐ-</w:t>
      </w:r>
      <w:r>
        <w:rPr>
          <w:b w:val="0"/>
          <w:i w:val="0"/>
        </w:rPr>
        <w:br/>
      </w:r>
      <w:r>
        <w:rPr>
          <w:b/>
          <w:i w:val="0"/>
        </w:rPr>
        <w:t>VG</w:t>
      </w:r>
      <w:r>
        <w:rPr>
          <w:b w:val="0"/>
          <w:i w:val="0"/>
        </w:rPr>
        <w:br/>
      </w:r>
      <w:r>
        <w:rPr>
          <w:b w:val="0"/>
          <w:i w:val="0"/>
        </w:rPr>
        <w:br/>
      </w:r>
      <w:r>
        <w:rPr>
          <w:b/>
          <w:i w:val="0"/>
        </w:rPr>
        <w:t>01/07/1984</w:t>
      </w:r>
      <w:r>
        <w:rPr>
          <w:b w:val="0"/>
          <w:i w:val="0"/>
        </w:rPr>
        <w:br/>
      </w:r>
      <w:r>
        <w:rPr>
          <w:b w:val="0"/>
          <w:i w:val="0"/>
        </w:rPr>
        <w:br/>
      </w:r>
      <w:r>
        <w:rPr>
          <w:b/>
          <w:i w:val="0"/>
        </w:rPr>
        <w:t>Về giá bán buôn công nghiệp các sản phẩm gạch ngói sản xuất tại địa phương</w:t>
      </w:r>
      <w:r>
        <w:rPr>
          <w:b w:val="0"/>
          <w:i w:val="0"/>
        </w:rPr>
        <w:br/>
      </w:r>
      <w:r>
        <w:rPr>
          <w:b w:val="0"/>
          <w:i w:val="0"/>
        </w:rPr>
        <w:br/>
      </w:r>
      <w:r>
        <w:rPr>
          <w:b w:val="0"/>
          <w:i w:val="0"/>
        </w:rPr>
        <w:br/>
      </w:r>
      <w:r>
        <w:rPr>
          <w:b w:val="0"/>
          <w:i w:val="0"/>
        </w:rPr>
        <w:br/>
      </w:r>
      <w:r>
        <w:rPr>
          <w:b/>
          <w:i w:val="0"/>
        </w:rPr>
        <w:t>591</w:t>
      </w:r>
      <w:r>
        <w:rPr>
          <w:b w:val="0"/>
          <w:i w:val="0"/>
        </w:rPr>
        <w:br/>
      </w:r>
      <w:r>
        <w:rPr>
          <w:b w:val="0"/>
          <w:i w:val="0"/>
        </w:rPr>
        <w:br/>
      </w:r>
      <w:r>
        <w:rPr>
          <w:b/>
          <w:i w:val="0"/>
        </w:rPr>
        <w:t>Quyết định</w:t>
      </w:r>
      <w:r>
        <w:rPr>
          <w:b w:val="0"/>
          <w:i w:val="0"/>
        </w:rPr>
        <w:br/>
      </w:r>
      <w:r>
        <w:rPr>
          <w:b w:val="0"/>
          <w:i w:val="0"/>
        </w:rPr>
        <w:br/>
      </w:r>
      <w:r>
        <w:rPr>
          <w:b/>
          <w:i w:val="0"/>
        </w:rPr>
        <w:t>593/UB-QĐ-</w:t>
      </w:r>
      <w:r>
        <w:rPr>
          <w:b w:val="0"/>
          <w:i w:val="0"/>
        </w:rPr>
        <w:br/>
      </w:r>
      <w:r>
        <w:rPr>
          <w:b/>
          <w:i w:val="0"/>
        </w:rPr>
        <w:t>VG</w:t>
      </w:r>
      <w:r>
        <w:rPr>
          <w:b w:val="0"/>
          <w:i w:val="0"/>
        </w:rPr>
        <w:br/>
      </w:r>
      <w:r>
        <w:rPr>
          <w:b w:val="0"/>
          <w:i w:val="0"/>
        </w:rPr>
        <w:br/>
      </w:r>
      <w:r>
        <w:rPr>
          <w:b/>
          <w:i w:val="0"/>
        </w:rPr>
        <w:t>03/07/1984</w:t>
      </w:r>
      <w:r>
        <w:rPr>
          <w:b w:val="0"/>
          <w:i w:val="0"/>
        </w:rPr>
        <w:br/>
      </w:r>
      <w:r>
        <w:rPr>
          <w:b w:val="0"/>
          <w:i w:val="0"/>
        </w:rPr>
        <w:br/>
      </w:r>
      <w:r>
        <w:rPr>
          <w:b/>
          <w:i w:val="0"/>
        </w:rPr>
        <w:t>Giá bán buôn vật tư tấm lợp Fibroximent</w:t>
      </w:r>
      <w:r>
        <w:rPr>
          <w:b w:val="0"/>
          <w:i w:val="0"/>
        </w:rPr>
        <w:br/>
      </w:r>
      <w:r>
        <w:rPr>
          <w:b w:val="0"/>
          <w:i w:val="0"/>
        </w:rPr>
        <w:br/>
      </w:r>
      <w:r>
        <w:rPr>
          <w:b w:val="0"/>
          <w:i w:val="0"/>
        </w:rPr>
        <w:br/>
      </w:r>
      <w:r>
        <w:rPr>
          <w:b w:val="0"/>
          <w:i w:val="0"/>
        </w:rPr>
        <w:br/>
      </w:r>
      <w:r>
        <w:rPr>
          <w:b/>
          <w:i w:val="0"/>
        </w:rPr>
        <w:t>592</w:t>
      </w:r>
      <w:r>
        <w:rPr>
          <w:b w:val="0"/>
          <w:i w:val="0"/>
        </w:rPr>
        <w:br/>
      </w:r>
      <w:r>
        <w:rPr>
          <w:b w:val="0"/>
          <w:i w:val="0"/>
        </w:rPr>
        <w:br/>
      </w:r>
      <w:r>
        <w:rPr>
          <w:b/>
          <w:i w:val="0"/>
        </w:rPr>
        <w:t>Quyết định</w:t>
      </w:r>
      <w:r>
        <w:rPr>
          <w:b w:val="0"/>
          <w:i w:val="0"/>
        </w:rPr>
        <w:br/>
      </w:r>
      <w:r>
        <w:rPr>
          <w:b w:val="0"/>
          <w:i w:val="0"/>
        </w:rPr>
        <w:br/>
      </w:r>
      <w:r>
        <w:rPr>
          <w:b/>
          <w:i w:val="0"/>
        </w:rPr>
        <w:t>603/UB-QĐ-</w:t>
      </w:r>
      <w:r>
        <w:rPr>
          <w:b w:val="0"/>
          <w:i w:val="0"/>
        </w:rPr>
        <w:br/>
      </w:r>
      <w:r>
        <w:rPr>
          <w:b/>
          <w:i w:val="0"/>
        </w:rPr>
        <w:t>VG</w:t>
      </w:r>
      <w:r>
        <w:rPr>
          <w:b w:val="0"/>
          <w:i w:val="0"/>
        </w:rPr>
        <w:br/>
      </w:r>
      <w:r>
        <w:rPr>
          <w:b w:val="0"/>
          <w:i w:val="0"/>
        </w:rPr>
        <w:br/>
      </w:r>
      <w:r>
        <w:rPr>
          <w:b/>
          <w:i w:val="0"/>
        </w:rPr>
        <w:t>04/07/1984</w:t>
      </w:r>
      <w:r>
        <w:rPr>
          <w:b w:val="0"/>
          <w:i w:val="0"/>
        </w:rPr>
        <w:br/>
      </w:r>
      <w:r>
        <w:rPr>
          <w:b w:val="0"/>
          <w:i w:val="0"/>
        </w:rPr>
        <w:br/>
      </w:r>
      <w:r>
        <w:rPr>
          <w:b/>
          <w:i w:val="0"/>
        </w:rPr>
        <w:t>Quy định ban hành giá cước vận tải hành khách bằng ô tô trên các tuyến nội tỉnh</w:t>
      </w:r>
      <w:r>
        <w:rPr>
          <w:b w:val="0"/>
          <w:i w:val="0"/>
        </w:rPr>
        <w:br/>
      </w:r>
      <w:r>
        <w:rPr>
          <w:b w:val="0"/>
          <w:i w:val="0"/>
        </w:rPr>
        <w:br/>
      </w:r>
      <w:r>
        <w:rPr>
          <w:b w:val="0"/>
          <w:i w:val="0"/>
        </w:rPr>
        <w:br/>
      </w:r>
      <w:r>
        <w:rPr>
          <w:b w:val="0"/>
          <w:i w:val="0"/>
        </w:rPr>
        <w:br/>
      </w:r>
      <w:r>
        <w:rPr>
          <w:b/>
          <w:i w:val="0"/>
        </w:rPr>
        <w:t>593</w:t>
      </w:r>
      <w:r>
        <w:rPr>
          <w:b w:val="0"/>
          <w:i w:val="0"/>
        </w:rPr>
        <w:br/>
      </w:r>
      <w:r>
        <w:rPr>
          <w:b w:val="0"/>
          <w:i w:val="0"/>
        </w:rPr>
        <w:br/>
      </w:r>
      <w:r>
        <w:rPr>
          <w:b/>
          <w:i w:val="0"/>
        </w:rPr>
        <w:t>Quyết định</w:t>
      </w:r>
      <w:r>
        <w:rPr>
          <w:b w:val="0"/>
          <w:i w:val="0"/>
        </w:rPr>
        <w:br/>
      </w:r>
      <w:r>
        <w:rPr>
          <w:b w:val="0"/>
          <w:i w:val="0"/>
        </w:rPr>
        <w:br/>
      </w:r>
      <w:r>
        <w:rPr>
          <w:b/>
          <w:i w:val="0"/>
        </w:rPr>
        <w:t>609/UB-QĐ-</w:t>
      </w:r>
      <w:r>
        <w:rPr>
          <w:b w:val="0"/>
          <w:i w:val="0"/>
        </w:rPr>
        <w:br/>
      </w:r>
      <w:r>
        <w:rPr>
          <w:b/>
          <w:i w:val="0"/>
        </w:rPr>
        <w:t>VG</w:t>
      </w:r>
      <w:r>
        <w:rPr>
          <w:b w:val="0"/>
          <w:i w:val="0"/>
        </w:rPr>
        <w:br/>
      </w:r>
      <w:r>
        <w:rPr>
          <w:b w:val="0"/>
          <w:i w:val="0"/>
        </w:rPr>
        <w:br/>
      </w:r>
      <w:r>
        <w:rPr>
          <w:b/>
          <w:i w:val="0"/>
        </w:rPr>
        <w:t>10/07/1984</w:t>
      </w:r>
      <w:r>
        <w:rPr>
          <w:b w:val="0"/>
          <w:i w:val="0"/>
        </w:rPr>
        <w:br/>
      </w:r>
      <w:r>
        <w:rPr>
          <w:b w:val="0"/>
          <w:i w:val="0"/>
        </w:rPr>
        <w:br/>
      </w:r>
      <w:r>
        <w:rPr>
          <w:b/>
          <w:i w:val="0"/>
        </w:rPr>
        <w:t>Về tỷ giá trao đổi giữa tôn thiếc, bột ngọt với lúa và đậu xanh</w:t>
      </w:r>
      <w:r>
        <w:rPr>
          <w:b w:val="0"/>
          <w:i w:val="0"/>
        </w:rPr>
        <w:br/>
      </w:r>
      <w:r>
        <w:rPr>
          <w:b w:val="0"/>
          <w:i w:val="0"/>
        </w:rPr>
        <w:br/>
      </w:r>
      <w:r>
        <w:rPr>
          <w:b w:val="0"/>
          <w:i w:val="0"/>
        </w:rPr>
        <w:br/>
      </w:r>
      <w:r>
        <w:rPr>
          <w:b w:val="0"/>
          <w:i w:val="0"/>
        </w:rPr>
        <w:br/>
      </w:r>
      <w:r>
        <w:rPr>
          <w:b/>
          <w:i w:val="0"/>
        </w:rPr>
        <w:t>594</w:t>
      </w:r>
      <w:r>
        <w:rPr>
          <w:b w:val="0"/>
          <w:i w:val="0"/>
        </w:rPr>
        <w:br/>
      </w:r>
      <w:r>
        <w:rPr>
          <w:b w:val="0"/>
          <w:i w:val="0"/>
        </w:rPr>
        <w:br/>
      </w:r>
      <w:r>
        <w:rPr>
          <w:b/>
          <w:i w:val="0"/>
        </w:rPr>
        <w:t>Quyết định</w:t>
      </w:r>
      <w:r>
        <w:rPr>
          <w:b w:val="0"/>
          <w:i w:val="0"/>
        </w:rPr>
        <w:br/>
      </w:r>
      <w:r>
        <w:rPr>
          <w:b w:val="0"/>
          <w:i w:val="0"/>
        </w:rPr>
        <w:br/>
      </w:r>
      <w:r>
        <w:rPr>
          <w:b/>
          <w:i w:val="0"/>
        </w:rPr>
        <w:t>616/QĐ - UB</w:t>
      </w:r>
      <w:r>
        <w:rPr>
          <w:b w:val="0"/>
          <w:i w:val="0"/>
        </w:rPr>
        <w:br/>
      </w:r>
      <w:r>
        <w:rPr>
          <w:b w:val="0"/>
          <w:i w:val="0"/>
        </w:rPr>
        <w:br/>
      </w:r>
      <w:r>
        <w:rPr>
          <w:b/>
          <w:i w:val="0"/>
        </w:rPr>
        <w:t>16/07/1984</w:t>
      </w:r>
      <w:r>
        <w:rPr>
          <w:b w:val="0"/>
          <w:i w:val="0"/>
        </w:rPr>
        <w:br/>
      </w:r>
      <w:r>
        <w:rPr>
          <w:b w:val="0"/>
          <w:i w:val="0"/>
        </w:rPr>
        <w:br/>
      </w:r>
      <w:r>
        <w:rPr>
          <w:b/>
          <w:i w:val="0"/>
        </w:rPr>
        <w:t>V/v đặt các trạm kiểm soát trên các trục đường giao thông, việc mua bán vận chuyển hàng hóa của các đơn vị thuộc tỉnh Đắk lắk và các cơ quan đơn vị trung ương, tỉnh, thành phố khác đóng trên địa bàn tỉnh</w:t>
      </w:r>
      <w:r>
        <w:rPr>
          <w:b w:val="0"/>
          <w:i w:val="0"/>
        </w:rPr>
        <w:br/>
      </w:r>
      <w:r>
        <w:rPr>
          <w:b w:val="0"/>
          <w:i w:val="0"/>
        </w:rPr>
        <w:br/>
      </w:r>
      <w:r>
        <w:rPr>
          <w:b w:val="0"/>
          <w:i w:val="0"/>
        </w:rPr>
        <w:br/>
      </w:r>
      <w:r>
        <w:rPr>
          <w:b w:val="0"/>
          <w:i w:val="0"/>
        </w:rPr>
        <w:br/>
      </w:r>
      <w:r>
        <w:rPr>
          <w:b/>
          <w:i w:val="0"/>
        </w:rPr>
        <w:t>595</w:t>
      </w:r>
      <w:r>
        <w:rPr>
          <w:b w:val="0"/>
          <w:i w:val="0"/>
        </w:rPr>
        <w:br/>
      </w:r>
      <w:r>
        <w:rPr>
          <w:b w:val="0"/>
          <w:i w:val="0"/>
        </w:rPr>
        <w:br/>
      </w:r>
      <w:r>
        <w:rPr>
          <w:b/>
          <w:i w:val="0"/>
        </w:rPr>
        <w:t>Quyết định</w:t>
      </w:r>
      <w:r>
        <w:rPr>
          <w:b w:val="0"/>
          <w:i w:val="0"/>
        </w:rPr>
        <w:br/>
      </w:r>
      <w:r>
        <w:rPr>
          <w:b w:val="0"/>
          <w:i w:val="0"/>
        </w:rPr>
        <w:br/>
      </w:r>
      <w:r>
        <w:rPr>
          <w:b/>
          <w:i w:val="0"/>
        </w:rPr>
        <w:t>618/QĐ-UB</w:t>
      </w:r>
      <w:r>
        <w:rPr>
          <w:b w:val="0"/>
          <w:i w:val="0"/>
        </w:rPr>
        <w:br/>
      </w:r>
      <w:r>
        <w:rPr>
          <w:b w:val="0"/>
          <w:i w:val="0"/>
        </w:rPr>
        <w:br/>
      </w:r>
      <w:r>
        <w:rPr>
          <w:b/>
          <w:i w:val="0"/>
        </w:rPr>
        <w:t>16/07/1984</w:t>
      </w:r>
      <w:r>
        <w:rPr>
          <w:b w:val="0"/>
          <w:i w:val="0"/>
        </w:rPr>
        <w:br/>
      </w:r>
      <w:r>
        <w:rPr>
          <w:b w:val="0"/>
          <w:i w:val="0"/>
        </w:rPr>
        <w:br/>
      </w:r>
      <w:r>
        <w:rPr>
          <w:b/>
          <w:i w:val="0"/>
        </w:rPr>
        <w:t>Ban hành bản Quy định về việc đặt trạm kiểm soát trên các trục đường giao thông và việc mua bán, vận chuyển hàng hóa của các đơn vị trên địa bàn tỉnh</w:t>
      </w:r>
      <w:r>
        <w:rPr>
          <w:b w:val="0"/>
          <w:i w:val="0"/>
        </w:rPr>
        <w:br/>
      </w:r>
      <w:r>
        <w:rPr>
          <w:b w:val="0"/>
          <w:i w:val="0"/>
        </w:rPr>
        <w:br/>
      </w:r>
      <w:r>
        <w:rPr>
          <w:b w:val="0"/>
          <w:i w:val="0"/>
        </w:rPr>
        <w:br/>
      </w:r>
      <w:r>
        <w:rPr>
          <w:b w:val="0"/>
          <w:i w:val="0"/>
        </w:rPr>
        <w:br/>
      </w:r>
      <w:r>
        <w:rPr>
          <w:b/>
          <w:i w:val="0"/>
        </w:rPr>
        <w:t>596</w:t>
      </w:r>
      <w:r>
        <w:rPr>
          <w:b w:val="0"/>
          <w:i w:val="0"/>
        </w:rPr>
        <w:br/>
      </w:r>
      <w:r>
        <w:rPr>
          <w:b w:val="0"/>
          <w:i w:val="0"/>
        </w:rPr>
        <w:br/>
      </w:r>
      <w:r>
        <w:rPr>
          <w:b/>
          <w:i w:val="0"/>
        </w:rPr>
        <w:t>Chỉ thị</w:t>
      </w:r>
      <w:r>
        <w:rPr>
          <w:b w:val="0"/>
          <w:i w:val="0"/>
        </w:rPr>
        <w:br/>
      </w:r>
      <w:r>
        <w:rPr>
          <w:b w:val="0"/>
          <w:i w:val="0"/>
        </w:rPr>
        <w:br/>
      </w:r>
      <w:r>
        <w:rPr>
          <w:b/>
          <w:i w:val="0"/>
        </w:rPr>
        <w:t>76/CT - UB</w:t>
      </w:r>
      <w:r>
        <w:rPr>
          <w:b w:val="0"/>
          <w:i w:val="0"/>
        </w:rPr>
        <w:br/>
      </w:r>
      <w:r>
        <w:rPr>
          <w:b w:val="0"/>
          <w:i w:val="0"/>
        </w:rPr>
        <w:br/>
      </w:r>
      <w:r>
        <w:rPr>
          <w:b/>
          <w:i w:val="0"/>
        </w:rPr>
        <w:t>18/07/1984</w:t>
      </w:r>
      <w:r>
        <w:rPr>
          <w:b w:val="0"/>
          <w:i w:val="0"/>
        </w:rPr>
        <w:br/>
      </w:r>
      <w:r>
        <w:rPr>
          <w:b w:val="0"/>
          <w:i w:val="0"/>
        </w:rPr>
        <w:br/>
      </w:r>
      <w:r>
        <w:rPr>
          <w:b/>
          <w:i w:val="0"/>
        </w:rPr>
        <w:t>V/v chống bệnh bướu cổ</w:t>
      </w:r>
      <w:r>
        <w:rPr>
          <w:b w:val="0"/>
          <w:i w:val="0"/>
        </w:rPr>
        <w:br/>
      </w:r>
      <w:r>
        <w:rPr>
          <w:b w:val="0"/>
          <w:i w:val="0"/>
        </w:rPr>
        <w:br/>
      </w:r>
      <w:r>
        <w:rPr>
          <w:b w:val="0"/>
          <w:i w:val="0"/>
        </w:rPr>
        <w:br/>
      </w:r>
      <w:r>
        <w:rPr>
          <w:b w:val="0"/>
          <w:i w:val="0"/>
        </w:rPr>
        <w:br/>
      </w:r>
      <w:r>
        <w:rPr>
          <w:b/>
          <w:i w:val="0"/>
        </w:rPr>
        <w:t>597</w:t>
      </w:r>
      <w:r>
        <w:rPr>
          <w:b w:val="0"/>
          <w:i w:val="0"/>
        </w:rPr>
        <w:br/>
      </w:r>
      <w:r>
        <w:rPr>
          <w:b w:val="0"/>
          <w:i w:val="0"/>
        </w:rPr>
        <w:br/>
      </w:r>
      <w:r>
        <w:rPr>
          <w:b/>
          <w:i w:val="0"/>
        </w:rPr>
        <w:t>Quyết định</w:t>
      </w:r>
      <w:r>
        <w:rPr>
          <w:b w:val="0"/>
          <w:i w:val="0"/>
        </w:rPr>
        <w:br/>
      </w:r>
      <w:r>
        <w:rPr>
          <w:b w:val="0"/>
          <w:i w:val="0"/>
        </w:rPr>
        <w:br/>
      </w:r>
      <w:r>
        <w:rPr>
          <w:b/>
          <w:i w:val="0"/>
        </w:rPr>
        <w:t>633/UB-QĐ-</w:t>
      </w:r>
      <w:r>
        <w:rPr>
          <w:b w:val="0"/>
          <w:i w:val="0"/>
        </w:rPr>
        <w:br/>
      </w:r>
      <w:r>
        <w:rPr>
          <w:b/>
          <w:i w:val="0"/>
        </w:rPr>
        <w:t>VG</w:t>
      </w:r>
      <w:r>
        <w:rPr>
          <w:b w:val="0"/>
          <w:i w:val="0"/>
        </w:rPr>
        <w:br/>
      </w:r>
      <w:r>
        <w:rPr>
          <w:b w:val="0"/>
          <w:i w:val="0"/>
        </w:rPr>
        <w:br/>
      </w:r>
      <w:r>
        <w:rPr>
          <w:b/>
          <w:i w:val="0"/>
        </w:rPr>
        <w:t>18/07/1984</w:t>
      </w:r>
      <w:r>
        <w:rPr>
          <w:b w:val="0"/>
          <w:i w:val="0"/>
        </w:rPr>
        <w:br/>
      </w:r>
      <w:r>
        <w:rPr>
          <w:b w:val="0"/>
          <w:i w:val="0"/>
        </w:rPr>
        <w:br/>
      </w:r>
      <w:r>
        <w:rPr>
          <w:b/>
          <w:i w:val="0"/>
        </w:rPr>
        <w:t>Về giá mua khuyến khích ngô, lúa nếp</w:t>
      </w:r>
      <w:r>
        <w:rPr>
          <w:b w:val="0"/>
          <w:i w:val="0"/>
        </w:rPr>
        <w:br/>
      </w:r>
      <w:r>
        <w:rPr>
          <w:b w:val="0"/>
          <w:i w:val="0"/>
        </w:rPr>
        <w:br/>
      </w:r>
      <w:r>
        <w:rPr>
          <w:b w:val="0"/>
          <w:i w:val="0"/>
        </w:rPr>
        <w:br/>
      </w:r>
      <w:r>
        <w:rPr>
          <w:b w:val="0"/>
          <w:i w:val="0"/>
        </w:rPr>
        <w:br/>
      </w:r>
      <w:r>
        <w:rPr>
          <w:b/>
          <w:i w:val="0"/>
        </w:rPr>
        <w:t>598</w:t>
      </w:r>
      <w:r>
        <w:rPr>
          <w:b w:val="0"/>
          <w:i w:val="0"/>
        </w:rPr>
        <w:br/>
      </w:r>
      <w:r>
        <w:rPr>
          <w:b w:val="0"/>
          <w:i w:val="0"/>
        </w:rPr>
        <w:br/>
      </w:r>
      <w:r>
        <w:rPr>
          <w:b/>
          <w:i w:val="0"/>
        </w:rPr>
        <w:t>Quyết định</w:t>
      </w:r>
      <w:r>
        <w:rPr>
          <w:b w:val="0"/>
          <w:i w:val="0"/>
        </w:rPr>
        <w:br/>
      </w:r>
      <w:r>
        <w:rPr>
          <w:b w:val="0"/>
          <w:i w:val="0"/>
        </w:rPr>
        <w:br/>
      </w:r>
      <w:r>
        <w:rPr>
          <w:b/>
          <w:i w:val="0"/>
        </w:rPr>
        <w:t>634/UB-QĐ-</w:t>
      </w:r>
      <w:r>
        <w:rPr>
          <w:b w:val="0"/>
          <w:i w:val="0"/>
        </w:rPr>
        <w:br/>
      </w:r>
      <w:r>
        <w:rPr>
          <w:b/>
          <w:i w:val="0"/>
        </w:rPr>
        <w:t>VG</w:t>
      </w:r>
      <w:r>
        <w:rPr>
          <w:b w:val="0"/>
          <w:i w:val="0"/>
        </w:rPr>
        <w:br/>
      </w:r>
      <w:r>
        <w:rPr>
          <w:b w:val="0"/>
          <w:i w:val="0"/>
        </w:rPr>
        <w:br/>
      </w:r>
      <w:r>
        <w:rPr>
          <w:b/>
          <w:i w:val="0"/>
        </w:rPr>
        <w:t>18/07/1984</w:t>
      </w:r>
      <w:r>
        <w:rPr>
          <w:b w:val="0"/>
          <w:i w:val="0"/>
        </w:rPr>
        <w:br/>
      </w:r>
      <w:r>
        <w:rPr>
          <w:b w:val="0"/>
          <w:i w:val="0"/>
        </w:rPr>
        <w:br/>
      </w:r>
      <w:r>
        <w:rPr>
          <w:b/>
          <w:i w:val="0"/>
        </w:rPr>
        <w:t>Về giá giao và giá bán lẻ dầu cao su do tổ Thuận an sản suất</w:t>
      </w:r>
      <w:r>
        <w:rPr>
          <w:b w:val="0"/>
          <w:i w:val="0"/>
        </w:rPr>
        <w:br/>
      </w:r>
      <w:r>
        <w:rPr>
          <w:b w:val="0"/>
          <w:i w:val="0"/>
        </w:rPr>
        <w:br/>
      </w:r>
      <w:r>
        <w:rPr>
          <w:b w:val="0"/>
          <w:i w:val="0"/>
        </w:rPr>
        <w:br/>
      </w:r>
      <w:r>
        <w:rPr>
          <w:b w:val="0"/>
          <w:i w:val="0"/>
        </w:rPr>
        <w:br/>
      </w:r>
      <w:r>
        <w:rPr>
          <w:b/>
          <w:i w:val="0"/>
        </w:rPr>
        <w:t>599</w:t>
      </w:r>
      <w:r>
        <w:rPr>
          <w:b w:val="0"/>
          <w:i w:val="0"/>
        </w:rPr>
        <w:br/>
      </w:r>
      <w:r>
        <w:rPr>
          <w:b w:val="0"/>
          <w:i w:val="0"/>
        </w:rPr>
        <w:br/>
      </w:r>
      <w:r>
        <w:rPr>
          <w:b/>
          <w:i w:val="0"/>
        </w:rPr>
        <w:t>Quyết định</w:t>
      </w:r>
      <w:r>
        <w:rPr>
          <w:b w:val="0"/>
          <w:i w:val="0"/>
        </w:rPr>
        <w:br/>
      </w:r>
      <w:r>
        <w:rPr>
          <w:b w:val="0"/>
          <w:i w:val="0"/>
        </w:rPr>
        <w:br/>
      </w:r>
      <w:r>
        <w:rPr>
          <w:b/>
          <w:i w:val="0"/>
        </w:rPr>
        <w:t>636/UB-QĐ-</w:t>
      </w:r>
      <w:r>
        <w:rPr>
          <w:b w:val="0"/>
          <w:i w:val="0"/>
        </w:rPr>
        <w:br/>
      </w:r>
      <w:r>
        <w:rPr>
          <w:b/>
          <w:i w:val="0"/>
        </w:rPr>
        <w:t>VG</w:t>
      </w:r>
      <w:r>
        <w:rPr>
          <w:b w:val="0"/>
          <w:i w:val="0"/>
        </w:rPr>
        <w:br/>
      </w:r>
      <w:r>
        <w:rPr>
          <w:b w:val="0"/>
          <w:i w:val="0"/>
        </w:rPr>
        <w:br/>
      </w:r>
      <w:r>
        <w:rPr>
          <w:b/>
          <w:i w:val="0"/>
        </w:rPr>
        <w:t>18/07/1984</w:t>
      </w:r>
      <w:r>
        <w:rPr>
          <w:b w:val="0"/>
          <w:i w:val="0"/>
        </w:rPr>
        <w:br/>
      </w:r>
      <w:r>
        <w:rPr>
          <w:b w:val="0"/>
          <w:i w:val="0"/>
        </w:rPr>
        <w:br/>
      </w:r>
      <w:r>
        <w:rPr>
          <w:b/>
          <w:i w:val="0"/>
        </w:rPr>
        <w:t>Về giá bán buôn xí nghiệp sản phẩm gạch ngói do xí nghiệp gạch ngói Hòa hiệp sản xuất</w:t>
      </w:r>
      <w:r>
        <w:rPr>
          <w:b w:val="0"/>
          <w:i w:val="0"/>
        </w:rPr>
        <w:br/>
      </w:r>
      <w:r>
        <w:rPr>
          <w:b w:val="0"/>
          <w:i w:val="0"/>
        </w:rPr>
        <w:br/>
      </w:r>
      <w:r>
        <w:rPr>
          <w:b w:val="0"/>
          <w:i w:val="0"/>
        </w:rPr>
        <w:br/>
      </w:r>
      <w:r>
        <w:rPr>
          <w:b w:val="0"/>
          <w:i w:val="0"/>
        </w:rPr>
        <w:br/>
      </w:r>
      <w:r>
        <w:rPr>
          <w:b/>
          <w:i w:val="0"/>
        </w:rPr>
        <w:t>600</w:t>
      </w:r>
      <w:r>
        <w:rPr>
          <w:b w:val="0"/>
          <w:i w:val="0"/>
        </w:rPr>
        <w:br/>
      </w:r>
      <w:r>
        <w:rPr>
          <w:b w:val="0"/>
          <w:i w:val="0"/>
        </w:rPr>
        <w:br/>
      </w:r>
      <w:r>
        <w:rPr>
          <w:b/>
          <w:i w:val="0"/>
        </w:rPr>
        <w:t>Chỉ thị</w:t>
      </w:r>
      <w:r>
        <w:rPr>
          <w:b w:val="0"/>
          <w:i w:val="0"/>
        </w:rPr>
        <w:br/>
      </w:r>
      <w:r>
        <w:rPr>
          <w:b w:val="0"/>
          <w:i w:val="0"/>
        </w:rPr>
        <w:br/>
      </w:r>
      <w:r>
        <w:rPr>
          <w:b/>
          <w:i w:val="0"/>
        </w:rPr>
        <w:t>77/CT - UB</w:t>
      </w:r>
      <w:r>
        <w:rPr>
          <w:b w:val="0"/>
          <w:i w:val="0"/>
        </w:rPr>
        <w:br/>
      </w:r>
      <w:r>
        <w:rPr>
          <w:b w:val="0"/>
          <w:i w:val="0"/>
        </w:rPr>
        <w:br/>
      </w:r>
      <w:r>
        <w:rPr>
          <w:b/>
          <w:i w:val="0"/>
        </w:rPr>
        <w:t>19/07/1984</w:t>
      </w:r>
      <w:r>
        <w:rPr>
          <w:b w:val="0"/>
          <w:i w:val="0"/>
        </w:rPr>
        <w:br/>
      </w:r>
      <w:r>
        <w:rPr>
          <w:b w:val="0"/>
          <w:i w:val="0"/>
        </w:rPr>
        <w:br/>
      </w:r>
      <w:r>
        <w:rPr>
          <w:b/>
          <w:i w:val="0"/>
        </w:rPr>
        <w:t>V/v tiến hành kiểm tra tính hợp pháp của các văn bản pháp quy trong toàn tỉnh</w:t>
      </w:r>
      <w:r>
        <w:rPr>
          <w:b w:val="0"/>
          <w:i w:val="0"/>
        </w:rPr>
        <w:br/>
      </w:r>
      <w:r>
        <w:rPr>
          <w:b w:val="0"/>
          <w:i w:val="0"/>
        </w:rPr>
        <w:br/>
      </w:r>
      <w:r>
        <w:rPr>
          <w:b w:val="0"/>
          <w:i w:val="0"/>
        </w:rPr>
        <w:br/>
      </w:r>
      <w:r>
        <w:rPr>
          <w:b w:val="0"/>
          <w:i w:val="0"/>
        </w:rPr>
        <w:br/>
      </w:r>
      <w:r>
        <w:rPr>
          <w:b/>
          <w:i w:val="0"/>
        </w:rPr>
        <w:t>601</w:t>
      </w:r>
      <w:r>
        <w:rPr>
          <w:b w:val="0"/>
          <w:i w:val="0"/>
        </w:rPr>
        <w:br/>
      </w:r>
      <w:r>
        <w:rPr>
          <w:b w:val="0"/>
          <w:i w:val="0"/>
        </w:rPr>
        <w:br/>
      </w:r>
      <w:r>
        <w:rPr>
          <w:b/>
          <w:i w:val="0"/>
        </w:rPr>
        <w:t>Chỉ thị</w:t>
      </w:r>
      <w:r>
        <w:rPr>
          <w:b w:val="0"/>
          <w:i w:val="0"/>
        </w:rPr>
        <w:br/>
      </w:r>
      <w:r>
        <w:rPr>
          <w:b w:val="0"/>
          <w:i w:val="0"/>
        </w:rPr>
        <w:br/>
      </w:r>
      <w:r>
        <w:rPr>
          <w:b/>
          <w:i w:val="0"/>
        </w:rPr>
        <w:t>78/CT - UB</w:t>
      </w:r>
      <w:r>
        <w:rPr>
          <w:b w:val="0"/>
          <w:i w:val="0"/>
        </w:rPr>
        <w:br/>
      </w:r>
      <w:r>
        <w:rPr>
          <w:b w:val="0"/>
          <w:i w:val="0"/>
        </w:rPr>
        <w:br/>
      </w:r>
      <w:r>
        <w:rPr>
          <w:b/>
          <w:i w:val="0"/>
        </w:rPr>
        <w:t>20/07/1984</w:t>
      </w:r>
      <w:r>
        <w:rPr>
          <w:b w:val="0"/>
          <w:i w:val="0"/>
        </w:rPr>
        <w:br/>
      </w:r>
      <w:r>
        <w:rPr>
          <w:b w:val="0"/>
          <w:i w:val="0"/>
        </w:rPr>
        <w:br/>
      </w:r>
      <w:r>
        <w:rPr>
          <w:b/>
          <w:i w:val="0"/>
        </w:rPr>
        <w:t>Về quản lý đất xây dựng cơ bản</w:t>
      </w:r>
      <w:r>
        <w:rPr>
          <w:b w:val="0"/>
          <w:i w:val="0"/>
        </w:rPr>
        <w:br/>
      </w:r>
      <w:r>
        <w:rPr>
          <w:b w:val="0"/>
          <w:i w:val="0"/>
        </w:rPr>
        <w:br/>
      </w:r>
      <w:r>
        <w:rPr>
          <w:b w:val="0"/>
          <w:i w:val="0"/>
        </w:rPr>
        <w:br/>
      </w:r>
      <w:r>
        <w:rPr>
          <w:b w:val="0"/>
          <w:i w:val="0"/>
        </w:rPr>
        <w:br/>
      </w:r>
      <w:r>
        <w:rPr>
          <w:b/>
          <w:i w:val="0"/>
        </w:rPr>
        <w:t>602</w:t>
      </w:r>
      <w:r>
        <w:rPr>
          <w:b w:val="0"/>
          <w:i w:val="0"/>
        </w:rPr>
        <w:br/>
      </w:r>
      <w:r>
        <w:rPr>
          <w:b w:val="0"/>
          <w:i w:val="0"/>
        </w:rPr>
        <w:br/>
      </w:r>
      <w:r>
        <w:rPr>
          <w:b/>
          <w:i w:val="0"/>
        </w:rPr>
        <w:t>Quyết định</w:t>
      </w:r>
      <w:r>
        <w:rPr>
          <w:b w:val="0"/>
          <w:i w:val="0"/>
        </w:rPr>
        <w:br/>
      </w:r>
      <w:r>
        <w:rPr>
          <w:b w:val="0"/>
          <w:i w:val="0"/>
        </w:rPr>
        <w:br/>
      </w:r>
      <w:r>
        <w:rPr>
          <w:b/>
          <w:i w:val="0"/>
        </w:rPr>
        <w:t>661/UB-QĐ-</w:t>
      </w:r>
      <w:r>
        <w:rPr>
          <w:b w:val="0"/>
          <w:i w:val="0"/>
        </w:rPr>
        <w:br/>
      </w:r>
      <w:r>
        <w:rPr>
          <w:b/>
          <w:i w:val="0"/>
        </w:rPr>
        <w:t>VG</w:t>
      </w:r>
      <w:r>
        <w:rPr>
          <w:b w:val="0"/>
          <w:i w:val="0"/>
        </w:rPr>
        <w:br/>
      </w:r>
      <w:r>
        <w:rPr>
          <w:b w:val="0"/>
          <w:i w:val="0"/>
        </w:rPr>
        <w:br/>
      </w:r>
      <w:r>
        <w:rPr>
          <w:b/>
          <w:i w:val="0"/>
        </w:rPr>
        <w:t>28/07/1984</w:t>
      </w:r>
      <w:r>
        <w:rPr>
          <w:b w:val="0"/>
          <w:i w:val="0"/>
        </w:rPr>
        <w:br/>
      </w:r>
      <w:r>
        <w:rPr>
          <w:b w:val="0"/>
          <w:i w:val="0"/>
        </w:rPr>
        <w:br/>
      </w:r>
      <w:r>
        <w:rPr>
          <w:b/>
          <w:i w:val="0"/>
        </w:rPr>
        <w:t>Điều chỉnh giá mua khuyến khích đậu nành, đậu đen và đậu các loại</w:t>
      </w:r>
      <w:r>
        <w:rPr>
          <w:b w:val="0"/>
          <w:i w:val="0"/>
        </w:rPr>
        <w:br/>
      </w:r>
      <w:r>
        <w:rPr>
          <w:b w:val="0"/>
          <w:i w:val="0"/>
        </w:rPr>
        <w:br/>
      </w:r>
      <w:r>
        <w:rPr>
          <w:b w:val="0"/>
          <w:i w:val="0"/>
        </w:rPr>
        <w:br/>
      </w:r>
      <w:r>
        <w:rPr>
          <w:b w:val="0"/>
          <w:i w:val="0"/>
        </w:rPr>
        <w:br/>
      </w:r>
      <w:r>
        <w:rPr>
          <w:b/>
          <w:i w:val="0"/>
        </w:rPr>
        <w:t>603</w:t>
      </w:r>
      <w:r>
        <w:rPr>
          <w:b w:val="0"/>
          <w:i w:val="0"/>
        </w:rPr>
        <w:br/>
      </w:r>
      <w:r>
        <w:rPr>
          <w:b w:val="0"/>
          <w:i w:val="0"/>
        </w:rPr>
        <w:br/>
      </w:r>
      <w:r>
        <w:rPr>
          <w:b/>
          <w:i w:val="0"/>
        </w:rPr>
        <w:t>Quyết định</w:t>
      </w:r>
      <w:r>
        <w:rPr>
          <w:b w:val="0"/>
          <w:i w:val="0"/>
        </w:rPr>
        <w:br/>
      </w:r>
      <w:r>
        <w:rPr>
          <w:b w:val="0"/>
          <w:i w:val="0"/>
        </w:rPr>
        <w:br/>
      </w:r>
      <w:r>
        <w:rPr>
          <w:b/>
          <w:i w:val="0"/>
        </w:rPr>
        <w:t>662/UB-QĐ-</w:t>
      </w:r>
      <w:r>
        <w:rPr>
          <w:b w:val="0"/>
          <w:i w:val="0"/>
        </w:rPr>
        <w:br/>
      </w:r>
      <w:r>
        <w:rPr>
          <w:b/>
          <w:i w:val="0"/>
        </w:rPr>
        <w:t>VG</w:t>
      </w:r>
      <w:r>
        <w:rPr>
          <w:b w:val="0"/>
          <w:i w:val="0"/>
        </w:rPr>
        <w:br/>
      </w:r>
      <w:r>
        <w:rPr>
          <w:b w:val="0"/>
          <w:i w:val="0"/>
        </w:rPr>
        <w:br/>
      </w:r>
      <w:r>
        <w:rPr>
          <w:b/>
          <w:i w:val="0"/>
        </w:rPr>
        <w:t>28/07/1984</w:t>
      </w:r>
      <w:r>
        <w:rPr>
          <w:b w:val="0"/>
          <w:i w:val="0"/>
        </w:rPr>
        <w:br/>
      </w:r>
      <w:r>
        <w:rPr>
          <w:b w:val="0"/>
          <w:i w:val="0"/>
        </w:rPr>
        <w:br/>
      </w:r>
      <w:r>
        <w:rPr>
          <w:b/>
          <w:i w:val="0"/>
        </w:rPr>
        <w:t>Về giá mua khuyến khích heo thịt</w:t>
      </w:r>
      <w:r>
        <w:rPr>
          <w:b w:val="0"/>
          <w:i w:val="0"/>
        </w:rPr>
        <w:br/>
      </w:r>
      <w:r>
        <w:rPr>
          <w:b w:val="0"/>
          <w:i w:val="0"/>
        </w:rPr>
        <w:br/>
      </w:r>
      <w:r>
        <w:rPr>
          <w:b w:val="0"/>
          <w:i w:val="0"/>
        </w:rPr>
        <w:br/>
      </w:r>
      <w:r>
        <w:rPr>
          <w:b w:val="0"/>
          <w:i w:val="0"/>
        </w:rPr>
        <w:br/>
      </w:r>
      <w:r>
        <w:rPr>
          <w:b/>
          <w:i w:val="0"/>
        </w:rPr>
        <w:t>604</w:t>
      </w:r>
      <w:r>
        <w:rPr>
          <w:b w:val="0"/>
          <w:i w:val="0"/>
        </w:rPr>
        <w:br/>
      </w:r>
      <w:r>
        <w:rPr>
          <w:b w:val="0"/>
          <w:i w:val="0"/>
        </w:rPr>
        <w:br/>
      </w:r>
      <w:r>
        <w:rPr>
          <w:b/>
          <w:i w:val="0"/>
        </w:rPr>
        <w:t>Quyết định</w:t>
      </w:r>
      <w:r>
        <w:rPr>
          <w:b w:val="0"/>
          <w:i w:val="0"/>
        </w:rPr>
        <w:br/>
      </w:r>
      <w:r>
        <w:rPr>
          <w:b w:val="0"/>
          <w:i w:val="0"/>
        </w:rPr>
        <w:br/>
      </w:r>
      <w:r>
        <w:rPr>
          <w:b/>
          <w:i w:val="0"/>
        </w:rPr>
        <w:t>679/QĐ - UB</w:t>
      </w:r>
      <w:r>
        <w:rPr>
          <w:b w:val="0"/>
          <w:i w:val="0"/>
        </w:rPr>
        <w:br/>
      </w:r>
      <w:r>
        <w:rPr>
          <w:b w:val="0"/>
          <w:i w:val="0"/>
        </w:rPr>
        <w:br/>
      </w:r>
      <w:r>
        <w:rPr>
          <w:b/>
          <w:i w:val="0"/>
        </w:rPr>
        <w:t>04/08/1984</w:t>
      </w:r>
      <w:r>
        <w:rPr>
          <w:b w:val="0"/>
          <w:i w:val="0"/>
        </w:rPr>
        <w:br/>
      </w:r>
      <w:r>
        <w:rPr>
          <w:b w:val="0"/>
          <w:i w:val="0"/>
        </w:rPr>
        <w:br/>
      </w:r>
      <w:r>
        <w:rPr>
          <w:b/>
          <w:i w:val="0"/>
        </w:rPr>
        <w:t>Cấp học bổng cho học sinh lớp năng khiếu ngành giáo dục quản lý</w:t>
      </w:r>
      <w:r>
        <w:rPr>
          <w:b w:val="0"/>
          <w:i w:val="0"/>
        </w:rPr>
        <w:br/>
      </w:r>
      <w:r>
        <w:rPr>
          <w:b w:val="0"/>
          <w:i w:val="0"/>
        </w:rPr>
        <w:br/>
      </w:r>
      <w:r>
        <w:rPr>
          <w:b w:val="0"/>
          <w:i w:val="0"/>
        </w:rPr>
        <w:br/>
      </w:r>
      <w:r>
        <w:rPr>
          <w:b w:val="0"/>
          <w:i w:val="0"/>
        </w:rPr>
        <w:br/>
      </w:r>
      <w:r>
        <w:rPr>
          <w:b/>
          <w:i w:val="0"/>
        </w:rPr>
        <w:t>605</w:t>
      </w:r>
      <w:r>
        <w:rPr>
          <w:b w:val="0"/>
          <w:i w:val="0"/>
        </w:rPr>
        <w:br/>
      </w:r>
      <w:r>
        <w:rPr>
          <w:b w:val="0"/>
          <w:i w:val="0"/>
        </w:rPr>
        <w:br/>
      </w:r>
      <w:r>
        <w:rPr>
          <w:b/>
          <w:i w:val="0"/>
        </w:rPr>
        <w:t>Quyết định</w:t>
      </w:r>
      <w:r>
        <w:rPr>
          <w:b w:val="0"/>
          <w:i w:val="0"/>
        </w:rPr>
        <w:br/>
      </w:r>
      <w:r>
        <w:rPr>
          <w:b w:val="0"/>
          <w:i w:val="0"/>
        </w:rPr>
        <w:br/>
      </w:r>
      <w:r>
        <w:rPr>
          <w:b/>
          <w:i w:val="0"/>
        </w:rPr>
        <w:t>687/UB-QĐ-</w:t>
      </w:r>
      <w:r>
        <w:rPr>
          <w:b w:val="0"/>
          <w:i w:val="0"/>
        </w:rPr>
        <w:br/>
      </w:r>
      <w:r>
        <w:rPr>
          <w:b/>
          <w:i w:val="0"/>
        </w:rPr>
        <w:t>VG</w:t>
      </w:r>
      <w:r>
        <w:rPr>
          <w:b w:val="0"/>
          <w:i w:val="0"/>
        </w:rPr>
        <w:br/>
      </w:r>
      <w:r>
        <w:rPr>
          <w:b w:val="0"/>
          <w:i w:val="0"/>
        </w:rPr>
        <w:br/>
      </w:r>
      <w:r>
        <w:rPr>
          <w:b/>
          <w:i w:val="0"/>
        </w:rPr>
        <w:t>07/08/1984</w:t>
      </w:r>
      <w:r>
        <w:rPr>
          <w:b w:val="0"/>
          <w:i w:val="0"/>
        </w:rPr>
        <w:br/>
      </w:r>
      <w:r>
        <w:rPr>
          <w:b w:val="0"/>
          <w:i w:val="0"/>
        </w:rPr>
        <w:br/>
      </w:r>
      <w:r>
        <w:rPr>
          <w:b/>
          <w:i w:val="0"/>
        </w:rPr>
        <w:t>Về giá bán một số mặt hàng nhập khẩu tại địa phương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định</w:t>
            </w:r>
          </w:p>
        </w:tc>
        <w:tc>
          <w:tcPr>
            <w:tcW w:type="dxa" w:w="1728"/>
          </w:tcPr>
          <w:p>
            <w:r>
              <w:rPr>
                <w:b w:val="0"/>
                <w:i w:val="0"/>
              </w:rPr>
              <w:br/>
            </w:r>
            <w:r>
              <w:rPr>
                <w:b/>
                <w:i w:val="0"/>
              </w:rPr>
              <w:t>VG</w:t>
            </w:r>
          </w:p>
        </w:tc>
        <w:tc>
          <w:tcPr>
            <w:tcW w:type="dxa" w:w="1728"/>
          </w:tcPr>
          <w:p>
            <w:r>
              <w:rPr>
                <w:b w:val="0"/>
                <w:i w:val="0"/>
              </w:rPr>
              <w:br/>
            </w:r>
            <w:r>
              <w:rPr>
                <w:b/>
                <w:i w:val="0"/>
              </w:rPr>
              <w:t xml:space="preserve"> </w:t>
            </w:r>
          </w:p>
        </w:tc>
        <w:tc>
          <w:tcPr>
            <w:tcW w:type="dxa" w:w="1728"/>
          </w:tcPr>
          <w:p>
            <w:r>
              <w:rPr>
                <w:b w:val="0"/>
                <w:i w:val="0"/>
              </w:rPr>
              <w:br/>
            </w:r>
            <w:r>
              <w:rPr>
                <w:b/>
                <w:i w:val="0"/>
              </w:rPr>
              <w:t>phộng, đậu nành, đậu đen và các loại năm 1984</w:t>
            </w:r>
          </w:p>
        </w:tc>
      </w:tr>
    </w:tbl>
    <w:p>
      <w:r>
        <w:rPr>
          <w:b w:val="0"/>
          <w:i w:val="0"/>
        </w:rPr>
        <w:br/>
      </w:r>
      <w:r>
        <w:rPr>
          <w:b w:val="0"/>
          <w:i w:val="0"/>
        </w:rPr>
        <w:br/>
      </w:r>
      <w:r>
        <w:rPr>
          <w:b w:val="0"/>
          <w:i w:val="0"/>
        </w:rPr>
        <w:br/>
      </w:r>
      <w:r>
        <w:rPr>
          <w:b w:val="0"/>
          <w:i w:val="0"/>
        </w:rPr>
        <w:br/>
      </w:r>
      <w:r>
        <w:rPr>
          <w:b w:val="0"/>
          <w:i w:val="0"/>
        </w:rPr>
        <w:br/>
      </w:r>
      <w:r>
        <w:rPr>
          <w:b/>
          <w:i w:val="0"/>
        </w:rPr>
        <w:t>606</w:t>
      </w:r>
      <w:r>
        <w:rPr>
          <w:b w:val="0"/>
          <w:i w:val="0"/>
        </w:rPr>
        <w:br/>
      </w:r>
      <w:r>
        <w:rPr>
          <w:b w:val="0"/>
          <w:i w:val="0"/>
        </w:rPr>
        <w:br/>
      </w:r>
      <w:r>
        <w:rPr>
          <w:b/>
          <w:i w:val="0"/>
        </w:rPr>
        <w:t>Quyết định</w:t>
      </w:r>
      <w:r>
        <w:rPr>
          <w:b w:val="0"/>
          <w:i w:val="0"/>
        </w:rPr>
        <w:br/>
      </w:r>
      <w:r>
        <w:rPr>
          <w:b w:val="0"/>
          <w:i w:val="0"/>
        </w:rPr>
        <w:br/>
      </w:r>
      <w:r>
        <w:rPr>
          <w:b/>
          <w:i w:val="0"/>
        </w:rPr>
        <w:t>692/QĐ-UB</w:t>
      </w:r>
      <w:r>
        <w:rPr>
          <w:b w:val="0"/>
          <w:i w:val="0"/>
        </w:rPr>
        <w:br/>
      </w:r>
      <w:r>
        <w:rPr>
          <w:b w:val="0"/>
          <w:i w:val="0"/>
        </w:rPr>
        <w:br/>
      </w:r>
      <w:r>
        <w:rPr>
          <w:b/>
          <w:i w:val="0"/>
        </w:rPr>
        <w:t>13/08/1984</w:t>
      </w:r>
      <w:r>
        <w:rPr>
          <w:b w:val="0"/>
          <w:i w:val="0"/>
        </w:rPr>
        <w:br/>
      </w:r>
      <w:r>
        <w:rPr>
          <w:b w:val="0"/>
          <w:i w:val="0"/>
        </w:rPr>
        <w:br/>
      </w:r>
      <w:r>
        <w:rPr>
          <w:b/>
          <w:i w:val="0"/>
        </w:rPr>
        <w:t>Giao cho Sở Lao động, Sở Tài chính chịu trách nhiệm hướng dẫn chế độ đãi ngộ đối với CBCNVC được điều động tăng cường cho các co sở</w:t>
      </w:r>
      <w:r>
        <w:rPr>
          <w:b w:val="0"/>
          <w:i w:val="0"/>
        </w:rPr>
        <w:br/>
      </w:r>
      <w:r>
        <w:rPr>
          <w:b w:val="0"/>
          <w:i w:val="0"/>
        </w:rPr>
        <w:br/>
      </w:r>
      <w:r>
        <w:rPr>
          <w:b w:val="0"/>
          <w:i w:val="0"/>
        </w:rPr>
        <w:br/>
      </w:r>
      <w:r>
        <w:rPr>
          <w:b w:val="0"/>
          <w:i w:val="0"/>
        </w:rPr>
        <w:br/>
      </w:r>
      <w:r>
        <w:rPr>
          <w:b/>
          <w:i w:val="0"/>
        </w:rPr>
        <w:t>607</w:t>
      </w:r>
      <w:r>
        <w:rPr>
          <w:b w:val="0"/>
          <w:i w:val="0"/>
        </w:rPr>
        <w:br/>
      </w:r>
      <w:r>
        <w:rPr>
          <w:b w:val="0"/>
          <w:i w:val="0"/>
        </w:rPr>
        <w:br/>
      </w:r>
      <w:r>
        <w:rPr>
          <w:b/>
          <w:i w:val="0"/>
        </w:rPr>
        <w:t>Quyết định</w:t>
      </w:r>
      <w:r>
        <w:rPr>
          <w:b w:val="0"/>
          <w:i w:val="0"/>
        </w:rPr>
        <w:br/>
      </w:r>
      <w:r>
        <w:rPr>
          <w:b w:val="0"/>
          <w:i w:val="0"/>
        </w:rPr>
        <w:br/>
      </w:r>
      <w:r>
        <w:rPr>
          <w:b/>
          <w:i w:val="0"/>
        </w:rPr>
        <w:t>694/UB-QĐ-</w:t>
      </w:r>
      <w:r>
        <w:rPr>
          <w:b w:val="0"/>
          <w:i w:val="0"/>
        </w:rPr>
        <w:br/>
      </w:r>
      <w:r>
        <w:rPr>
          <w:b/>
          <w:i w:val="0"/>
        </w:rPr>
        <w:t>VG</w:t>
      </w:r>
      <w:r>
        <w:rPr>
          <w:b w:val="0"/>
          <w:i w:val="0"/>
        </w:rPr>
        <w:br/>
      </w:r>
      <w:r>
        <w:rPr>
          <w:b w:val="0"/>
          <w:i w:val="0"/>
        </w:rPr>
        <w:br/>
      </w:r>
      <w:r>
        <w:rPr>
          <w:b/>
          <w:i w:val="0"/>
        </w:rPr>
        <w:t>13/08/1984</w:t>
      </w:r>
      <w:r>
        <w:rPr>
          <w:b w:val="0"/>
          <w:i w:val="0"/>
        </w:rPr>
        <w:br/>
      </w:r>
      <w:r>
        <w:rPr>
          <w:b w:val="0"/>
          <w:i w:val="0"/>
        </w:rPr>
        <w:br/>
      </w:r>
      <w:r>
        <w:rPr>
          <w:b/>
          <w:i w:val="0"/>
        </w:rPr>
        <w:t>Về bán lẻ đảm bảo kinh doanh các loại thịt heo</w:t>
      </w:r>
      <w:r>
        <w:rPr>
          <w:b w:val="0"/>
          <w:i w:val="0"/>
        </w:rPr>
        <w:br/>
      </w:r>
      <w:r>
        <w:rPr>
          <w:b w:val="0"/>
          <w:i w:val="0"/>
        </w:rPr>
        <w:br/>
      </w:r>
      <w:r>
        <w:rPr>
          <w:b w:val="0"/>
          <w:i w:val="0"/>
        </w:rPr>
        <w:br/>
      </w:r>
      <w:r>
        <w:rPr>
          <w:b w:val="0"/>
          <w:i w:val="0"/>
        </w:rPr>
        <w:br/>
      </w:r>
      <w:r>
        <w:rPr>
          <w:b/>
          <w:i w:val="0"/>
        </w:rPr>
        <w:t>608</w:t>
      </w:r>
      <w:r>
        <w:rPr>
          <w:b w:val="0"/>
          <w:i w:val="0"/>
        </w:rPr>
        <w:br/>
      </w:r>
      <w:r>
        <w:rPr>
          <w:b w:val="0"/>
          <w:i w:val="0"/>
        </w:rPr>
        <w:br/>
      </w:r>
      <w:r>
        <w:rPr>
          <w:b/>
          <w:i w:val="0"/>
        </w:rPr>
        <w:t>Quyết định</w:t>
      </w:r>
      <w:r>
        <w:rPr>
          <w:b w:val="0"/>
          <w:i w:val="0"/>
        </w:rPr>
        <w:br/>
      </w:r>
      <w:r>
        <w:rPr>
          <w:b w:val="0"/>
          <w:i w:val="0"/>
        </w:rPr>
        <w:br/>
      </w:r>
      <w:r>
        <w:rPr>
          <w:b/>
          <w:i w:val="0"/>
        </w:rPr>
        <w:t>714/QĐ - UB</w:t>
      </w:r>
      <w:r>
        <w:rPr>
          <w:b w:val="0"/>
          <w:i w:val="0"/>
        </w:rPr>
        <w:br/>
      </w:r>
      <w:r>
        <w:rPr>
          <w:b w:val="0"/>
          <w:i w:val="0"/>
        </w:rPr>
        <w:br/>
      </w:r>
      <w:r>
        <w:rPr>
          <w:b/>
          <w:i w:val="0"/>
        </w:rPr>
        <w:t>27/08/1984</w:t>
      </w:r>
      <w:r>
        <w:rPr>
          <w:b w:val="0"/>
          <w:i w:val="0"/>
        </w:rPr>
        <w:br/>
      </w:r>
      <w:r>
        <w:rPr>
          <w:b w:val="0"/>
          <w:i w:val="0"/>
        </w:rPr>
        <w:br/>
      </w:r>
      <w:r>
        <w:rPr>
          <w:b/>
          <w:i w:val="0"/>
        </w:rPr>
        <w:t>Quy định tạm thời nghĩa vụ lao động đối với công dân</w:t>
      </w:r>
      <w:r>
        <w:rPr>
          <w:b w:val="0"/>
          <w:i w:val="0"/>
        </w:rPr>
        <w:br/>
      </w:r>
      <w:r>
        <w:rPr>
          <w:b w:val="0"/>
          <w:i w:val="0"/>
        </w:rPr>
        <w:br/>
      </w:r>
      <w:r>
        <w:rPr>
          <w:b w:val="0"/>
          <w:i w:val="0"/>
        </w:rPr>
        <w:br/>
      </w:r>
      <w:r>
        <w:rPr>
          <w:b w:val="0"/>
          <w:i w:val="0"/>
        </w:rPr>
        <w:br/>
      </w:r>
      <w:r>
        <w:rPr>
          <w:b/>
          <w:i w:val="0"/>
        </w:rPr>
        <w:t>609</w:t>
      </w:r>
      <w:r>
        <w:rPr>
          <w:b w:val="0"/>
          <w:i w:val="0"/>
        </w:rPr>
        <w:br/>
      </w:r>
      <w:r>
        <w:rPr>
          <w:b w:val="0"/>
          <w:i w:val="0"/>
        </w:rPr>
        <w:br/>
      </w:r>
      <w:r>
        <w:rPr>
          <w:b/>
          <w:i w:val="0"/>
        </w:rPr>
        <w:t>Quyết định</w:t>
      </w:r>
      <w:r>
        <w:rPr>
          <w:b w:val="0"/>
          <w:i w:val="0"/>
        </w:rPr>
        <w:br/>
      </w:r>
      <w:r>
        <w:rPr>
          <w:b w:val="0"/>
          <w:i w:val="0"/>
        </w:rPr>
        <w:br/>
      </w:r>
      <w:r>
        <w:rPr>
          <w:b/>
          <w:i w:val="0"/>
        </w:rPr>
        <w:t>719/UB-QĐ-</w:t>
      </w:r>
      <w:r>
        <w:rPr>
          <w:b w:val="0"/>
          <w:i w:val="0"/>
        </w:rPr>
        <w:br/>
      </w:r>
      <w:r>
        <w:rPr>
          <w:b/>
          <w:i w:val="0"/>
        </w:rPr>
        <w:t>VG</w:t>
      </w:r>
      <w:r>
        <w:rPr>
          <w:b w:val="0"/>
          <w:i w:val="0"/>
        </w:rPr>
        <w:br/>
      </w:r>
      <w:r>
        <w:rPr>
          <w:b w:val="0"/>
          <w:i w:val="0"/>
        </w:rPr>
        <w:br/>
      </w:r>
      <w:r>
        <w:rPr>
          <w:b/>
          <w:i w:val="0"/>
        </w:rPr>
        <w:t>29/08/1984</w:t>
      </w:r>
      <w:r>
        <w:rPr>
          <w:b w:val="0"/>
          <w:i w:val="0"/>
        </w:rPr>
        <w:br/>
      </w:r>
      <w:r>
        <w:rPr>
          <w:b w:val="0"/>
          <w:i w:val="0"/>
        </w:rPr>
        <w:br/>
      </w:r>
      <w:r>
        <w:rPr>
          <w:b/>
          <w:i w:val="0"/>
        </w:rPr>
        <w:t>Về giá bán một số mặt hàng nhập khẩu tại địa phưong</w:t>
      </w:r>
      <w:r>
        <w:rPr>
          <w:b w:val="0"/>
          <w:i w:val="0"/>
        </w:rPr>
        <w:br/>
      </w:r>
      <w:r>
        <w:rPr>
          <w:b w:val="0"/>
          <w:i w:val="0"/>
        </w:rPr>
        <w:br/>
      </w:r>
      <w:r>
        <w:rPr>
          <w:b w:val="0"/>
          <w:i w:val="0"/>
        </w:rPr>
        <w:br/>
      </w:r>
      <w:r>
        <w:rPr>
          <w:b w:val="0"/>
          <w:i w:val="0"/>
        </w:rPr>
        <w:br/>
      </w:r>
      <w:r>
        <w:rPr>
          <w:b/>
          <w:i w:val="0"/>
        </w:rPr>
        <w:t>610</w:t>
      </w:r>
      <w:r>
        <w:rPr>
          <w:b w:val="0"/>
          <w:i w:val="0"/>
        </w:rPr>
        <w:br/>
      </w:r>
      <w:r>
        <w:rPr>
          <w:b w:val="0"/>
          <w:i w:val="0"/>
        </w:rPr>
        <w:br/>
      </w:r>
      <w:r>
        <w:rPr>
          <w:b/>
          <w:i w:val="0"/>
        </w:rPr>
        <w:t>Quyết định</w:t>
      </w:r>
      <w:r>
        <w:rPr>
          <w:b w:val="0"/>
          <w:i w:val="0"/>
        </w:rPr>
        <w:br/>
      </w:r>
      <w:r>
        <w:rPr>
          <w:b w:val="0"/>
          <w:i w:val="0"/>
        </w:rPr>
        <w:br/>
      </w:r>
      <w:r>
        <w:rPr>
          <w:b/>
          <w:i w:val="0"/>
        </w:rPr>
        <w:t>735/QĐ-UB</w:t>
      </w:r>
      <w:r>
        <w:rPr>
          <w:b w:val="0"/>
          <w:i w:val="0"/>
        </w:rPr>
        <w:br/>
      </w:r>
      <w:r>
        <w:rPr>
          <w:b w:val="0"/>
          <w:i w:val="0"/>
        </w:rPr>
        <w:br/>
      </w:r>
      <w:r>
        <w:rPr>
          <w:b/>
          <w:i w:val="0"/>
        </w:rPr>
        <w:t>31/08/1984</w:t>
      </w:r>
      <w:r>
        <w:rPr>
          <w:b w:val="0"/>
          <w:i w:val="0"/>
        </w:rPr>
        <w:br/>
      </w:r>
      <w:r>
        <w:rPr>
          <w:b w:val="0"/>
          <w:i w:val="0"/>
        </w:rPr>
        <w:br/>
      </w:r>
      <w:r>
        <w:rPr>
          <w:b/>
          <w:i w:val="0"/>
        </w:rPr>
        <w:t>Quy định giá bán buôn mặt hàng ắc q</w:t>
      </w:r>
      <w:r>
        <w:rPr>
          <w:b/>
          <w:i w:val="0"/>
        </w:rPr>
        <w:t>u</w:t>
      </w:r>
      <w:r>
        <w:rPr>
          <w:b/>
          <w:i w:val="0"/>
        </w:rPr>
        <w:t>y</w:t>
      </w:r>
      <w:r>
        <w:rPr>
          <w:b w:val="0"/>
          <w:i w:val="0"/>
        </w:rPr>
        <w:br/>
      </w:r>
      <w:r>
        <w:rPr>
          <w:b w:val="0"/>
          <w:i w:val="0"/>
        </w:rPr>
        <w:br/>
      </w:r>
      <w:r>
        <w:rPr>
          <w:b w:val="0"/>
          <w:i w:val="0"/>
        </w:rPr>
        <w:br/>
      </w:r>
      <w:r>
        <w:rPr>
          <w:b w:val="0"/>
          <w:i w:val="0"/>
        </w:rPr>
        <w:br/>
      </w:r>
      <w:r>
        <w:rPr>
          <w:b/>
          <w:i w:val="0"/>
        </w:rPr>
        <w:t>611</w:t>
      </w:r>
      <w:r>
        <w:rPr>
          <w:b w:val="0"/>
          <w:i w:val="0"/>
        </w:rPr>
        <w:br/>
      </w:r>
      <w:r>
        <w:rPr>
          <w:b w:val="0"/>
          <w:i w:val="0"/>
        </w:rPr>
        <w:br/>
      </w:r>
      <w:r>
        <w:rPr>
          <w:b/>
          <w:i w:val="0"/>
        </w:rPr>
        <w:t>Quyết định</w:t>
      </w:r>
      <w:r>
        <w:rPr>
          <w:b w:val="0"/>
          <w:i w:val="0"/>
        </w:rPr>
        <w:br/>
      </w:r>
      <w:r>
        <w:rPr>
          <w:b w:val="0"/>
          <w:i w:val="0"/>
        </w:rPr>
        <w:br/>
      </w:r>
      <w:r>
        <w:rPr>
          <w:b/>
          <w:i w:val="0"/>
        </w:rPr>
        <w:t>736/QĐ-UB</w:t>
      </w:r>
      <w:r>
        <w:rPr>
          <w:b w:val="0"/>
          <w:i w:val="0"/>
        </w:rPr>
        <w:br/>
      </w:r>
      <w:r>
        <w:rPr>
          <w:b w:val="0"/>
          <w:i w:val="0"/>
        </w:rPr>
        <w:br/>
      </w:r>
      <w:r>
        <w:rPr>
          <w:b/>
          <w:i w:val="0"/>
        </w:rPr>
        <w:t>31/08/1984</w:t>
      </w:r>
      <w:r>
        <w:rPr>
          <w:b w:val="0"/>
          <w:i w:val="0"/>
        </w:rPr>
        <w:br/>
      </w:r>
      <w:r>
        <w:rPr>
          <w:b w:val="0"/>
          <w:i w:val="0"/>
        </w:rPr>
        <w:br/>
      </w:r>
      <w:r>
        <w:rPr>
          <w:b/>
          <w:i w:val="0"/>
        </w:rPr>
        <w:t>Quy định giá bán buôn, giá đại tu các loại ô tô</w:t>
      </w:r>
      <w:r>
        <w:rPr>
          <w:b w:val="0"/>
          <w:i w:val="0"/>
        </w:rPr>
        <w:br/>
      </w:r>
      <w:r>
        <w:rPr>
          <w:b w:val="0"/>
          <w:i w:val="0"/>
        </w:rPr>
        <w:br/>
      </w:r>
      <w:r>
        <w:rPr>
          <w:b w:val="0"/>
          <w:i w:val="0"/>
        </w:rPr>
        <w:br/>
      </w:r>
      <w:r>
        <w:rPr>
          <w:b w:val="0"/>
          <w:i w:val="0"/>
        </w:rPr>
        <w:br/>
      </w:r>
      <w:r>
        <w:rPr>
          <w:b/>
          <w:i w:val="0"/>
        </w:rPr>
        <w:t>612</w:t>
      </w:r>
      <w:r>
        <w:rPr>
          <w:b w:val="0"/>
          <w:i w:val="0"/>
        </w:rPr>
        <w:br/>
      </w:r>
      <w:r>
        <w:rPr>
          <w:b w:val="0"/>
          <w:i w:val="0"/>
        </w:rPr>
        <w:br/>
      </w:r>
      <w:r>
        <w:rPr>
          <w:b/>
          <w:i w:val="0"/>
        </w:rPr>
        <w:t>Quyết định</w:t>
      </w:r>
      <w:r>
        <w:rPr>
          <w:b w:val="0"/>
          <w:i w:val="0"/>
        </w:rPr>
        <w:br/>
      </w:r>
      <w:r>
        <w:rPr>
          <w:b w:val="0"/>
          <w:i w:val="0"/>
        </w:rPr>
        <w:br/>
      </w:r>
      <w:r>
        <w:rPr>
          <w:b/>
          <w:i w:val="0"/>
        </w:rPr>
        <w:t>754/UB-QĐ-</w:t>
      </w:r>
      <w:r>
        <w:rPr>
          <w:b w:val="0"/>
          <w:i w:val="0"/>
        </w:rPr>
        <w:br/>
      </w:r>
      <w:r>
        <w:rPr>
          <w:b/>
          <w:i w:val="0"/>
        </w:rPr>
        <w:t>VG</w:t>
      </w:r>
      <w:r>
        <w:rPr>
          <w:b w:val="0"/>
          <w:i w:val="0"/>
        </w:rPr>
        <w:br/>
      </w:r>
      <w:r>
        <w:rPr>
          <w:b w:val="0"/>
          <w:i w:val="0"/>
        </w:rPr>
        <w:br/>
      </w:r>
      <w:r>
        <w:rPr>
          <w:b/>
          <w:i w:val="0"/>
        </w:rPr>
        <w:t>01/09/1984</w:t>
      </w:r>
      <w:r>
        <w:rPr>
          <w:b w:val="0"/>
          <w:i w:val="0"/>
        </w:rPr>
        <w:br/>
      </w:r>
      <w:r>
        <w:rPr>
          <w:b w:val="0"/>
          <w:i w:val="0"/>
        </w:rPr>
        <w:br/>
      </w:r>
      <w:r>
        <w:rPr>
          <w:b/>
          <w:i w:val="0"/>
        </w:rPr>
        <w:t>Về giá bán gạch ngói của các co sở thuộc huyện Krông Ana sản xuất</w:t>
      </w:r>
      <w:r>
        <w:rPr>
          <w:b w:val="0"/>
          <w:i w:val="0"/>
        </w:rPr>
        <w:br/>
      </w:r>
      <w:r>
        <w:rPr>
          <w:b w:val="0"/>
          <w:i w:val="0"/>
        </w:rPr>
        <w:br/>
      </w:r>
      <w:r>
        <w:rPr>
          <w:b w:val="0"/>
          <w:i w:val="0"/>
        </w:rPr>
        <w:br/>
      </w:r>
      <w:r>
        <w:rPr>
          <w:b w:val="0"/>
          <w:i w:val="0"/>
        </w:rPr>
        <w:br/>
      </w:r>
      <w:r>
        <w:rPr>
          <w:b/>
          <w:i w:val="0"/>
        </w:rPr>
        <w:t>613</w:t>
      </w:r>
      <w:r>
        <w:rPr>
          <w:b w:val="0"/>
          <w:i w:val="0"/>
        </w:rPr>
        <w:br/>
      </w:r>
      <w:r>
        <w:rPr>
          <w:b w:val="0"/>
          <w:i w:val="0"/>
        </w:rPr>
        <w:br/>
      </w:r>
      <w:r>
        <w:rPr>
          <w:b/>
          <w:i w:val="0"/>
        </w:rPr>
        <w:t>Quyết định</w:t>
      </w:r>
      <w:r>
        <w:rPr>
          <w:b w:val="0"/>
          <w:i w:val="0"/>
        </w:rPr>
        <w:br/>
      </w:r>
      <w:r>
        <w:rPr>
          <w:b w:val="0"/>
          <w:i w:val="0"/>
        </w:rPr>
        <w:br/>
      </w:r>
      <w:r>
        <w:rPr>
          <w:b/>
          <w:i w:val="0"/>
        </w:rPr>
        <w:t>755/UB-QĐ-</w:t>
      </w:r>
      <w:r>
        <w:rPr>
          <w:b w:val="0"/>
          <w:i w:val="0"/>
        </w:rPr>
        <w:br/>
      </w:r>
      <w:r>
        <w:rPr>
          <w:b/>
          <w:i w:val="0"/>
        </w:rPr>
        <w:t>VG</w:t>
      </w:r>
      <w:r>
        <w:rPr>
          <w:b w:val="0"/>
          <w:i w:val="0"/>
        </w:rPr>
        <w:br/>
      </w:r>
      <w:r>
        <w:rPr>
          <w:b w:val="0"/>
          <w:i w:val="0"/>
        </w:rPr>
        <w:br/>
      </w:r>
      <w:r>
        <w:rPr>
          <w:b/>
          <w:i w:val="0"/>
        </w:rPr>
        <w:t>01/09/1984</w:t>
      </w:r>
      <w:r>
        <w:rPr>
          <w:b w:val="0"/>
          <w:i w:val="0"/>
        </w:rPr>
        <w:br/>
      </w:r>
      <w:r>
        <w:rPr>
          <w:b w:val="0"/>
          <w:i w:val="0"/>
        </w:rPr>
        <w:br/>
      </w:r>
      <w:r>
        <w:rPr>
          <w:b/>
          <w:i w:val="0"/>
        </w:rPr>
        <w:t>Về giá bán lẻ đảm bảo kinh doanh các loại thịt heo</w:t>
      </w:r>
      <w:r>
        <w:rPr>
          <w:b w:val="0"/>
          <w:i w:val="0"/>
        </w:rPr>
        <w:br/>
      </w:r>
      <w:r>
        <w:rPr>
          <w:b w:val="0"/>
          <w:i w:val="0"/>
        </w:rPr>
        <w:br/>
      </w:r>
      <w:r>
        <w:rPr>
          <w:b w:val="0"/>
          <w:i w:val="0"/>
        </w:rPr>
        <w:br/>
      </w:r>
      <w:r>
        <w:rPr>
          <w:b w:val="0"/>
          <w:i w:val="0"/>
        </w:rPr>
        <w:br/>
      </w:r>
      <w:r>
        <w:rPr>
          <w:b/>
          <w:i w:val="0"/>
        </w:rPr>
        <w:t>614</w:t>
      </w:r>
      <w:r>
        <w:rPr>
          <w:b w:val="0"/>
          <w:i w:val="0"/>
        </w:rPr>
        <w:br/>
      </w:r>
      <w:r>
        <w:rPr>
          <w:b w:val="0"/>
          <w:i w:val="0"/>
        </w:rPr>
        <w:br/>
      </w:r>
      <w:r>
        <w:rPr>
          <w:b/>
          <w:i w:val="0"/>
        </w:rPr>
        <w:t>Quyết định</w:t>
      </w:r>
      <w:r>
        <w:rPr>
          <w:b w:val="0"/>
          <w:i w:val="0"/>
        </w:rPr>
        <w:br/>
      </w:r>
      <w:r>
        <w:rPr>
          <w:b w:val="0"/>
          <w:i w:val="0"/>
        </w:rPr>
        <w:br/>
      </w:r>
      <w:r>
        <w:rPr>
          <w:b/>
          <w:i w:val="0"/>
        </w:rPr>
        <w:t>756/UB-QĐ-</w:t>
      </w:r>
      <w:r>
        <w:rPr>
          <w:b w:val="0"/>
          <w:i w:val="0"/>
        </w:rPr>
        <w:br/>
      </w:r>
      <w:r>
        <w:rPr>
          <w:b/>
          <w:i w:val="0"/>
        </w:rPr>
        <w:t>VG</w:t>
      </w:r>
      <w:r>
        <w:rPr>
          <w:b w:val="0"/>
          <w:i w:val="0"/>
        </w:rPr>
        <w:br/>
      </w:r>
      <w:r>
        <w:rPr>
          <w:b w:val="0"/>
          <w:i w:val="0"/>
        </w:rPr>
        <w:br/>
      </w:r>
      <w:r>
        <w:rPr>
          <w:b/>
          <w:i w:val="0"/>
        </w:rPr>
        <w:t>01/09/1984</w:t>
      </w:r>
      <w:r>
        <w:rPr>
          <w:b w:val="0"/>
          <w:i w:val="0"/>
        </w:rPr>
        <w:br/>
      </w:r>
      <w:r>
        <w:rPr>
          <w:b w:val="0"/>
          <w:i w:val="0"/>
        </w:rPr>
        <w:br/>
      </w:r>
      <w:r>
        <w:rPr>
          <w:b/>
          <w:i w:val="0"/>
        </w:rPr>
        <w:t>Về giá mua thỏa thuận lúa, ngô ( giá mua bằng tiền không có hàng đối lưu)</w:t>
      </w:r>
      <w:r>
        <w:rPr>
          <w:b w:val="0"/>
          <w:i w:val="0"/>
        </w:rPr>
        <w:br/>
      </w:r>
      <w:r>
        <w:rPr>
          <w:b w:val="0"/>
          <w:i w:val="0"/>
        </w:rPr>
        <w:br/>
      </w:r>
      <w:r>
        <w:rPr>
          <w:b w:val="0"/>
          <w:i w:val="0"/>
        </w:rPr>
        <w:br/>
      </w:r>
      <w:r>
        <w:rPr>
          <w:b w:val="0"/>
          <w:i w:val="0"/>
        </w:rPr>
        <w:br/>
      </w:r>
      <w:r>
        <w:rPr>
          <w:b/>
          <w:i w:val="0"/>
        </w:rPr>
        <w:t>615</w:t>
      </w:r>
      <w:r>
        <w:rPr>
          <w:b w:val="0"/>
          <w:i w:val="0"/>
        </w:rPr>
        <w:br/>
      </w:r>
      <w:r>
        <w:rPr>
          <w:b w:val="0"/>
          <w:i w:val="0"/>
        </w:rPr>
        <w:br/>
      </w:r>
      <w:r>
        <w:rPr>
          <w:b/>
          <w:i w:val="0"/>
        </w:rPr>
        <w:t>Quyết định</w:t>
      </w:r>
      <w:r>
        <w:rPr>
          <w:b w:val="0"/>
          <w:i w:val="0"/>
        </w:rPr>
        <w:br/>
      </w:r>
      <w:r>
        <w:rPr>
          <w:b w:val="0"/>
          <w:i w:val="0"/>
        </w:rPr>
        <w:br/>
      </w:r>
      <w:r>
        <w:rPr>
          <w:b/>
          <w:i w:val="0"/>
        </w:rPr>
        <w:t>757/UB-QĐ-</w:t>
      </w:r>
      <w:r>
        <w:rPr>
          <w:b w:val="0"/>
          <w:i w:val="0"/>
        </w:rPr>
        <w:br/>
      </w:r>
      <w:r>
        <w:rPr>
          <w:b/>
          <w:i w:val="0"/>
        </w:rPr>
        <w:t>VG</w:t>
      </w:r>
      <w:r>
        <w:rPr>
          <w:b w:val="0"/>
          <w:i w:val="0"/>
        </w:rPr>
        <w:br/>
      </w:r>
      <w:r>
        <w:rPr>
          <w:b w:val="0"/>
          <w:i w:val="0"/>
        </w:rPr>
        <w:br/>
      </w:r>
      <w:r>
        <w:rPr>
          <w:b/>
          <w:i w:val="0"/>
        </w:rPr>
        <w:t>01/09/1984</w:t>
      </w:r>
      <w:r>
        <w:rPr>
          <w:b w:val="0"/>
          <w:i w:val="0"/>
        </w:rPr>
        <w:br/>
      </w:r>
      <w:r>
        <w:rPr>
          <w:b w:val="0"/>
          <w:i w:val="0"/>
        </w:rPr>
        <w:br/>
      </w:r>
      <w:r>
        <w:rPr>
          <w:b/>
          <w:i w:val="0"/>
        </w:rPr>
        <w:t>Về giá mua thỏa thuận heo thịt</w:t>
      </w:r>
      <w:r>
        <w:rPr>
          <w:b w:val="0"/>
          <w:i w:val="0"/>
        </w:rPr>
        <w:br/>
      </w:r>
      <w:r>
        <w:rPr>
          <w:b w:val="0"/>
          <w:i w:val="0"/>
        </w:rPr>
        <w:br/>
      </w:r>
      <w:r>
        <w:rPr>
          <w:b w:val="0"/>
          <w:i w:val="0"/>
        </w:rPr>
        <w:br/>
      </w:r>
      <w:r>
        <w:rPr>
          <w:b w:val="0"/>
          <w:i w:val="0"/>
        </w:rPr>
        <w:br/>
      </w:r>
      <w:r>
        <w:rPr>
          <w:b/>
          <w:i w:val="0"/>
        </w:rPr>
        <w:t>616</w:t>
      </w:r>
      <w:r>
        <w:rPr>
          <w:b w:val="0"/>
          <w:i w:val="0"/>
        </w:rPr>
        <w:br/>
      </w:r>
      <w:r>
        <w:rPr>
          <w:b w:val="0"/>
          <w:i w:val="0"/>
        </w:rPr>
        <w:br/>
      </w:r>
      <w:r>
        <w:rPr>
          <w:b/>
          <w:i w:val="0"/>
        </w:rPr>
        <w:t>Chỉ thị</w:t>
      </w:r>
      <w:r>
        <w:rPr>
          <w:b w:val="0"/>
          <w:i w:val="0"/>
        </w:rPr>
        <w:br/>
      </w:r>
      <w:r>
        <w:rPr>
          <w:b w:val="0"/>
          <w:i w:val="0"/>
        </w:rPr>
        <w:br/>
      </w:r>
      <w:r>
        <w:rPr>
          <w:b/>
          <w:i w:val="0"/>
        </w:rPr>
        <w:t>897/CT - UB</w:t>
      </w:r>
      <w:r>
        <w:rPr>
          <w:b w:val="0"/>
          <w:i w:val="0"/>
        </w:rPr>
        <w:br/>
      </w:r>
      <w:r>
        <w:rPr>
          <w:b w:val="0"/>
          <w:i w:val="0"/>
        </w:rPr>
        <w:br/>
      </w:r>
      <w:r>
        <w:rPr>
          <w:b/>
          <w:i w:val="0"/>
        </w:rPr>
        <w:t>04/09/1984</w:t>
      </w:r>
      <w:r>
        <w:rPr>
          <w:b w:val="0"/>
          <w:i w:val="0"/>
        </w:rPr>
        <w:br/>
      </w:r>
      <w:r>
        <w:rPr>
          <w:b w:val="0"/>
          <w:i w:val="0"/>
        </w:rPr>
        <w:br/>
      </w:r>
      <w:r>
        <w:rPr>
          <w:b/>
          <w:i w:val="0"/>
        </w:rPr>
        <w:t>Một số công tác cấp bách về phân phối lưu thông từ nay đến hết qúy 4 năm 1984</w:t>
      </w:r>
      <w:r>
        <w:rPr>
          <w:b w:val="0"/>
          <w:i w:val="0"/>
        </w:rPr>
        <w:br/>
      </w:r>
      <w:r>
        <w:rPr>
          <w:b w:val="0"/>
          <w:i w:val="0"/>
        </w:rPr>
        <w:br/>
      </w:r>
      <w:r>
        <w:rPr>
          <w:b w:val="0"/>
          <w:i w:val="0"/>
        </w:rPr>
        <w:br/>
      </w:r>
      <w:r>
        <w:rPr>
          <w:b w:val="0"/>
          <w:i w:val="0"/>
        </w:rPr>
        <w:br/>
      </w:r>
      <w:r>
        <w:rPr>
          <w:b/>
          <w:i w:val="0"/>
        </w:rPr>
        <w:t>617</w:t>
      </w:r>
      <w:r>
        <w:rPr>
          <w:b w:val="0"/>
          <w:i w:val="0"/>
        </w:rPr>
        <w:br/>
      </w:r>
      <w:r>
        <w:rPr>
          <w:b w:val="0"/>
          <w:i w:val="0"/>
        </w:rPr>
        <w:br/>
      </w:r>
      <w:r>
        <w:rPr>
          <w:b/>
          <w:i w:val="0"/>
        </w:rPr>
        <w:t>Quyết định</w:t>
      </w:r>
      <w:r>
        <w:rPr>
          <w:b w:val="0"/>
          <w:i w:val="0"/>
        </w:rPr>
        <w:br/>
      </w:r>
      <w:r>
        <w:rPr>
          <w:b w:val="0"/>
          <w:i w:val="0"/>
        </w:rPr>
        <w:br/>
      </w:r>
      <w:r>
        <w:rPr>
          <w:b/>
          <w:i w:val="0"/>
        </w:rPr>
        <w:t>998/UB-QĐ-</w:t>
      </w:r>
      <w:r>
        <w:rPr>
          <w:b w:val="0"/>
          <w:i w:val="0"/>
        </w:rPr>
        <w:br/>
      </w:r>
      <w:r>
        <w:rPr>
          <w:b/>
          <w:i w:val="0"/>
        </w:rPr>
        <w:t>VG</w:t>
      </w:r>
      <w:r>
        <w:rPr>
          <w:b w:val="0"/>
          <w:i w:val="0"/>
        </w:rPr>
        <w:br/>
      </w:r>
      <w:r>
        <w:rPr>
          <w:b w:val="0"/>
          <w:i w:val="0"/>
        </w:rPr>
        <w:br/>
      </w:r>
      <w:r>
        <w:rPr>
          <w:b/>
          <w:i w:val="0"/>
        </w:rPr>
        <w:t>05/09/1984</w:t>
      </w:r>
      <w:r>
        <w:rPr>
          <w:b w:val="0"/>
          <w:i w:val="0"/>
        </w:rPr>
        <w:br/>
      </w:r>
      <w:r>
        <w:rPr>
          <w:b w:val="0"/>
          <w:i w:val="0"/>
        </w:rPr>
        <w:br/>
      </w:r>
      <w:r>
        <w:rPr>
          <w:b/>
          <w:i w:val="0"/>
        </w:rPr>
        <w:t>Về giá bán buôn xí nghiệp, giá bán buôn công nghiệp và giá bán lẻ mặt hàng dầu lạc</w:t>
      </w:r>
      <w:r>
        <w:rPr>
          <w:b w:val="0"/>
          <w:i w:val="0"/>
        </w:rPr>
        <w:br/>
      </w:r>
      <w:r>
        <w:rPr>
          <w:b w:val="0"/>
          <w:i w:val="0"/>
        </w:rPr>
        <w:br/>
      </w:r>
      <w:r>
        <w:rPr>
          <w:b w:val="0"/>
          <w:i w:val="0"/>
        </w:rPr>
        <w:br/>
      </w:r>
      <w:r>
        <w:rPr>
          <w:b w:val="0"/>
          <w:i w:val="0"/>
        </w:rPr>
        <w:br/>
      </w:r>
      <w:r>
        <w:rPr>
          <w:b/>
          <w:i w:val="0"/>
        </w:rPr>
        <w:t>618</w:t>
      </w:r>
      <w:r>
        <w:rPr>
          <w:b w:val="0"/>
          <w:i w:val="0"/>
        </w:rPr>
        <w:br/>
      </w:r>
      <w:r>
        <w:rPr>
          <w:b w:val="0"/>
          <w:i w:val="0"/>
        </w:rPr>
        <w:br/>
      </w:r>
      <w:r>
        <w:rPr>
          <w:b/>
          <w:i w:val="0"/>
        </w:rPr>
        <w:t>Chỉ thị</w:t>
      </w:r>
      <w:r>
        <w:rPr>
          <w:b w:val="0"/>
          <w:i w:val="0"/>
        </w:rPr>
        <w:br/>
      </w:r>
      <w:r>
        <w:rPr>
          <w:b w:val="0"/>
          <w:i w:val="0"/>
        </w:rPr>
        <w:br/>
      </w:r>
      <w:r>
        <w:rPr>
          <w:b/>
          <w:i w:val="0"/>
        </w:rPr>
        <w:t>112/CT - UB</w:t>
      </w:r>
      <w:r>
        <w:rPr>
          <w:b w:val="0"/>
          <w:i w:val="0"/>
        </w:rPr>
        <w:br/>
      </w:r>
      <w:r>
        <w:rPr>
          <w:b w:val="0"/>
          <w:i w:val="0"/>
        </w:rPr>
        <w:br/>
      </w:r>
      <w:r>
        <w:rPr>
          <w:b/>
          <w:i w:val="0"/>
        </w:rPr>
        <w:t>06/09/1984</w:t>
      </w:r>
      <w:r>
        <w:rPr>
          <w:b w:val="0"/>
          <w:i w:val="0"/>
        </w:rPr>
        <w:br/>
      </w:r>
      <w:r>
        <w:rPr>
          <w:b w:val="0"/>
          <w:i w:val="0"/>
        </w:rPr>
        <w:br/>
      </w:r>
      <w:r>
        <w:rPr>
          <w:b/>
          <w:i w:val="0"/>
        </w:rPr>
        <w:t>Chỉ đạo thu mua lạc vỏ và quản lý bộng ép dầu</w:t>
      </w:r>
      <w:r>
        <w:rPr>
          <w:b w:val="0"/>
          <w:i w:val="0"/>
        </w:rPr>
        <w:br/>
      </w:r>
      <w:r>
        <w:rPr>
          <w:b w:val="0"/>
          <w:i w:val="0"/>
        </w:rPr>
        <w:br/>
      </w:r>
      <w:r>
        <w:rPr>
          <w:b w:val="0"/>
          <w:i w:val="0"/>
        </w:rPr>
        <w:br/>
      </w:r>
      <w:r>
        <w:rPr>
          <w:b w:val="0"/>
          <w:i w:val="0"/>
        </w:rPr>
        <w:br/>
      </w:r>
      <w:r>
        <w:rPr>
          <w:b/>
          <w:i w:val="0"/>
        </w:rPr>
        <w:t>619</w:t>
      </w:r>
      <w:r>
        <w:rPr>
          <w:b w:val="0"/>
          <w:i w:val="0"/>
        </w:rPr>
        <w:br/>
      </w:r>
      <w:r>
        <w:rPr>
          <w:b w:val="0"/>
          <w:i w:val="0"/>
        </w:rPr>
        <w:br/>
      </w:r>
      <w:r>
        <w:rPr>
          <w:b/>
          <w:i w:val="0"/>
        </w:rPr>
        <w:t>Quyết định</w:t>
      </w:r>
      <w:r>
        <w:rPr>
          <w:b w:val="0"/>
          <w:i w:val="0"/>
        </w:rPr>
        <w:br/>
      </w:r>
      <w:r>
        <w:rPr>
          <w:b w:val="0"/>
          <w:i w:val="0"/>
        </w:rPr>
        <w:br/>
      </w:r>
      <w:r>
        <w:rPr>
          <w:b/>
          <w:i w:val="0"/>
        </w:rPr>
        <w:t>771/UB-QĐ-</w:t>
      </w:r>
      <w:r>
        <w:rPr>
          <w:b w:val="0"/>
          <w:i w:val="0"/>
        </w:rPr>
        <w:br/>
      </w:r>
      <w:r>
        <w:rPr>
          <w:b/>
          <w:i w:val="0"/>
        </w:rPr>
        <w:t>VG</w:t>
      </w:r>
      <w:r>
        <w:rPr>
          <w:b w:val="0"/>
          <w:i w:val="0"/>
        </w:rPr>
        <w:br/>
      </w:r>
      <w:r>
        <w:rPr>
          <w:b w:val="0"/>
          <w:i w:val="0"/>
        </w:rPr>
        <w:br/>
      </w:r>
      <w:r>
        <w:rPr>
          <w:b/>
          <w:i w:val="0"/>
        </w:rPr>
        <w:t>10/09/1984</w:t>
      </w:r>
      <w:r>
        <w:rPr>
          <w:b w:val="0"/>
          <w:i w:val="0"/>
        </w:rPr>
        <w:br/>
      </w:r>
      <w:r>
        <w:rPr>
          <w:b w:val="0"/>
          <w:i w:val="0"/>
        </w:rPr>
        <w:br/>
      </w:r>
      <w:r>
        <w:rPr>
          <w:b/>
          <w:i w:val="0"/>
        </w:rPr>
        <w:t>Giá mua thỏa thuận một số loại nông sản (giá mua bằng tiền không có hàng đối lưu)</w:t>
      </w:r>
      <w:r>
        <w:rPr>
          <w:b w:val="0"/>
          <w:i w:val="0"/>
        </w:rPr>
        <w:br/>
      </w:r>
      <w:r>
        <w:rPr>
          <w:b w:val="0"/>
          <w:i w:val="0"/>
        </w:rPr>
        <w:br/>
      </w:r>
      <w:r>
        <w:rPr>
          <w:b w:val="0"/>
          <w:i w:val="0"/>
        </w:rPr>
        <w:br/>
      </w:r>
      <w:r>
        <w:rPr>
          <w:b w:val="0"/>
          <w:i w:val="0"/>
        </w:rPr>
        <w:br/>
      </w:r>
      <w:r>
        <w:rPr>
          <w:b/>
          <w:i w:val="0"/>
        </w:rPr>
        <w:t>620</w:t>
      </w:r>
      <w:r>
        <w:rPr>
          <w:b w:val="0"/>
          <w:i w:val="0"/>
        </w:rPr>
        <w:br/>
      </w:r>
      <w:r>
        <w:rPr>
          <w:b w:val="0"/>
          <w:i w:val="0"/>
        </w:rPr>
        <w:br/>
      </w:r>
      <w:r>
        <w:rPr>
          <w:b/>
          <w:i w:val="0"/>
        </w:rPr>
        <w:t>Quyết định</w:t>
      </w:r>
      <w:r>
        <w:rPr>
          <w:b w:val="0"/>
          <w:i w:val="0"/>
        </w:rPr>
        <w:br/>
      </w:r>
      <w:r>
        <w:rPr>
          <w:b w:val="0"/>
          <w:i w:val="0"/>
        </w:rPr>
        <w:br/>
      </w:r>
      <w:r>
        <w:rPr>
          <w:b/>
          <w:i w:val="0"/>
        </w:rPr>
        <w:t>772/QĐ - UB</w:t>
      </w:r>
      <w:r>
        <w:rPr>
          <w:b w:val="0"/>
          <w:i w:val="0"/>
        </w:rPr>
        <w:br/>
      </w:r>
      <w:r>
        <w:rPr>
          <w:b w:val="0"/>
          <w:i w:val="0"/>
        </w:rPr>
        <w:br/>
      </w:r>
      <w:r>
        <w:rPr>
          <w:b/>
          <w:i w:val="0"/>
        </w:rPr>
        <w:t>10/09/1984</w:t>
      </w:r>
      <w:r>
        <w:rPr>
          <w:b w:val="0"/>
          <w:i w:val="0"/>
        </w:rPr>
        <w:br/>
      </w:r>
      <w:r>
        <w:rPr>
          <w:b w:val="0"/>
          <w:i w:val="0"/>
        </w:rPr>
        <w:br/>
      </w:r>
      <w:r>
        <w:rPr>
          <w:b/>
          <w:i w:val="0"/>
        </w:rPr>
        <w:t>Về giá bán lẻ kinh doanh thưong nghiệp một số mặt hàng công nghệ phẩm của ngành thưong nghiệp</w:t>
      </w:r>
      <w:r>
        <w:rPr>
          <w:b w:val="0"/>
          <w:i w:val="0"/>
        </w:rPr>
        <w:br/>
      </w:r>
      <w:r>
        <w:rPr>
          <w:b w:val="0"/>
          <w:i w:val="0"/>
        </w:rPr>
        <w:br/>
      </w:r>
      <w:r>
        <w:rPr>
          <w:b w:val="0"/>
          <w:i w:val="0"/>
        </w:rPr>
        <w:br/>
      </w:r>
      <w:r>
        <w:rPr>
          <w:b w:val="0"/>
          <w:i w:val="0"/>
        </w:rPr>
        <w:br/>
      </w:r>
      <w:r>
        <w:rPr>
          <w:b/>
          <w:i w:val="0"/>
        </w:rPr>
        <w:t>621</w:t>
      </w:r>
      <w:r>
        <w:rPr>
          <w:b w:val="0"/>
          <w:i w:val="0"/>
        </w:rPr>
        <w:br/>
      </w:r>
      <w:r>
        <w:rPr>
          <w:b w:val="0"/>
          <w:i w:val="0"/>
        </w:rPr>
        <w:br/>
      </w:r>
      <w:r>
        <w:rPr>
          <w:b/>
          <w:i w:val="0"/>
        </w:rPr>
        <w:t>Chỉ thị</w:t>
      </w:r>
      <w:r>
        <w:rPr>
          <w:b w:val="0"/>
          <w:i w:val="0"/>
        </w:rPr>
        <w:br/>
      </w:r>
      <w:r>
        <w:rPr>
          <w:b w:val="0"/>
          <w:i w:val="0"/>
        </w:rPr>
        <w:br/>
      </w:r>
      <w:r>
        <w:rPr>
          <w:b/>
          <w:i w:val="0"/>
        </w:rPr>
        <w:t>115/CT - UB</w:t>
      </w:r>
      <w:r>
        <w:rPr>
          <w:b w:val="0"/>
          <w:i w:val="0"/>
        </w:rPr>
        <w:br/>
      </w:r>
      <w:r>
        <w:rPr>
          <w:b w:val="0"/>
          <w:i w:val="0"/>
        </w:rPr>
        <w:br/>
      </w:r>
      <w:r>
        <w:rPr>
          <w:b/>
          <w:i w:val="0"/>
        </w:rPr>
        <w:t>11/09/1984</w:t>
      </w:r>
      <w:r>
        <w:rPr>
          <w:b w:val="0"/>
          <w:i w:val="0"/>
        </w:rPr>
        <w:br/>
      </w:r>
      <w:r>
        <w:rPr>
          <w:b w:val="0"/>
          <w:i w:val="0"/>
        </w:rPr>
        <w:br/>
      </w:r>
      <w:r>
        <w:rPr>
          <w:b/>
          <w:i w:val="0"/>
        </w:rPr>
        <w:t>V/v bảo vệ, thu hoạch và quản lý cà phê</w:t>
      </w:r>
      <w:r>
        <w:rPr>
          <w:b w:val="0"/>
          <w:i w:val="0"/>
        </w:rPr>
        <w:br/>
      </w:r>
      <w:r>
        <w:rPr>
          <w:b w:val="0"/>
          <w:i w:val="0"/>
        </w:rPr>
        <w:br/>
      </w:r>
      <w:r>
        <w:rPr>
          <w:b w:val="0"/>
          <w:i w:val="0"/>
        </w:rPr>
        <w:br/>
      </w:r>
      <w:r>
        <w:rPr>
          <w:b w:val="0"/>
          <w:i w:val="0"/>
        </w:rPr>
        <w:br/>
      </w:r>
      <w:r>
        <w:rPr>
          <w:b/>
          <w:i w:val="0"/>
        </w:rPr>
        <w:t>622</w:t>
      </w:r>
      <w:r>
        <w:rPr>
          <w:b w:val="0"/>
          <w:i w:val="0"/>
        </w:rPr>
        <w:br/>
      </w:r>
      <w:r>
        <w:rPr>
          <w:b w:val="0"/>
          <w:i w:val="0"/>
        </w:rPr>
        <w:br/>
      </w:r>
      <w:r>
        <w:rPr>
          <w:b/>
          <w:i w:val="0"/>
        </w:rPr>
        <w:t>Quyết định</w:t>
      </w:r>
      <w:r>
        <w:rPr>
          <w:b w:val="0"/>
          <w:i w:val="0"/>
        </w:rPr>
        <w:br/>
      </w:r>
      <w:r>
        <w:rPr>
          <w:b w:val="0"/>
          <w:i w:val="0"/>
        </w:rPr>
        <w:br/>
      </w:r>
      <w:r>
        <w:rPr>
          <w:b/>
          <w:i w:val="0"/>
        </w:rPr>
        <w:t>779/UB-QĐ-</w:t>
      </w:r>
      <w:r>
        <w:rPr>
          <w:b w:val="0"/>
          <w:i w:val="0"/>
        </w:rPr>
        <w:br/>
      </w:r>
      <w:r>
        <w:rPr>
          <w:b/>
          <w:i w:val="0"/>
        </w:rPr>
        <w:t>VG</w:t>
      </w:r>
      <w:r>
        <w:rPr>
          <w:b w:val="0"/>
          <w:i w:val="0"/>
        </w:rPr>
        <w:br/>
      </w:r>
      <w:r>
        <w:rPr>
          <w:b w:val="0"/>
          <w:i w:val="0"/>
        </w:rPr>
        <w:br/>
      </w:r>
      <w:r>
        <w:rPr>
          <w:b/>
          <w:i w:val="0"/>
        </w:rPr>
        <w:t>11/09/1984</w:t>
      </w:r>
      <w:r>
        <w:rPr>
          <w:b w:val="0"/>
          <w:i w:val="0"/>
        </w:rPr>
        <w:br/>
      </w:r>
      <w:r>
        <w:rPr>
          <w:b w:val="0"/>
          <w:i w:val="0"/>
        </w:rPr>
        <w:br/>
      </w:r>
      <w:r>
        <w:rPr>
          <w:b/>
          <w:i w:val="0"/>
        </w:rPr>
        <w:t>Về giá bán máy cày, máy bom nước nhập khẩu địa phưong</w:t>
      </w:r>
      <w:r>
        <w:rPr>
          <w:b w:val="0"/>
          <w:i w:val="0"/>
        </w:rPr>
        <w:br/>
      </w:r>
      <w:r>
        <w:rPr>
          <w:b w:val="0"/>
          <w:i w:val="0"/>
        </w:rPr>
        <w:br/>
      </w:r>
      <w:r>
        <w:rPr>
          <w:b w:val="0"/>
          <w:i w:val="0"/>
        </w:rPr>
        <w:br/>
      </w:r>
      <w:r>
        <w:rPr>
          <w:b w:val="0"/>
          <w:i w:val="0"/>
        </w:rPr>
        <w:br/>
      </w:r>
      <w:r>
        <w:rPr>
          <w:b/>
          <w:i w:val="0"/>
        </w:rPr>
        <w:t>623</w:t>
      </w:r>
      <w:r>
        <w:rPr>
          <w:b w:val="0"/>
          <w:i w:val="0"/>
        </w:rPr>
        <w:br/>
      </w:r>
      <w:r>
        <w:rPr>
          <w:b w:val="0"/>
          <w:i w:val="0"/>
        </w:rPr>
        <w:br/>
      </w:r>
      <w:r>
        <w:rPr>
          <w:b/>
          <w:i w:val="0"/>
        </w:rPr>
        <w:t>Quyết định</w:t>
      </w:r>
      <w:r>
        <w:rPr>
          <w:b w:val="0"/>
          <w:i w:val="0"/>
        </w:rPr>
        <w:br/>
      </w:r>
      <w:r>
        <w:rPr>
          <w:b w:val="0"/>
          <w:i w:val="0"/>
        </w:rPr>
        <w:br/>
      </w:r>
      <w:r>
        <w:rPr>
          <w:b/>
          <w:i w:val="0"/>
        </w:rPr>
        <w:t>786/UB - QĐ</w:t>
      </w:r>
      <w:r>
        <w:rPr>
          <w:b w:val="0"/>
          <w:i w:val="0"/>
        </w:rPr>
        <w:br/>
      </w:r>
      <w:r>
        <w:rPr>
          <w:b w:val="0"/>
          <w:i w:val="0"/>
        </w:rPr>
        <w:br/>
      </w:r>
      <w:r>
        <w:rPr>
          <w:b/>
          <w:i w:val="0"/>
        </w:rPr>
        <w:t>17/09/1984</w:t>
      </w:r>
      <w:r>
        <w:rPr>
          <w:b w:val="0"/>
          <w:i w:val="0"/>
        </w:rPr>
        <w:br/>
      </w:r>
      <w:r>
        <w:rPr>
          <w:b w:val="0"/>
          <w:i w:val="0"/>
        </w:rPr>
        <w:br/>
      </w:r>
      <w:r>
        <w:rPr>
          <w:b/>
          <w:i w:val="0"/>
        </w:rPr>
        <w:t>V/v phân cấp quản lý giá</w:t>
      </w:r>
      <w:r>
        <w:rPr>
          <w:b w:val="0"/>
          <w:i w:val="0"/>
        </w:rPr>
        <w:br/>
      </w:r>
      <w:r>
        <w:rPr>
          <w:b w:val="0"/>
          <w:i w:val="0"/>
        </w:rPr>
        <w:br/>
      </w:r>
      <w:r>
        <w:rPr>
          <w:b w:val="0"/>
          <w:i w:val="0"/>
        </w:rPr>
        <w:br/>
      </w:r>
      <w:r>
        <w:rPr>
          <w:b w:val="0"/>
          <w:i w:val="0"/>
        </w:rPr>
        <w:br/>
      </w:r>
      <w:r>
        <w:rPr>
          <w:b/>
          <w:i w:val="0"/>
        </w:rPr>
        <w:t>624</w:t>
      </w:r>
      <w:r>
        <w:rPr>
          <w:b w:val="0"/>
          <w:i w:val="0"/>
        </w:rPr>
        <w:br/>
      </w:r>
      <w:r>
        <w:rPr>
          <w:b w:val="0"/>
          <w:i w:val="0"/>
        </w:rPr>
        <w:br/>
      </w:r>
      <w:r>
        <w:rPr>
          <w:b/>
          <w:i w:val="0"/>
        </w:rPr>
        <w:t>Quyết định</w:t>
      </w:r>
      <w:r>
        <w:rPr>
          <w:b w:val="0"/>
          <w:i w:val="0"/>
        </w:rPr>
        <w:br/>
      </w:r>
      <w:r>
        <w:rPr>
          <w:b w:val="0"/>
          <w:i w:val="0"/>
        </w:rPr>
        <w:br/>
      </w:r>
      <w:r>
        <w:rPr>
          <w:b/>
          <w:i w:val="0"/>
        </w:rPr>
        <w:t>787/QĐ-UB</w:t>
      </w:r>
      <w:r>
        <w:rPr>
          <w:b w:val="0"/>
          <w:i w:val="0"/>
        </w:rPr>
        <w:br/>
      </w:r>
      <w:r>
        <w:rPr>
          <w:b w:val="0"/>
          <w:i w:val="0"/>
        </w:rPr>
        <w:br/>
      </w:r>
      <w:r>
        <w:rPr>
          <w:b/>
          <w:i w:val="0"/>
        </w:rPr>
        <w:t>18/09/1984</w:t>
      </w:r>
      <w:r>
        <w:rPr>
          <w:b w:val="0"/>
          <w:i w:val="0"/>
        </w:rPr>
        <w:br/>
      </w:r>
      <w:r>
        <w:rPr>
          <w:b w:val="0"/>
          <w:i w:val="0"/>
        </w:rPr>
        <w:br/>
      </w:r>
      <w:r>
        <w:rPr>
          <w:b/>
          <w:i w:val="0"/>
        </w:rPr>
        <w:t>Giao cho Sở Tài chính tổ chức in, phát hành, cấp, quản lý các loại tem phiếu từ 1/1/1984</w:t>
      </w:r>
      <w:r>
        <w:rPr>
          <w:b w:val="0"/>
          <w:i w:val="0"/>
        </w:rPr>
        <w:br/>
      </w:r>
      <w:r>
        <w:rPr>
          <w:b w:val="0"/>
          <w:i w:val="0"/>
        </w:rPr>
        <w:br/>
      </w:r>
      <w:r>
        <w:rPr>
          <w:b w:val="0"/>
          <w:i w:val="0"/>
        </w:rPr>
        <w:br/>
      </w:r>
      <w:r>
        <w:rPr>
          <w:b w:val="0"/>
          <w:i w:val="0"/>
        </w:rPr>
        <w:br/>
      </w:r>
      <w:r>
        <w:rPr>
          <w:b/>
          <w:i w:val="0"/>
        </w:rPr>
        <w:t>625</w:t>
      </w:r>
      <w:r>
        <w:rPr>
          <w:b w:val="0"/>
          <w:i w:val="0"/>
        </w:rPr>
        <w:br/>
      </w:r>
      <w:r>
        <w:rPr>
          <w:b w:val="0"/>
          <w:i w:val="0"/>
        </w:rPr>
        <w:br/>
      </w:r>
      <w:r>
        <w:rPr>
          <w:b/>
          <w:i w:val="0"/>
        </w:rPr>
        <w:t>Quyết định</w:t>
      </w:r>
      <w:r>
        <w:rPr>
          <w:b w:val="0"/>
          <w:i w:val="0"/>
        </w:rPr>
        <w:br/>
      </w:r>
      <w:r>
        <w:rPr>
          <w:b w:val="0"/>
          <w:i w:val="0"/>
        </w:rPr>
        <w:br/>
      </w:r>
      <w:r>
        <w:rPr>
          <w:b/>
          <w:i w:val="0"/>
        </w:rPr>
        <w:t>789/UB - QĐ</w:t>
      </w:r>
      <w:r>
        <w:rPr>
          <w:b w:val="0"/>
          <w:i w:val="0"/>
        </w:rPr>
        <w:br/>
      </w:r>
      <w:r>
        <w:rPr>
          <w:b w:val="0"/>
          <w:i w:val="0"/>
        </w:rPr>
        <w:br/>
      </w:r>
      <w:r>
        <w:rPr>
          <w:b/>
          <w:i w:val="0"/>
        </w:rPr>
        <w:t>18/09/1984</w:t>
      </w:r>
      <w:r>
        <w:rPr>
          <w:b w:val="0"/>
          <w:i w:val="0"/>
        </w:rPr>
        <w:br/>
      </w:r>
      <w:r>
        <w:rPr>
          <w:b w:val="0"/>
          <w:i w:val="0"/>
        </w:rPr>
        <w:br/>
      </w:r>
      <w:r>
        <w:rPr>
          <w:b/>
          <w:i w:val="0"/>
        </w:rPr>
        <w:t>V/v tổ chức in, phát hành, cấp phát và quản lý các loại tem phiếu, sổ mua hàng lưong thực cho các đối tượng được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606</w:t>
            </w:r>
          </w:p>
        </w:tc>
        <w:tc>
          <w:tcPr>
            <w:tcW w:type="dxa" w:w="1728"/>
          </w:tcPr>
          <w:p>
            <w:r>
              <w:rPr>
                <w:b w:val="0"/>
                <w:i w:val="0"/>
              </w:rPr>
              <w:br/>
            </w:r>
            <w:r>
              <w:rPr>
                <w:b/>
                <w:i w:val="0"/>
              </w:rPr>
              <w:t>Quyết định</w:t>
            </w:r>
          </w:p>
        </w:tc>
        <w:tc>
          <w:tcPr>
            <w:tcW w:type="dxa" w:w="1728"/>
          </w:tcPr>
          <w:p>
            <w:r>
              <w:rPr>
                <w:b w:val="0"/>
                <w:i w:val="0"/>
              </w:rPr>
              <w:br/>
            </w:r>
            <w:r>
              <w:rPr>
                <w:b/>
                <w:i w:val="0"/>
              </w:rPr>
              <w:t>692/QĐ-UB</w:t>
            </w:r>
          </w:p>
        </w:tc>
        <w:tc>
          <w:tcPr>
            <w:tcW w:type="dxa" w:w="1728"/>
          </w:tcPr>
          <w:p>
            <w:r>
              <w:rPr>
                <w:b w:val="0"/>
                <w:i w:val="0"/>
              </w:rPr>
              <w:br/>
            </w:r>
            <w:r>
              <w:rPr>
                <w:b/>
                <w:i w:val="0"/>
              </w:rPr>
              <w:t>13/08/1984</w:t>
            </w:r>
          </w:p>
        </w:tc>
        <w:tc>
          <w:tcPr>
            <w:tcW w:type="dxa" w:w="1728"/>
          </w:tcPr>
          <w:p>
            <w:r>
              <w:rPr>
                <w:b w:val="0"/>
                <w:i w:val="0"/>
              </w:rPr>
              <w:br/>
            </w:r>
            <w:r>
              <w:rPr>
                <w:b/>
                <w:i w:val="0"/>
              </w:rPr>
              <w:t>Giao cho Sở Lao động, Sở Tài chính chịu trách nhiệm hướng dẫn chế độ đãi ngộ đối với CBCNVC được điều động tăng cường cho các co sở</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hưởng chế độ cung cấp</w:t>
      </w:r>
      <w:r>
        <w:rPr>
          <w:b w:val="0"/>
          <w:i w:val="0"/>
        </w:rPr>
        <w:br/>
      </w:r>
      <w:r>
        <w:rPr>
          <w:b w:val="0"/>
          <w:i w:val="0"/>
        </w:rPr>
        <w:br/>
      </w:r>
      <w:r>
        <w:rPr>
          <w:b w:val="0"/>
          <w:i w:val="0"/>
        </w:rPr>
        <w:br/>
      </w:r>
      <w:r>
        <w:rPr>
          <w:b w:val="0"/>
          <w:i w:val="0"/>
        </w:rPr>
        <w:br/>
      </w:r>
      <w:r>
        <w:rPr>
          <w:b/>
          <w:i w:val="0"/>
        </w:rPr>
        <w:t>626</w:t>
      </w:r>
      <w:r>
        <w:rPr>
          <w:b w:val="0"/>
          <w:i w:val="0"/>
        </w:rPr>
        <w:br/>
      </w:r>
      <w:r>
        <w:rPr>
          <w:b w:val="0"/>
          <w:i w:val="0"/>
        </w:rPr>
        <w:br/>
      </w:r>
      <w:r>
        <w:rPr>
          <w:b/>
          <w:i w:val="0"/>
        </w:rPr>
        <w:t>Chỉ thị</w:t>
      </w:r>
      <w:r>
        <w:rPr>
          <w:b w:val="0"/>
          <w:i w:val="0"/>
        </w:rPr>
        <w:br/>
      </w:r>
      <w:r>
        <w:rPr>
          <w:b w:val="0"/>
          <w:i w:val="0"/>
        </w:rPr>
        <w:br/>
      </w:r>
      <w:r>
        <w:rPr>
          <w:b/>
          <w:i w:val="0"/>
        </w:rPr>
        <w:t>120/CT - UB</w:t>
      </w:r>
      <w:r>
        <w:rPr>
          <w:b w:val="0"/>
          <w:i w:val="0"/>
        </w:rPr>
        <w:br/>
      </w:r>
      <w:r>
        <w:rPr>
          <w:b w:val="0"/>
          <w:i w:val="0"/>
        </w:rPr>
        <w:br/>
      </w:r>
      <w:r>
        <w:rPr>
          <w:b/>
          <w:i w:val="0"/>
        </w:rPr>
        <w:t>19/09/1984</w:t>
      </w:r>
      <w:r>
        <w:rPr>
          <w:b w:val="0"/>
          <w:i w:val="0"/>
        </w:rPr>
        <w:br/>
      </w:r>
      <w:r>
        <w:rPr>
          <w:b w:val="0"/>
          <w:i w:val="0"/>
        </w:rPr>
        <w:br/>
      </w:r>
      <w:r>
        <w:rPr>
          <w:b/>
          <w:i w:val="0"/>
        </w:rPr>
        <w:t>V/v tổ chức hội thảo quốc phòng toàn tỉnh hàng nâm</w:t>
      </w:r>
      <w:r>
        <w:rPr>
          <w:b w:val="0"/>
          <w:i w:val="0"/>
        </w:rPr>
        <w:br/>
      </w:r>
      <w:r>
        <w:rPr>
          <w:b w:val="0"/>
          <w:i w:val="0"/>
        </w:rPr>
        <w:br/>
      </w:r>
      <w:r>
        <w:rPr>
          <w:b w:val="0"/>
          <w:i w:val="0"/>
        </w:rPr>
        <w:br/>
      </w:r>
      <w:r>
        <w:rPr>
          <w:b w:val="0"/>
          <w:i w:val="0"/>
        </w:rPr>
        <w:br/>
      </w:r>
      <w:r>
        <w:rPr>
          <w:b/>
          <w:i w:val="0"/>
        </w:rPr>
        <w:t>627</w:t>
      </w:r>
      <w:r>
        <w:rPr>
          <w:b w:val="0"/>
          <w:i w:val="0"/>
        </w:rPr>
        <w:br/>
      </w:r>
      <w:r>
        <w:rPr>
          <w:b w:val="0"/>
          <w:i w:val="0"/>
        </w:rPr>
        <w:br/>
      </w:r>
      <w:r>
        <w:rPr>
          <w:b/>
          <w:i w:val="0"/>
        </w:rPr>
        <w:t>Quyết định</w:t>
      </w:r>
      <w:r>
        <w:rPr>
          <w:b w:val="0"/>
          <w:i w:val="0"/>
        </w:rPr>
        <w:br/>
      </w:r>
      <w:r>
        <w:rPr>
          <w:b w:val="0"/>
          <w:i w:val="0"/>
        </w:rPr>
        <w:br/>
      </w:r>
      <w:r>
        <w:rPr>
          <w:b/>
          <w:i w:val="0"/>
        </w:rPr>
        <w:t>791/UB-QĐ-</w:t>
      </w:r>
      <w:r>
        <w:rPr>
          <w:b w:val="0"/>
          <w:i w:val="0"/>
        </w:rPr>
        <w:br/>
      </w:r>
      <w:r>
        <w:rPr>
          <w:b/>
          <w:i w:val="0"/>
        </w:rPr>
        <w:t>VG</w:t>
      </w:r>
      <w:r>
        <w:rPr>
          <w:b w:val="0"/>
          <w:i w:val="0"/>
        </w:rPr>
        <w:br/>
      </w:r>
      <w:r>
        <w:rPr>
          <w:b w:val="0"/>
          <w:i w:val="0"/>
        </w:rPr>
        <w:br/>
      </w:r>
      <w:r>
        <w:rPr>
          <w:b/>
          <w:i w:val="0"/>
        </w:rPr>
        <w:t>20/09/1984</w:t>
      </w:r>
      <w:r>
        <w:rPr>
          <w:b w:val="0"/>
          <w:i w:val="0"/>
        </w:rPr>
        <w:br/>
      </w:r>
      <w:r>
        <w:rPr>
          <w:b w:val="0"/>
          <w:i w:val="0"/>
        </w:rPr>
        <w:br/>
      </w:r>
      <w:r>
        <w:rPr>
          <w:b/>
          <w:i w:val="0"/>
        </w:rPr>
        <w:t>Về giá trưng mua và giá giao nhận các loại hàng hóa xử lý trong công tác quản lý thị trường</w:t>
      </w:r>
      <w:r>
        <w:rPr>
          <w:b w:val="0"/>
          <w:i w:val="0"/>
        </w:rPr>
        <w:br/>
      </w:r>
      <w:r>
        <w:rPr>
          <w:b w:val="0"/>
          <w:i w:val="0"/>
        </w:rPr>
        <w:br/>
      </w:r>
      <w:r>
        <w:rPr>
          <w:b w:val="0"/>
          <w:i w:val="0"/>
        </w:rPr>
        <w:br/>
      </w:r>
      <w:r>
        <w:rPr>
          <w:b w:val="0"/>
          <w:i w:val="0"/>
        </w:rPr>
        <w:br/>
      </w:r>
      <w:r>
        <w:rPr>
          <w:b/>
          <w:i w:val="0"/>
        </w:rPr>
        <w:t>628</w:t>
      </w:r>
      <w:r>
        <w:rPr>
          <w:b w:val="0"/>
          <w:i w:val="0"/>
        </w:rPr>
        <w:br/>
      </w:r>
      <w:r>
        <w:rPr>
          <w:b w:val="0"/>
          <w:i w:val="0"/>
        </w:rPr>
        <w:br/>
      </w:r>
      <w:r>
        <w:rPr>
          <w:b/>
          <w:i w:val="0"/>
        </w:rPr>
        <w:t>Chỉ thị</w:t>
      </w:r>
      <w:r>
        <w:rPr>
          <w:b w:val="0"/>
          <w:i w:val="0"/>
        </w:rPr>
        <w:br/>
      </w:r>
      <w:r>
        <w:rPr>
          <w:b w:val="0"/>
          <w:i w:val="0"/>
        </w:rPr>
        <w:br/>
      </w:r>
      <w:r>
        <w:rPr>
          <w:b/>
          <w:i w:val="0"/>
        </w:rPr>
        <w:t>121/CT-UB</w:t>
      </w:r>
      <w:r>
        <w:rPr>
          <w:b w:val="0"/>
          <w:i w:val="0"/>
        </w:rPr>
        <w:br/>
      </w:r>
      <w:r>
        <w:rPr>
          <w:b w:val="0"/>
          <w:i w:val="0"/>
        </w:rPr>
        <w:br/>
      </w:r>
      <w:r>
        <w:rPr>
          <w:b/>
          <w:i w:val="0"/>
        </w:rPr>
        <w:t>24/09/1984</w:t>
      </w:r>
      <w:r>
        <w:rPr>
          <w:b w:val="0"/>
          <w:i w:val="0"/>
        </w:rPr>
        <w:br/>
      </w:r>
      <w:r>
        <w:rPr>
          <w:b w:val="0"/>
          <w:i w:val="0"/>
        </w:rPr>
        <w:br/>
      </w:r>
      <w:r>
        <w:rPr>
          <w:b/>
          <w:i w:val="0"/>
        </w:rPr>
        <w:t>V/v Nhà nước độc quyền kinh doanh, cấm tư thưong buôn bán lợn và trâu bò</w:t>
      </w:r>
      <w:r>
        <w:rPr>
          <w:b w:val="0"/>
          <w:i w:val="0"/>
        </w:rPr>
        <w:br/>
      </w:r>
      <w:r>
        <w:rPr>
          <w:b w:val="0"/>
          <w:i w:val="0"/>
        </w:rPr>
        <w:br/>
      </w:r>
      <w:r>
        <w:rPr>
          <w:b w:val="0"/>
          <w:i w:val="0"/>
        </w:rPr>
        <w:br/>
      </w:r>
      <w:r>
        <w:rPr>
          <w:b w:val="0"/>
          <w:i w:val="0"/>
        </w:rPr>
        <w:br/>
      </w:r>
      <w:r>
        <w:rPr>
          <w:b/>
          <w:i w:val="0"/>
        </w:rPr>
        <w:t>629</w:t>
      </w:r>
      <w:r>
        <w:rPr>
          <w:b w:val="0"/>
          <w:i w:val="0"/>
        </w:rPr>
        <w:br/>
      </w:r>
      <w:r>
        <w:rPr>
          <w:b w:val="0"/>
          <w:i w:val="0"/>
        </w:rPr>
        <w:br/>
      </w:r>
      <w:r>
        <w:rPr>
          <w:b/>
          <w:i w:val="0"/>
        </w:rPr>
        <w:t>Quyết định</w:t>
      </w:r>
      <w:r>
        <w:rPr>
          <w:b w:val="0"/>
          <w:i w:val="0"/>
        </w:rPr>
        <w:br/>
      </w:r>
      <w:r>
        <w:rPr>
          <w:b w:val="0"/>
          <w:i w:val="0"/>
        </w:rPr>
        <w:br/>
      </w:r>
      <w:r>
        <w:rPr>
          <w:b/>
          <w:i w:val="0"/>
        </w:rPr>
        <w:t>1067/UB- QĐ-VG</w:t>
      </w:r>
      <w:r>
        <w:rPr>
          <w:b w:val="0"/>
          <w:i w:val="0"/>
        </w:rPr>
        <w:br/>
      </w:r>
      <w:r>
        <w:rPr>
          <w:b w:val="0"/>
          <w:i w:val="0"/>
        </w:rPr>
        <w:br/>
      </w:r>
      <w:r>
        <w:rPr>
          <w:b/>
          <w:i w:val="0"/>
        </w:rPr>
        <w:t>24/09/1984</w:t>
      </w:r>
      <w:r>
        <w:rPr>
          <w:b w:val="0"/>
          <w:i w:val="0"/>
        </w:rPr>
        <w:br/>
      </w:r>
      <w:r>
        <w:rPr>
          <w:b w:val="0"/>
          <w:i w:val="0"/>
        </w:rPr>
        <w:br/>
      </w:r>
      <w:r>
        <w:rPr>
          <w:b/>
          <w:i w:val="0"/>
        </w:rPr>
        <w:t>Về giá bán kinh doanh thưong nghiệp mặt hàng xà phòng 50% A xít béo do xí nghiệp xà phòng thị xã Buôn Ma Thuột sản xuất</w:t>
      </w:r>
      <w:r>
        <w:rPr>
          <w:b w:val="0"/>
          <w:i w:val="0"/>
        </w:rPr>
        <w:br/>
      </w:r>
      <w:r>
        <w:rPr>
          <w:b w:val="0"/>
          <w:i w:val="0"/>
        </w:rPr>
        <w:br/>
      </w:r>
      <w:r>
        <w:rPr>
          <w:b w:val="0"/>
          <w:i w:val="0"/>
        </w:rPr>
        <w:br/>
      </w:r>
      <w:r>
        <w:rPr>
          <w:b w:val="0"/>
          <w:i w:val="0"/>
        </w:rPr>
        <w:br/>
      </w:r>
      <w:r>
        <w:rPr>
          <w:b/>
          <w:i w:val="0"/>
        </w:rPr>
        <w:t>630</w:t>
      </w:r>
      <w:r>
        <w:rPr>
          <w:b w:val="0"/>
          <w:i w:val="0"/>
        </w:rPr>
        <w:br/>
      </w:r>
      <w:r>
        <w:rPr>
          <w:b w:val="0"/>
          <w:i w:val="0"/>
        </w:rPr>
        <w:br/>
      </w:r>
      <w:r>
        <w:rPr>
          <w:b/>
          <w:i w:val="0"/>
        </w:rPr>
        <w:t>Quyết định</w:t>
      </w:r>
      <w:r>
        <w:rPr>
          <w:b w:val="0"/>
          <w:i w:val="0"/>
        </w:rPr>
        <w:br/>
      </w:r>
      <w:r>
        <w:rPr>
          <w:b w:val="0"/>
          <w:i w:val="0"/>
        </w:rPr>
        <w:br/>
      </w:r>
      <w:r>
        <w:rPr>
          <w:b/>
          <w:i w:val="0"/>
        </w:rPr>
        <w:t>813/UB-QĐ-</w:t>
      </w:r>
      <w:r>
        <w:rPr>
          <w:b w:val="0"/>
          <w:i w:val="0"/>
        </w:rPr>
        <w:br/>
      </w:r>
      <w:r>
        <w:rPr>
          <w:b/>
          <w:i w:val="0"/>
        </w:rPr>
        <w:t>VG</w:t>
      </w:r>
      <w:r>
        <w:rPr>
          <w:b w:val="0"/>
          <w:i w:val="0"/>
        </w:rPr>
        <w:br/>
      </w:r>
      <w:r>
        <w:rPr>
          <w:b w:val="0"/>
          <w:i w:val="0"/>
        </w:rPr>
        <w:br/>
      </w:r>
      <w:r>
        <w:rPr>
          <w:b/>
          <w:i w:val="0"/>
        </w:rPr>
        <w:t>02/10/1984</w:t>
      </w:r>
      <w:r>
        <w:rPr>
          <w:b w:val="0"/>
          <w:i w:val="0"/>
        </w:rPr>
        <w:br/>
      </w:r>
      <w:r>
        <w:rPr>
          <w:b w:val="0"/>
          <w:i w:val="0"/>
        </w:rPr>
        <w:br/>
      </w:r>
      <w:r>
        <w:rPr>
          <w:b/>
          <w:i w:val="0"/>
        </w:rPr>
        <w:t>Về giá bán buôn ( giá giao ) và giá bán lẻ một số loại nông sản</w:t>
      </w:r>
      <w:r>
        <w:rPr>
          <w:b w:val="0"/>
          <w:i w:val="0"/>
        </w:rPr>
        <w:br/>
      </w:r>
      <w:r>
        <w:rPr>
          <w:b w:val="0"/>
          <w:i w:val="0"/>
        </w:rPr>
        <w:br/>
      </w:r>
      <w:r>
        <w:rPr>
          <w:b w:val="0"/>
          <w:i w:val="0"/>
        </w:rPr>
        <w:br/>
      </w:r>
      <w:r>
        <w:rPr>
          <w:b w:val="0"/>
          <w:i w:val="0"/>
        </w:rPr>
        <w:br/>
      </w:r>
      <w:r>
        <w:rPr>
          <w:b/>
          <w:i w:val="0"/>
        </w:rPr>
        <w:t>631</w:t>
      </w:r>
      <w:r>
        <w:rPr>
          <w:b w:val="0"/>
          <w:i w:val="0"/>
        </w:rPr>
        <w:br/>
      </w:r>
      <w:r>
        <w:rPr>
          <w:b w:val="0"/>
          <w:i w:val="0"/>
        </w:rPr>
        <w:br/>
      </w:r>
      <w:r>
        <w:rPr>
          <w:b/>
          <w:i w:val="0"/>
        </w:rPr>
        <w:t>Quyết định</w:t>
      </w:r>
      <w:r>
        <w:rPr>
          <w:b w:val="0"/>
          <w:i w:val="0"/>
        </w:rPr>
        <w:br/>
      </w:r>
      <w:r>
        <w:rPr>
          <w:b w:val="0"/>
          <w:i w:val="0"/>
        </w:rPr>
        <w:br/>
      </w:r>
      <w:r>
        <w:rPr>
          <w:b/>
          <w:i w:val="0"/>
        </w:rPr>
        <w:t>814/UB-QĐ-</w:t>
      </w:r>
      <w:r>
        <w:rPr>
          <w:b w:val="0"/>
          <w:i w:val="0"/>
        </w:rPr>
        <w:br/>
      </w:r>
      <w:r>
        <w:rPr>
          <w:b/>
          <w:i w:val="0"/>
        </w:rPr>
        <w:t>VG</w:t>
      </w:r>
      <w:r>
        <w:rPr>
          <w:b w:val="0"/>
          <w:i w:val="0"/>
        </w:rPr>
        <w:br/>
      </w:r>
      <w:r>
        <w:rPr>
          <w:b w:val="0"/>
          <w:i w:val="0"/>
        </w:rPr>
        <w:br/>
      </w:r>
      <w:r>
        <w:rPr>
          <w:b/>
          <w:i w:val="0"/>
        </w:rPr>
        <w:t>02/10/1984</w:t>
      </w:r>
      <w:r>
        <w:rPr>
          <w:b w:val="0"/>
          <w:i w:val="0"/>
        </w:rPr>
        <w:br/>
      </w:r>
      <w:r>
        <w:rPr>
          <w:b w:val="0"/>
          <w:i w:val="0"/>
        </w:rPr>
        <w:br/>
      </w:r>
      <w:r>
        <w:rPr>
          <w:b/>
          <w:i w:val="0"/>
        </w:rPr>
        <w:t>Về giá mua thỏa thuận khoai, sắn</w:t>
      </w:r>
      <w:r>
        <w:rPr>
          <w:b w:val="0"/>
          <w:i w:val="0"/>
        </w:rPr>
        <w:br/>
      </w:r>
      <w:r>
        <w:rPr>
          <w:b w:val="0"/>
          <w:i w:val="0"/>
        </w:rPr>
        <w:br/>
      </w:r>
      <w:r>
        <w:rPr>
          <w:b w:val="0"/>
          <w:i w:val="0"/>
        </w:rPr>
        <w:br/>
      </w:r>
      <w:r>
        <w:rPr>
          <w:b w:val="0"/>
          <w:i w:val="0"/>
        </w:rPr>
        <w:br/>
      </w:r>
      <w:r>
        <w:rPr>
          <w:b/>
          <w:i w:val="0"/>
        </w:rPr>
        <w:t>632</w:t>
      </w:r>
      <w:r>
        <w:rPr>
          <w:b w:val="0"/>
          <w:i w:val="0"/>
        </w:rPr>
        <w:br/>
      </w:r>
      <w:r>
        <w:rPr>
          <w:b w:val="0"/>
          <w:i w:val="0"/>
        </w:rPr>
        <w:br/>
      </w:r>
      <w:r>
        <w:rPr>
          <w:b/>
          <w:i w:val="0"/>
        </w:rPr>
        <w:t>Quyết định</w:t>
      </w:r>
      <w:r>
        <w:rPr>
          <w:b w:val="0"/>
          <w:i w:val="0"/>
        </w:rPr>
        <w:br/>
      </w:r>
      <w:r>
        <w:rPr>
          <w:b w:val="0"/>
          <w:i w:val="0"/>
        </w:rPr>
        <w:br/>
      </w:r>
      <w:r>
        <w:rPr>
          <w:b/>
          <w:i w:val="0"/>
        </w:rPr>
        <w:t>815/QĐ-UB</w:t>
      </w:r>
      <w:r>
        <w:rPr>
          <w:b w:val="0"/>
          <w:i w:val="0"/>
        </w:rPr>
        <w:br/>
      </w:r>
      <w:r>
        <w:rPr>
          <w:b w:val="0"/>
          <w:i w:val="0"/>
        </w:rPr>
        <w:br/>
      </w:r>
      <w:r>
        <w:rPr>
          <w:b/>
          <w:i w:val="0"/>
        </w:rPr>
        <w:t>02/10/1984</w:t>
      </w:r>
      <w:r>
        <w:rPr>
          <w:b w:val="0"/>
          <w:i w:val="0"/>
        </w:rPr>
        <w:br/>
      </w:r>
      <w:r>
        <w:rPr>
          <w:b w:val="0"/>
          <w:i w:val="0"/>
        </w:rPr>
        <w:br/>
      </w:r>
      <w:r>
        <w:rPr>
          <w:b/>
          <w:i w:val="0"/>
        </w:rPr>
        <w:t>Về giá bán cám hỗ trợ chăn nuôi</w:t>
      </w:r>
      <w:r>
        <w:rPr>
          <w:b w:val="0"/>
          <w:i w:val="0"/>
        </w:rPr>
        <w:br/>
      </w:r>
      <w:r>
        <w:rPr>
          <w:b w:val="0"/>
          <w:i w:val="0"/>
        </w:rPr>
        <w:br/>
      </w:r>
      <w:r>
        <w:rPr>
          <w:b w:val="0"/>
          <w:i w:val="0"/>
        </w:rPr>
        <w:br/>
      </w:r>
      <w:r>
        <w:rPr>
          <w:b w:val="0"/>
          <w:i w:val="0"/>
        </w:rPr>
        <w:br/>
      </w:r>
      <w:r>
        <w:rPr>
          <w:b/>
          <w:i w:val="0"/>
        </w:rPr>
        <w:t>633</w:t>
      </w:r>
      <w:r>
        <w:rPr>
          <w:b w:val="0"/>
          <w:i w:val="0"/>
        </w:rPr>
        <w:br/>
      </w:r>
      <w:r>
        <w:rPr>
          <w:b w:val="0"/>
          <w:i w:val="0"/>
        </w:rPr>
        <w:br/>
      </w:r>
      <w:r>
        <w:rPr>
          <w:b/>
          <w:i w:val="0"/>
        </w:rPr>
        <w:t>Quyết định</w:t>
      </w:r>
      <w:r>
        <w:rPr>
          <w:b w:val="0"/>
          <w:i w:val="0"/>
        </w:rPr>
        <w:br/>
      </w:r>
      <w:r>
        <w:rPr>
          <w:b w:val="0"/>
          <w:i w:val="0"/>
        </w:rPr>
        <w:br/>
      </w:r>
      <w:r>
        <w:rPr>
          <w:b/>
          <w:i w:val="0"/>
        </w:rPr>
        <w:t>824/UB-QĐ-</w:t>
      </w:r>
      <w:r>
        <w:rPr>
          <w:b w:val="0"/>
          <w:i w:val="0"/>
        </w:rPr>
        <w:br/>
      </w:r>
      <w:r>
        <w:rPr>
          <w:b/>
          <w:i w:val="0"/>
        </w:rPr>
        <w:t>VG</w:t>
      </w:r>
      <w:r>
        <w:rPr>
          <w:b w:val="0"/>
          <w:i w:val="0"/>
        </w:rPr>
        <w:br/>
      </w:r>
      <w:r>
        <w:rPr>
          <w:b w:val="0"/>
          <w:i w:val="0"/>
        </w:rPr>
        <w:br/>
      </w:r>
      <w:r>
        <w:rPr>
          <w:b/>
          <w:i w:val="0"/>
        </w:rPr>
        <w:t>05/10/1984</w:t>
      </w:r>
      <w:r>
        <w:rPr>
          <w:b w:val="0"/>
          <w:i w:val="0"/>
        </w:rPr>
        <w:br/>
      </w:r>
      <w:r>
        <w:rPr>
          <w:b w:val="0"/>
          <w:i w:val="0"/>
        </w:rPr>
        <w:br/>
      </w:r>
      <w:r>
        <w:rPr>
          <w:b/>
          <w:i w:val="0"/>
        </w:rPr>
        <w:t>Về giá sửa chữa các loại cân thông dụng, phưong tiện đo máy tính và máy đánh chữ của UB khoa học kỹ thuật</w:t>
      </w:r>
      <w:r>
        <w:rPr>
          <w:b w:val="0"/>
          <w:i w:val="0"/>
        </w:rPr>
        <w:br/>
      </w:r>
      <w:r>
        <w:rPr>
          <w:b w:val="0"/>
          <w:i w:val="0"/>
        </w:rPr>
        <w:br/>
      </w:r>
      <w:r>
        <w:rPr>
          <w:b w:val="0"/>
          <w:i w:val="0"/>
        </w:rPr>
        <w:br/>
      </w:r>
      <w:r>
        <w:rPr>
          <w:b w:val="0"/>
          <w:i w:val="0"/>
        </w:rPr>
        <w:br/>
      </w:r>
      <w:r>
        <w:rPr>
          <w:b/>
          <w:i w:val="0"/>
        </w:rPr>
        <w:t>634</w:t>
      </w:r>
      <w:r>
        <w:rPr>
          <w:b w:val="0"/>
          <w:i w:val="0"/>
        </w:rPr>
        <w:br/>
      </w:r>
      <w:r>
        <w:rPr>
          <w:b w:val="0"/>
          <w:i w:val="0"/>
        </w:rPr>
        <w:br/>
      </w:r>
      <w:r>
        <w:rPr>
          <w:b/>
          <w:i w:val="0"/>
        </w:rPr>
        <w:t>Quyết định</w:t>
      </w:r>
      <w:r>
        <w:rPr>
          <w:b w:val="0"/>
          <w:i w:val="0"/>
        </w:rPr>
        <w:br/>
      </w:r>
      <w:r>
        <w:rPr>
          <w:b w:val="0"/>
          <w:i w:val="0"/>
        </w:rPr>
        <w:br/>
      </w:r>
      <w:r>
        <w:rPr>
          <w:b/>
          <w:i w:val="0"/>
        </w:rPr>
        <w:t>826/UB-QĐ-</w:t>
      </w:r>
      <w:r>
        <w:rPr>
          <w:b w:val="0"/>
          <w:i w:val="0"/>
        </w:rPr>
        <w:br/>
      </w:r>
      <w:r>
        <w:rPr>
          <w:b/>
          <w:i w:val="0"/>
        </w:rPr>
        <w:t>VG</w:t>
      </w:r>
      <w:r>
        <w:rPr>
          <w:b w:val="0"/>
          <w:i w:val="0"/>
        </w:rPr>
        <w:br/>
      </w:r>
      <w:r>
        <w:rPr>
          <w:b w:val="0"/>
          <w:i w:val="0"/>
        </w:rPr>
        <w:br/>
      </w:r>
      <w:r>
        <w:rPr>
          <w:b/>
          <w:i w:val="0"/>
        </w:rPr>
        <w:t>06/10/1984</w:t>
      </w:r>
      <w:r>
        <w:rPr>
          <w:b w:val="0"/>
          <w:i w:val="0"/>
        </w:rPr>
        <w:br/>
      </w:r>
      <w:r>
        <w:rPr>
          <w:b w:val="0"/>
          <w:i w:val="0"/>
        </w:rPr>
        <w:br/>
      </w:r>
      <w:r>
        <w:rPr>
          <w:b/>
          <w:i w:val="0"/>
        </w:rPr>
        <w:t>Về giá mua thỏa thuận đậu xanh ( giá mua bằng tiền không có hàng đối lưu )</w:t>
      </w:r>
      <w:r>
        <w:rPr>
          <w:b w:val="0"/>
          <w:i w:val="0"/>
        </w:rPr>
        <w:br/>
      </w:r>
      <w:r>
        <w:rPr>
          <w:b w:val="0"/>
          <w:i w:val="0"/>
        </w:rPr>
        <w:br/>
      </w:r>
      <w:r>
        <w:rPr>
          <w:b w:val="0"/>
          <w:i w:val="0"/>
        </w:rPr>
        <w:br/>
      </w:r>
      <w:r>
        <w:rPr>
          <w:b w:val="0"/>
          <w:i w:val="0"/>
        </w:rPr>
        <w:br/>
      </w:r>
      <w:r>
        <w:rPr>
          <w:b/>
          <w:i w:val="0"/>
        </w:rPr>
        <w:t>635</w:t>
      </w:r>
      <w:r>
        <w:rPr>
          <w:b w:val="0"/>
          <w:i w:val="0"/>
        </w:rPr>
        <w:br/>
      </w:r>
      <w:r>
        <w:rPr>
          <w:b w:val="0"/>
          <w:i w:val="0"/>
        </w:rPr>
        <w:br/>
      </w:r>
      <w:r>
        <w:rPr>
          <w:b/>
          <w:i w:val="0"/>
        </w:rPr>
        <w:t>Quyết định</w:t>
      </w:r>
      <w:r>
        <w:rPr>
          <w:b w:val="0"/>
          <w:i w:val="0"/>
        </w:rPr>
        <w:br/>
      </w:r>
      <w:r>
        <w:rPr>
          <w:b w:val="0"/>
          <w:i w:val="0"/>
        </w:rPr>
        <w:br/>
      </w:r>
      <w:r>
        <w:rPr>
          <w:b/>
          <w:i w:val="0"/>
        </w:rPr>
        <w:t>832/UB-QĐ-</w:t>
      </w:r>
      <w:r>
        <w:rPr>
          <w:b w:val="0"/>
          <w:i w:val="0"/>
        </w:rPr>
        <w:br/>
      </w:r>
      <w:r>
        <w:rPr>
          <w:b/>
          <w:i w:val="0"/>
        </w:rPr>
        <w:t>VG</w:t>
      </w:r>
      <w:r>
        <w:rPr>
          <w:b w:val="0"/>
          <w:i w:val="0"/>
        </w:rPr>
        <w:br/>
      </w:r>
      <w:r>
        <w:rPr>
          <w:b w:val="0"/>
          <w:i w:val="0"/>
        </w:rPr>
        <w:br/>
      </w:r>
      <w:r>
        <w:rPr>
          <w:b/>
          <w:i w:val="0"/>
        </w:rPr>
        <w:t>09/10/1984</w:t>
      </w:r>
      <w:r>
        <w:rPr>
          <w:b w:val="0"/>
          <w:i w:val="0"/>
        </w:rPr>
        <w:br/>
      </w:r>
      <w:r>
        <w:rPr>
          <w:b w:val="0"/>
          <w:i w:val="0"/>
        </w:rPr>
        <w:br/>
      </w:r>
      <w:r>
        <w:rPr>
          <w:b/>
          <w:i w:val="0"/>
        </w:rPr>
        <w:t>Về giá bán các loại thuốc của xí nghiệp liên hiệp Dược</w:t>
      </w:r>
      <w:r>
        <w:rPr>
          <w:b w:val="0"/>
          <w:i w:val="0"/>
        </w:rPr>
        <w:br/>
      </w:r>
      <w:r>
        <w:rPr>
          <w:b w:val="0"/>
          <w:i w:val="0"/>
        </w:rPr>
        <w:br/>
      </w:r>
      <w:r>
        <w:rPr>
          <w:b w:val="0"/>
          <w:i w:val="0"/>
        </w:rPr>
        <w:br/>
      </w:r>
      <w:r>
        <w:rPr>
          <w:b w:val="0"/>
          <w:i w:val="0"/>
        </w:rPr>
        <w:br/>
      </w:r>
      <w:r>
        <w:rPr>
          <w:b/>
          <w:i w:val="0"/>
        </w:rPr>
        <w:t>636</w:t>
      </w:r>
      <w:r>
        <w:rPr>
          <w:b w:val="0"/>
          <w:i w:val="0"/>
        </w:rPr>
        <w:br/>
      </w:r>
      <w:r>
        <w:rPr>
          <w:b w:val="0"/>
          <w:i w:val="0"/>
        </w:rPr>
        <w:br/>
      </w:r>
      <w:r>
        <w:rPr>
          <w:b/>
          <w:i w:val="0"/>
        </w:rPr>
        <w:t>Quyết định</w:t>
      </w:r>
      <w:r>
        <w:rPr>
          <w:b w:val="0"/>
          <w:i w:val="0"/>
        </w:rPr>
        <w:br/>
      </w:r>
      <w:r>
        <w:rPr>
          <w:b w:val="0"/>
          <w:i w:val="0"/>
        </w:rPr>
        <w:br/>
      </w:r>
      <w:r>
        <w:rPr>
          <w:b/>
          <w:i w:val="0"/>
        </w:rPr>
        <w:t>833/UB-QĐ-</w:t>
      </w:r>
      <w:r>
        <w:rPr>
          <w:b w:val="0"/>
          <w:i w:val="0"/>
        </w:rPr>
        <w:br/>
      </w:r>
      <w:r>
        <w:rPr>
          <w:b/>
          <w:i w:val="0"/>
        </w:rPr>
        <w:t>VG</w:t>
      </w:r>
      <w:r>
        <w:rPr>
          <w:b w:val="0"/>
          <w:i w:val="0"/>
        </w:rPr>
        <w:br/>
      </w:r>
      <w:r>
        <w:rPr>
          <w:b w:val="0"/>
          <w:i w:val="0"/>
        </w:rPr>
        <w:br/>
      </w:r>
      <w:r>
        <w:rPr>
          <w:b/>
          <w:i w:val="0"/>
        </w:rPr>
        <w:t>09/10/1984</w:t>
      </w:r>
      <w:r>
        <w:rPr>
          <w:b w:val="0"/>
          <w:i w:val="0"/>
        </w:rPr>
        <w:br/>
      </w:r>
      <w:r>
        <w:rPr>
          <w:b w:val="0"/>
          <w:i w:val="0"/>
        </w:rPr>
        <w:br/>
      </w:r>
      <w:r>
        <w:rPr>
          <w:b/>
          <w:i w:val="0"/>
        </w:rPr>
        <w:t>Về giá bán buôn và giá bán lẻ một số mặt hàng dược của Xí nghiệp liên hiệp Dược phẩm</w:t>
      </w:r>
      <w:r>
        <w:rPr>
          <w:b w:val="0"/>
          <w:i w:val="0"/>
        </w:rPr>
        <w:br/>
      </w:r>
      <w:r>
        <w:rPr>
          <w:b w:val="0"/>
          <w:i w:val="0"/>
        </w:rPr>
        <w:br/>
      </w:r>
      <w:r>
        <w:rPr>
          <w:b w:val="0"/>
          <w:i w:val="0"/>
        </w:rPr>
        <w:br/>
      </w:r>
      <w:r>
        <w:rPr>
          <w:b w:val="0"/>
          <w:i w:val="0"/>
        </w:rPr>
        <w:br/>
      </w:r>
      <w:r>
        <w:rPr>
          <w:b/>
          <w:i w:val="0"/>
        </w:rPr>
        <w:t>637</w:t>
      </w:r>
      <w:r>
        <w:rPr>
          <w:b w:val="0"/>
          <w:i w:val="0"/>
        </w:rPr>
        <w:br/>
      </w:r>
      <w:r>
        <w:rPr>
          <w:b w:val="0"/>
          <w:i w:val="0"/>
        </w:rPr>
        <w:br/>
      </w:r>
      <w:r>
        <w:rPr>
          <w:b/>
          <w:i w:val="0"/>
        </w:rPr>
        <w:t>Quyết định</w:t>
      </w:r>
      <w:r>
        <w:rPr>
          <w:b w:val="0"/>
          <w:i w:val="0"/>
        </w:rPr>
        <w:br/>
      </w:r>
      <w:r>
        <w:rPr>
          <w:b w:val="0"/>
          <w:i w:val="0"/>
        </w:rPr>
        <w:br/>
      </w:r>
      <w:r>
        <w:rPr>
          <w:b/>
          <w:i w:val="0"/>
        </w:rPr>
        <w:t>869/UB-QĐ-</w:t>
      </w:r>
      <w:r>
        <w:rPr>
          <w:b w:val="0"/>
          <w:i w:val="0"/>
        </w:rPr>
        <w:br/>
      </w:r>
      <w:r>
        <w:rPr>
          <w:b/>
          <w:i w:val="0"/>
        </w:rPr>
        <w:t>VG</w:t>
      </w:r>
      <w:r>
        <w:rPr>
          <w:b w:val="0"/>
          <w:i w:val="0"/>
        </w:rPr>
        <w:br/>
      </w:r>
      <w:r>
        <w:rPr>
          <w:b w:val="0"/>
          <w:i w:val="0"/>
        </w:rPr>
        <w:br/>
      </w:r>
      <w:r>
        <w:rPr>
          <w:b/>
          <w:i w:val="0"/>
        </w:rPr>
        <w:t>13/10/1984</w:t>
      </w:r>
      <w:r>
        <w:rPr>
          <w:b w:val="0"/>
          <w:i w:val="0"/>
        </w:rPr>
        <w:br/>
      </w:r>
      <w:r>
        <w:rPr>
          <w:b w:val="0"/>
          <w:i w:val="0"/>
        </w:rPr>
        <w:br/>
      </w:r>
      <w:r>
        <w:rPr>
          <w:b/>
          <w:i w:val="0"/>
        </w:rPr>
        <w:t>Về giá bán lẻ kinh doanh thưong nghiệp một số mặt hàng vật liệu xây dựng</w:t>
      </w:r>
      <w:r>
        <w:rPr>
          <w:b w:val="0"/>
          <w:i w:val="0"/>
        </w:rPr>
        <w:br/>
      </w:r>
      <w:r>
        <w:rPr>
          <w:b w:val="0"/>
          <w:i w:val="0"/>
        </w:rPr>
        <w:br/>
      </w:r>
      <w:r>
        <w:rPr>
          <w:b w:val="0"/>
          <w:i w:val="0"/>
        </w:rPr>
        <w:br/>
      </w:r>
      <w:r>
        <w:rPr>
          <w:b w:val="0"/>
          <w:i w:val="0"/>
        </w:rPr>
        <w:br/>
      </w:r>
      <w:r>
        <w:rPr>
          <w:b/>
          <w:i w:val="0"/>
        </w:rPr>
        <w:t>638</w:t>
      </w:r>
      <w:r>
        <w:rPr>
          <w:b w:val="0"/>
          <w:i w:val="0"/>
        </w:rPr>
        <w:br/>
      </w:r>
      <w:r>
        <w:rPr>
          <w:b w:val="0"/>
          <w:i w:val="0"/>
        </w:rPr>
        <w:br/>
      </w:r>
      <w:r>
        <w:rPr>
          <w:b/>
          <w:i w:val="0"/>
        </w:rPr>
        <w:t>Chỉ thị</w:t>
      </w:r>
      <w:r>
        <w:rPr>
          <w:b w:val="0"/>
          <w:i w:val="0"/>
        </w:rPr>
        <w:br/>
      </w:r>
      <w:r>
        <w:rPr>
          <w:b w:val="0"/>
          <w:i w:val="0"/>
        </w:rPr>
        <w:br/>
      </w:r>
      <w:r>
        <w:rPr>
          <w:b/>
          <w:i w:val="0"/>
        </w:rPr>
        <w:t>130/CT-UB</w:t>
      </w:r>
      <w:r>
        <w:rPr>
          <w:b w:val="0"/>
          <w:i w:val="0"/>
        </w:rPr>
        <w:br/>
      </w:r>
      <w:r>
        <w:rPr>
          <w:b w:val="0"/>
          <w:i w:val="0"/>
        </w:rPr>
        <w:br/>
      </w:r>
      <w:r>
        <w:rPr>
          <w:b/>
          <w:i w:val="0"/>
        </w:rPr>
        <w:t>17/10/1984</w:t>
      </w:r>
      <w:r>
        <w:rPr>
          <w:b w:val="0"/>
          <w:i w:val="0"/>
        </w:rPr>
        <w:br/>
      </w:r>
      <w:r>
        <w:rPr>
          <w:b w:val="0"/>
          <w:i w:val="0"/>
        </w:rPr>
        <w:br/>
      </w:r>
      <w:r>
        <w:rPr>
          <w:b/>
          <w:i w:val="0"/>
        </w:rPr>
        <w:t>Đẩy mạnh xây dựng đời sống văn hóa ở co sở</w:t>
      </w:r>
      <w:r>
        <w:rPr>
          <w:b w:val="0"/>
          <w:i w:val="0"/>
        </w:rPr>
        <w:br/>
      </w:r>
      <w:r>
        <w:rPr>
          <w:b w:val="0"/>
          <w:i w:val="0"/>
        </w:rPr>
        <w:br/>
      </w:r>
      <w:r>
        <w:rPr>
          <w:b w:val="0"/>
          <w:i w:val="0"/>
        </w:rPr>
        <w:br/>
      </w:r>
      <w:r>
        <w:rPr>
          <w:b w:val="0"/>
          <w:i w:val="0"/>
        </w:rPr>
        <w:br/>
      </w:r>
      <w:r>
        <w:rPr>
          <w:b/>
          <w:i w:val="0"/>
        </w:rPr>
        <w:t>639</w:t>
      </w:r>
      <w:r>
        <w:rPr>
          <w:b w:val="0"/>
          <w:i w:val="0"/>
        </w:rPr>
        <w:br/>
      </w:r>
      <w:r>
        <w:rPr>
          <w:b w:val="0"/>
          <w:i w:val="0"/>
        </w:rPr>
        <w:br/>
      </w:r>
      <w:r>
        <w:rPr>
          <w:b/>
          <w:i w:val="0"/>
        </w:rPr>
        <w:t>Quyết định</w:t>
      </w:r>
      <w:r>
        <w:rPr>
          <w:b w:val="0"/>
          <w:i w:val="0"/>
        </w:rPr>
        <w:br/>
      </w:r>
      <w:r>
        <w:rPr>
          <w:b w:val="0"/>
          <w:i w:val="0"/>
        </w:rPr>
        <w:br/>
      </w:r>
      <w:r>
        <w:rPr>
          <w:b/>
          <w:i w:val="0"/>
        </w:rPr>
        <w:t>874/UB-QĐ-</w:t>
      </w:r>
      <w:r>
        <w:rPr>
          <w:b w:val="0"/>
          <w:i w:val="0"/>
        </w:rPr>
        <w:br/>
      </w:r>
      <w:r>
        <w:rPr>
          <w:b/>
          <w:i w:val="0"/>
        </w:rPr>
        <w:t>VG</w:t>
      </w:r>
      <w:r>
        <w:rPr>
          <w:b w:val="0"/>
          <w:i w:val="0"/>
        </w:rPr>
        <w:br/>
      </w:r>
      <w:r>
        <w:rPr>
          <w:b w:val="0"/>
          <w:i w:val="0"/>
        </w:rPr>
        <w:br/>
      </w:r>
      <w:r>
        <w:rPr>
          <w:b/>
          <w:i w:val="0"/>
        </w:rPr>
        <w:t>18/10/1984</w:t>
      </w:r>
      <w:r>
        <w:rPr>
          <w:b w:val="0"/>
          <w:i w:val="0"/>
        </w:rPr>
        <w:br/>
      </w:r>
      <w:r>
        <w:rPr>
          <w:b w:val="0"/>
          <w:i w:val="0"/>
        </w:rPr>
        <w:br/>
      </w:r>
      <w:r>
        <w:rPr>
          <w:b/>
          <w:i w:val="0"/>
        </w:rPr>
        <w:t>Về giá bán buôn xí nghiệp, giá bán buôn công nghiệp cao su mủ khô của tỉnh Đắk lắk</w:t>
      </w:r>
      <w:r>
        <w:rPr>
          <w:b w:val="0"/>
          <w:i w:val="0"/>
        </w:rPr>
        <w:br/>
      </w:r>
      <w:r>
        <w:rPr>
          <w:b w:val="0"/>
          <w:i w:val="0"/>
        </w:rPr>
        <w:br/>
      </w:r>
      <w:r>
        <w:rPr>
          <w:b w:val="0"/>
          <w:i w:val="0"/>
        </w:rPr>
        <w:br/>
      </w:r>
      <w:r>
        <w:rPr>
          <w:b w:val="0"/>
          <w:i w:val="0"/>
        </w:rPr>
        <w:br/>
      </w:r>
      <w:r>
        <w:rPr>
          <w:b/>
          <w:i w:val="0"/>
        </w:rPr>
        <w:t>640</w:t>
      </w:r>
      <w:r>
        <w:rPr>
          <w:b w:val="0"/>
          <w:i w:val="0"/>
        </w:rPr>
        <w:br/>
      </w:r>
      <w:r>
        <w:rPr>
          <w:b w:val="0"/>
          <w:i w:val="0"/>
        </w:rPr>
        <w:br/>
      </w:r>
      <w:r>
        <w:rPr>
          <w:b/>
          <w:i w:val="0"/>
        </w:rPr>
        <w:t>Quyết định</w:t>
      </w:r>
      <w:r>
        <w:rPr>
          <w:b w:val="0"/>
          <w:i w:val="0"/>
        </w:rPr>
        <w:br/>
      </w:r>
      <w:r>
        <w:rPr>
          <w:b w:val="0"/>
          <w:i w:val="0"/>
        </w:rPr>
        <w:br/>
      </w:r>
      <w:r>
        <w:rPr>
          <w:b/>
          <w:i w:val="0"/>
        </w:rPr>
        <w:t>875/UB-QĐ-</w:t>
      </w:r>
      <w:r>
        <w:rPr>
          <w:b w:val="0"/>
          <w:i w:val="0"/>
        </w:rPr>
        <w:br/>
      </w:r>
      <w:r>
        <w:rPr>
          <w:b/>
          <w:i w:val="0"/>
        </w:rPr>
        <w:t>VG</w:t>
      </w:r>
      <w:r>
        <w:rPr>
          <w:b w:val="0"/>
          <w:i w:val="0"/>
        </w:rPr>
        <w:br/>
      </w:r>
      <w:r>
        <w:rPr>
          <w:b w:val="0"/>
          <w:i w:val="0"/>
        </w:rPr>
        <w:br/>
      </w:r>
      <w:r>
        <w:rPr>
          <w:b/>
          <w:i w:val="0"/>
        </w:rPr>
        <w:t>18/10/1984</w:t>
      </w:r>
      <w:r>
        <w:rPr>
          <w:b w:val="0"/>
          <w:i w:val="0"/>
        </w:rPr>
        <w:br/>
      </w:r>
      <w:r>
        <w:rPr>
          <w:b w:val="0"/>
          <w:i w:val="0"/>
        </w:rPr>
        <w:br/>
      </w:r>
      <w:r>
        <w:rPr>
          <w:b/>
          <w:i w:val="0"/>
        </w:rPr>
        <w:t>V/v bảo quản, sử dụng, vận chuyển vật liệu nổ đối với các co quan xí nghiệp và hợp tác xã</w:t>
      </w:r>
      <w:r>
        <w:rPr>
          <w:b w:val="0"/>
          <w:i w:val="0"/>
        </w:rPr>
        <w:br/>
      </w:r>
      <w:r>
        <w:rPr>
          <w:b w:val="0"/>
          <w:i w:val="0"/>
        </w:rPr>
        <w:br/>
      </w:r>
      <w:r>
        <w:rPr>
          <w:b w:val="0"/>
          <w:i w:val="0"/>
        </w:rPr>
        <w:br/>
      </w:r>
      <w:r>
        <w:rPr>
          <w:b w:val="0"/>
          <w:i w:val="0"/>
        </w:rPr>
        <w:br/>
      </w:r>
      <w:r>
        <w:rPr>
          <w:b/>
          <w:i w:val="0"/>
        </w:rPr>
        <w:t>641</w:t>
      </w:r>
      <w:r>
        <w:rPr>
          <w:b w:val="0"/>
          <w:i w:val="0"/>
        </w:rPr>
        <w:br/>
      </w:r>
      <w:r>
        <w:rPr>
          <w:b w:val="0"/>
          <w:i w:val="0"/>
        </w:rPr>
        <w:br/>
      </w:r>
      <w:r>
        <w:rPr>
          <w:b/>
          <w:i w:val="0"/>
        </w:rPr>
        <w:t>Chỉ thị</w:t>
      </w:r>
      <w:r>
        <w:rPr>
          <w:b w:val="0"/>
          <w:i w:val="0"/>
        </w:rPr>
        <w:br/>
      </w:r>
      <w:r>
        <w:rPr>
          <w:b w:val="0"/>
          <w:i w:val="0"/>
        </w:rPr>
        <w:br/>
      </w:r>
      <w:r>
        <w:rPr>
          <w:b/>
          <w:i w:val="0"/>
        </w:rPr>
        <w:t>130/CT - UB</w:t>
      </w:r>
      <w:r>
        <w:rPr>
          <w:b w:val="0"/>
          <w:i w:val="0"/>
        </w:rPr>
        <w:br/>
      </w:r>
      <w:r>
        <w:rPr>
          <w:b w:val="0"/>
          <w:i w:val="0"/>
        </w:rPr>
        <w:br/>
      </w:r>
      <w:r>
        <w:rPr>
          <w:b/>
          <w:i w:val="0"/>
        </w:rPr>
        <w:t>19/10/1984</w:t>
      </w:r>
      <w:r>
        <w:rPr>
          <w:b w:val="0"/>
          <w:i w:val="0"/>
        </w:rPr>
        <w:br/>
      </w:r>
      <w:r>
        <w:rPr>
          <w:b w:val="0"/>
          <w:i w:val="0"/>
        </w:rPr>
        <w:br/>
      </w:r>
      <w:r>
        <w:rPr>
          <w:b/>
          <w:i w:val="0"/>
        </w:rPr>
        <w:t>V/v tăng cường công tác phòng cháy và chữa cháy trong các co quan và ngoài nhân dân</w:t>
      </w:r>
      <w:r>
        <w:rPr>
          <w:b w:val="0"/>
          <w:i w:val="0"/>
        </w:rPr>
        <w:br/>
      </w:r>
      <w:r>
        <w:rPr>
          <w:b w:val="0"/>
          <w:i w:val="0"/>
        </w:rPr>
        <w:br/>
      </w:r>
      <w:r>
        <w:rPr>
          <w:b w:val="0"/>
          <w:i w:val="0"/>
        </w:rPr>
        <w:br/>
      </w:r>
      <w:r>
        <w:rPr>
          <w:b w:val="0"/>
          <w:i w:val="0"/>
        </w:rPr>
        <w:br/>
      </w:r>
      <w:r>
        <w:rPr>
          <w:b/>
          <w:i w:val="0"/>
        </w:rPr>
        <w:t>642</w:t>
      </w:r>
      <w:r>
        <w:rPr>
          <w:b w:val="0"/>
          <w:i w:val="0"/>
        </w:rPr>
        <w:br/>
      </w:r>
      <w:r>
        <w:rPr>
          <w:b w:val="0"/>
          <w:i w:val="0"/>
        </w:rPr>
        <w:br/>
      </w:r>
      <w:r>
        <w:rPr>
          <w:b/>
          <w:i w:val="0"/>
        </w:rPr>
        <w:t>Quyết định</w:t>
      </w:r>
      <w:r>
        <w:rPr>
          <w:b w:val="0"/>
          <w:i w:val="0"/>
        </w:rPr>
        <w:br/>
      </w:r>
      <w:r>
        <w:rPr>
          <w:b w:val="0"/>
          <w:i w:val="0"/>
        </w:rPr>
        <w:br/>
      </w:r>
      <w:r>
        <w:rPr>
          <w:b/>
          <w:i w:val="0"/>
        </w:rPr>
        <w:t>888/UB-QĐ-</w:t>
      </w:r>
      <w:r>
        <w:rPr>
          <w:b w:val="0"/>
          <w:i w:val="0"/>
        </w:rPr>
        <w:br/>
      </w:r>
      <w:r>
        <w:rPr>
          <w:b/>
          <w:i w:val="0"/>
        </w:rPr>
        <w:t>VG</w:t>
      </w:r>
      <w:r>
        <w:rPr>
          <w:b w:val="0"/>
          <w:i w:val="0"/>
        </w:rPr>
        <w:br/>
      </w:r>
      <w:r>
        <w:rPr>
          <w:b w:val="0"/>
          <w:i w:val="0"/>
        </w:rPr>
        <w:br/>
      </w:r>
      <w:r>
        <w:rPr>
          <w:b/>
          <w:i w:val="0"/>
        </w:rPr>
        <w:t>22/10/1984</w:t>
      </w:r>
      <w:r>
        <w:rPr>
          <w:b w:val="0"/>
          <w:i w:val="0"/>
        </w:rPr>
        <w:br/>
      </w:r>
      <w:r>
        <w:rPr>
          <w:b w:val="0"/>
          <w:i w:val="0"/>
        </w:rPr>
        <w:br/>
      </w:r>
      <w:r>
        <w:rPr>
          <w:b/>
          <w:i w:val="0"/>
        </w:rPr>
        <w:t>Về giá bảo đảm kinh phí các loại cá khô, nước mắm ( đựng trong chai ) của ngành thưong nghiệp</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hưởng chế độ cung cấp</w:t>
            </w:r>
          </w:p>
        </w:tc>
      </w:tr>
    </w:tbl>
    <w:p>
      <w:r>
        <w:rPr>
          <w:b w:val="0"/>
          <w:i w:val="0"/>
        </w:rPr>
        <w:br/>
      </w:r>
      <w:r>
        <w:rPr>
          <w:b w:val="0"/>
          <w:i w:val="0"/>
        </w:rPr>
        <w:br/>
      </w:r>
      <w:r>
        <w:rPr>
          <w:b w:val="0"/>
          <w:i w:val="0"/>
        </w:rPr>
        <w:br/>
      </w:r>
      <w:r>
        <w:rPr>
          <w:b w:val="0"/>
          <w:i w:val="0"/>
        </w:rPr>
        <w:br/>
      </w:r>
      <w:r>
        <w:rPr>
          <w:b w:val="0"/>
          <w:i w:val="0"/>
        </w:rPr>
        <w:br/>
      </w:r>
      <w:r>
        <w:rPr>
          <w:b/>
          <w:i w:val="0"/>
        </w:rPr>
        <w:t>643</w:t>
      </w:r>
      <w:r>
        <w:rPr>
          <w:b w:val="0"/>
          <w:i w:val="0"/>
        </w:rPr>
        <w:br/>
      </w:r>
      <w:r>
        <w:rPr>
          <w:b w:val="0"/>
          <w:i w:val="0"/>
        </w:rPr>
        <w:br/>
      </w:r>
      <w:r>
        <w:rPr>
          <w:b/>
          <w:i w:val="0"/>
        </w:rPr>
        <w:t>Quyết định</w:t>
      </w:r>
      <w:r>
        <w:rPr>
          <w:b w:val="0"/>
          <w:i w:val="0"/>
        </w:rPr>
        <w:br/>
      </w:r>
      <w:r>
        <w:rPr>
          <w:b w:val="0"/>
          <w:i w:val="0"/>
        </w:rPr>
        <w:br/>
      </w:r>
      <w:r>
        <w:rPr>
          <w:b/>
          <w:i w:val="0"/>
        </w:rPr>
        <w:t>903/UB-QĐ-</w:t>
      </w:r>
      <w:r>
        <w:rPr>
          <w:b w:val="0"/>
          <w:i w:val="0"/>
        </w:rPr>
        <w:br/>
      </w:r>
      <w:r>
        <w:rPr>
          <w:b/>
          <w:i w:val="0"/>
        </w:rPr>
        <w:t>VG</w:t>
      </w:r>
      <w:r>
        <w:rPr>
          <w:b w:val="0"/>
          <w:i w:val="0"/>
        </w:rPr>
        <w:br/>
      </w:r>
      <w:r>
        <w:rPr>
          <w:b w:val="0"/>
          <w:i w:val="0"/>
        </w:rPr>
        <w:br/>
      </w:r>
      <w:r>
        <w:rPr>
          <w:b/>
          <w:i w:val="0"/>
        </w:rPr>
        <w:t>23/10/1984</w:t>
      </w:r>
      <w:r>
        <w:rPr>
          <w:b w:val="0"/>
          <w:i w:val="0"/>
        </w:rPr>
        <w:br/>
      </w:r>
      <w:r>
        <w:rPr>
          <w:b w:val="0"/>
          <w:i w:val="0"/>
        </w:rPr>
        <w:br/>
      </w:r>
      <w:r>
        <w:rPr>
          <w:b/>
          <w:i w:val="0"/>
        </w:rPr>
        <w:t>Về giá mua thỏa thuận đường thủ công vụ mía đường năm 1984 - 1985</w:t>
      </w:r>
      <w:r>
        <w:rPr>
          <w:b w:val="0"/>
          <w:i w:val="0"/>
        </w:rPr>
        <w:br/>
      </w:r>
      <w:r>
        <w:rPr>
          <w:b w:val="0"/>
          <w:i w:val="0"/>
        </w:rPr>
        <w:br/>
      </w:r>
      <w:r>
        <w:rPr>
          <w:b w:val="0"/>
          <w:i w:val="0"/>
        </w:rPr>
        <w:br/>
      </w:r>
      <w:r>
        <w:rPr>
          <w:b w:val="0"/>
          <w:i w:val="0"/>
        </w:rPr>
        <w:br/>
      </w:r>
      <w:r>
        <w:rPr>
          <w:b/>
          <w:i w:val="0"/>
        </w:rPr>
        <w:t>644</w:t>
      </w:r>
      <w:r>
        <w:rPr>
          <w:b w:val="0"/>
          <w:i w:val="0"/>
        </w:rPr>
        <w:br/>
      </w:r>
      <w:r>
        <w:rPr>
          <w:b w:val="0"/>
          <w:i w:val="0"/>
        </w:rPr>
        <w:br/>
      </w:r>
      <w:r>
        <w:rPr>
          <w:b/>
          <w:i w:val="0"/>
        </w:rPr>
        <w:t>Quyết định</w:t>
      </w:r>
      <w:r>
        <w:rPr>
          <w:b w:val="0"/>
          <w:i w:val="0"/>
        </w:rPr>
        <w:br/>
      </w:r>
      <w:r>
        <w:rPr>
          <w:b w:val="0"/>
          <w:i w:val="0"/>
        </w:rPr>
        <w:br/>
      </w:r>
      <w:r>
        <w:rPr>
          <w:b/>
          <w:i w:val="0"/>
        </w:rPr>
        <w:t>896/QĐ-UB</w:t>
      </w:r>
      <w:r>
        <w:rPr>
          <w:b w:val="0"/>
          <w:i w:val="0"/>
        </w:rPr>
        <w:br/>
      </w:r>
      <w:r>
        <w:rPr>
          <w:b w:val="0"/>
          <w:i w:val="0"/>
        </w:rPr>
        <w:br/>
      </w:r>
      <w:r>
        <w:rPr>
          <w:b/>
          <w:i w:val="0"/>
        </w:rPr>
        <w:t>24/10/1984</w:t>
      </w:r>
      <w:r>
        <w:rPr>
          <w:b w:val="0"/>
          <w:i w:val="0"/>
        </w:rPr>
        <w:br/>
      </w:r>
      <w:r>
        <w:rPr>
          <w:b w:val="0"/>
          <w:i w:val="0"/>
        </w:rPr>
        <w:br/>
      </w:r>
      <w:r>
        <w:rPr>
          <w:b/>
          <w:i w:val="0"/>
        </w:rPr>
        <w:t>Quy định chức năng, nhiệm vụ, lề lối làm việc của bộ phận nghiên cứu thuộc Văn phòng UBND Tỉnh</w:t>
      </w:r>
      <w:r>
        <w:rPr>
          <w:b w:val="0"/>
          <w:i w:val="0"/>
        </w:rPr>
        <w:br/>
      </w:r>
      <w:r>
        <w:rPr>
          <w:b w:val="0"/>
          <w:i w:val="0"/>
        </w:rPr>
        <w:br/>
      </w:r>
      <w:r>
        <w:rPr>
          <w:b w:val="0"/>
          <w:i w:val="0"/>
        </w:rPr>
        <w:br/>
      </w:r>
      <w:r>
        <w:rPr>
          <w:b w:val="0"/>
          <w:i w:val="0"/>
        </w:rPr>
        <w:br/>
      </w:r>
      <w:r>
        <w:rPr>
          <w:b/>
          <w:i w:val="0"/>
        </w:rPr>
        <w:t>645</w:t>
      </w:r>
      <w:r>
        <w:rPr>
          <w:b w:val="0"/>
          <w:i w:val="0"/>
        </w:rPr>
        <w:br/>
      </w:r>
      <w:r>
        <w:rPr>
          <w:b w:val="0"/>
          <w:i w:val="0"/>
        </w:rPr>
        <w:br/>
      </w:r>
      <w:r>
        <w:rPr>
          <w:b/>
          <w:i w:val="0"/>
        </w:rPr>
        <w:t>Quyết định</w:t>
      </w:r>
      <w:r>
        <w:rPr>
          <w:b w:val="0"/>
          <w:i w:val="0"/>
        </w:rPr>
        <w:br/>
      </w:r>
      <w:r>
        <w:rPr>
          <w:b w:val="0"/>
          <w:i w:val="0"/>
        </w:rPr>
        <w:br/>
      </w:r>
      <w:r>
        <w:rPr>
          <w:b/>
          <w:i w:val="0"/>
        </w:rPr>
        <w:t>1193/UB - QĐ</w:t>
      </w:r>
      <w:r>
        <w:rPr>
          <w:b w:val="0"/>
          <w:i w:val="0"/>
        </w:rPr>
        <w:br/>
      </w:r>
      <w:r>
        <w:rPr>
          <w:b w:val="0"/>
          <w:i w:val="0"/>
        </w:rPr>
        <w:br/>
      </w:r>
      <w:r>
        <w:rPr>
          <w:b/>
          <w:i w:val="0"/>
        </w:rPr>
        <w:t>25/10/1984</w:t>
      </w:r>
      <w:r>
        <w:rPr>
          <w:b w:val="0"/>
          <w:i w:val="0"/>
        </w:rPr>
        <w:br/>
      </w:r>
      <w:r>
        <w:rPr>
          <w:b w:val="0"/>
          <w:i w:val="0"/>
        </w:rPr>
        <w:br/>
      </w:r>
      <w:r>
        <w:rPr>
          <w:b/>
          <w:i w:val="0"/>
        </w:rPr>
        <w:t>Giá mua thỏa thuận thuốc lá nâu phơi</w:t>
      </w:r>
      <w:r>
        <w:rPr>
          <w:b w:val="0"/>
          <w:i w:val="0"/>
        </w:rPr>
        <w:br/>
      </w:r>
      <w:r>
        <w:rPr>
          <w:b w:val="0"/>
          <w:i w:val="0"/>
        </w:rPr>
        <w:br/>
      </w:r>
      <w:r>
        <w:rPr>
          <w:b w:val="0"/>
          <w:i w:val="0"/>
        </w:rPr>
        <w:br/>
      </w:r>
      <w:r>
        <w:rPr>
          <w:b w:val="0"/>
          <w:i w:val="0"/>
        </w:rPr>
        <w:br/>
      </w:r>
      <w:r>
        <w:rPr>
          <w:b/>
          <w:i w:val="0"/>
        </w:rPr>
        <w:t>646</w:t>
      </w:r>
      <w:r>
        <w:rPr>
          <w:b w:val="0"/>
          <w:i w:val="0"/>
        </w:rPr>
        <w:br/>
      </w:r>
      <w:r>
        <w:rPr>
          <w:b w:val="0"/>
          <w:i w:val="0"/>
        </w:rPr>
        <w:br/>
      </w:r>
      <w:r>
        <w:rPr>
          <w:b/>
          <w:i w:val="0"/>
        </w:rPr>
        <w:t>Quyết định</w:t>
      </w:r>
      <w:r>
        <w:rPr>
          <w:b w:val="0"/>
          <w:i w:val="0"/>
        </w:rPr>
        <w:br/>
      </w:r>
      <w:r>
        <w:rPr>
          <w:b w:val="0"/>
          <w:i w:val="0"/>
        </w:rPr>
        <w:br/>
      </w:r>
      <w:r>
        <w:rPr>
          <w:b/>
          <w:i w:val="0"/>
        </w:rPr>
        <w:t>904/UB-QĐ-</w:t>
      </w:r>
      <w:r>
        <w:rPr>
          <w:b w:val="0"/>
          <w:i w:val="0"/>
        </w:rPr>
        <w:br/>
      </w:r>
      <w:r>
        <w:rPr>
          <w:b/>
          <w:i w:val="0"/>
        </w:rPr>
        <w:t>VG</w:t>
      </w:r>
      <w:r>
        <w:rPr>
          <w:b w:val="0"/>
          <w:i w:val="0"/>
        </w:rPr>
        <w:br/>
      </w:r>
      <w:r>
        <w:rPr>
          <w:b w:val="0"/>
          <w:i w:val="0"/>
        </w:rPr>
        <w:br/>
      </w:r>
      <w:r>
        <w:rPr>
          <w:b/>
          <w:i w:val="0"/>
        </w:rPr>
        <w:t>25/10/1984</w:t>
      </w:r>
      <w:r>
        <w:rPr>
          <w:b w:val="0"/>
          <w:i w:val="0"/>
        </w:rPr>
        <w:br/>
      </w:r>
      <w:r>
        <w:rPr>
          <w:b w:val="0"/>
          <w:i w:val="0"/>
        </w:rPr>
        <w:br/>
      </w:r>
      <w:r>
        <w:rPr>
          <w:b/>
          <w:i w:val="0"/>
        </w:rPr>
        <w:t>V/v bán kinh doanh thương nghiệp một số mặt hàng công nghiệp tiêu dùng của ngành thương nghiệp</w:t>
      </w:r>
      <w:r>
        <w:rPr>
          <w:b w:val="0"/>
          <w:i w:val="0"/>
        </w:rPr>
        <w:br/>
      </w:r>
      <w:r>
        <w:rPr>
          <w:b w:val="0"/>
          <w:i w:val="0"/>
        </w:rPr>
        <w:br/>
      </w:r>
      <w:r>
        <w:rPr>
          <w:b w:val="0"/>
          <w:i w:val="0"/>
        </w:rPr>
        <w:br/>
      </w:r>
      <w:r>
        <w:rPr>
          <w:b w:val="0"/>
          <w:i w:val="0"/>
        </w:rPr>
        <w:br/>
      </w:r>
      <w:r>
        <w:rPr>
          <w:b/>
          <w:i w:val="0"/>
        </w:rPr>
        <w:t>647</w:t>
      </w:r>
      <w:r>
        <w:rPr>
          <w:b w:val="0"/>
          <w:i w:val="0"/>
        </w:rPr>
        <w:br/>
      </w:r>
      <w:r>
        <w:rPr>
          <w:b w:val="0"/>
          <w:i w:val="0"/>
        </w:rPr>
        <w:br/>
      </w:r>
      <w:r>
        <w:rPr>
          <w:b/>
          <w:i w:val="0"/>
        </w:rPr>
        <w:t>Quyết định</w:t>
      </w:r>
      <w:r>
        <w:rPr>
          <w:b w:val="0"/>
          <w:i w:val="0"/>
        </w:rPr>
        <w:br/>
      </w:r>
      <w:r>
        <w:rPr>
          <w:b w:val="0"/>
          <w:i w:val="0"/>
        </w:rPr>
        <w:br/>
      </w:r>
      <w:r>
        <w:rPr>
          <w:b/>
          <w:i w:val="0"/>
        </w:rPr>
        <w:t>905/UB-QĐ-</w:t>
      </w:r>
      <w:r>
        <w:rPr>
          <w:b w:val="0"/>
          <w:i w:val="0"/>
        </w:rPr>
        <w:br/>
      </w:r>
      <w:r>
        <w:rPr>
          <w:b/>
          <w:i w:val="0"/>
        </w:rPr>
        <w:t>VG</w:t>
      </w:r>
      <w:r>
        <w:rPr>
          <w:b w:val="0"/>
          <w:i w:val="0"/>
        </w:rPr>
        <w:br/>
      </w:r>
      <w:r>
        <w:rPr>
          <w:b w:val="0"/>
          <w:i w:val="0"/>
        </w:rPr>
        <w:br/>
      </w:r>
      <w:r>
        <w:rPr>
          <w:b/>
          <w:i w:val="0"/>
        </w:rPr>
        <w:t>25/10/1984</w:t>
      </w:r>
      <w:r>
        <w:rPr>
          <w:b w:val="0"/>
          <w:i w:val="0"/>
        </w:rPr>
        <w:br/>
      </w:r>
      <w:r>
        <w:rPr>
          <w:b w:val="0"/>
          <w:i w:val="0"/>
        </w:rPr>
        <w:br/>
      </w:r>
      <w:r>
        <w:rPr>
          <w:b/>
          <w:i w:val="0"/>
        </w:rPr>
        <w:t>Về giá bán các loại vật tư trao đổi ngoài tỉnh</w:t>
      </w:r>
      <w:r>
        <w:rPr>
          <w:b w:val="0"/>
          <w:i w:val="0"/>
        </w:rPr>
        <w:br/>
      </w:r>
      <w:r>
        <w:rPr>
          <w:b w:val="0"/>
          <w:i w:val="0"/>
        </w:rPr>
        <w:br/>
      </w:r>
      <w:r>
        <w:rPr>
          <w:b w:val="0"/>
          <w:i w:val="0"/>
        </w:rPr>
        <w:br/>
      </w:r>
      <w:r>
        <w:rPr>
          <w:b w:val="0"/>
          <w:i w:val="0"/>
        </w:rPr>
        <w:br/>
      </w:r>
      <w:r>
        <w:rPr>
          <w:b/>
          <w:i w:val="0"/>
        </w:rPr>
        <w:t>648</w:t>
      </w:r>
      <w:r>
        <w:rPr>
          <w:b w:val="0"/>
          <w:i w:val="0"/>
        </w:rPr>
        <w:br/>
      </w:r>
      <w:r>
        <w:rPr>
          <w:b w:val="0"/>
          <w:i w:val="0"/>
        </w:rPr>
        <w:br/>
      </w:r>
      <w:r>
        <w:rPr>
          <w:b/>
          <w:i w:val="0"/>
        </w:rPr>
        <w:t>Chỉ thị</w:t>
      </w:r>
      <w:r>
        <w:rPr>
          <w:b w:val="0"/>
          <w:i w:val="0"/>
        </w:rPr>
        <w:br/>
      </w:r>
      <w:r>
        <w:rPr>
          <w:b w:val="0"/>
          <w:i w:val="0"/>
        </w:rPr>
        <w:br/>
      </w:r>
      <w:r>
        <w:rPr>
          <w:b/>
          <w:i w:val="0"/>
        </w:rPr>
        <w:t>145/CT - UB</w:t>
      </w:r>
      <w:r>
        <w:rPr>
          <w:b w:val="0"/>
          <w:i w:val="0"/>
        </w:rPr>
        <w:br/>
      </w:r>
      <w:r>
        <w:rPr>
          <w:b w:val="0"/>
          <w:i w:val="0"/>
        </w:rPr>
        <w:br/>
      </w:r>
      <w:r>
        <w:rPr>
          <w:b/>
          <w:i w:val="0"/>
        </w:rPr>
        <w:t>27/10/1984</w:t>
      </w:r>
      <w:r>
        <w:rPr>
          <w:b w:val="0"/>
          <w:i w:val="0"/>
        </w:rPr>
        <w:br/>
      </w:r>
      <w:r>
        <w:rPr>
          <w:b w:val="0"/>
          <w:i w:val="0"/>
        </w:rPr>
        <w:br/>
      </w:r>
      <w:r>
        <w:rPr>
          <w:b/>
          <w:i w:val="0"/>
        </w:rPr>
        <w:t>V/v tăng cường chỉ đạo thực hiện chính sách thuế hàng hóa đối với các cơ sở sản xuất</w:t>
      </w:r>
      <w:r>
        <w:rPr>
          <w:b w:val="0"/>
          <w:i w:val="0"/>
        </w:rPr>
        <w:br/>
      </w:r>
      <w:r>
        <w:rPr>
          <w:b w:val="0"/>
          <w:i w:val="0"/>
        </w:rPr>
        <w:br/>
      </w:r>
      <w:r>
        <w:rPr>
          <w:b w:val="0"/>
          <w:i w:val="0"/>
        </w:rPr>
        <w:br/>
      </w:r>
      <w:r>
        <w:rPr>
          <w:b w:val="0"/>
          <w:i w:val="0"/>
        </w:rPr>
        <w:br/>
      </w:r>
      <w:r>
        <w:rPr>
          <w:b/>
          <w:i w:val="0"/>
        </w:rPr>
        <w:t>649</w:t>
      </w:r>
      <w:r>
        <w:rPr>
          <w:b w:val="0"/>
          <w:i w:val="0"/>
        </w:rPr>
        <w:br/>
      </w:r>
      <w:r>
        <w:rPr>
          <w:b w:val="0"/>
          <w:i w:val="0"/>
        </w:rPr>
        <w:br/>
      </w:r>
      <w:r>
        <w:rPr>
          <w:b/>
          <w:i w:val="0"/>
        </w:rPr>
        <w:t>Chỉ thị</w:t>
      </w:r>
      <w:r>
        <w:rPr>
          <w:b w:val="0"/>
          <w:i w:val="0"/>
        </w:rPr>
        <w:br/>
      </w:r>
      <w:r>
        <w:rPr>
          <w:b w:val="0"/>
          <w:i w:val="0"/>
        </w:rPr>
        <w:br/>
      </w:r>
      <w:r>
        <w:rPr>
          <w:b/>
          <w:i w:val="0"/>
        </w:rPr>
        <w:t>150/CT - UB</w:t>
      </w:r>
      <w:r>
        <w:rPr>
          <w:b w:val="0"/>
          <w:i w:val="0"/>
        </w:rPr>
        <w:br/>
      </w:r>
      <w:r>
        <w:rPr>
          <w:b w:val="0"/>
          <w:i w:val="0"/>
        </w:rPr>
        <w:br/>
      </w:r>
      <w:r>
        <w:rPr>
          <w:b/>
          <w:i w:val="0"/>
        </w:rPr>
        <w:t>28/10/1984</w:t>
      </w:r>
      <w:r>
        <w:rPr>
          <w:b w:val="0"/>
          <w:i w:val="0"/>
        </w:rPr>
        <w:br/>
      </w:r>
      <w:r>
        <w:rPr>
          <w:b w:val="0"/>
          <w:i w:val="0"/>
        </w:rPr>
        <w:br/>
      </w:r>
      <w:r>
        <w:rPr>
          <w:b/>
          <w:i w:val="0"/>
        </w:rPr>
        <w:t>V/v thực hiện đầy đủ và thanh lý kịp thời hợp đổng kinh tế năm 1984</w:t>
      </w:r>
      <w:r>
        <w:rPr>
          <w:b w:val="0"/>
          <w:i w:val="0"/>
        </w:rPr>
        <w:br/>
      </w:r>
      <w:r>
        <w:rPr>
          <w:b w:val="0"/>
          <w:i w:val="0"/>
        </w:rPr>
        <w:br/>
      </w:r>
      <w:r>
        <w:rPr>
          <w:b w:val="0"/>
          <w:i w:val="0"/>
        </w:rPr>
        <w:br/>
      </w:r>
      <w:r>
        <w:rPr>
          <w:b w:val="0"/>
          <w:i w:val="0"/>
        </w:rPr>
        <w:br/>
      </w:r>
      <w:r>
        <w:rPr>
          <w:b/>
          <w:i w:val="0"/>
        </w:rPr>
        <w:t>650</w:t>
      </w:r>
      <w:r>
        <w:rPr>
          <w:b w:val="0"/>
          <w:i w:val="0"/>
        </w:rPr>
        <w:br/>
      </w:r>
      <w:r>
        <w:rPr>
          <w:b w:val="0"/>
          <w:i w:val="0"/>
        </w:rPr>
        <w:br/>
      </w:r>
      <w:r>
        <w:rPr>
          <w:b/>
          <w:i w:val="0"/>
        </w:rPr>
        <w:t>Chỉ thị</w:t>
      </w:r>
      <w:r>
        <w:rPr>
          <w:b w:val="0"/>
          <w:i w:val="0"/>
        </w:rPr>
        <w:br/>
      </w:r>
      <w:r>
        <w:rPr>
          <w:b w:val="0"/>
          <w:i w:val="0"/>
        </w:rPr>
        <w:br/>
      </w:r>
      <w:r>
        <w:rPr>
          <w:b/>
          <w:i w:val="0"/>
        </w:rPr>
        <w:t>151/CT - UB</w:t>
      </w:r>
      <w:r>
        <w:rPr>
          <w:b w:val="0"/>
          <w:i w:val="0"/>
        </w:rPr>
        <w:br/>
      </w:r>
      <w:r>
        <w:rPr>
          <w:b w:val="0"/>
          <w:i w:val="0"/>
        </w:rPr>
        <w:br/>
      </w:r>
      <w:r>
        <w:rPr>
          <w:b/>
          <w:i w:val="0"/>
        </w:rPr>
        <w:t>30/10/1984</w:t>
      </w:r>
      <w:r>
        <w:rPr>
          <w:b w:val="0"/>
          <w:i w:val="0"/>
        </w:rPr>
        <w:br/>
      </w:r>
      <w:r>
        <w:rPr>
          <w:b w:val="0"/>
          <w:i w:val="0"/>
        </w:rPr>
        <w:br/>
      </w:r>
      <w:r>
        <w:rPr>
          <w:b/>
          <w:i w:val="0"/>
        </w:rPr>
        <w:t>V/v tăng cường, củng cố và kiện toàn tổ chức trọng tài kinh tế</w:t>
      </w:r>
      <w:r>
        <w:rPr>
          <w:b w:val="0"/>
          <w:i w:val="0"/>
        </w:rPr>
        <w:br/>
      </w:r>
      <w:r>
        <w:rPr>
          <w:b w:val="0"/>
          <w:i w:val="0"/>
        </w:rPr>
        <w:br/>
      </w:r>
      <w:r>
        <w:rPr>
          <w:b w:val="0"/>
          <w:i w:val="0"/>
        </w:rPr>
        <w:br/>
      </w:r>
      <w:r>
        <w:rPr>
          <w:b w:val="0"/>
          <w:i w:val="0"/>
        </w:rPr>
        <w:br/>
      </w:r>
      <w:r>
        <w:rPr>
          <w:b/>
          <w:i w:val="0"/>
        </w:rPr>
        <w:t>651</w:t>
      </w:r>
      <w:r>
        <w:rPr>
          <w:b w:val="0"/>
          <w:i w:val="0"/>
        </w:rPr>
        <w:br/>
      </w:r>
      <w:r>
        <w:rPr>
          <w:b w:val="0"/>
          <w:i w:val="0"/>
        </w:rPr>
        <w:br/>
      </w:r>
      <w:r>
        <w:rPr>
          <w:b/>
          <w:i w:val="0"/>
        </w:rPr>
        <w:t>Quyết định</w:t>
      </w:r>
      <w:r>
        <w:rPr>
          <w:b w:val="0"/>
          <w:i w:val="0"/>
        </w:rPr>
        <w:br/>
      </w:r>
      <w:r>
        <w:rPr>
          <w:b w:val="0"/>
          <w:i w:val="0"/>
        </w:rPr>
        <w:br/>
      </w:r>
      <w:r>
        <w:rPr>
          <w:b/>
          <w:i w:val="0"/>
        </w:rPr>
        <w:t>917/QĐ - UB</w:t>
      </w:r>
      <w:r>
        <w:rPr>
          <w:b w:val="0"/>
          <w:i w:val="0"/>
        </w:rPr>
        <w:br/>
      </w:r>
      <w:r>
        <w:rPr>
          <w:b w:val="0"/>
          <w:i w:val="0"/>
        </w:rPr>
        <w:br/>
      </w:r>
      <w:r>
        <w:rPr>
          <w:b/>
          <w:i w:val="0"/>
        </w:rPr>
        <w:t>01/11/1984</w:t>
      </w:r>
      <w:r>
        <w:rPr>
          <w:b w:val="0"/>
          <w:i w:val="0"/>
        </w:rPr>
        <w:br/>
      </w:r>
      <w:r>
        <w:rPr>
          <w:b w:val="0"/>
          <w:i w:val="0"/>
        </w:rPr>
        <w:br/>
      </w:r>
      <w:r>
        <w:rPr>
          <w:b/>
          <w:i w:val="0"/>
        </w:rPr>
        <w:t>Về công tác cải tạo công thương nghiệp tư doanh từ nay đến hết năm 1984 của tỉnh Dak lak</w:t>
      </w:r>
      <w:r>
        <w:rPr>
          <w:b w:val="0"/>
          <w:i w:val="0"/>
        </w:rPr>
        <w:br/>
      </w:r>
      <w:r>
        <w:rPr>
          <w:b w:val="0"/>
          <w:i w:val="0"/>
        </w:rPr>
        <w:br/>
      </w:r>
      <w:r>
        <w:rPr>
          <w:b w:val="0"/>
          <w:i w:val="0"/>
        </w:rPr>
        <w:br/>
      </w:r>
      <w:r>
        <w:rPr>
          <w:b w:val="0"/>
          <w:i w:val="0"/>
        </w:rPr>
        <w:br/>
      </w:r>
      <w:r>
        <w:rPr>
          <w:b/>
          <w:i w:val="0"/>
        </w:rPr>
        <w:t>652</w:t>
      </w:r>
      <w:r>
        <w:rPr>
          <w:b w:val="0"/>
          <w:i w:val="0"/>
        </w:rPr>
        <w:br/>
      </w:r>
      <w:r>
        <w:rPr>
          <w:b w:val="0"/>
          <w:i w:val="0"/>
        </w:rPr>
        <w:br/>
      </w:r>
      <w:r>
        <w:rPr>
          <w:b/>
          <w:i w:val="0"/>
        </w:rPr>
        <w:t>Quyết định</w:t>
      </w:r>
      <w:r>
        <w:rPr>
          <w:b w:val="0"/>
          <w:i w:val="0"/>
        </w:rPr>
        <w:br/>
      </w:r>
      <w:r>
        <w:rPr>
          <w:b w:val="0"/>
          <w:i w:val="0"/>
        </w:rPr>
        <w:br/>
      </w:r>
      <w:r>
        <w:rPr>
          <w:b/>
          <w:i w:val="0"/>
        </w:rPr>
        <w:t>941/QĐ-UB</w:t>
      </w:r>
      <w:r>
        <w:rPr>
          <w:b w:val="0"/>
          <w:i w:val="0"/>
        </w:rPr>
        <w:br/>
      </w:r>
      <w:r>
        <w:rPr>
          <w:b w:val="0"/>
          <w:i w:val="0"/>
        </w:rPr>
        <w:br/>
      </w:r>
      <w:r>
        <w:rPr>
          <w:b/>
          <w:i w:val="0"/>
        </w:rPr>
        <w:t>15/11/1984</w:t>
      </w:r>
      <w:r>
        <w:rPr>
          <w:b w:val="0"/>
          <w:i w:val="0"/>
        </w:rPr>
        <w:br/>
      </w:r>
      <w:r>
        <w:rPr>
          <w:b w:val="0"/>
          <w:i w:val="0"/>
        </w:rPr>
        <w:br/>
      </w:r>
      <w:r>
        <w:rPr>
          <w:b/>
          <w:i w:val="0"/>
        </w:rPr>
        <w:t>Về giá bán buôn và giá giao lúa giống</w:t>
      </w:r>
      <w:r>
        <w:rPr>
          <w:b w:val="0"/>
          <w:i w:val="0"/>
        </w:rPr>
        <w:br/>
      </w:r>
      <w:r>
        <w:rPr>
          <w:b w:val="0"/>
          <w:i w:val="0"/>
        </w:rPr>
        <w:br/>
      </w:r>
      <w:r>
        <w:rPr>
          <w:b w:val="0"/>
          <w:i w:val="0"/>
        </w:rPr>
        <w:br/>
      </w:r>
      <w:r>
        <w:rPr>
          <w:b w:val="0"/>
          <w:i w:val="0"/>
        </w:rPr>
        <w:br/>
      </w:r>
      <w:r>
        <w:rPr>
          <w:b/>
          <w:i w:val="0"/>
        </w:rPr>
        <w:t>653</w:t>
      </w:r>
      <w:r>
        <w:rPr>
          <w:b w:val="0"/>
          <w:i w:val="0"/>
        </w:rPr>
        <w:br/>
      </w:r>
      <w:r>
        <w:rPr>
          <w:b w:val="0"/>
          <w:i w:val="0"/>
        </w:rPr>
        <w:br/>
      </w:r>
      <w:r>
        <w:rPr>
          <w:b/>
          <w:i w:val="0"/>
        </w:rPr>
        <w:t>Quyết định</w:t>
      </w:r>
      <w:r>
        <w:rPr>
          <w:b w:val="0"/>
          <w:i w:val="0"/>
        </w:rPr>
        <w:br/>
      </w:r>
      <w:r>
        <w:rPr>
          <w:b w:val="0"/>
          <w:i w:val="0"/>
        </w:rPr>
        <w:br/>
      </w:r>
      <w:r>
        <w:rPr>
          <w:b/>
          <w:i w:val="0"/>
        </w:rPr>
        <w:t>942/UB-QĐ-</w:t>
      </w:r>
      <w:r>
        <w:rPr>
          <w:b w:val="0"/>
          <w:i w:val="0"/>
        </w:rPr>
        <w:br/>
      </w:r>
      <w:r>
        <w:rPr>
          <w:b/>
          <w:i w:val="0"/>
        </w:rPr>
        <w:t>VG</w:t>
      </w:r>
      <w:r>
        <w:rPr>
          <w:b w:val="0"/>
          <w:i w:val="0"/>
        </w:rPr>
        <w:br/>
      </w:r>
      <w:r>
        <w:rPr>
          <w:b w:val="0"/>
          <w:i w:val="0"/>
        </w:rPr>
        <w:br/>
      </w:r>
      <w:r>
        <w:rPr>
          <w:b/>
          <w:i w:val="0"/>
        </w:rPr>
        <w:t>15/11/1984</w:t>
      </w:r>
      <w:r>
        <w:rPr>
          <w:b w:val="0"/>
          <w:i w:val="0"/>
        </w:rPr>
        <w:br/>
      </w:r>
      <w:r>
        <w:rPr>
          <w:b w:val="0"/>
          <w:i w:val="0"/>
        </w:rPr>
        <w:br/>
      </w:r>
      <w:r>
        <w:rPr>
          <w:b/>
          <w:i w:val="0"/>
        </w:rPr>
        <w:t>Giá bán hạt giống cây trổng ( 1984 - 1985 )</w:t>
      </w:r>
      <w:r>
        <w:rPr>
          <w:b w:val="0"/>
          <w:i w:val="0"/>
        </w:rPr>
        <w:br/>
      </w:r>
      <w:r>
        <w:rPr>
          <w:b w:val="0"/>
          <w:i w:val="0"/>
        </w:rPr>
        <w:br/>
      </w:r>
      <w:r>
        <w:rPr>
          <w:b w:val="0"/>
          <w:i w:val="0"/>
        </w:rPr>
        <w:br/>
      </w:r>
      <w:r>
        <w:rPr>
          <w:b w:val="0"/>
          <w:i w:val="0"/>
        </w:rPr>
        <w:br/>
      </w:r>
      <w:r>
        <w:rPr>
          <w:b/>
          <w:i w:val="0"/>
        </w:rPr>
        <w:t>654</w:t>
      </w:r>
      <w:r>
        <w:rPr>
          <w:b w:val="0"/>
          <w:i w:val="0"/>
        </w:rPr>
        <w:br/>
      </w:r>
      <w:r>
        <w:rPr>
          <w:b w:val="0"/>
          <w:i w:val="0"/>
        </w:rPr>
        <w:br/>
      </w:r>
      <w:r>
        <w:rPr>
          <w:b/>
          <w:i w:val="0"/>
        </w:rPr>
        <w:t>Chỉ thị</w:t>
      </w:r>
      <w:r>
        <w:rPr>
          <w:b w:val="0"/>
          <w:i w:val="0"/>
        </w:rPr>
        <w:br/>
      </w:r>
      <w:r>
        <w:rPr>
          <w:b w:val="0"/>
          <w:i w:val="0"/>
        </w:rPr>
        <w:br/>
      </w:r>
      <w:r>
        <w:rPr>
          <w:b/>
          <w:i w:val="0"/>
        </w:rPr>
        <w:t>152/CT - UB</w:t>
      </w:r>
      <w:r>
        <w:rPr>
          <w:b w:val="0"/>
          <w:i w:val="0"/>
        </w:rPr>
        <w:br/>
      </w:r>
      <w:r>
        <w:rPr>
          <w:b w:val="0"/>
          <w:i w:val="0"/>
        </w:rPr>
        <w:br/>
      </w:r>
      <w:r>
        <w:rPr>
          <w:b/>
          <w:i w:val="0"/>
        </w:rPr>
        <w:t>16/11/1984</w:t>
      </w:r>
      <w:r>
        <w:rPr>
          <w:b w:val="0"/>
          <w:i w:val="0"/>
        </w:rPr>
        <w:br/>
      </w:r>
      <w:r>
        <w:rPr>
          <w:b w:val="0"/>
          <w:i w:val="0"/>
        </w:rPr>
        <w:br/>
      </w:r>
      <w:r>
        <w:rPr>
          <w:b/>
          <w:i w:val="0"/>
        </w:rPr>
        <w:t>V/v tiến hành kiểm tra xử lý thu nợ thuế nông nghiệp các năm trước và thuế nông nghiệp năm 1984</w:t>
      </w:r>
      <w:r>
        <w:rPr>
          <w:b w:val="0"/>
          <w:i w:val="0"/>
        </w:rPr>
        <w:br/>
      </w:r>
      <w:r>
        <w:rPr>
          <w:b w:val="0"/>
          <w:i w:val="0"/>
        </w:rPr>
        <w:br/>
      </w:r>
      <w:r>
        <w:rPr>
          <w:b w:val="0"/>
          <w:i w:val="0"/>
        </w:rPr>
        <w:br/>
      </w:r>
      <w:r>
        <w:rPr>
          <w:b w:val="0"/>
          <w:i w:val="0"/>
        </w:rPr>
        <w:br/>
      </w:r>
      <w:r>
        <w:rPr>
          <w:b/>
          <w:i w:val="0"/>
        </w:rPr>
        <w:t>655</w:t>
      </w:r>
      <w:r>
        <w:rPr>
          <w:b w:val="0"/>
          <w:i w:val="0"/>
        </w:rPr>
        <w:br/>
      </w:r>
      <w:r>
        <w:rPr>
          <w:b w:val="0"/>
          <w:i w:val="0"/>
        </w:rPr>
        <w:br/>
      </w:r>
      <w:r>
        <w:rPr>
          <w:b/>
          <w:i w:val="0"/>
        </w:rPr>
        <w:t>Chỉ thị</w:t>
      </w:r>
      <w:r>
        <w:rPr>
          <w:b w:val="0"/>
          <w:i w:val="0"/>
        </w:rPr>
        <w:br/>
      </w:r>
      <w:r>
        <w:rPr>
          <w:b w:val="0"/>
          <w:i w:val="0"/>
        </w:rPr>
        <w:br/>
      </w:r>
      <w:r>
        <w:rPr>
          <w:b/>
          <w:i w:val="0"/>
        </w:rPr>
        <w:t>155/CT-TQ</w:t>
      </w:r>
      <w:r>
        <w:rPr>
          <w:b w:val="0"/>
          <w:i w:val="0"/>
        </w:rPr>
        <w:br/>
      </w:r>
      <w:r>
        <w:rPr>
          <w:b w:val="0"/>
          <w:i w:val="0"/>
        </w:rPr>
        <w:br/>
      </w:r>
      <w:r>
        <w:rPr>
          <w:b/>
          <w:i w:val="0"/>
        </w:rPr>
        <w:t>21/11/1984</w:t>
      </w:r>
      <w:r>
        <w:rPr>
          <w:b w:val="0"/>
          <w:i w:val="0"/>
        </w:rPr>
        <w:br/>
      </w:r>
      <w:r>
        <w:rPr>
          <w:b w:val="0"/>
          <w:i w:val="0"/>
        </w:rPr>
        <w:br/>
      </w:r>
      <w:r>
        <w:rPr>
          <w:b/>
          <w:i w:val="0"/>
        </w:rPr>
        <w:t>V/v gọi thanh niên nhập ngũ, tuyên sinh quân sự</w:t>
      </w:r>
      <w:r>
        <w:rPr>
          <w:b w:val="0"/>
          <w:i w:val="0"/>
        </w:rPr>
        <w:br/>
      </w:r>
      <w:r>
        <w:rPr>
          <w:b w:val="0"/>
          <w:i w:val="0"/>
        </w:rPr>
        <w:br/>
      </w:r>
      <w:r>
        <w:rPr>
          <w:b w:val="0"/>
          <w:i w:val="0"/>
        </w:rPr>
        <w:br/>
      </w:r>
      <w:r>
        <w:rPr>
          <w:b w:val="0"/>
          <w:i w:val="0"/>
        </w:rPr>
        <w:br/>
      </w:r>
      <w:r>
        <w:rPr>
          <w:b/>
          <w:i w:val="0"/>
        </w:rPr>
        <w:t>656</w:t>
      </w:r>
      <w:r>
        <w:rPr>
          <w:b w:val="0"/>
          <w:i w:val="0"/>
        </w:rPr>
        <w:br/>
      </w:r>
      <w:r>
        <w:rPr>
          <w:b w:val="0"/>
          <w:i w:val="0"/>
        </w:rPr>
        <w:br/>
      </w:r>
      <w:r>
        <w:rPr>
          <w:b/>
          <w:i w:val="0"/>
        </w:rPr>
        <w:t>Chỉ thị</w:t>
      </w:r>
      <w:r>
        <w:rPr>
          <w:b w:val="0"/>
          <w:i w:val="0"/>
        </w:rPr>
        <w:br/>
      </w:r>
      <w:r>
        <w:rPr>
          <w:b w:val="0"/>
          <w:i w:val="0"/>
        </w:rPr>
        <w:br/>
      </w:r>
      <w:r>
        <w:rPr>
          <w:b/>
          <w:i w:val="0"/>
        </w:rPr>
        <w:t>151/CT-UB</w:t>
      </w:r>
      <w:r>
        <w:rPr>
          <w:b w:val="0"/>
          <w:i w:val="0"/>
        </w:rPr>
        <w:br/>
      </w:r>
      <w:r>
        <w:rPr>
          <w:b w:val="0"/>
          <w:i w:val="0"/>
        </w:rPr>
        <w:br/>
      </w:r>
      <w:r>
        <w:rPr>
          <w:b/>
          <w:i w:val="0"/>
        </w:rPr>
        <w:t>28/11/1984</w:t>
      </w:r>
      <w:r>
        <w:rPr>
          <w:b w:val="0"/>
          <w:i w:val="0"/>
        </w:rPr>
        <w:br/>
      </w:r>
      <w:r>
        <w:rPr>
          <w:b w:val="0"/>
          <w:i w:val="0"/>
        </w:rPr>
        <w:br/>
      </w:r>
      <w:r>
        <w:rPr>
          <w:b/>
          <w:i w:val="0"/>
        </w:rPr>
        <w:t>Tăng cường cũng cố và kiện toàn tổ chức các ngành, các cấp</w:t>
      </w:r>
      <w:r>
        <w:rPr>
          <w:b w:val="0"/>
          <w:i w:val="0"/>
        </w:rPr>
        <w:br/>
      </w:r>
      <w:r>
        <w:rPr>
          <w:b w:val="0"/>
          <w:i w:val="0"/>
        </w:rPr>
        <w:br/>
      </w:r>
      <w:r>
        <w:rPr>
          <w:b w:val="0"/>
          <w:i w:val="0"/>
        </w:rPr>
        <w:br/>
      </w:r>
      <w:r>
        <w:rPr>
          <w:b w:val="0"/>
          <w:i w:val="0"/>
        </w:rPr>
        <w:br/>
      </w:r>
      <w:r>
        <w:rPr>
          <w:b/>
          <w:i w:val="0"/>
        </w:rPr>
        <w:t>657</w:t>
      </w:r>
      <w:r>
        <w:rPr>
          <w:b w:val="0"/>
          <w:i w:val="0"/>
        </w:rPr>
        <w:br/>
      </w:r>
      <w:r>
        <w:rPr>
          <w:b w:val="0"/>
          <w:i w:val="0"/>
        </w:rPr>
        <w:br/>
      </w:r>
      <w:r>
        <w:rPr>
          <w:b/>
          <w:i w:val="0"/>
        </w:rPr>
        <w:t>Chỉ thị</w:t>
      </w:r>
      <w:r>
        <w:rPr>
          <w:b w:val="0"/>
          <w:i w:val="0"/>
        </w:rPr>
        <w:br/>
      </w:r>
      <w:r>
        <w:rPr>
          <w:b w:val="0"/>
          <w:i w:val="0"/>
        </w:rPr>
        <w:br/>
      </w:r>
      <w:r>
        <w:rPr>
          <w:b/>
          <w:i w:val="0"/>
        </w:rPr>
        <w:t>157/CT - UB</w:t>
      </w:r>
      <w:r>
        <w:rPr>
          <w:b w:val="0"/>
          <w:i w:val="0"/>
        </w:rPr>
        <w:br/>
      </w:r>
      <w:r>
        <w:rPr>
          <w:b w:val="0"/>
          <w:i w:val="0"/>
        </w:rPr>
        <w:br/>
      </w:r>
      <w:r>
        <w:rPr>
          <w:b/>
          <w:i w:val="0"/>
        </w:rPr>
        <w:t>29/11/1984</w:t>
      </w:r>
      <w:r>
        <w:rPr>
          <w:b w:val="0"/>
          <w:i w:val="0"/>
        </w:rPr>
        <w:br/>
      </w:r>
      <w:r>
        <w:rPr>
          <w:b w:val="0"/>
          <w:i w:val="0"/>
        </w:rPr>
        <w:br/>
      </w:r>
      <w:r>
        <w:rPr>
          <w:b/>
          <w:i w:val="0"/>
        </w:rPr>
        <w:t>V/v ký kết hợp đổng thu mua và quản lý cà phê năm 1984-1985</w:t>
      </w:r>
      <w:r>
        <w:rPr>
          <w:b w:val="0"/>
          <w:i w:val="0"/>
        </w:rPr>
        <w:br/>
      </w:r>
      <w:r>
        <w:rPr>
          <w:b w:val="0"/>
          <w:i w:val="0"/>
        </w:rPr>
        <w:br/>
      </w:r>
      <w:r>
        <w:rPr>
          <w:b w:val="0"/>
          <w:i w:val="0"/>
        </w:rPr>
        <w:br/>
      </w:r>
      <w:r>
        <w:rPr>
          <w:b w:val="0"/>
          <w:i w:val="0"/>
        </w:rPr>
        <w:br/>
      </w:r>
      <w:r>
        <w:rPr>
          <w:b/>
          <w:i w:val="0"/>
        </w:rPr>
        <w:t>658</w:t>
      </w:r>
      <w:r>
        <w:rPr>
          <w:b w:val="0"/>
          <w:i w:val="0"/>
        </w:rPr>
        <w:br/>
      </w:r>
      <w:r>
        <w:rPr>
          <w:b w:val="0"/>
          <w:i w:val="0"/>
        </w:rPr>
        <w:br/>
      </w:r>
      <w:r>
        <w:rPr>
          <w:b/>
          <w:i w:val="0"/>
        </w:rPr>
        <w:t>Quyết định</w:t>
      </w:r>
      <w:r>
        <w:rPr>
          <w:b w:val="0"/>
          <w:i w:val="0"/>
        </w:rPr>
        <w:br/>
      </w:r>
      <w:r>
        <w:rPr>
          <w:b w:val="0"/>
          <w:i w:val="0"/>
        </w:rPr>
        <w:br/>
      </w:r>
      <w:r>
        <w:rPr>
          <w:b/>
          <w:i w:val="0"/>
        </w:rPr>
        <w:t>980/UB-QĐ-</w:t>
      </w:r>
      <w:r>
        <w:rPr>
          <w:b w:val="0"/>
          <w:i w:val="0"/>
        </w:rPr>
        <w:br/>
      </w:r>
      <w:r>
        <w:rPr>
          <w:b/>
          <w:i w:val="0"/>
        </w:rPr>
        <w:t>VG</w:t>
      </w:r>
      <w:r>
        <w:rPr>
          <w:b w:val="0"/>
          <w:i w:val="0"/>
        </w:rPr>
        <w:br/>
      </w:r>
      <w:r>
        <w:rPr>
          <w:b w:val="0"/>
          <w:i w:val="0"/>
        </w:rPr>
        <w:br/>
      </w:r>
      <w:r>
        <w:rPr>
          <w:b/>
          <w:i w:val="0"/>
        </w:rPr>
        <w:t>29/11/1984</w:t>
      </w:r>
      <w:r>
        <w:rPr>
          <w:b w:val="0"/>
          <w:i w:val="0"/>
        </w:rPr>
        <w:br/>
      </w:r>
      <w:r>
        <w:rPr>
          <w:b w:val="0"/>
          <w:i w:val="0"/>
        </w:rPr>
        <w:br/>
      </w:r>
      <w:r>
        <w:rPr>
          <w:b/>
          <w:i w:val="0"/>
        </w:rPr>
        <w:t>Quy định giá cước vận tải hành khách bằng ô tô trên các tuyến nội tỉnh</w:t>
      </w:r>
      <w:r>
        <w:rPr>
          <w:b w:val="0"/>
          <w:i w:val="0"/>
        </w:rPr>
        <w:br/>
      </w:r>
      <w:r>
        <w:rPr>
          <w:b w:val="0"/>
          <w:i w:val="0"/>
        </w:rPr>
        <w:br/>
      </w:r>
      <w:r>
        <w:rPr>
          <w:b w:val="0"/>
          <w:i w:val="0"/>
        </w:rPr>
        <w:br/>
      </w:r>
      <w:r>
        <w:rPr>
          <w:b w:val="0"/>
          <w:i w:val="0"/>
        </w:rPr>
        <w:br/>
      </w:r>
      <w:r>
        <w:rPr>
          <w:b/>
          <w:i w:val="0"/>
        </w:rPr>
        <w:t>659</w:t>
      </w:r>
      <w:r>
        <w:rPr>
          <w:b w:val="0"/>
          <w:i w:val="0"/>
        </w:rPr>
        <w:br/>
      </w:r>
      <w:r>
        <w:rPr>
          <w:b w:val="0"/>
          <w:i w:val="0"/>
        </w:rPr>
        <w:br/>
      </w:r>
      <w:r>
        <w:rPr>
          <w:b/>
          <w:i w:val="0"/>
        </w:rPr>
        <w:t>Quyết định</w:t>
      </w:r>
      <w:r>
        <w:rPr>
          <w:b w:val="0"/>
          <w:i w:val="0"/>
        </w:rPr>
        <w:br/>
      </w:r>
      <w:r>
        <w:rPr>
          <w:b w:val="0"/>
          <w:i w:val="0"/>
        </w:rPr>
        <w:br/>
      </w:r>
      <w:r>
        <w:rPr>
          <w:b/>
          <w:i w:val="0"/>
        </w:rPr>
        <w:t>983/UB-QĐ-</w:t>
      </w:r>
      <w:r>
        <w:rPr>
          <w:b w:val="0"/>
          <w:i w:val="0"/>
        </w:rPr>
        <w:br/>
      </w:r>
      <w:r>
        <w:rPr>
          <w:b/>
          <w:i w:val="0"/>
        </w:rPr>
        <w:t>VG</w:t>
      </w:r>
      <w:r>
        <w:rPr>
          <w:b w:val="0"/>
          <w:i w:val="0"/>
        </w:rPr>
        <w:br/>
      </w:r>
      <w:r>
        <w:rPr>
          <w:b w:val="0"/>
          <w:i w:val="0"/>
        </w:rPr>
        <w:br/>
      </w:r>
      <w:r>
        <w:rPr>
          <w:b/>
          <w:i w:val="0"/>
        </w:rPr>
        <w:t>29/11/1984</w:t>
      </w:r>
      <w:r>
        <w:rPr>
          <w:b w:val="0"/>
          <w:i w:val="0"/>
        </w:rPr>
        <w:br/>
      </w:r>
      <w:r>
        <w:rPr>
          <w:b w:val="0"/>
          <w:i w:val="0"/>
        </w:rPr>
        <w:br/>
      </w:r>
      <w:r>
        <w:rPr>
          <w:b/>
          <w:i w:val="0"/>
        </w:rPr>
        <w:t>Về giá bán lẻ kinh doanh thương nghiệp một số mặt hàng công nghiệp tiêu dùng</w:t>
      </w:r>
      <w:r>
        <w:rPr>
          <w:b w:val="0"/>
          <w:i w:val="0"/>
        </w:rPr>
        <w:br/>
      </w:r>
      <w:r>
        <w:rPr>
          <w:b w:val="0"/>
          <w:i w:val="0"/>
        </w:rPr>
        <w:br/>
      </w:r>
      <w:r>
        <w:rPr>
          <w:b w:val="0"/>
          <w:i w:val="0"/>
        </w:rPr>
        <w:br/>
      </w:r>
      <w:r>
        <w:rPr>
          <w:b w:val="0"/>
          <w:i w:val="0"/>
        </w:rPr>
        <w:br/>
      </w:r>
      <w:r>
        <w:rPr>
          <w:b/>
          <w:i w:val="0"/>
        </w:rPr>
        <w:t>660</w:t>
      </w:r>
      <w:r>
        <w:rPr>
          <w:b w:val="0"/>
          <w:i w:val="0"/>
        </w:rPr>
        <w:br/>
      </w:r>
      <w:r>
        <w:rPr>
          <w:b w:val="0"/>
          <w:i w:val="0"/>
        </w:rPr>
        <w:br/>
      </w:r>
      <w:r>
        <w:rPr>
          <w:b/>
          <w:i w:val="0"/>
        </w:rPr>
        <w:t>Quyết định</w:t>
      </w:r>
      <w:r>
        <w:rPr>
          <w:b w:val="0"/>
          <w:i w:val="0"/>
        </w:rPr>
        <w:br/>
      </w:r>
      <w:r>
        <w:rPr>
          <w:b w:val="0"/>
          <w:i w:val="0"/>
        </w:rPr>
        <w:br/>
      </w:r>
      <w:r>
        <w:rPr>
          <w:b/>
          <w:i w:val="0"/>
        </w:rPr>
        <w:t>989/QĐ - UB</w:t>
      </w:r>
      <w:r>
        <w:rPr>
          <w:b w:val="0"/>
          <w:i w:val="0"/>
        </w:rPr>
        <w:br/>
      </w:r>
      <w:r>
        <w:rPr>
          <w:b w:val="0"/>
          <w:i w:val="0"/>
        </w:rPr>
        <w:br/>
      </w:r>
      <w:r>
        <w:rPr>
          <w:b/>
          <w:i w:val="0"/>
        </w:rPr>
        <w:t>30/11/1984</w:t>
      </w:r>
      <w:r>
        <w:rPr>
          <w:b w:val="0"/>
          <w:i w:val="0"/>
        </w:rPr>
        <w:br/>
      </w:r>
      <w:r>
        <w:rPr>
          <w:b w:val="0"/>
          <w:i w:val="0"/>
        </w:rPr>
        <w:br/>
      </w:r>
      <w:r>
        <w:rPr>
          <w:b/>
          <w:i w:val="0"/>
        </w:rPr>
        <w:t>Về giá mua khuyến khích cà phê không có hàng đối lưu</w:t>
      </w:r>
      <w:r>
        <w:rPr>
          <w:b w:val="0"/>
          <w:i w:val="0"/>
        </w:rPr>
        <w:br/>
      </w:r>
      <w:r>
        <w:rPr>
          <w:b w:val="0"/>
          <w:i w:val="0"/>
        </w:rPr>
        <w:br/>
      </w:r>
      <w:r>
        <w:rPr>
          <w:b w:val="0"/>
          <w:i w:val="0"/>
        </w:rPr>
        <w:br/>
      </w:r>
      <w:r>
        <w:rPr>
          <w:b w:val="0"/>
          <w:i w:val="0"/>
        </w:rPr>
        <w:br/>
      </w:r>
      <w:r>
        <w:rPr>
          <w:b/>
          <w:i w:val="0"/>
        </w:rPr>
        <w:t>661</w:t>
      </w:r>
      <w:r>
        <w:rPr>
          <w:b w:val="0"/>
          <w:i w:val="0"/>
        </w:rPr>
        <w:br/>
      </w:r>
      <w:r>
        <w:rPr>
          <w:b w:val="0"/>
          <w:i w:val="0"/>
        </w:rPr>
        <w:br/>
      </w:r>
      <w:r>
        <w:rPr>
          <w:b/>
          <w:i w:val="0"/>
        </w:rPr>
        <w:t>Quyết định</w:t>
      </w:r>
      <w:r>
        <w:rPr>
          <w:b w:val="0"/>
          <w:i w:val="0"/>
        </w:rPr>
        <w:br/>
      </w:r>
      <w:r>
        <w:rPr>
          <w:b w:val="0"/>
          <w:i w:val="0"/>
        </w:rPr>
        <w:br/>
      </w:r>
      <w:r>
        <w:rPr>
          <w:b/>
          <w:i w:val="0"/>
        </w:rPr>
        <w:t>997/UB-QĐ-</w:t>
      </w:r>
      <w:r>
        <w:rPr>
          <w:b w:val="0"/>
          <w:i w:val="0"/>
        </w:rPr>
        <w:br/>
      </w:r>
      <w:r>
        <w:rPr>
          <w:b/>
          <w:i w:val="0"/>
        </w:rPr>
        <w:t>VG</w:t>
      </w:r>
      <w:r>
        <w:rPr>
          <w:b w:val="0"/>
          <w:i w:val="0"/>
        </w:rPr>
        <w:br/>
      </w:r>
      <w:r>
        <w:rPr>
          <w:b w:val="0"/>
          <w:i w:val="0"/>
        </w:rPr>
        <w:br/>
      </w:r>
      <w:r>
        <w:rPr>
          <w:b/>
          <w:i w:val="0"/>
        </w:rPr>
        <w:t>05/12/1984</w:t>
      </w:r>
      <w:r>
        <w:rPr>
          <w:b w:val="0"/>
          <w:i w:val="0"/>
        </w:rPr>
        <w:br/>
      </w:r>
      <w:r>
        <w:rPr>
          <w:b w:val="0"/>
          <w:i w:val="0"/>
        </w:rPr>
        <w:br/>
      </w:r>
      <w:r>
        <w:rPr>
          <w:b/>
          <w:i w:val="0"/>
        </w:rPr>
        <w:t>Về giá bán lẻ kinh doanh thương nghiệp hàng liên kết kinh tế của công ty công nghệ phẩm thị xã</w:t>
      </w:r>
      <w:r>
        <w:rPr>
          <w:b w:val="0"/>
          <w:i w:val="0"/>
        </w:rPr>
        <w:br/>
      </w:r>
      <w:r>
        <w:rPr>
          <w:b w:val="0"/>
          <w:i w:val="0"/>
        </w:rPr>
        <w:br/>
      </w:r>
      <w:r>
        <w:rPr>
          <w:b w:val="0"/>
          <w:i w:val="0"/>
        </w:rPr>
        <w:br/>
      </w:r>
      <w:r>
        <w:rPr>
          <w:b w:val="0"/>
          <w:i w:val="0"/>
        </w:rPr>
        <w:br/>
      </w:r>
      <w:r>
        <w:rPr>
          <w:b/>
          <w:i w:val="0"/>
        </w:rPr>
        <w:t>662</w:t>
      </w:r>
      <w:r>
        <w:rPr>
          <w:b w:val="0"/>
          <w:i w:val="0"/>
        </w:rPr>
        <w:br/>
      </w:r>
      <w:r>
        <w:rPr>
          <w:b w:val="0"/>
          <w:i w:val="0"/>
        </w:rPr>
        <w:br/>
      </w:r>
      <w:r>
        <w:rPr>
          <w:b/>
          <w:i w:val="0"/>
        </w:rPr>
        <w:t>Quyết định</w:t>
      </w:r>
      <w:r>
        <w:rPr>
          <w:b w:val="0"/>
          <w:i w:val="0"/>
        </w:rPr>
        <w:br/>
      </w:r>
      <w:r>
        <w:rPr>
          <w:b w:val="0"/>
          <w:i w:val="0"/>
        </w:rPr>
        <w:br/>
      </w:r>
      <w:r>
        <w:rPr>
          <w:b/>
          <w:i w:val="0"/>
        </w:rPr>
        <w:t>999/UB-QĐ-</w:t>
      </w:r>
      <w:r>
        <w:rPr>
          <w:b w:val="0"/>
          <w:i w:val="0"/>
        </w:rPr>
        <w:br/>
      </w:r>
      <w:r>
        <w:rPr>
          <w:b/>
          <w:i w:val="0"/>
        </w:rPr>
        <w:t>VG</w:t>
      </w:r>
      <w:r>
        <w:rPr>
          <w:b w:val="0"/>
          <w:i w:val="0"/>
        </w:rPr>
        <w:br/>
      </w:r>
      <w:r>
        <w:rPr>
          <w:b w:val="0"/>
          <w:i w:val="0"/>
        </w:rPr>
        <w:br/>
      </w:r>
      <w:r>
        <w:rPr>
          <w:b/>
          <w:i w:val="0"/>
        </w:rPr>
        <w:t>07/12/1984</w:t>
      </w:r>
      <w:r>
        <w:rPr>
          <w:b w:val="0"/>
          <w:i w:val="0"/>
        </w:rPr>
        <w:br/>
      </w:r>
      <w:r>
        <w:rPr>
          <w:b w:val="0"/>
          <w:i w:val="0"/>
        </w:rPr>
        <w:br/>
      </w:r>
      <w:r>
        <w:rPr>
          <w:b/>
          <w:i w:val="0"/>
        </w:rPr>
        <w:t>Về giá xem chiếu phim, cho thuê phim lẻ, hợp đổng chiếu phim và tỷ lệ cho</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643</w:t>
            </w:r>
          </w:p>
        </w:tc>
        <w:tc>
          <w:tcPr>
            <w:tcW w:type="dxa" w:w="1728"/>
          </w:tcPr>
          <w:p>
            <w:r>
              <w:rPr>
                <w:b w:val="0"/>
                <w:i w:val="0"/>
              </w:rPr>
              <w:br/>
            </w:r>
            <w:r>
              <w:rPr>
                <w:b/>
                <w:i w:val="0"/>
              </w:rPr>
              <w:t>Quyết định</w:t>
            </w:r>
          </w:p>
        </w:tc>
        <w:tc>
          <w:tcPr>
            <w:tcW w:type="dxa" w:w="1728"/>
          </w:tcPr>
          <w:p>
            <w:r>
              <w:rPr>
                <w:b w:val="0"/>
                <w:i w:val="0"/>
              </w:rPr>
              <w:br/>
            </w:r>
            <w:r>
              <w:rPr>
                <w:b/>
                <w:i w:val="0"/>
              </w:rPr>
              <w:t>903/UB-QĐ-</w:t>
            </w:r>
            <w:r>
              <w:rPr>
                <w:b w:val="0"/>
                <w:i w:val="0"/>
              </w:rPr>
              <w:br/>
            </w:r>
            <w:r>
              <w:rPr>
                <w:b/>
                <w:i w:val="0"/>
              </w:rPr>
              <w:t>VG</w:t>
            </w:r>
          </w:p>
        </w:tc>
        <w:tc>
          <w:tcPr>
            <w:tcW w:type="dxa" w:w="1728"/>
          </w:tcPr>
          <w:p>
            <w:r>
              <w:rPr>
                <w:b w:val="0"/>
                <w:i w:val="0"/>
              </w:rPr>
              <w:br/>
            </w:r>
            <w:r>
              <w:rPr>
                <w:b/>
                <w:i w:val="0"/>
              </w:rPr>
              <w:t>23/10/1984</w:t>
            </w:r>
          </w:p>
        </w:tc>
        <w:tc>
          <w:tcPr>
            <w:tcW w:type="dxa" w:w="1728"/>
          </w:tcPr>
          <w:p>
            <w:r>
              <w:rPr>
                <w:b w:val="0"/>
                <w:i w:val="0"/>
              </w:rPr>
              <w:br/>
            </w:r>
            <w:r>
              <w:rPr>
                <w:b/>
                <w:i w:val="0"/>
              </w:rPr>
              <w:t>Về giá mua thỏa thuận đường thủ công vụ mía đường năm 1984 - 1985</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thuê sân bãi để chiếu phim</w:t>
      </w:r>
      <w:r>
        <w:rPr>
          <w:b w:val="0"/>
          <w:i w:val="0"/>
        </w:rPr>
        <w:br/>
      </w:r>
      <w:r>
        <w:rPr>
          <w:b w:val="0"/>
          <w:i w:val="0"/>
        </w:rPr>
        <w:br/>
      </w:r>
      <w:r>
        <w:rPr>
          <w:b w:val="0"/>
          <w:i w:val="0"/>
        </w:rPr>
        <w:br/>
      </w:r>
      <w:r>
        <w:rPr>
          <w:b w:val="0"/>
          <w:i w:val="0"/>
        </w:rPr>
        <w:br/>
      </w:r>
      <w:r>
        <w:rPr>
          <w:b/>
          <w:i w:val="0"/>
        </w:rPr>
        <w:t>663</w:t>
      </w:r>
      <w:r>
        <w:rPr>
          <w:b w:val="0"/>
          <w:i w:val="0"/>
        </w:rPr>
        <w:br/>
      </w:r>
      <w:r>
        <w:rPr>
          <w:b w:val="0"/>
          <w:i w:val="0"/>
        </w:rPr>
        <w:br/>
      </w:r>
      <w:r>
        <w:rPr>
          <w:b/>
          <w:i w:val="0"/>
        </w:rPr>
        <w:t>Chỉ thị</w:t>
      </w:r>
      <w:r>
        <w:rPr>
          <w:b w:val="0"/>
          <w:i w:val="0"/>
        </w:rPr>
        <w:br/>
      </w:r>
      <w:r>
        <w:rPr>
          <w:b w:val="0"/>
          <w:i w:val="0"/>
        </w:rPr>
        <w:br/>
      </w:r>
      <w:r>
        <w:rPr>
          <w:b/>
          <w:i w:val="0"/>
        </w:rPr>
        <w:t>163/CT - UB</w:t>
      </w:r>
      <w:r>
        <w:rPr>
          <w:b w:val="0"/>
          <w:i w:val="0"/>
        </w:rPr>
        <w:br/>
      </w:r>
      <w:r>
        <w:rPr>
          <w:b w:val="0"/>
          <w:i w:val="0"/>
        </w:rPr>
        <w:br/>
      </w:r>
      <w:r>
        <w:rPr>
          <w:b/>
          <w:i w:val="0"/>
        </w:rPr>
        <w:t>08/12/1984</w:t>
      </w:r>
      <w:r>
        <w:rPr>
          <w:b w:val="0"/>
          <w:i w:val="0"/>
        </w:rPr>
        <w:br/>
      </w:r>
      <w:r>
        <w:rPr>
          <w:b w:val="0"/>
          <w:i w:val="0"/>
        </w:rPr>
        <w:br/>
      </w:r>
      <w:r>
        <w:rPr>
          <w:b/>
          <w:i w:val="0"/>
        </w:rPr>
        <w:t>V/v thu thuế môn bài năm 1985</w:t>
      </w:r>
      <w:r>
        <w:rPr>
          <w:b w:val="0"/>
          <w:i w:val="0"/>
        </w:rPr>
        <w:br/>
      </w:r>
      <w:r>
        <w:rPr>
          <w:b w:val="0"/>
          <w:i w:val="0"/>
        </w:rPr>
        <w:br/>
      </w:r>
      <w:r>
        <w:rPr>
          <w:b w:val="0"/>
          <w:i w:val="0"/>
        </w:rPr>
        <w:br/>
      </w:r>
      <w:r>
        <w:rPr>
          <w:b w:val="0"/>
          <w:i w:val="0"/>
        </w:rPr>
        <w:br/>
      </w:r>
      <w:r>
        <w:rPr>
          <w:b/>
          <w:i w:val="0"/>
        </w:rPr>
        <w:t>664</w:t>
      </w:r>
      <w:r>
        <w:rPr>
          <w:b w:val="0"/>
          <w:i w:val="0"/>
        </w:rPr>
        <w:br/>
      </w:r>
      <w:r>
        <w:rPr>
          <w:b w:val="0"/>
          <w:i w:val="0"/>
        </w:rPr>
        <w:br/>
      </w:r>
      <w:r>
        <w:rPr>
          <w:b/>
          <w:i w:val="0"/>
        </w:rPr>
        <w:t>Quyết định</w:t>
      </w:r>
      <w:r>
        <w:rPr>
          <w:b w:val="0"/>
          <w:i w:val="0"/>
        </w:rPr>
        <w:br/>
      </w:r>
      <w:r>
        <w:rPr>
          <w:b w:val="0"/>
          <w:i w:val="0"/>
        </w:rPr>
        <w:br/>
      </w:r>
      <w:r>
        <w:rPr>
          <w:b/>
          <w:i w:val="0"/>
        </w:rPr>
        <w:t>1000/UB- QĐ-VG</w:t>
      </w:r>
      <w:r>
        <w:rPr>
          <w:b w:val="0"/>
          <w:i w:val="0"/>
        </w:rPr>
        <w:br/>
      </w:r>
      <w:r>
        <w:rPr>
          <w:b w:val="0"/>
          <w:i w:val="0"/>
        </w:rPr>
        <w:br/>
      </w:r>
      <w:r>
        <w:rPr>
          <w:b/>
          <w:i w:val="0"/>
        </w:rPr>
        <w:t>08/12/1984</w:t>
      </w:r>
      <w:r>
        <w:rPr>
          <w:b w:val="0"/>
          <w:i w:val="0"/>
        </w:rPr>
        <w:br/>
      </w:r>
      <w:r>
        <w:rPr>
          <w:b w:val="0"/>
          <w:i w:val="0"/>
        </w:rPr>
        <w:br/>
      </w:r>
      <w:r>
        <w:rPr>
          <w:b/>
          <w:i w:val="0"/>
        </w:rPr>
        <w:t>Về giá thỏa thuận mua trâu bò phế canh</w:t>
      </w:r>
      <w:r>
        <w:rPr>
          <w:b w:val="0"/>
          <w:i w:val="0"/>
        </w:rPr>
        <w:br/>
      </w:r>
      <w:r>
        <w:rPr>
          <w:b w:val="0"/>
          <w:i w:val="0"/>
        </w:rPr>
        <w:br/>
      </w:r>
      <w:r>
        <w:rPr>
          <w:b w:val="0"/>
          <w:i w:val="0"/>
        </w:rPr>
        <w:br/>
      </w:r>
      <w:r>
        <w:rPr>
          <w:b w:val="0"/>
          <w:i w:val="0"/>
        </w:rPr>
        <w:br/>
      </w:r>
      <w:r>
        <w:rPr>
          <w:b/>
          <w:i w:val="0"/>
        </w:rPr>
        <w:t>665</w:t>
      </w:r>
      <w:r>
        <w:rPr>
          <w:b w:val="0"/>
          <w:i w:val="0"/>
        </w:rPr>
        <w:br/>
      </w:r>
      <w:r>
        <w:rPr>
          <w:b w:val="0"/>
          <w:i w:val="0"/>
        </w:rPr>
        <w:br/>
      </w:r>
      <w:r>
        <w:rPr>
          <w:b/>
          <w:i w:val="0"/>
        </w:rPr>
        <w:t>Chỉ thị</w:t>
      </w:r>
      <w:r>
        <w:rPr>
          <w:b w:val="0"/>
          <w:i w:val="0"/>
        </w:rPr>
        <w:br/>
      </w:r>
      <w:r>
        <w:rPr>
          <w:b w:val="0"/>
          <w:i w:val="0"/>
        </w:rPr>
        <w:br/>
      </w:r>
      <w:r>
        <w:rPr>
          <w:b/>
          <w:i w:val="0"/>
        </w:rPr>
        <w:t>164/CT - UB</w:t>
      </w:r>
      <w:r>
        <w:rPr>
          <w:b w:val="0"/>
          <w:i w:val="0"/>
        </w:rPr>
        <w:br/>
      </w:r>
      <w:r>
        <w:rPr>
          <w:b w:val="0"/>
          <w:i w:val="0"/>
        </w:rPr>
        <w:br/>
      </w:r>
      <w:r>
        <w:rPr>
          <w:b/>
          <w:i w:val="0"/>
        </w:rPr>
        <w:t>10/12/1984</w:t>
      </w:r>
      <w:r>
        <w:rPr>
          <w:b w:val="0"/>
          <w:i w:val="0"/>
        </w:rPr>
        <w:br/>
      </w:r>
      <w:r>
        <w:rPr>
          <w:b w:val="0"/>
          <w:i w:val="0"/>
        </w:rPr>
        <w:br/>
      </w:r>
      <w:r>
        <w:rPr>
          <w:b/>
          <w:i w:val="0"/>
        </w:rPr>
        <w:t>Về chấn chỉnh công tác xây dựng cơ bản</w:t>
      </w:r>
      <w:r>
        <w:rPr>
          <w:b w:val="0"/>
          <w:i w:val="0"/>
        </w:rPr>
        <w:br/>
      </w:r>
      <w:r>
        <w:rPr>
          <w:b w:val="0"/>
          <w:i w:val="0"/>
        </w:rPr>
        <w:br/>
      </w:r>
      <w:r>
        <w:rPr>
          <w:b w:val="0"/>
          <w:i w:val="0"/>
        </w:rPr>
        <w:br/>
      </w:r>
      <w:r>
        <w:rPr>
          <w:b w:val="0"/>
          <w:i w:val="0"/>
        </w:rPr>
        <w:br/>
      </w:r>
      <w:r>
        <w:rPr>
          <w:b/>
          <w:i w:val="0"/>
        </w:rPr>
        <w:t>666</w:t>
      </w:r>
      <w:r>
        <w:rPr>
          <w:b w:val="0"/>
          <w:i w:val="0"/>
        </w:rPr>
        <w:br/>
      </w:r>
      <w:r>
        <w:rPr>
          <w:b w:val="0"/>
          <w:i w:val="0"/>
        </w:rPr>
        <w:br/>
      </w:r>
      <w:r>
        <w:rPr>
          <w:b/>
          <w:i w:val="0"/>
        </w:rPr>
        <w:t>Quyết định</w:t>
      </w:r>
      <w:r>
        <w:rPr>
          <w:b w:val="0"/>
          <w:i w:val="0"/>
        </w:rPr>
        <w:br/>
      </w:r>
      <w:r>
        <w:rPr>
          <w:b w:val="0"/>
          <w:i w:val="0"/>
        </w:rPr>
        <w:br/>
      </w:r>
      <w:r>
        <w:rPr>
          <w:b/>
          <w:i w:val="0"/>
        </w:rPr>
        <w:t>1009/UB- QĐ-VG</w:t>
      </w:r>
      <w:r>
        <w:rPr>
          <w:b w:val="0"/>
          <w:i w:val="0"/>
        </w:rPr>
        <w:br/>
      </w:r>
      <w:r>
        <w:rPr>
          <w:b w:val="0"/>
          <w:i w:val="0"/>
        </w:rPr>
        <w:br/>
      </w:r>
      <w:r>
        <w:rPr>
          <w:b/>
          <w:i w:val="0"/>
        </w:rPr>
        <w:t>10/12/1984</w:t>
      </w:r>
      <w:r>
        <w:rPr>
          <w:b w:val="0"/>
          <w:i w:val="0"/>
        </w:rPr>
        <w:br/>
      </w:r>
      <w:r>
        <w:rPr>
          <w:b w:val="0"/>
          <w:i w:val="0"/>
        </w:rPr>
        <w:br/>
      </w:r>
      <w:r>
        <w:rPr>
          <w:b/>
          <w:i w:val="0"/>
        </w:rPr>
        <w:t>Về giá bán buôn công nghiệp sản phẩm vật liệu xây dựng</w:t>
      </w:r>
      <w:r>
        <w:rPr>
          <w:b w:val="0"/>
          <w:i w:val="0"/>
        </w:rPr>
        <w:br/>
      </w:r>
      <w:r>
        <w:rPr>
          <w:b w:val="0"/>
          <w:i w:val="0"/>
        </w:rPr>
        <w:br/>
      </w:r>
      <w:r>
        <w:rPr>
          <w:b w:val="0"/>
          <w:i w:val="0"/>
        </w:rPr>
        <w:br/>
      </w:r>
      <w:r>
        <w:rPr>
          <w:b w:val="0"/>
          <w:i w:val="0"/>
        </w:rPr>
        <w:br/>
      </w:r>
      <w:r>
        <w:rPr>
          <w:b/>
          <w:i w:val="0"/>
        </w:rPr>
        <w:t>667</w:t>
      </w:r>
      <w:r>
        <w:rPr>
          <w:b w:val="0"/>
          <w:i w:val="0"/>
        </w:rPr>
        <w:br/>
      </w:r>
      <w:r>
        <w:rPr>
          <w:b w:val="0"/>
          <w:i w:val="0"/>
        </w:rPr>
        <w:br/>
      </w:r>
      <w:r>
        <w:rPr>
          <w:b/>
          <w:i w:val="0"/>
        </w:rPr>
        <w:t>Chỉ thị</w:t>
      </w:r>
      <w:r>
        <w:rPr>
          <w:b w:val="0"/>
          <w:i w:val="0"/>
        </w:rPr>
        <w:br/>
      </w:r>
      <w:r>
        <w:rPr>
          <w:b w:val="0"/>
          <w:i w:val="0"/>
        </w:rPr>
        <w:br/>
      </w:r>
      <w:r>
        <w:rPr>
          <w:b/>
          <w:i w:val="0"/>
        </w:rPr>
        <w:t>165/CT - UB</w:t>
      </w:r>
      <w:r>
        <w:rPr>
          <w:b w:val="0"/>
          <w:i w:val="0"/>
        </w:rPr>
        <w:br/>
      </w:r>
      <w:r>
        <w:rPr>
          <w:b w:val="0"/>
          <w:i w:val="0"/>
        </w:rPr>
        <w:br/>
      </w:r>
      <w:r>
        <w:rPr>
          <w:b/>
          <w:i w:val="0"/>
        </w:rPr>
        <w:t>13/12/1984</w:t>
      </w:r>
      <w:r>
        <w:rPr>
          <w:b w:val="0"/>
          <w:i w:val="0"/>
        </w:rPr>
        <w:br/>
      </w:r>
      <w:r>
        <w:rPr>
          <w:b w:val="0"/>
          <w:i w:val="0"/>
        </w:rPr>
        <w:br/>
      </w:r>
      <w:r>
        <w:rPr>
          <w:b/>
          <w:i w:val="0"/>
        </w:rPr>
        <w:t>V/v quản lý Vi deo</w:t>
      </w:r>
      <w:r>
        <w:rPr>
          <w:b w:val="0"/>
          <w:i w:val="0"/>
        </w:rPr>
        <w:br/>
      </w:r>
      <w:r>
        <w:rPr>
          <w:b w:val="0"/>
          <w:i w:val="0"/>
        </w:rPr>
        <w:br/>
      </w:r>
      <w:r>
        <w:rPr>
          <w:b w:val="0"/>
          <w:i w:val="0"/>
        </w:rPr>
        <w:br/>
      </w:r>
      <w:r>
        <w:rPr>
          <w:b w:val="0"/>
          <w:i w:val="0"/>
        </w:rPr>
        <w:br/>
      </w:r>
      <w:r>
        <w:rPr>
          <w:b/>
          <w:i w:val="0"/>
        </w:rPr>
        <w:t>668</w:t>
      </w:r>
      <w:r>
        <w:rPr>
          <w:b w:val="0"/>
          <w:i w:val="0"/>
        </w:rPr>
        <w:br/>
      </w:r>
      <w:r>
        <w:rPr>
          <w:b w:val="0"/>
          <w:i w:val="0"/>
        </w:rPr>
        <w:br/>
      </w:r>
      <w:r>
        <w:rPr>
          <w:b/>
          <w:i w:val="0"/>
        </w:rPr>
        <w:t>Quyết định</w:t>
      </w:r>
      <w:r>
        <w:rPr>
          <w:b w:val="0"/>
          <w:i w:val="0"/>
        </w:rPr>
        <w:br/>
      </w:r>
      <w:r>
        <w:rPr>
          <w:b w:val="0"/>
          <w:i w:val="0"/>
        </w:rPr>
        <w:br/>
      </w:r>
      <w:r>
        <w:rPr>
          <w:b/>
          <w:i w:val="0"/>
        </w:rPr>
        <w:t>1027/QĐ -</w:t>
      </w:r>
      <w:r>
        <w:rPr>
          <w:b w:val="0"/>
          <w:i w:val="0"/>
        </w:rPr>
        <w:br/>
      </w:r>
      <w:r>
        <w:rPr>
          <w:b/>
          <w:i w:val="0"/>
        </w:rPr>
        <w:t>UB</w:t>
      </w:r>
      <w:r>
        <w:rPr>
          <w:b w:val="0"/>
          <w:i w:val="0"/>
        </w:rPr>
        <w:br/>
      </w:r>
      <w:r>
        <w:rPr>
          <w:b w:val="0"/>
          <w:i w:val="0"/>
        </w:rPr>
        <w:br/>
      </w:r>
      <w:r>
        <w:rPr>
          <w:b/>
          <w:i w:val="0"/>
        </w:rPr>
        <w:t>13/12/1984</w:t>
      </w:r>
      <w:r>
        <w:rPr>
          <w:b w:val="0"/>
          <w:i w:val="0"/>
        </w:rPr>
        <w:br/>
      </w:r>
      <w:r>
        <w:rPr>
          <w:b w:val="0"/>
          <w:i w:val="0"/>
        </w:rPr>
        <w:br/>
      </w:r>
      <w:r>
        <w:rPr>
          <w:b/>
          <w:i w:val="0"/>
        </w:rPr>
        <w:t>Quy định tạm thời việc thực hiện bù giá 9 mặt hàng và hưởng tiền ăn giữa ca như quốc doanh đối với HTX thủ công xây lắp và sản xuất vật liệu xây dựng ngoài quốc doanh</w:t>
      </w:r>
      <w:r>
        <w:rPr>
          <w:b w:val="0"/>
          <w:i w:val="0"/>
        </w:rPr>
        <w:br/>
      </w:r>
      <w:r>
        <w:rPr>
          <w:b w:val="0"/>
          <w:i w:val="0"/>
        </w:rPr>
        <w:br/>
      </w:r>
      <w:r>
        <w:rPr>
          <w:b w:val="0"/>
          <w:i w:val="0"/>
        </w:rPr>
        <w:br/>
      </w:r>
      <w:r>
        <w:rPr>
          <w:b w:val="0"/>
          <w:i w:val="0"/>
        </w:rPr>
        <w:br/>
      </w:r>
      <w:r>
        <w:rPr>
          <w:b/>
          <w:i w:val="0"/>
        </w:rPr>
        <w:t>669</w:t>
      </w:r>
      <w:r>
        <w:rPr>
          <w:b w:val="0"/>
          <w:i w:val="0"/>
        </w:rPr>
        <w:br/>
      </w:r>
      <w:r>
        <w:rPr>
          <w:b w:val="0"/>
          <w:i w:val="0"/>
        </w:rPr>
        <w:br/>
      </w:r>
      <w:r>
        <w:rPr>
          <w:b/>
          <w:i w:val="0"/>
        </w:rPr>
        <w:t>Quyết định</w:t>
      </w:r>
      <w:r>
        <w:rPr>
          <w:b w:val="0"/>
          <w:i w:val="0"/>
        </w:rPr>
        <w:br/>
      </w:r>
      <w:r>
        <w:rPr>
          <w:b w:val="0"/>
          <w:i w:val="0"/>
        </w:rPr>
        <w:br/>
      </w:r>
      <w:r>
        <w:rPr>
          <w:b/>
          <w:i w:val="0"/>
        </w:rPr>
        <w:t>1029/UB- QĐ-VG</w:t>
      </w:r>
      <w:r>
        <w:rPr>
          <w:b w:val="0"/>
          <w:i w:val="0"/>
        </w:rPr>
        <w:br/>
      </w:r>
      <w:r>
        <w:rPr>
          <w:b w:val="0"/>
          <w:i w:val="0"/>
        </w:rPr>
        <w:br/>
      </w:r>
      <w:r>
        <w:rPr>
          <w:b/>
          <w:i w:val="0"/>
        </w:rPr>
        <w:t>13/12/1984</w:t>
      </w:r>
      <w:r>
        <w:rPr>
          <w:b w:val="0"/>
          <w:i w:val="0"/>
        </w:rPr>
        <w:br/>
      </w:r>
      <w:r>
        <w:rPr>
          <w:b w:val="0"/>
          <w:i w:val="0"/>
        </w:rPr>
        <w:br/>
      </w:r>
      <w:r>
        <w:rPr>
          <w:b/>
          <w:i w:val="0"/>
        </w:rPr>
        <w:t>Giá mua lại các mặt hàng vải sợi - quần áo may mặc sẵn của các hộ kinh doanh thương nghiệp</w:t>
      </w:r>
      <w:r>
        <w:rPr>
          <w:b w:val="0"/>
          <w:i w:val="0"/>
        </w:rPr>
        <w:br/>
      </w:r>
      <w:r>
        <w:rPr>
          <w:b w:val="0"/>
          <w:i w:val="0"/>
        </w:rPr>
        <w:br/>
      </w:r>
      <w:r>
        <w:rPr>
          <w:b w:val="0"/>
          <w:i w:val="0"/>
        </w:rPr>
        <w:br/>
      </w:r>
      <w:r>
        <w:rPr>
          <w:b w:val="0"/>
          <w:i w:val="0"/>
        </w:rPr>
        <w:br/>
      </w:r>
      <w:r>
        <w:rPr>
          <w:b/>
          <w:i w:val="0"/>
        </w:rPr>
        <w:t>670</w:t>
      </w:r>
      <w:r>
        <w:rPr>
          <w:b w:val="0"/>
          <w:i w:val="0"/>
        </w:rPr>
        <w:br/>
      </w:r>
      <w:r>
        <w:rPr>
          <w:b w:val="0"/>
          <w:i w:val="0"/>
        </w:rPr>
        <w:br/>
      </w:r>
      <w:r>
        <w:rPr>
          <w:b/>
          <w:i w:val="0"/>
        </w:rPr>
        <w:t>Chỉ thị</w:t>
      </w:r>
      <w:r>
        <w:rPr>
          <w:b w:val="0"/>
          <w:i w:val="0"/>
        </w:rPr>
        <w:br/>
      </w:r>
      <w:r>
        <w:rPr>
          <w:b w:val="0"/>
          <w:i w:val="0"/>
        </w:rPr>
        <w:br/>
      </w:r>
      <w:r>
        <w:rPr>
          <w:b/>
          <w:i w:val="0"/>
        </w:rPr>
        <w:t>166/CT - UB</w:t>
      </w:r>
      <w:r>
        <w:rPr>
          <w:b w:val="0"/>
          <w:i w:val="0"/>
        </w:rPr>
        <w:br/>
      </w:r>
      <w:r>
        <w:rPr>
          <w:b w:val="0"/>
          <w:i w:val="0"/>
        </w:rPr>
        <w:br/>
      </w:r>
      <w:r>
        <w:rPr>
          <w:b/>
          <w:i w:val="0"/>
        </w:rPr>
        <w:t>14/12/1984</w:t>
      </w:r>
      <w:r>
        <w:rPr>
          <w:b w:val="0"/>
          <w:i w:val="0"/>
        </w:rPr>
        <w:br/>
      </w:r>
      <w:r>
        <w:rPr>
          <w:b w:val="0"/>
          <w:i w:val="0"/>
        </w:rPr>
        <w:br/>
      </w:r>
      <w:r>
        <w:rPr>
          <w:b/>
          <w:i w:val="0"/>
        </w:rPr>
        <w:t>V/v tập trung thu mua lương thực, nông sản và đẩy mạnh và bán ra trong thời gian tới</w:t>
      </w:r>
      <w:r>
        <w:rPr>
          <w:b w:val="0"/>
          <w:i w:val="0"/>
        </w:rPr>
        <w:br/>
      </w:r>
      <w:r>
        <w:rPr>
          <w:b w:val="0"/>
          <w:i w:val="0"/>
        </w:rPr>
        <w:br/>
      </w:r>
      <w:r>
        <w:rPr>
          <w:b w:val="0"/>
          <w:i w:val="0"/>
        </w:rPr>
        <w:br/>
      </w:r>
      <w:r>
        <w:rPr>
          <w:b w:val="0"/>
          <w:i w:val="0"/>
        </w:rPr>
        <w:br/>
      </w:r>
      <w:r>
        <w:rPr>
          <w:b/>
          <w:i w:val="0"/>
        </w:rPr>
        <w:t>671</w:t>
      </w:r>
      <w:r>
        <w:rPr>
          <w:b w:val="0"/>
          <w:i w:val="0"/>
        </w:rPr>
        <w:br/>
      </w:r>
      <w:r>
        <w:rPr>
          <w:b w:val="0"/>
          <w:i w:val="0"/>
        </w:rPr>
        <w:br/>
      </w:r>
      <w:r>
        <w:rPr>
          <w:b/>
          <w:i w:val="0"/>
        </w:rPr>
        <w:t>Chỉ thị</w:t>
      </w:r>
      <w:r>
        <w:rPr>
          <w:b w:val="0"/>
          <w:i w:val="0"/>
        </w:rPr>
        <w:br/>
      </w:r>
      <w:r>
        <w:rPr>
          <w:b w:val="0"/>
          <w:i w:val="0"/>
        </w:rPr>
        <w:br/>
      </w:r>
      <w:r>
        <w:rPr>
          <w:b/>
          <w:i w:val="0"/>
        </w:rPr>
        <w:t>167/CT - UB</w:t>
      </w:r>
      <w:r>
        <w:rPr>
          <w:b w:val="0"/>
          <w:i w:val="0"/>
        </w:rPr>
        <w:br/>
      </w:r>
      <w:r>
        <w:rPr>
          <w:b w:val="0"/>
          <w:i w:val="0"/>
        </w:rPr>
        <w:br/>
      </w:r>
      <w:r>
        <w:rPr>
          <w:b/>
          <w:i w:val="0"/>
        </w:rPr>
        <w:t>14/12/1984</w:t>
      </w:r>
      <w:r>
        <w:rPr>
          <w:b w:val="0"/>
          <w:i w:val="0"/>
        </w:rPr>
        <w:br/>
      </w:r>
      <w:r>
        <w:rPr>
          <w:b w:val="0"/>
          <w:i w:val="0"/>
        </w:rPr>
        <w:br/>
      </w:r>
      <w:r>
        <w:rPr>
          <w:b/>
          <w:i w:val="0"/>
        </w:rPr>
        <w:t>V/v xây dựng và củng cố tổ chức và hoạt động của ban Tư pháp xã, phường</w:t>
      </w:r>
      <w:r>
        <w:rPr>
          <w:b w:val="0"/>
          <w:i w:val="0"/>
        </w:rPr>
        <w:br/>
      </w:r>
      <w:r>
        <w:rPr>
          <w:b w:val="0"/>
          <w:i w:val="0"/>
        </w:rPr>
        <w:br/>
      </w:r>
      <w:r>
        <w:rPr>
          <w:b w:val="0"/>
          <w:i w:val="0"/>
        </w:rPr>
        <w:br/>
      </w:r>
      <w:r>
        <w:rPr>
          <w:b w:val="0"/>
          <w:i w:val="0"/>
        </w:rPr>
        <w:br/>
      </w:r>
      <w:r>
        <w:rPr>
          <w:b/>
          <w:i w:val="0"/>
        </w:rPr>
        <w:t>672</w:t>
      </w:r>
      <w:r>
        <w:rPr>
          <w:b w:val="0"/>
          <w:i w:val="0"/>
        </w:rPr>
        <w:br/>
      </w:r>
      <w:r>
        <w:rPr>
          <w:b w:val="0"/>
          <w:i w:val="0"/>
        </w:rPr>
        <w:br/>
      </w:r>
      <w:r>
        <w:rPr>
          <w:b/>
          <w:i w:val="0"/>
        </w:rPr>
        <w:t>Quyết định</w:t>
      </w:r>
      <w:r>
        <w:rPr>
          <w:b w:val="0"/>
          <w:i w:val="0"/>
        </w:rPr>
        <w:br/>
      </w:r>
      <w:r>
        <w:rPr>
          <w:b w:val="0"/>
          <w:i w:val="0"/>
        </w:rPr>
        <w:br/>
      </w:r>
      <w:r>
        <w:rPr>
          <w:b/>
          <w:i w:val="0"/>
        </w:rPr>
        <w:t xml:space="preserve">1037/QĐ- </w:t>
      </w:r>
      <w:r>
        <w:rPr>
          <w:b/>
          <w:i w:val="0"/>
        </w:rPr>
        <w:t>KH-Gt</w:t>
      </w:r>
      <w:r>
        <w:rPr>
          <w:b w:val="0"/>
          <w:i w:val="0"/>
        </w:rPr>
        <w:br/>
      </w:r>
      <w:r>
        <w:rPr>
          <w:b w:val="0"/>
          <w:i w:val="0"/>
        </w:rPr>
        <w:br/>
      </w:r>
      <w:r>
        <w:rPr>
          <w:b/>
          <w:i w:val="0"/>
        </w:rPr>
        <w:t>15/12/1984</w:t>
      </w:r>
      <w:r>
        <w:rPr>
          <w:b w:val="0"/>
          <w:i w:val="0"/>
        </w:rPr>
        <w:br/>
      </w:r>
      <w:r>
        <w:rPr>
          <w:b w:val="0"/>
          <w:i w:val="0"/>
        </w:rPr>
        <w:br/>
      </w:r>
      <w:r>
        <w:rPr>
          <w:b/>
          <w:i w:val="0"/>
        </w:rPr>
        <w:t>Về quy định kế hoạch giá thành năm 1984 của một số sản phẩm ( hoặc công việc)</w:t>
      </w:r>
      <w:r>
        <w:rPr>
          <w:b w:val="0"/>
          <w:i w:val="0"/>
        </w:rPr>
        <w:br/>
      </w:r>
      <w:r>
        <w:rPr>
          <w:b w:val="0"/>
          <w:i w:val="0"/>
        </w:rPr>
        <w:br/>
      </w:r>
      <w:r>
        <w:rPr>
          <w:b w:val="0"/>
          <w:i w:val="0"/>
        </w:rPr>
        <w:br/>
      </w:r>
      <w:r>
        <w:rPr>
          <w:b w:val="0"/>
          <w:i w:val="0"/>
        </w:rPr>
        <w:br/>
      </w:r>
      <w:r>
        <w:rPr>
          <w:b/>
          <w:i w:val="0"/>
        </w:rPr>
        <w:t>673</w:t>
      </w:r>
      <w:r>
        <w:rPr>
          <w:b w:val="0"/>
          <w:i w:val="0"/>
        </w:rPr>
        <w:br/>
      </w:r>
      <w:r>
        <w:rPr>
          <w:b w:val="0"/>
          <w:i w:val="0"/>
        </w:rPr>
        <w:br/>
      </w:r>
      <w:r>
        <w:rPr>
          <w:b/>
          <w:i w:val="0"/>
        </w:rPr>
        <w:t>Quyết định</w:t>
      </w:r>
      <w:r>
        <w:rPr>
          <w:b w:val="0"/>
          <w:i w:val="0"/>
        </w:rPr>
        <w:br/>
      </w:r>
      <w:r>
        <w:rPr>
          <w:b w:val="0"/>
          <w:i w:val="0"/>
        </w:rPr>
        <w:br/>
      </w:r>
      <w:r>
        <w:rPr>
          <w:b/>
          <w:i w:val="0"/>
        </w:rPr>
        <w:t>1038/UBVX</w:t>
      </w:r>
      <w:r>
        <w:rPr>
          <w:b w:val="0"/>
          <w:i w:val="0"/>
        </w:rPr>
        <w:br/>
      </w:r>
      <w:r>
        <w:rPr>
          <w:b w:val="0"/>
          <w:i w:val="0"/>
        </w:rPr>
        <w:br/>
      </w:r>
      <w:r>
        <w:rPr>
          <w:b/>
          <w:i w:val="0"/>
        </w:rPr>
        <w:t>17/12/1984</w:t>
      </w:r>
      <w:r>
        <w:rPr>
          <w:b w:val="0"/>
          <w:i w:val="0"/>
        </w:rPr>
        <w:br/>
      </w:r>
      <w:r>
        <w:rPr>
          <w:b w:val="0"/>
          <w:i w:val="0"/>
        </w:rPr>
        <w:br/>
      </w:r>
      <w:r>
        <w:rPr>
          <w:b/>
          <w:i w:val="0"/>
        </w:rPr>
        <w:t>Về ngừng chiếu Video- bán vé của đài phát thanh Dak Lak ra ngoài nhân dân</w:t>
      </w:r>
      <w:r>
        <w:rPr>
          <w:b w:val="0"/>
          <w:i w:val="0"/>
        </w:rPr>
        <w:br/>
      </w:r>
      <w:r>
        <w:rPr>
          <w:b w:val="0"/>
          <w:i w:val="0"/>
        </w:rPr>
        <w:br/>
      </w:r>
      <w:r>
        <w:rPr>
          <w:b w:val="0"/>
          <w:i w:val="0"/>
        </w:rPr>
        <w:br/>
      </w:r>
      <w:r>
        <w:rPr>
          <w:b w:val="0"/>
          <w:i w:val="0"/>
        </w:rPr>
        <w:br/>
      </w:r>
      <w:r>
        <w:rPr>
          <w:b/>
          <w:i w:val="0"/>
        </w:rPr>
        <w:t>674</w:t>
      </w:r>
      <w:r>
        <w:rPr>
          <w:b w:val="0"/>
          <w:i w:val="0"/>
        </w:rPr>
        <w:br/>
      </w:r>
      <w:r>
        <w:rPr>
          <w:b w:val="0"/>
          <w:i w:val="0"/>
        </w:rPr>
        <w:br/>
      </w:r>
      <w:r>
        <w:rPr>
          <w:b/>
          <w:i w:val="0"/>
        </w:rPr>
        <w:t>Quyết định</w:t>
      </w:r>
      <w:r>
        <w:rPr>
          <w:b w:val="0"/>
          <w:i w:val="0"/>
        </w:rPr>
        <w:br/>
      </w:r>
      <w:r>
        <w:rPr>
          <w:b w:val="0"/>
          <w:i w:val="0"/>
        </w:rPr>
        <w:br/>
      </w:r>
      <w:r>
        <w:rPr>
          <w:b/>
          <w:i w:val="0"/>
        </w:rPr>
        <w:t>1051/UB- QĐ-VG</w:t>
      </w:r>
      <w:r>
        <w:rPr>
          <w:b w:val="0"/>
          <w:i w:val="0"/>
        </w:rPr>
        <w:br/>
      </w:r>
      <w:r>
        <w:rPr>
          <w:b w:val="0"/>
          <w:i w:val="0"/>
        </w:rPr>
        <w:br/>
      </w:r>
      <w:r>
        <w:rPr>
          <w:b/>
          <w:i w:val="0"/>
        </w:rPr>
        <w:t>17/12/1984</w:t>
      </w:r>
      <w:r>
        <w:rPr>
          <w:b w:val="0"/>
          <w:i w:val="0"/>
        </w:rPr>
        <w:br/>
      </w:r>
      <w:r>
        <w:rPr>
          <w:b w:val="0"/>
          <w:i w:val="0"/>
        </w:rPr>
        <w:br/>
      </w:r>
      <w:r>
        <w:rPr>
          <w:b/>
          <w:i w:val="0"/>
        </w:rPr>
        <w:t>Điều chỉnh giá bán buôn và giá bán lẻ các loại rượu bổ của xí nghiệp liên hiệp dược phẩm sản xuất</w:t>
      </w:r>
      <w:r>
        <w:rPr>
          <w:b w:val="0"/>
          <w:i w:val="0"/>
        </w:rPr>
        <w:br/>
      </w:r>
      <w:r>
        <w:rPr>
          <w:b w:val="0"/>
          <w:i w:val="0"/>
        </w:rPr>
        <w:br/>
      </w:r>
      <w:r>
        <w:rPr>
          <w:b w:val="0"/>
          <w:i w:val="0"/>
        </w:rPr>
        <w:br/>
      </w:r>
      <w:r>
        <w:rPr>
          <w:b w:val="0"/>
          <w:i w:val="0"/>
        </w:rPr>
        <w:br/>
      </w:r>
      <w:r>
        <w:rPr>
          <w:b/>
          <w:i w:val="0"/>
        </w:rPr>
        <w:t>675</w:t>
      </w:r>
      <w:r>
        <w:rPr>
          <w:b w:val="0"/>
          <w:i w:val="0"/>
        </w:rPr>
        <w:br/>
      </w:r>
      <w:r>
        <w:rPr>
          <w:b w:val="0"/>
          <w:i w:val="0"/>
        </w:rPr>
        <w:br/>
      </w:r>
      <w:r>
        <w:rPr>
          <w:b/>
          <w:i w:val="0"/>
        </w:rPr>
        <w:t>Chỉ thị</w:t>
      </w:r>
      <w:r>
        <w:rPr>
          <w:b w:val="0"/>
          <w:i w:val="0"/>
        </w:rPr>
        <w:br/>
      </w:r>
      <w:r>
        <w:rPr>
          <w:b w:val="0"/>
          <w:i w:val="0"/>
        </w:rPr>
        <w:br/>
      </w:r>
      <w:r>
        <w:rPr>
          <w:b/>
          <w:i w:val="0"/>
        </w:rPr>
        <w:t>170/CT - UB</w:t>
      </w:r>
      <w:r>
        <w:rPr>
          <w:b w:val="0"/>
          <w:i w:val="0"/>
        </w:rPr>
        <w:br/>
      </w:r>
      <w:r>
        <w:rPr>
          <w:b w:val="0"/>
          <w:i w:val="0"/>
        </w:rPr>
        <w:br/>
      </w:r>
      <w:r>
        <w:rPr>
          <w:b/>
          <w:i w:val="0"/>
        </w:rPr>
        <w:t>18/12/1984</w:t>
      </w:r>
      <w:r>
        <w:rPr>
          <w:b w:val="0"/>
          <w:i w:val="0"/>
        </w:rPr>
        <w:br/>
      </w:r>
      <w:r>
        <w:rPr>
          <w:b w:val="0"/>
          <w:i w:val="0"/>
        </w:rPr>
        <w:br/>
      </w:r>
      <w:r>
        <w:rPr>
          <w:b/>
          <w:i w:val="0"/>
        </w:rPr>
        <w:t>Về tăng cường công tác thống kê</w:t>
      </w:r>
      <w:r>
        <w:rPr>
          <w:b w:val="0"/>
          <w:i w:val="0"/>
        </w:rPr>
        <w:br/>
      </w:r>
      <w:r>
        <w:rPr>
          <w:b w:val="0"/>
          <w:i w:val="0"/>
        </w:rPr>
        <w:br/>
      </w:r>
      <w:r>
        <w:rPr>
          <w:b w:val="0"/>
          <w:i w:val="0"/>
        </w:rPr>
        <w:br/>
      </w:r>
      <w:r>
        <w:rPr>
          <w:b w:val="0"/>
          <w:i w:val="0"/>
        </w:rPr>
        <w:br/>
      </w:r>
      <w:r>
        <w:rPr>
          <w:b/>
          <w:i w:val="0"/>
        </w:rPr>
        <w:t>676</w:t>
      </w:r>
      <w:r>
        <w:rPr>
          <w:b w:val="0"/>
          <w:i w:val="0"/>
        </w:rPr>
        <w:br/>
      </w:r>
      <w:r>
        <w:rPr>
          <w:b w:val="0"/>
          <w:i w:val="0"/>
        </w:rPr>
        <w:br/>
      </w:r>
      <w:r>
        <w:rPr>
          <w:b/>
          <w:i w:val="0"/>
        </w:rPr>
        <w:t>Quyết định</w:t>
      </w:r>
      <w:r>
        <w:rPr>
          <w:b w:val="0"/>
          <w:i w:val="0"/>
        </w:rPr>
        <w:br/>
      </w:r>
      <w:r>
        <w:rPr>
          <w:b w:val="0"/>
          <w:i w:val="0"/>
        </w:rPr>
        <w:br/>
      </w:r>
      <w:r>
        <w:rPr>
          <w:b/>
          <w:i w:val="0"/>
        </w:rPr>
        <w:t>1050/UB- QĐ-VG</w:t>
      </w:r>
      <w:r>
        <w:rPr>
          <w:b w:val="0"/>
          <w:i w:val="0"/>
        </w:rPr>
        <w:br/>
      </w:r>
      <w:r>
        <w:rPr>
          <w:b w:val="0"/>
          <w:i w:val="0"/>
        </w:rPr>
        <w:br/>
      </w:r>
      <w:r>
        <w:rPr>
          <w:b/>
          <w:i w:val="0"/>
        </w:rPr>
        <w:t>18/12/1984</w:t>
      </w:r>
      <w:r>
        <w:rPr>
          <w:b w:val="0"/>
          <w:i w:val="0"/>
        </w:rPr>
        <w:br/>
      </w:r>
      <w:r>
        <w:rPr>
          <w:b w:val="0"/>
          <w:i w:val="0"/>
        </w:rPr>
        <w:br/>
      </w:r>
      <w:r>
        <w:rPr>
          <w:b/>
          <w:i w:val="0"/>
        </w:rPr>
        <w:t>Về giá bán lẻ một số mặt hàng hóa đối lưu của Công ty liên hợp xuất nhập khẩu Đắk lắk</w:t>
      </w:r>
      <w:r>
        <w:rPr>
          <w:b w:val="0"/>
          <w:i w:val="0"/>
        </w:rPr>
        <w:br/>
      </w:r>
      <w:r>
        <w:rPr>
          <w:b w:val="0"/>
          <w:i w:val="0"/>
        </w:rPr>
        <w:br/>
      </w:r>
      <w:r>
        <w:rPr>
          <w:b w:val="0"/>
          <w:i w:val="0"/>
        </w:rPr>
        <w:br/>
      </w:r>
      <w:r>
        <w:rPr>
          <w:b w:val="0"/>
          <w:i w:val="0"/>
        </w:rPr>
        <w:br/>
      </w:r>
      <w:r>
        <w:rPr>
          <w:b/>
          <w:i w:val="0"/>
        </w:rPr>
        <w:t>677</w:t>
      </w:r>
      <w:r>
        <w:rPr>
          <w:b w:val="0"/>
          <w:i w:val="0"/>
        </w:rPr>
        <w:br/>
      </w:r>
      <w:r>
        <w:rPr>
          <w:b w:val="0"/>
          <w:i w:val="0"/>
        </w:rPr>
        <w:br/>
      </w:r>
      <w:r>
        <w:rPr>
          <w:b/>
          <w:i w:val="0"/>
        </w:rPr>
        <w:t>Quyết định</w:t>
      </w:r>
      <w:r>
        <w:rPr>
          <w:b w:val="0"/>
          <w:i w:val="0"/>
        </w:rPr>
        <w:br/>
      </w:r>
      <w:r>
        <w:rPr>
          <w:b w:val="0"/>
          <w:i w:val="0"/>
        </w:rPr>
        <w:br/>
      </w:r>
      <w:r>
        <w:rPr>
          <w:b/>
          <w:i w:val="0"/>
        </w:rPr>
        <w:t>1054/UB- QĐ-VG</w:t>
      </w:r>
      <w:r>
        <w:rPr>
          <w:b w:val="0"/>
          <w:i w:val="0"/>
        </w:rPr>
        <w:br/>
      </w:r>
      <w:r>
        <w:rPr>
          <w:b w:val="0"/>
          <w:i w:val="0"/>
        </w:rPr>
        <w:br/>
      </w:r>
      <w:r>
        <w:rPr>
          <w:b/>
          <w:i w:val="0"/>
        </w:rPr>
        <w:t>20/12/1984</w:t>
      </w:r>
      <w:r>
        <w:rPr>
          <w:b w:val="0"/>
          <w:i w:val="0"/>
        </w:rPr>
        <w:br/>
      </w:r>
      <w:r>
        <w:rPr>
          <w:b w:val="0"/>
          <w:i w:val="0"/>
        </w:rPr>
        <w:br/>
      </w:r>
      <w:r>
        <w:rPr>
          <w:b/>
          <w:i w:val="0"/>
        </w:rPr>
        <w:t>Quy định định mức kinh tế kỹ thuật chế biến phân loại đậu nành xuất khẩu năm 1984</w:t>
      </w:r>
      <w:r>
        <w:rPr>
          <w:b w:val="0"/>
          <w:i w:val="0"/>
        </w:rPr>
        <w:br/>
      </w:r>
      <w:r>
        <w:rPr>
          <w:b w:val="0"/>
          <w:i w:val="0"/>
        </w:rPr>
        <w:br/>
      </w:r>
      <w:r>
        <w:rPr>
          <w:b w:val="0"/>
          <w:i w:val="0"/>
        </w:rPr>
        <w:br/>
      </w:r>
      <w:r>
        <w:rPr>
          <w:b w:val="0"/>
          <w:i w:val="0"/>
        </w:rPr>
        <w:br/>
      </w:r>
      <w:r>
        <w:rPr>
          <w:b/>
          <w:i w:val="0"/>
        </w:rPr>
        <w:t>678</w:t>
      </w:r>
      <w:r>
        <w:rPr>
          <w:b w:val="0"/>
          <w:i w:val="0"/>
        </w:rPr>
        <w:br/>
      </w:r>
      <w:r>
        <w:rPr>
          <w:b w:val="0"/>
          <w:i w:val="0"/>
        </w:rPr>
        <w:br/>
      </w:r>
      <w:r>
        <w:rPr>
          <w:b/>
          <w:i w:val="0"/>
        </w:rPr>
        <w:t>Chỉ thị</w:t>
      </w:r>
      <w:r>
        <w:rPr>
          <w:b w:val="0"/>
          <w:i w:val="0"/>
        </w:rPr>
        <w:br/>
      </w:r>
      <w:r>
        <w:rPr>
          <w:b w:val="0"/>
          <w:i w:val="0"/>
        </w:rPr>
        <w:br/>
      </w:r>
      <w:r>
        <w:rPr>
          <w:b/>
          <w:i w:val="0"/>
        </w:rPr>
        <w:t>172/UB-CT</w:t>
      </w:r>
      <w:r>
        <w:rPr>
          <w:b w:val="0"/>
          <w:i w:val="0"/>
        </w:rPr>
        <w:br/>
      </w:r>
      <w:r>
        <w:rPr>
          <w:b w:val="0"/>
          <w:i w:val="0"/>
        </w:rPr>
        <w:br/>
      </w:r>
      <w:r>
        <w:rPr>
          <w:b/>
          <w:i w:val="0"/>
        </w:rPr>
        <w:t>25/12/1984</w:t>
      </w:r>
      <w:r>
        <w:rPr>
          <w:b w:val="0"/>
          <w:i w:val="0"/>
        </w:rPr>
        <w:br/>
      </w:r>
      <w:r>
        <w:rPr>
          <w:b w:val="0"/>
          <w:i w:val="0"/>
        </w:rPr>
        <w:br/>
      </w:r>
      <w:r>
        <w:rPr>
          <w:b/>
          <w:i w:val="0"/>
        </w:rPr>
        <w:t>đăng ký nghĩa vụ quân sự năm 1985</w:t>
      </w:r>
      <w:r>
        <w:rPr>
          <w:b w:val="0"/>
          <w:i w:val="0"/>
        </w:rPr>
        <w:br/>
      </w:r>
      <w:r>
        <w:rPr>
          <w:b w:val="0"/>
          <w:i w:val="0"/>
        </w:rPr>
        <w:br/>
      </w:r>
      <w:r>
        <w:rPr>
          <w:b w:val="0"/>
          <w:i w:val="0"/>
        </w:rPr>
        <w:br/>
      </w:r>
      <w:r>
        <w:rPr>
          <w:b w:val="0"/>
          <w:i w:val="0"/>
        </w:rPr>
        <w:br/>
      </w:r>
      <w:r>
        <w:rPr>
          <w:b/>
          <w:i w:val="0"/>
        </w:rPr>
        <w:t>679</w:t>
      </w:r>
      <w:r>
        <w:rPr>
          <w:b w:val="0"/>
          <w:i w:val="0"/>
        </w:rPr>
        <w:br/>
      </w:r>
      <w:r>
        <w:rPr>
          <w:b w:val="0"/>
          <w:i w:val="0"/>
        </w:rPr>
        <w:br/>
      </w:r>
      <w:r>
        <w:rPr>
          <w:b/>
          <w:i w:val="0"/>
        </w:rPr>
        <w:t>Quyết định</w:t>
      </w:r>
      <w:r>
        <w:rPr>
          <w:b w:val="0"/>
          <w:i w:val="0"/>
        </w:rPr>
        <w:br/>
      </w:r>
      <w:r>
        <w:rPr>
          <w:b w:val="0"/>
          <w:i w:val="0"/>
        </w:rPr>
        <w:br/>
      </w:r>
      <w:r>
        <w:rPr>
          <w:b/>
          <w:i w:val="0"/>
        </w:rPr>
        <w:t>1065/QĐ -</w:t>
      </w:r>
      <w:r>
        <w:rPr>
          <w:b w:val="0"/>
          <w:i w:val="0"/>
        </w:rPr>
        <w:br/>
      </w:r>
      <w:r>
        <w:rPr>
          <w:b/>
          <w:i w:val="0"/>
        </w:rPr>
        <w:t>UB</w:t>
      </w:r>
      <w:r>
        <w:rPr>
          <w:b w:val="0"/>
          <w:i w:val="0"/>
        </w:rPr>
        <w:br/>
      </w:r>
      <w:r>
        <w:rPr>
          <w:b w:val="0"/>
          <w:i w:val="0"/>
        </w:rPr>
        <w:br/>
      </w:r>
      <w:r>
        <w:rPr>
          <w:b/>
          <w:i w:val="0"/>
        </w:rPr>
        <w:t>27/12/1984</w:t>
      </w:r>
      <w:r>
        <w:rPr>
          <w:b w:val="0"/>
          <w:i w:val="0"/>
        </w:rPr>
        <w:br/>
      </w:r>
      <w:r>
        <w:rPr>
          <w:b w:val="0"/>
          <w:i w:val="0"/>
        </w:rPr>
        <w:br/>
      </w:r>
      <w:r>
        <w:rPr>
          <w:b/>
          <w:i w:val="0"/>
        </w:rPr>
        <w:t>Về sản xuất kinh doanh sử dụng pháo trong dịp Tết ất sửu</w:t>
      </w:r>
      <w:r>
        <w:rPr>
          <w:b w:val="0"/>
          <w:i w:val="0"/>
        </w:rPr>
        <w:br/>
      </w:r>
      <w:r>
        <w:rPr>
          <w:b w:val="0"/>
          <w:i w:val="0"/>
        </w:rPr>
        <w:br/>
      </w:r>
      <w:r>
        <w:rPr>
          <w:b w:val="0"/>
          <w:i w:val="0"/>
        </w:rPr>
        <w:br/>
      </w:r>
      <w:r>
        <w:rPr>
          <w:b w:val="0"/>
          <w:i w:val="0"/>
        </w:rPr>
        <w:br/>
      </w:r>
      <w:r>
        <w:rPr>
          <w:b/>
          <w:i w:val="0"/>
        </w:rPr>
        <w:t>680</w:t>
      </w:r>
      <w:r>
        <w:rPr>
          <w:b w:val="0"/>
          <w:i w:val="0"/>
        </w:rPr>
        <w:br/>
      </w:r>
      <w:r>
        <w:rPr>
          <w:b w:val="0"/>
          <w:i w:val="0"/>
        </w:rPr>
        <w:br/>
      </w:r>
      <w:r>
        <w:rPr>
          <w:b/>
          <w:i w:val="0"/>
        </w:rPr>
        <w:t>Quyết định</w:t>
      </w:r>
      <w:r>
        <w:rPr>
          <w:b w:val="0"/>
          <w:i w:val="0"/>
        </w:rPr>
        <w:br/>
      </w:r>
      <w:r>
        <w:rPr>
          <w:b w:val="0"/>
          <w:i w:val="0"/>
        </w:rPr>
        <w:br/>
      </w:r>
      <w:r>
        <w:rPr>
          <w:b/>
          <w:i w:val="0"/>
        </w:rPr>
        <w:t>/UB - QĐ -</w:t>
      </w:r>
      <w:r>
        <w:rPr>
          <w:b w:val="0"/>
          <w:i w:val="0"/>
        </w:rPr>
        <w:br/>
      </w:r>
      <w:r>
        <w:rPr>
          <w:b/>
          <w:i w:val="0"/>
        </w:rPr>
        <w:t>VG</w:t>
      </w:r>
      <w:r>
        <w:rPr>
          <w:b w:val="0"/>
          <w:i w:val="0"/>
        </w:rPr>
        <w:br/>
      </w:r>
      <w:r>
        <w:rPr>
          <w:b w:val="0"/>
          <w:i w:val="0"/>
        </w:rPr>
        <w:br/>
      </w:r>
      <w:r>
        <w:rPr>
          <w:b/>
          <w:i w:val="0"/>
        </w:rPr>
        <w:t>01/01/1985</w:t>
      </w:r>
      <w:r>
        <w:rPr>
          <w:b w:val="0"/>
          <w:i w:val="0"/>
        </w:rPr>
        <w:br/>
      </w:r>
      <w:r>
        <w:rPr>
          <w:b w:val="0"/>
          <w:i w:val="0"/>
        </w:rPr>
        <w:br/>
      </w:r>
      <w:r>
        <w:rPr>
          <w:b/>
          <w:i w:val="0"/>
        </w:rPr>
        <w:t>Về giá bán lẻ xe đạp, xăm lốp xe đạp, máy khâu, ti vi</w:t>
      </w:r>
      <w:r>
        <w:rPr>
          <w:b w:val="0"/>
          <w:i w:val="0"/>
        </w:rPr>
        <w:br/>
      </w:r>
      <w:r>
        <w:rPr>
          <w:b w:val="0"/>
          <w:i w:val="0"/>
        </w:rPr>
        <w:br/>
      </w:r>
      <w:r>
        <w:rPr>
          <w:b w:val="0"/>
          <w:i w:val="0"/>
        </w:rPr>
        <w:br/>
      </w:r>
      <w:r>
        <w:rPr>
          <w:b w:val="0"/>
          <w:i w:val="0"/>
        </w:rPr>
        <w:br/>
      </w:r>
      <w:r>
        <w:rPr>
          <w:b/>
          <w:i w:val="0"/>
        </w:rPr>
        <w:t>681</w:t>
      </w:r>
      <w:r>
        <w:rPr>
          <w:b w:val="0"/>
          <w:i w:val="0"/>
        </w:rPr>
        <w:br/>
      </w:r>
      <w:r>
        <w:rPr>
          <w:b w:val="0"/>
          <w:i w:val="0"/>
        </w:rPr>
        <w:br/>
      </w:r>
      <w:r>
        <w:rPr>
          <w:b/>
          <w:i w:val="0"/>
        </w:rPr>
        <w:t>Quyết định</w:t>
      </w:r>
      <w:r>
        <w:rPr>
          <w:b w:val="0"/>
          <w:i w:val="0"/>
        </w:rPr>
        <w:br/>
      </w:r>
      <w:r>
        <w:rPr>
          <w:b w:val="0"/>
          <w:i w:val="0"/>
        </w:rPr>
        <w:br/>
      </w:r>
      <w:r>
        <w:rPr>
          <w:b/>
          <w:i w:val="0"/>
        </w:rPr>
        <w:t>07/UB - QĐ</w:t>
      </w:r>
      <w:r>
        <w:rPr>
          <w:b w:val="0"/>
          <w:i w:val="0"/>
        </w:rPr>
        <w:br/>
      </w:r>
      <w:r>
        <w:rPr>
          <w:b/>
          <w:i w:val="0"/>
        </w:rPr>
        <w:t>- VG</w:t>
      </w:r>
      <w:r>
        <w:rPr>
          <w:b w:val="0"/>
          <w:i w:val="0"/>
        </w:rPr>
        <w:br/>
      </w:r>
      <w:r>
        <w:rPr>
          <w:b w:val="0"/>
          <w:i w:val="0"/>
        </w:rPr>
        <w:br/>
      </w:r>
      <w:r>
        <w:rPr>
          <w:b/>
          <w:i w:val="0"/>
        </w:rPr>
        <w:t>05/01/1985</w:t>
      </w:r>
      <w:r>
        <w:rPr>
          <w:b w:val="0"/>
          <w:i w:val="0"/>
        </w:rPr>
        <w:br/>
      </w:r>
      <w:r>
        <w:rPr>
          <w:b w:val="0"/>
          <w:i w:val="0"/>
        </w:rPr>
        <w:br/>
      </w:r>
      <w:r>
        <w:rPr>
          <w:b/>
          <w:i w:val="0"/>
        </w:rPr>
        <w:t>V/v điều chỉnh giá bán lẻ kinh doanh thương nghiệp mặt hàng xi măng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thuê sân bãi để chiếu phim</w:t>
            </w:r>
          </w:p>
        </w:tc>
      </w:tr>
    </w:tbl>
    <w:p>
      <w:r>
        <w:rPr>
          <w:b w:val="0"/>
          <w:i w:val="0"/>
        </w:rPr>
        <w:br/>
      </w:r>
      <w:r>
        <w:rPr>
          <w:b w:val="0"/>
          <w:i w:val="0"/>
        </w:rPr>
        <w:br/>
      </w:r>
      <w:r>
        <w:rPr>
          <w:b w:val="0"/>
          <w:i w:val="0"/>
        </w:rPr>
        <w:br/>
      </w:r>
      <w:r>
        <w:rPr>
          <w:b w:val="0"/>
          <w:i w:val="0"/>
        </w:rPr>
        <w:br/>
      </w:r>
      <w:r>
        <w:rPr>
          <w:b w:val="0"/>
          <w:i w:val="0"/>
        </w:rPr>
        <w:br/>
      </w:r>
      <w:r>
        <w:rPr>
          <w:b/>
          <w:i w:val="0"/>
        </w:rPr>
        <w:t>682</w:t>
      </w:r>
      <w:r>
        <w:rPr>
          <w:b w:val="0"/>
          <w:i w:val="0"/>
        </w:rPr>
        <w:br/>
      </w:r>
      <w:r>
        <w:rPr>
          <w:b w:val="0"/>
          <w:i w:val="0"/>
        </w:rPr>
        <w:br/>
      </w:r>
      <w:r>
        <w:rPr>
          <w:b/>
          <w:i w:val="0"/>
        </w:rPr>
        <w:t>Quyết định</w:t>
      </w:r>
      <w:r>
        <w:rPr>
          <w:b w:val="0"/>
          <w:i w:val="0"/>
        </w:rPr>
        <w:br/>
      </w:r>
      <w:r>
        <w:rPr>
          <w:b w:val="0"/>
          <w:i w:val="0"/>
        </w:rPr>
        <w:br/>
      </w:r>
      <w:r>
        <w:rPr>
          <w:b/>
          <w:i w:val="0"/>
        </w:rPr>
        <w:t>30/UB - QĐ</w:t>
      </w:r>
      <w:r>
        <w:rPr>
          <w:b w:val="0"/>
          <w:i w:val="0"/>
        </w:rPr>
        <w:br/>
      </w:r>
      <w:r>
        <w:rPr>
          <w:b/>
          <w:i w:val="0"/>
        </w:rPr>
        <w:t>- VG</w:t>
      </w:r>
      <w:r>
        <w:rPr>
          <w:b w:val="0"/>
          <w:i w:val="0"/>
        </w:rPr>
        <w:br/>
      </w:r>
      <w:r>
        <w:rPr>
          <w:b w:val="0"/>
          <w:i w:val="0"/>
        </w:rPr>
        <w:br/>
      </w:r>
      <w:r>
        <w:rPr>
          <w:b/>
          <w:i w:val="0"/>
        </w:rPr>
        <w:t>06/01/1985</w:t>
      </w:r>
      <w:r>
        <w:rPr>
          <w:b w:val="0"/>
          <w:i w:val="0"/>
        </w:rPr>
        <w:br/>
      </w:r>
      <w:r>
        <w:rPr>
          <w:b w:val="0"/>
          <w:i w:val="0"/>
        </w:rPr>
        <w:br/>
      </w:r>
      <w:r>
        <w:rPr>
          <w:b/>
          <w:i w:val="0"/>
        </w:rPr>
        <w:t>Về giá bán lẻ kinh doanh thương nghiệp một số mặt hàng viện trợ của Cộng hòa dân chủ Đức</w:t>
      </w:r>
      <w:r>
        <w:rPr>
          <w:b w:val="0"/>
          <w:i w:val="0"/>
        </w:rPr>
        <w:br/>
      </w:r>
      <w:r>
        <w:rPr>
          <w:b w:val="0"/>
          <w:i w:val="0"/>
        </w:rPr>
        <w:br/>
      </w:r>
      <w:r>
        <w:rPr>
          <w:b w:val="0"/>
          <w:i w:val="0"/>
        </w:rPr>
        <w:br/>
      </w:r>
      <w:r>
        <w:rPr>
          <w:b w:val="0"/>
          <w:i w:val="0"/>
        </w:rPr>
        <w:br/>
      </w:r>
      <w:r>
        <w:rPr>
          <w:b/>
          <w:i w:val="0"/>
        </w:rPr>
        <w:t>683</w:t>
      </w:r>
      <w:r>
        <w:rPr>
          <w:b w:val="0"/>
          <w:i w:val="0"/>
        </w:rPr>
        <w:br/>
      </w:r>
      <w:r>
        <w:rPr>
          <w:b w:val="0"/>
          <w:i w:val="0"/>
        </w:rPr>
        <w:br/>
      </w:r>
      <w:r>
        <w:rPr>
          <w:b/>
          <w:i w:val="0"/>
        </w:rPr>
        <w:t>Quyết định</w:t>
      </w:r>
      <w:r>
        <w:rPr>
          <w:b w:val="0"/>
          <w:i w:val="0"/>
        </w:rPr>
        <w:br/>
      </w:r>
      <w:r>
        <w:rPr>
          <w:b w:val="0"/>
          <w:i w:val="0"/>
        </w:rPr>
        <w:br/>
      </w:r>
      <w:r>
        <w:rPr>
          <w:b/>
          <w:i w:val="0"/>
        </w:rPr>
        <w:t>12/QĐ - UB - KHĐM</w:t>
      </w:r>
      <w:r>
        <w:rPr>
          <w:b w:val="0"/>
          <w:i w:val="0"/>
        </w:rPr>
        <w:br/>
      </w:r>
      <w:r>
        <w:rPr>
          <w:b w:val="0"/>
          <w:i w:val="0"/>
        </w:rPr>
        <w:br/>
      </w:r>
      <w:r>
        <w:rPr>
          <w:b/>
          <w:i w:val="0"/>
        </w:rPr>
        <w:t>08/01/1985</w:t>
      </w:r>
      <w:r>
        <w:rPr>
          <w:b w:val="0"/>
          <w:i w:val="0"/>
        </w:rPr>
        <w:br/>
      </w:r>
      <w:r>
        <w:rPr>
          <w:b w:val="0"/>
          <w:i w:val="0"/>
        </w:rPr>
        <w:br/>
      </w:r>
      <w:r>
        <w:rPr>
          <w:b/>
          <w:i w:val="0"/>
        </w:rPr>
        <w:t>V/v ban hành tạm thời định mức kinh tế kỹ thuật dùng cho 1 ha cao su trổng mới, châm sóc kinh doanh và chế biến 1 tấn cao su mủ khô</w:t>
      </w:r>
      <w:r>
        <w:rPr>
          <w:b w:val="0"/>
          <w:i w:val="0"/>
        </w:rPr>
        <w:br/>
      </w:r>
      <w:r>
        <w:rPr>
          <w:b w:val="0"/>
          <w:i w:val="0"/>
        </w:rPr>
        <w:br/>
      </w:r>
      <w:r>
        <w:rPr>
          <w:b w:val="0"/>
          <w:i w:val="0"/>
        </w:rPr>
        <w:br/>
      </w:r>
      <w:r>
        <w:rPr>
          <w:b w:val="0"/>
          <w:i w:val="0"/>
        </w:rPr>
        <w:br/>
      </w:r>
      <w:r>
        <w:rPr>
          <w:b/>
          <w:i w:val="0"/>
        </w:rPr>
        <w:t>684</w:t>
      </w:r>
      <w:r>
        <w:rPr>
          <w:b w:val="0"/>
          <w:i w:val="0"/>
        </w:rPr>
        <w:br/>
      </w:r>
      <w:r>
        <w:rPr>
          <w:b w:val="0"/>
          <w:i w:val="0"/>
        </w:rPr>
        <w:br/>
      </w:r>
      <w:r>
        <w:rPr>
          <w:b/>
          <w:i w:val="0"/>
        </w:rPr>
        <w:t>Chỉ thị</w:t>
      </w:r>
      <w:r>
        <w:rPr>
          <w:b w:val="0"/>
          <w:i w:val="0"/>
        </w:rPr>
        <w:br/>
      </w:r>
      <w:r>
        <w:rPr>
          <w:b w:val="0"/>
          <w:i w:val="0"/>
        </w:rPr>
        <w:br/>
      </w:r>
      <w:r>
        <w:rPr>
          <w:b/>
          <w:i w:val="0"/>
        </w:rPr>
        <w:t>07/CT-UB</w:t>
      </w:r>
      <w:r>
        <w:rPr>
          <w:b w:val="0"/>
          <w:i w:val="0"/>
        </w:rPr>
        <w:br/>
      </w:r>
      <w:r>
        <w:rPr>
          <w:b w:val="0"/>
          <w:i w:val="0"/>
        </w:rPr>
        <w:br/>
      </w:r>
      <w:r>
        <w:rPr>
          <w:b/>
          <w:i w:val="0"/>
        </w:rPr>
        <w:t>10/01/1985</w:t>
      </w:r>
      <w:r>
        <w:rPr>
          <w:b w:val="0"/>
          <w:i w:val="0"/>
        </w:rPr>
        <w:br/>
      </w:r>
      <w:r>
        <w:rPr>
          <w:b w:val="0"/>
          <w:i w:val="0"/>
        </w:rPr>
        <w:br/>
      </w:r>
      <w:r>
        <w:rPr>
          <w:b/>
          <w:i w:val="0"/>
        </w:rPr>
        <w:t>V/v thu gom, giải quyết số người lang thang bụi đời</w:t>
      </w:r>
      <w:r>
        <w:rPr>
          <w:b w:val="0"/>
          <w:i w:val="0"/>
        </w:rPr>
        <w:br/>
      </w:r>
      <w:r>
        <w:rPr>
          <w:b w:val="0"/>
          <w:i w:val="0"/>
        </w:rPr>
        <w:br/>
      </w:r>
      <w:r>
        <w:rPr>
          <w:b w:val="0"/>
          <w:i w:val="0"/>
        </w:rPr>
        <w:br/>
      </w:r>
      <w:r>
        <w:rPr>
          <w:b w:val="0"/>
          <w:i w:val="0"/>
        </w:rPr>
        <w:br/>
      </w:r>
      <w:r>
        <w:rPr>
          <w:b/>
          <w:i w:val="0"/>
        </w:rPr>
        <w:t>685</w:t>
      </w:r>
      <w:r>
        <w:rPr>
          <w:b w:val="0"/>
          <w:i w:val="0"/>
        </w:rPr>
        <w:br/>
      </w:r>
      <w:r>
        <w:rPr>
          <w:b w:val="0"/>
          <w:i w:val="0"/>
        </w:rPr>
        <w:br/>
      </w:r>
      <w:r>
        <w:rPr>
          <w:b/>
          <w:i w:val="0"/>
        </w:rPr>
        <w:t>Quyết định</w:t>
      </w:r>
      <w:r>
        <w:rPr>
          <w:b w:val="0"/>
          <w:i w:val="0"/>
        </w:rPr>
        <w:br/>
      </w:r>
      <w:r>
        <w:rPr>
          <w:b w:val="0"/>
          <w:i w:val="0"/>
        </w:rPr>
        <w:br/>
      </w:r>
      <w:r>
        <w:rPr>
          <w:b/>
          <w:i w:val="0"/>
        </w:rPr>
        <w:t>17/QĐ - UB</w:t>
      </w:r>
      <w:r>
        <w:rPr>
          <w:b w:val="0"/>
          <w:i w:val="0"/>
        </w:rPr>
        <w:br/>
      </w:r>
      <w:r>
        <w:rPr>
          <w:b/>
          <w:i w:val="0"/>
        </w:rPr>
        <w:t>- VG</w:t>
      </w:r>
      <w:r>
        <w:rPr>
          <w:b w:val="0"/>
          <w:i w:val="0"/>
        </w:rPr>
        <w:br/>
      </w:r>
      <w:r>
        <w:rPr>
          <w:b w:val="0"/>
          <w:i w:val="0"/>
        </w:rPr>
        <w:br/>
      </w:r>
      <w:r>
        <w:rPr>
          <w:b/>
          <w:i w:val="0"/>
        </w:rPr>
        <w:t>10/01/1985</w:t>
      </w:r>
      <w:r>
        <w:rPr>
          <w:b w:val="0"/>
          <w:i w:val="0"/>
        </w:rPr>
        <w:br/>
      </w:r>
      <w:r>
        <w:rPr>
          <w:b w:val="0"/>
          <w:i w:val="0"/>
        </w:rPr>
        <w:br/>
      </w:r>
      <w:r>
        <w:rPr>
          <w:b/>
          <w:i w:val="0"/>
        </w:rPr>
        <w:t>Về giá bán kinh doanh thương nghiệp thuốc lá, pháo</w:t>
      </w:r>
      <w:r>
        <w:rPr>
          <w:b w:val="0"/>
          <w:i w:val="0"/>
        </w:rPr>
        <w:br/>
      </w:r>
      <w:r>
        <w:rPr>
          <w:b w:val="0"/>
          <w:i w:val="0"/>
        </w:rPr>
        <w:br/>
      </w:r>
      <w:r>
        <w:rPr>
          <w:b w:val="0"/>
          <w:i w:val="0"/>
        </w:rPr>
        <w:br/>
      </w:r>
      <w:r>
        <w:rPr>
          <w:b w:val="0"/>
          <w:i w:val="0"/>
        </w:rPr>
        <w:br/>
      </w:r>
      <w:r>
        <w:rPr>
          <w:b/>
          <w:i w:val="0"/>
        </w:rPr>
        <w:t>686</w:t>
      </w:r>
      <w:r>
        <w:rPr>
          <w:b w:val="0"/>
          <w:i w:val="0"/>
        </w:rPr>
        <w:br/>
      </w:r>
      <w:r>
        <w:rPr>
          <w:b w:val="0"/>
          <w:i w:val="0"/>
        </w:rPr>
        <w:br/>
      </w:r>
      <w:r>
        <w:rPr>
          <w:b/>
          <w:i w:val="0"/>
        </w:rPr>
        <w:t>Quyết định</w:t>
      </w:r>
      <w:r>
        <w:rPr>
          <w:b w:val="0"/>
          <w:i w:val="0"/>
        </w:rPr>
        <w:br/>
      </w:r>
      <w:r>
        <w:rPr>
          <w:b w:val="0"/>
          <w:i w:val="0"/>
        </w:rPr>
        <w:br/>
      </w:r>
      <w:r>
        <w:rPr>
          <w:b/>
          <w:i w:val="0"/>
        </w:rPr>
        <w:t>44/UB - QĐ</w:t>
      </w:r>
      <w:r>
        <w:rPr>
          <w:b w:val="0"/>
          <w:i w:val="0"/>
        </w:rPr>
        <w:br/>
      </w:r>
      <w:r>
        <w:rPr>
          <w:b/>
          <w:i w:val="0"/>
        </w:rPr>
        <w:t>- VG</w:t>
      </w:r>
      <w:r>
        <w:rPr>
          <w:b w:val="0"/>
          <w:i w:val="0"/>
        </w:rPr>
        <w:br/>
      </w:r>
      <w:r>
        <w:rPr>
          <w:b w:val="0"/>
          <w:i w:val="0"/>
        </w:rPr>
        <w:br/>
      </w:r>
      <w:r>
        <w:rPr>
          <w:b/>
          <w:i w:val="0"/>
        </w:rPr>
        <w:t>22/01/1985</w:t>
      </w:r>
      <w:r>
        <w:rPr>
          <w:b w:val="0"/>
          <w:i w:val="0"/>
        </w:rPr>
        <w:br/>
      </w:r>
      <w:r>
        <w:rPr>
          <w:b w:val="0"/>
          <w:i w:val="0"/>
        </w:rPr>
        <w:br/>
      </w:r>
      <w:r>
        <w:rPr>
          <w:b/>
          <w:i w:val="0"/>
        </w:rPr>
        <w:t>V/v điều chỉnh giá mua hạt tiêu</w:t>
      </w:r>
      <w:r>
        <w:rPr>
          <w:b w:val="0"/>
          <w:i w:val="0"/>
        </w:rPr>
        <w:br/>
      </w:r>
      <w:r>
        <w:rPr>
          <w:b w:val="0"/>
          <w:i w:val="0"/>
        </w:rPr>
        <w:br/>
      </w:r>
      <w:r>
        <w:rPr>
          <w:b w:val="0"/>
          <w:i w:val="0"/>
        </w:rPr>
        <w:br/>
      </w:r>
      <w:r>
        <w:rPr>
          <w:b w:val="0"/>
          <w:i w:val="0"/>
        </w:rPr>
        <w:br/>
      </w:r>
      <w:r>
        <w:rPr>
          <w:b/>
          <w:i w:val="0"/>
        </w:rPr>
        <w:t>687</w:t>
      </w:r>
      <w:r>
        <w:rPr>
          <w:b w:val="0"/>
          <w:i w:val="0"/>
        </w:rPr>
        <w:br/>
      </w:r>
      <w:r>
        <w:rPr>
          <w:b w:val="0"/>
          <w:i w:val="0"/>
        </w:rPr>
        <w:br/>
      </w:r>
      <w:r>
        <w:rPr>
          <w:b/>
          <w:i w:val="0"/>
        </w:rPr>
        <w:t>Quyết định</w:t>
      </w:r>
      <w:r>
        <w:rPr>
          <w:b w:val="0"/>
          <w:i w:val="0"/>
        </w:rPr>
        <w:br/>
      </w:r>
      <w:r>
        <w:rPr>
          <w:b w:val="0"/>
          <w:i w:val="0"/>
        </w:rPr>
        <w:br/>
      </w:r>
      <w:r>
        <w:rPr>
          <w:b/>
          <w:i w:val="0"/>
        </w:rPr>
        <w:t>32/UB - QĐ</w:t>
      </w:r>
      <w:r>
        <w:rPr>
          <w:b w:val="0"/>
          <w:i w:val="0"/>
        </w:rPr>
        <w:br/>
      </w:r>
      <w:r>
        <w:rPr>
          <w:b/>
          <w:i w:val="0"/>
        </w:rPr>
        <w:t>- VG</w:t>
      </w:r>
      <w:r>
        <w:rPr>
          <w:b w:val="0"/>
          <w:i w:val="0"/>
        </w:rPr>
        <w:br/>
      </w:r>
      <w:r>
        <w:rPr>
          <w:b w:val="0"/>
          <w:i w:val="0"/>
        </w:rPr>
        <w:br/>
      </w:r>
      <w:r>
        <w:rPr>
          <w:b/>
          <w:i w:val="0"/>
        </w:rPr>
        <w:t>30/01/1985</w:t>
      </w:r>
      <w:r>
        <w:rPr>
          <w:b w:val="0"/>
          <w:i w:val="0"/>
        </w:rPr>
        <w:br/>
      </w:r>
      <w:r>
        <w:rPr>
          <w:b w:val="0"/>
          <w:i w:val="0"/>
        </w:rPr>
        <w:br/>
      </w:r>
      <w:r>
        <w:rPr>
          <w:b/>
          <w:i w:val="0"/>
        </w:rPr>
        <w:t>Về giá bán thức ân gia súc và sản phẩm chân nuôi do xí nghiệp liên hiệp chân nuôi công nghiệp sản xuất</w:t>
      </w:r>
      <w:r>
        <w:rPr>
          <w:b w:val="0"/>
          <w:i w:val="0"/>
        </w:rPr>
        <w:br/>
      </w:r>
      <w:r>
        <w:rPr>
          <w:b w:val="0"/>
          <w:i w:val="0"/>
        </w:rPr>
        <w:br/>
      </w:r>
      <w:r>
        <w:rPr>
          <w:b w:val="0"/>
          <w:i w:val="0"/>
        </w:rPr>
        <w:br/>
      </w:r>
      <w:r>
        <w:rPr>
          <w:b w:val="0"/>
          <w:i w:val="0"/>
        </w:rPr>
        <w:br/>
      </w:r>
      <w:r>
        <w:rPr>
          <w:b/>
          <w:i w:val="0"/>
        </w:rPr>
        <w:t>688</w:t>
      </w:r>
      <w:r>
        <w:rPr>
          <w:b w:val="0"/>
          <w:i w:val="0"/>
        </w:rPr>
        <w:br/>
      </w:r>
      <w:r>
        <w:rPr>
          <w:b w:val="0"/>
          <w:i w:val="0"/>
        </w:rPr>
        <w:br/>
      </w:r>
      <w:r>
        <w:rPr>
          <w:b/>
          <w:i w:val="0"/>
        </w:rPr>
        <w:t>Quyết định</w:t>
      </w:r>
      <w:r>
        <w:rPr>
          <w:b w:val="0"/>
          <w:i w:val="0"/>
        </w:rPr>
        <w:br/>
      </w:r>
      <w:r>
        <w:rPr>
          <w:b w:val="0"/>
          <w:i w:val="0"/>
        </w:rPr>
        <w:br/>
      </w:r>
      <w:r>
        <w:rPr>
          <w:b/>
          <w:i w:val="0"/>
        </w:rPr>
        <w:t>33/UB - QĐ</w:t>
      </w:r>
      <w:r>
        <w:rPr>
          <w:b w:val="0"/>
          <w:i w:val="0"/>
        </w:rPr>
        <w:br/>
      </w:r>
      <w:r>
        <w:rPr>
          <w:b/>
          <w:i w:val="0"/>
        </w:rPr>
        <w:t>- VG</w:t>
      </w:r>
      <w:r>
        <w:rPr>
          <w:b w:val="0"/>
          <w:i w:val="0"/>
        </w:rPr>
        <w:br/>
      </w:r>
      <w:r>
        <w:rPr>
          <w:b w:val="0"/>
          <w:i w:val="0"/>
        </w:rPr>
        <w:br/>
      </w:r>
      <w:r>
        <w:rPr>
          <w:b/>
          <w:i w:val="0"/>
        </w:rPr>
        <w:t>30/01/1985</w:t>
      </w:r>
      <w:r>
        <w:rPr>
          <w:b w:val="0"/>
          <w:i w:val="0"/>
        </w:rPr>
        <w:br/>
      </w:r>
      <w:r>
        <w:rPr>
          <w:b w:val="0"/>
          <w:i w:val="0"/>
        </w:rPr>
        <w:br/>
      </w:r>
      <w:r>
        <w:rPr>
          <w:b/>
          <w:i w:val="0"/>
        </w:rPr>
        <w:t>Về giá giao cám và khô dầu để chế biến thức ân gia súc ở địa phương</w:t>
      </w:r>
      <w:r>
        <w:rPr>
          <w:b w:val="0"/>
          <w:i w:val="0"/>
        </w:rPr>
        <w:br/>
      </w:r>
      <w:r>
        <w:rPr>
          <w:b w:val="0"/>
          <w:i w:val="0"/>
        </w:rPr>
        <w:br/>
      </w:r>
      <w:r>
        <w:rPr>
          <w:b w:val="0"/>
          <w:i w:val="0"/>
        </w:rPr>
        <w:br/>
      </w:r>
      <w:r>
        <w:rPr>
          <w:b w:val="0"/>
          <w:i w:val="0"/>
        </w:rPr>
        <w:br/>
      </w:r>
      <w:r>
        <w:rPr>
          <w:b/>
          <w:i w:val="0"/>
        </w:rPr>
        <w:t>689</w:t>
      </w:r>
      <w:r>
        <w:rPr>
          <w:b w:val="0"/>
          <w:i w:val="0"/>
        </w:rPr>
        <w:br/>
      </w:r>
      <w:r>
        <w:rPr>
          <w:b w:val="0"/>
          <w:i w:val="0"/>
        </w:rPr>
        <w:br/>
      </w:r>
      <w:r>
        <w:rPr>
          <w:b/>
          <w:i w:val="0"/>
        </w:rPr>
        <w:t>Quyết định</w:t>
      </w:r>
      <w:r>
        <w:rPr>
          <w:b w:val="0"/>
          <w:i w:val="0"/>
        </w:rPr>
        <w:br/>
      </w:r>
      <w:r>
        <w:rPr>
          <w:b w:val="0"/>
          <w:i w:val="0"/>
        </w:rPr>
        <w:br/>
      </w:r>
      <w:r>
        <w:rPr>
          <w:b/>
          <w:i w:val="0"/>
        </w:rPr>
        <w:t>40/UB - QĐ</w:t>
      </w:r>
      <w:r>
        <w:rPr>
          <w:b w:val="0"/>
          <w:i w:val="0"/>
        </w:rPr>
        <w:br/>
      </w:r>
      <w:r>
        <w:rPr>
          <w:b/>
          <w:i w:val="0"/>
        </w:rPr>
        <w:t>- VG</w:t>
      </w:r>
      <w:r>
        <w:rPr>
          <w:b w:val="0"/>
          <w:i w:val="0"/>
        </w:rPr>
        <w:br/>
      </w:r>
      <w:r>
        <w:rPr>
          <w:b w:val="0"/>
          <w:i w:val="0"/>
        </w:rPr>
        <w:br/>
      </w:r>
      <w:r>
        <w:rPr>
          <w:b/>
          <w:i w:val="0"/>
        </w:rPr>
        <w:t>06/02/1985</w:t>
      </w:r>
      <w:r>
        <w:rPr>
          <w:b w:val="0"/>
          <w:i w:val="0"/>
        </w:rPr>
        <w:br/>
      </w:r>
      <w:r>
        <w:rPr>
          <w:b w:val="0"/>
          <w:i w:val="0"/>
        </w:rPr>
        <w:br/>
      </w:r>
      <w:r>
        <w:rPr>
          <w:b/>
          <w:i w:val="0"/>
        </w:rPr>
        <w:t>Giá bán kinh doanh thương nghiệp một số mặt hàng công nghiệp tiêu dùng nhập khẩu địa phương</w:t>
      </w:r>
      <w:r>
        <w:rPr>
          <w:b w:val="0"/>
          <w:i w:val="0"/>
        </w:rPr>
        <w:br/>
      </w:r>
      <w:r>
        <w:rPr>
          <w:b w:val="0"/>
          <w:i w:val="0"/>
        </w:rPr>
        <w:br/>
      </w:r>
      <w:r>
        <w:rPr>
          <w:b w:val="0"/>
          <w:i w:val="0"/>
        </w:rPr>
        <w:br/>
      </w:r>
      <w:r>
        <w:rPr>
          <w:b w:val="0"/>
          <w:i w:val="0"/>
        </w:rPr>
        <w:br/>
      </w:r>
      <w:r>
        <w:rPr>
          <w:b/>
          <w:i w:val="0"/>
        </w:rPr>
        <w:t>690</w:t>
      </w:r>
      <w:r>
        <w:rPr>
          <w:b w:val="0"/>
          <w:i w:val="0"/>
        </w:rPr>
        <w:br/>
      </w:r>
      <w:r>
        <w:rPr>
          <w:b w:val="0"/>
          <w:i w:val="0"/>
        </w:rPr>
        <w:br/>
      </w:r>
      <w:r>
        <w:rPr>
          <w:b/>
          <w:i w:val="0"/>
        </w:rPr>
        <w:t>Chỉ thị</w:t>
      </w:r>
      <w:r>
        <w:rPr>
          <w:b w:val="0"/>
          <w:i w:val="0"/>
        </w:rPr>
        <w:br/>
      </w:r>
      <w:r>
        <w:rPr>
          <w:b w:val="0"/>
          <w:i w:val="0"/>
        </w:rPr>
        <w:br/>
      </w:r>
      <w:r>
        <w:rPr>
          <w:b/>
          <w:i w:val="0"/>
        </w:rPr>
        <w:t>12/CT-UB</w:t>
      </w:r>
      <w:r>
        <w:rPr>
          <w:b w:val="0"/>
          <w:i w:val="0"/>
        </w:rPr>
        <w:br/>
      </w:r>
      <w:r>
        <w:rPr>
          <w:b w:val="0"/>
          <w:i w:val="0"/>
        </w:rPr>
        <w:br/>
      </w:r>
      <w:r>
        <w:rPr>
          <w:b/>
          <w:i w:val="0"/>
        </w:rPr>
        <w:t>10/02/1985</w:t>
      </w:r>
      <w:r>
        <w:rPr>
          <w:b w:val="0"/>
          <w:i w:val="0"/>
        </w:rPr>
        <w:br/>
      </w:r>
      <w:r>
        <w:rPr>
          <w:b w:val="0"/>
          <w:i w:val="0"/>
        </w:rPr>
        <w:br/>
      </w:r>
      <w:r>
        <w:rPr>
          <w:b/>
          <w:i w:val="0"/>
        </w:rPr>
        <w:t>V/v tâng cường an ninh quốc phòng, đảm bảo trật tự trị an trong địa bàn tỉnh</w:t>
      </w:r>
      <w:r>
        <w:rPr>
          <w:b w:val="0"/>
          <w:i w:val="0"/>
        </w:rPr>
        <w:br/>
      </w:r>
      <w:r>
        <w:rPr>
          <w:b w:val="0"/>
          <w:i w:val="0"/>
        </w:rPr>
        <w:br/>
      </w:r>
      <w:r>
        <w:rPr>
          <w:b w:val="0"/>
          <w:i w:val="0"/>
        </w:rPr>
        <w:br/>
      </w:r>
      <w:r>
        <w:rPr>
          <w:b w:val="0"/>
          <w:i w:val="0"/>
        </w:rPr>
        <w:br/>
      </w:r>
      <w:r>
        <w:rPr>
          <w:b/>
          <w:i w:val="0"/>
        </w:rPr>
        <w:t>691</w:t>
      </w:r>
      <w:r>
        <w:rPr>
          <w:b w:val="0"/>
          <w:i w:val="0"/>
        </w:rPr>
        <w:br/>
      </w:r>
      <w:r>
        <w:rPr>
          <w:b w:val="0"/>
          <w:i w:val="0"/>
        </w:rPr>
        <w:br/>
      </w:r>
      <w:r>
        <w:rPr>
          <w:b/>
          <w:i w:val="0"/>
        </w:rPr>
        <w:t>Chỉ thị</w:t>
      </w:r>
      <w:r>
        <w:rPr>
          <w:b w:val="0"/>
          <w:i w:val="0"/>
        </w:rPr>
        <w:br/>
      </w:r>
      <w:r>
        <w:rPr>
          <w:b w:val="0"/>
          <w:i w:val="0"/>
        </w:rPr>
        <w:br/>
      </w:r>
      <w:r>
        <w:rPr>
          <w:b/>
          <w:i w:val="0"/>
        </w:rPr>
        <w:t>14/CT-UB</w:t>
      </w:r>
      <w:r>
        <w:rPr>
          <w:b w:val="0"/>
          <w:i w:val="0"/>
        </w:rPr>
        <w:br/>
      </w:r>
      <w:r>
        <w:rPr>
          <w:b w:val="0"/>
          <w:i w:val="0"/>
        </w:rPr>
        <w:br/>
      </w:r>
      <w:r>
        <w:rPr>
          <w:b/>
          <w:i w:val="0"/>
        </w:rPr>
        <w:t>13/02/1985</w:t>
      </w:r>
      <w:r>
        <w:rPr>
          <w:b w:val="0"/>
          <w:i w:val="0"/>
        </w:rPr>
        <w:br/>
      </w:r>
      <w:r>
        <w:rPr>
          <w:b w:val="0"/>
          <w:i w:val="0"/>
        </w:rPr>
        <w:br/>
      </w:r>
      <w:r>
        <w:rPr>
          <w:b/>
          <w:i w:val="0"/>
        </w:rPr>
        <w:t>V/v tâng cường vai trò hợp đổng kinh tế và trọng tài kinh tế trong quản lý kinh tế</w:t>
      </w:r>
      <w:r>
        <w:rPr>
          <w:b w:val="0"/>
          <w:i w:val="0"/>
        </w:rPr>
        <w:br/>
      </w:r>
      <w:r>
        <w:rPr>
          <w:b w:val="0"/>
          <w:i w:val="0"/>
        </w:rPr>
        <w:br/>
      </w:r>
      <w:r>
        <w:rPr>
          <w:b w:val="0"/>
          <w:i w:val="0"/>
        </w:rPr>
        <w:br/>
      </w:r>
      <w:r>
        <w:rPr>
          <w:b w:val="0"/>
          <w:i w:val="0"/>
        </w:rPr>
        <w:br/>
      </w:r>
      <w:r>
        <w:rPr>
          <w:b/>
          <w:i w:val="0"/>
        </w:rPr>
        <w:t>692</w:t>
      </w:r>
      <w:r>
        <w:rPr>
          <w:b w:val="0"/>
          <w:i w:val="0"/>
        </w:rPr>
        <w:br/>
      </w:r>
      <w:r>
        <w:rPr>
          <w:b w:val="0"/>
          <w:i w:val="0"/>
        </w:rPr>
        <w:br/>
      </w:r>
      <w:r>
        <w:rPr>
          <w:b/>
          <w:i w:val="0"/>
        </w:rPr>
        <w:t>Quyết định</w:t>
      </w:r>
      <w:r>
        <w:rPr>
          <w:b w:val="0"/>
          <w:i w:val="0"/>
        </w:rPr>
        <w:br/>
      </w:r>
      <w:r>
        <w:rPr>
          <w:b w:val="0"/>
          <w:i w:val="0"/>
        </w:rPr>
        <w:br/>
      </w:r>
      <w:r>
        <w:rPr>
          <w:b/>
          <w:i w:val="0"/>
        </w:rPr>
        <w:t>104/UB - QĐ</w:t>
      </w:r>
      <w:r>
        <w:rPr>
          <w:b w:val="0"/>
          <w:i w:val="0"/>
        </w:rPr>
        <w:br/>
      </w:r>
      <w:r>
        <w:rPr>
          <w:b/>
          <w:i w:val="0"/>
        </w:rPr>
        <w:t>- VG</w:t>
      </w:r>
      <w:r>
        <w:rPr>
          <w:b w:val="0"/>
          <w:i w:val="0"/>
        </w:rPr>
        <w:br/>
      </w:r>
      <w:r>
        <w:rPr>
          <w:b w:val="0"/>
          <w:i w:val="0"/>
        </w:rPr>
        <w:br/>
      </w:r>
      <w:r>
        <w:rPr>
          <w:b/>
          <w:i w:val="0"/>
        </w:rPr>
        <w:t>26/02/1985</w:t>
      </w:r>
      <w:r>
        <w:rPr>
          <w:b w:val="0"/>
          <w:i w:val="0"/>
        </w:rPr>
        <w:br/>
      </w:r>
      <w:r>
        <w:rPr>
          <w:b w:val="0"/>
          <w:i w:val="0"/>
        </w:rPr>
        <w:br/>
      </w:r>
      <w:r>
        <w:rPr>
          <w:b/>
          <w:i w:val="0"/>
        </w:rPr>
        <w:t>Về giá bán lẻ kinh doanh thương nghiệp mặt hàng sữa hộp</w:t>
      </w:r>
      <w:r>
        <w:rPr>
          <w:b w:val="0"/>
          <w:i w:val="0"/>
        </w:rPr>
        <w:br/>
      </w:r>
      <w:r>
        <w:rPr>
          <w:b w:val="0"/>
          <w:i w:val="0"/>
        </w:rPr>
        <w:br/>
      </w:r>
      <w:r>
        <w:rPr>
          <w:b w:val="0"/>
          <w:i w:val="0"/>
        </w:rPr>
        <w:br/>
      </w:r>
      <w:r>
        <w:rPr>
          <w:b w:val="0"/>
          <w:i w:val="0"/>
        </w:rPr>
        <w:br/>
      </w:r>
      <w:r>
        <w:rPr>
          <w:b/>
          <w:i w:val="0"/>
        </w:rPr>
        <w:t>693</w:t>
      </w:r>
      <w:r>
        <w:rPr>
          <w:b w:val="0"/>
          <w:i w:val="0"/>
        </w:rPr>
        <w:br/>
      </w:r>
      <w:r>
        <w:rPr>
          <w:b w:val="0"/>
          <w:i w:val="0"/>
        </w:rPr>
        <w:br/>
      </w:r>
      <w:r>
        <w:rPr>
          <w:b/>
          <w:i w:val="0"/>
        </w:rPr>
        <w:t>Quyết định</w:t>
      </w:r>
      <w:r>
        <w:rPr>
          <w:b w:val="0"/>
          <w:i w:val="0"/>
        </w:rPr>
        <w:br/>
      </w:r>
      <w:r>
        <w:rPr>
          <w:b w:val="0"/>
          <w:i w:val="0"/>
        </w:rPr>
        <w:br/>
      </w:r>
      <w:r>
        <w:rPr>
          <w:b/>
          <w:i w:val="0"/>
        </w:rPr>
        <w:t>105/UB - QĐ</w:t>
      </w:r>
      <w:r>
        <w:rPr>
          <w:b w:val="0"/>
          <w:i w:val="0"/>
        </w:rPr>
        <w:br/>
      </w:r>
      <w:r>
        <w:rPr>
          <w:b/>
          <w:i w:val="0"/>
        </w:rPr>
        <w:t>- VG</w:t>
      </w:r>
      <w:r>
        <w:rPr>
          <w:b w:val="0"/>
          <w:i w:val="0"/>
        </w:rPr>
        <w:br/>
      </w:r>
      <w:r>
        <w:rPr>
          <w:b w:val="0"/>
          <w:i w:val="0"/>
        </w:rPr>
        <w:br/>
      </w:r>
      <w:r>
        <w:rPr>
          <w:b/>
          <w:i w:val="0"/>
        </w:rPr>
        <w:t>26/02/1985</w:t>
      </w:r>
      <w:r>
        <w:rPr>
          <w:b w:val="0"/>
          <w:i w:val="0"/>
        </w:rPr>
        <w:br/>
      </w:r>
      <w:r>
        <w:rPr>
          <w:b w:val="0"/>
          <w:i w:val="0"/>
        </w:rPr>
        <w:br/>
      </w:r>
      <w:r>
        <w:rPr>
          <w:b/>
          <w:i w:val="0"/>
        </w:rPr>
        <w:t>Giá mua thỏa thuận mặt hàng nông sản phụ và hạt tiêu</w:t>
      </w:r>
      <w:r>
        <w:rPr>
          <w:b w:val="0"/>
          <w:i w:val="0"/>
        </w:rPr>
        <w:br/>
      </w:r>
      <w:r>
        <w:rPr>
          <w:b w:val="0"/>
          <w:i w:val="0"/>
        </w:rPr>
        <w:br/>
      </w:r>
      <w:r>
        <w:rPr>
          <w:b w:val="0"/>
          <w:i w:val="0"/>
        </w:rPr>
        <w:br/>
      </w:r>
      <w:r>
        <w:rPr>
          <w:b w:val="0"/>
          <w:i w:val="0"/>
        </w:rPr>
        <w:br/>
      </w:r>
      <w:r>
        <w:rPr>
          <w:b/>
          <w:i w:val="0"/>
        </w:rPr>
        <w:t>694</w:t>
      </w:r>
      <w:r>
        <w:rPr>
          <w:b w:val="0"/>
          <w:i w:val="0"/>
        </w:rPr>
        <w:br/>
      </w:r>
      <w:r>
        <w:rPr>
          <w:b w:val="0"/>
          <w:i w:val="0"/>
        </w:rPr>
        <w:br/>
      </w:r>
      <w:r>
        <w:rPr>
          <w:b/>
          <w:i w:val="0"/>
        </w:rPr>
        <w:t>Chỉ thị</w:t>
      </w:r>
      <w:r>
        <w:rPr>
          <w:b w:val="0"/>
          <w:i w:val="0"/>
        </w:rPr>
        <w:br/>
      </w:r>
      <w:r>
        <w:rPr>
          <w:b w:val="0"/>
          <w:i w:val="0"/>
        </w:rPr>
        <w:br/>
      </w:r>
      <w:r>
        <w:rPr>
          <w:b/>
          <w:i w:val="0"/>
        </w:rPr>
        <w:t>21/CT-UB</w:t>
      </w:r>
      <w:r>
        <w:rPr>
          <w:b w:val="0"/>
          <w:i w:val="0"/>
        </w:rPr>
        <w:br/>
      </w:r>
      <w:r>
        <w:rPr>
          <w:b w:val="0"/>
          <w:i w:val="0"/>
        </w:rPr>
        <w:br/>
      </w:r>
      <w:r>
        <w:rPr>
          <w:b/>
          <w:i w:val="0"/>
        </w:rPr>
        <w:t>01/03/1985</w:t>
      </w:r>
      <w:r>
        <w:rPr>
          <w:b w:val="0"/>
          <w:i w:val="0"/>
        </w:rPr>
        <w:br/>
      </w:r>
      <w:r>
        <w:rPr>
          <w:b w:val="0"/>
          <w:i w:val="0"/>
        </w:rPr>
        <w:br/>
      </w:r>
      <w:r>
        <w:rPr>
          <w:b/>
          <w:i w:val="0"/>
        </w:rPr>
        <w:t>Đẩy mạnh bán ra thu tiền mặt và giải quyết vật tư hàng hóa</w:t>
      </w:r>
      <w:r>
        <w:rPr>
          <w:b w:val="0"/>
          <w:i w:val="0"/>
        </w:rPr>
        <w:br/>
      </w:r>
      <w:r>
        <w:rPr>
          <w:b w:val="0"/>
          <w:i w:val="0"/>
        </w:rPr>
        <w:br/>
      </w:r>
      <w:r>
        <w:rPr>
          <w:b w:val="0"/>
          <w:i w:val="0"/>
        </w:rPr>
        <w:br/>
      </w:r>
      <w:r>
        <w:rPr>
          <w:b w:val="0"/>
          <w:i w:val="0"/>
        </w:rPr>
        <w:br/>
      </w:r>
      <w:r>
        <w:rPr>
          <w:b/>
          <w:i w:val="0"/>
        </w:rPr>
        <w:t>695</w:t>
      </w:r>
      <w:r>
        <w:rPr>
          <w:b w:val="0"/>
          <w:i w:val="0"/>
        </w:rPr>
        <w:br/>
      </w:r>
      <w:r>
        <w:rPr>
          <w:b w:val="0"/>
          <w:i w:val="0"/>
        </w:rPr>
        <w:br/>
      </w:r>
      <w:r>
        <w:rPr>
          <w:b/>
          <w:i w:val="0"/>
        </w:rPr>
        <w:t>Quyết định</w:t>
      </w:r>
      <w:r>
        <w:rPr>
          <w:b w:val="0"/>
          <w:i w:val="0"/>
        </w:rPr>
        <w:br/>
      </w:r>
      <w:r>
        <w:rPr>
          <w:b w:val="0"/>
          <w:i w:val="0"/>
        </w:rPr>
        <w:br/>
      </w:r>
      <w:r>
        <w:rPr>
          <w:b/>
          <w:i w:val="0"/>
        </w:rPr>
        <w:t>113/QĐ - UB</w:t>
      </w:r>
      <w:r>
        <w:rPr>
          <w:b w:val="0"/>
          <w:i w:val="0"/>
        </w:rPr>
        <w:br/>
      </w:r>
      <w:r>
        <w:rPr>
          <w:b/>
          <w:i w:val="0"/>
        </w:rPr>
        <w:t>- VG</w:t>
      </w:r>
      <w:r>
        <w:rPr>
          <w:b w:val="0"/>
          <w:i w:val="0"/>
        </w:rPr>
        <w:br/>
      </w:r>
      <w:r>
        <w:rPr>
          <w:b w:val="0"/>
          <w:i w:val="0"/>
        </w:rPr>
        <w:br/>
      </w:r>
      <w:r>
        <w:rPr>
          <w:b/>
          <w:i w:val="0"/>
        </w:rPr>
        <w:t>04/03/1985</w:t>
      </w:r>
      <w:r>
        <w:rPr>
          <w:b w:val="0"/>
          <w:i w:val="0"/>
        </w:rPr>
        <w:br/>
      </w:r>
      <w:r>
        <w:rPr>
          <w:b w:val="0"/>
          <w:i w:val="0"/>
        </w:rPr>
        <w:br/>
      </w:r>
      <w:r>
        <w:rPr>
          <w:b/>
          <w:i w:val="0"/>
        </w:rPr>
        <w:t>Về giá bán khân mặt bông và vải yên dân tộc</w:t>
      </w:r>
      <w:r>
        <w:rPr>
          <w:b w:val="0"/>
          <w:i w:val="0"/>
        </w:rPr>
        <w:br/>
      </w:r>
      <w:r>
        <w:rPr>
          <w:b w:val="0"/>
          <w:i w:val="0"/>
        </w:rPr>
        <w:br/>
      </w:r>
      <w:r>
        <w:rPr>
          <w:b w:val="0"/>
          <w:i w:val="0"/>
        </w:rPr>
        <w:br/>
      </w:r>
      <w:r>
        <w:rPr>
          <w:b w:val="0"/>
          <w:i w:val="0"/>
        </w:rPr>
        <w:br/>
      </w:r>
      <w:r>
        <w:rPr>
          <w:b/>
          <w:i w:val="0"/>
        </w:rPr>
        <w:t>696</w:t>
      </w:r>
      <w:r>
        <w:rPr>
          <w:b w:val="0"/>
          <w:i w:val="0"/>
        </w:rPr>
        <w:br/>
      </w:r>
      <w:r>
        <w:rPr>
          <w:b w:val="0"/>
          <w:i w:val="0"/>
        </w:rPr>
        <w:br/>
      </w:r>
      <w:r>
        <w:rPr>
          <w:b/>
          <w:i w:val="0"/>
        </w:rPr>
        <w:t>Quyết định</w:t>
      </w:r>
      <w:r>
        <w:rPr>
          <w:b w:val="0"/>
          <w:i w:val="0"/>
        </w:rPr>
        <w:br/>
      </w:r>
      <w:r>
        <w:rPr>
          <w:b w:val="0"/>
          <w:i w:val="0"/>
        </w:rPr>
        <w:br/>
      </w:r>
      <w:r>
        <w:rPr>
          <w:b/>
          <w:i w:val="0"/>
        </w:rPr>
        <w:t>115/UB - QĐ</w:t>
      </w:r>
      <w:r>
        <w:rPr>
          <w:b w:val="0"/>
          <w:i w:val="0"/>
        </w:rPr>
        <w:br/>
      </w:r>
      <w:r>
        <w:rPr>
          <w:b/>
          <w:i w:val="0"/>
        </w:rPr>
        <w:t>- VG</w:t>
      </w:r>
      <w:r>
        <w:rPr>
          <w:b w:val="0"/>
          <w:i w:val="0"/>
        </w:rPr>
        <w:br/>
      </w:r>
      <w:r>
        <w:rPr>
          <w:b w:val="0"/>
          <w:i w:val="0"/>
        </w:rPr>
        <w:br/>
      </w:r>
      <w:r>
        <w:rPr>
          <w:b/>
          <w:i w:val="0"/>
        </w:rPr>
        <w:t>08/03/1985</w:t>
      </w:r>
      <w:r>
        <w:rPr>
          <w:b w:val="0"/>
          <w:i w:val="0"/>
        </w:rPr>
        <w:br/>
      </w:r>
      <w:r>
        <w:rPr>
          <w:b w:val="0"/>
          <w:i w:val="0"/>
        </w:rPr>
        <w:br/>
      </w:r>
      <w:r>
        <w:rPr>
          <w:b/>
          <w:i w:val="0"/>
        </w:rPr>
        <w:t>Về giá bán kinh doanh thương nghiệp bột mỳ</w:t>
      </w:r>
      <w:r>
        <w:rPr>
          <w:b w:val="0"/>
          <w:i w:val="0"/>
        </w:rPr>
        <w:br/>
      </w:r>
      <w:r>
        <w:rPr>
          <w:b w:val="0"/>
          <w:i w:val="0"/>
        </w:rPr>
        <w:br/>
      </w:r>
      <w:r>
        <w:rPr>
          <w:b w:val="0"/>
          <w:i w:val="0"/>
        </w:rPr>
        <w:br/>
      </w:r>
      <w:r>
        <w:rPr>
          <w:b w:val="0"/>
          <w:i w:val="0"/>
        </w:rPr>
        <w:br/>
      </w:r>
      <w:r>
        <w:rPr>
          <w:b/>
          <w:i w:val="0"/>
        </w:rPr>
        <w:t>697</w:t>
      </w:r>
      <w:r>
        <w:rPr>
          <w:b w:val="0"/>
          <w:i w:val="0"/>
        </w:rPr>
        <w:br/>
      </w:r>
      <w:r>
        <w:rPr>
          <w:b w:val="0"/>
          <w:i w:val="0"/>
        </w:rPr>
        <w:br/>
      </w:r>
      <w:r>
        <w:rPr>
          <w:b/>
          <w:i w:val="0"/>
        </w:rPr>
        <w:t>Quyết định</w:t>
      </w:r>
      <w:r>
        <w:rPr>
          <w:b w:val="0"/>
          <w:i w:val="0"/>
        </w:rPr>
        <w:br/>
      </w:r>
      <w:r>
        <w:rPr>
          <w:b w:val="0"/>
          <w:i w:val="0"/>
        </w:rPr>
        <w:br/>
      </w:r>
      <w:r>
        <w:rPr>
          <w:b/>
          <w:i w:val="0"/>
        </w:rPr>
        <w:t>116/UB - QĐ -VG</w:t>
      </w:r>
      <w:r>
        <w:rPr>
          <w:b w:val="0"/>
          <w:i w:val="0"/>
        </w:rPr>
        <w:br/>
      </w:r>
      <w:r>
        <w:rPr>
          <w:b w:val="0"/>
          <w:i w:val="0"/>
        </w:rPr>
        <w:br/>
      </w:r>
      <w:r>
        <w:rPr>
          <w:b/>
          <w:i w:val="0"/>
        </w:rPr>
        <w:t>09/03/1985</w:t>
      </w:r>
      <w:r>
        <w:rPr>
          <w:b w:val="0"/>
          <w:i w:val="0"/>
        </w:rPr>
        <w:br/>
      </w:r>
      <w:r>
        <w:rPr>
          <w:b w:val="0"/>
          <w:i w:val="0"/>
        </w:rPr>
        <w:br/>
      </w:r>
      <w:r>
        <w:rPr>
          <w:b/>
          <w:i w:val="0"/>
        </w:rPr>
        <w:t>Về giá kinh doanh thương nghiệp một số mặt hàng nhập khẩu địa phương</w:t>
      </w:r>
      <w:r>
        <w:rPr>
          <w:b w:val="0"/>
          <w:i w:val="0"/>
        </w:rPr>
        <w:br/>
      </w:r>
      <w:r>
        <w:rPr>
          <w:b w:val="0"/>
          <w:i w:val="0"/>
        </w:rPr>
        <w:br/>
      </w:r>
      <w:r>
        <w:rPr>
          <w:b w:val="0"/>
          <w:i w:val="0"/>
        </w:rPr>
        <w:br/>
      </w:r>
      <w:r>
        <w:rPr>
          <w:b w:val="0"/>
          <w:i w:val="0"/>
        </w:rPr>
        <w:br/>
      </w:r>
      <w:r>
        <w:rPr>
          <w:b/>
          <w:i w:val="0"/>
        </w:rPr>
        <w:t>698</w:t>
      </w:r>
      <w:r>
        <w:rPr>
          <w:b w:val="0"/>
          <w:i w:val="0"/>
        </w:rPr>
        <w:br/>
      </w:r>
      <w:r>
        <w:rPr>
          <w:b w:val="0"/>
          <w:i w:val="0"/>
        </w:rPr>
        <w:br/>
      </w:r>
      <w:r>
        <w:rPr>
          <w:b/>
          <w:i w:val="0"/>
        </w:rPr>
        <w:t>Quyết định</w:t>
      </w:r>
      <w:r>
        <w:rPr>
          <w:b w:val="0"/>
          <w:i w:val="0"/>
        </w:rPr>
        <w:br/>
      </w:r>
      <w:r>
        <w:rPr>
          <w:b w:val="0"/>
          <w:i w:val="0"/>
        </w:rPr>
        <w:br/>
      </w:r>
      <w:r>
        <w:rPr>
          <w:b/>
          <w:i w:val="0"/>
        </w:rPr>
        <w:t>126/QĐ - UB</w:t>
      </w:r>
      <w:r>
        <w:rPr>
          <w:b w:val="0"/>
          <w:i w:val="0"/>
        </w:rPr>
        <w:br/>
      </w:r>
      <w:r>
        <w:rPr>
          <w:b w:val="0"/>
          <w:i w:val="0"/>
        </w:rPr>
        <w:br/>
      </w:r>
      <w:r>
        <w:rPr>
          <w:b/>
          <w:i w:val="0"/>
        </w:rPr>
        <w:t>13/03/1985</w:t>
      </w:r>
      <w:r>
        <w:rPr>
          <w:b w:val="0"/>
          <w:i w:val="0"/>
        </w:rPr>
        <w:br/>
      </w:r>
      <w:r>
        <w:rPr>
          <w:b w:val="0"/>
          <w:i w:val="0"/>
        </w:rPr>
        <w:br/>
      </w:r>
      <w:r>
        <w:rPr>
          <w:b/>
          <w:i w:val="0"/>
        </w:rPr>
        <w:t>V/v quyết định mức lãi suất tiền gửi và cho vay của hợp tác xã tín dụng</w:t>
      </w:r>
      <w:r>
        <w:rPr>
          <w:b w:val="0"/>
          <w:i w:val="0"/>
        </w:rPr>
        <w:br/>
      </w:r>
      <w:r>
        <w:rPr>
          <w:b w:val="0"/>
          <w:i w:val="0"/>
        </w:rPr>
        <w:br/>
      </w:r>
      <w:r>
        <w:rPr>
          <w:b w:val="0"/>
          <w:i w:val="0"/>
        </w:rPr>
        <w:br/>
      </w:r>
      <w:r>
        <w:rPr>
          <w:b w:val="0"/>
          <w:i w:val="0"/>
        </w:rPr>
        <w:br/>
      </w:r>
      <w:r>
        <w:rPr>
          <w:b/>
          <w:i w:val="0"/>
        </w:rPr>
        <w:t>699</w:t>
      </w:r>
      <w:r>
        <w:rPr>
          <w:b w:val="0"/>
          <w:i w:val="0"/>
        </w:rPr>
        <w:br/>
      </w:r>
      <w:r>
        <w:rPr>
          <w:b w:val="0"/>
          <w:i w:val="0"/>
        </w:rPr>
        <w:br/>
      </w:r>
      <w:r>
        <w:rPr>
          <w:b/>
          <w:i w:val="0"/>
        </w:rPr>
        <w:t>Chỉ thị</w:t>
      </w:r>
      <w:r>
        <w:rPr>
          <w:b w:val="0"/>
          <w:i w:val="0"/>
        </w:rPr>
        <w:br/>
      </w:r>
      <w:r>
        <w:rPr>
          <w:b w:val="0"/>
          <w:i w:val="0"/>
        </w:rPr>
        <w:br/>
      </w:r>
      <w:r>
        <w:rPr>
          <w:b/>
          <w:i w:val="0"/>
        </w:rPr>
        <w:t>23/CT-UB</w:t>
      </w:r>
      <w:r>
        <w:rPr>
          <w:b w:val="0"/>
          <w:i w:val="0"/>
        </w:rPr>
        <w:br/>
      </w:r>
      <w:r>
        <w:rPr>
          <w:b w:val="0"/>
          <w:i w:val="0"/>
        </w:rPr>
        <w:br/>
      </w:r>
      <w:r>
        <w:rPr>
          <w:b/>
          <w:i w:val="0"/>
        </w:rPr>
        <w:t>16/03/1985</w:t>
      </w:r>
      <w:r>
        <w:rPr>
          <w:b w:val="0"/>
          <w:i w:val="0"/>
        </w:rPr>
        <w:br/>
      </w:r>
      <w:r>
        <w:rPr>
          <w:b w:val="0"/>
          <w:i w:val="0"/>
        </w:rPr>
        <w:br/>
      </w:r>
      <w:r>
        <w:rPr>
          <w:b/>
          <w:i w:val="0"/>
        </w:rPr>
        <w:t>V/v bảo vệ nguổn lợi thủy sản và đặc sản thủy sản của tỉnh Đak lak</w:t>
      </w:r>
      <w:r>
        <w:rPr>
          <w:b w:val="0"/>
          <w:i w:val="0"/>
        </w:rPr>
        <w:br/>
      </w:r>
      <w:r>
        <w:rPr>
          <w:b w:val="0"/>
          <w:i w:val="0"/>
        </w:rPr>
        <w:br/>
      </w:r>
      <w:r>
        <w:rPr>
          <w:b w:val="0"/>
          <w:i w:val="0"/>
        </w:rPr>
        <w:br/>
      </w:r>
      <w:r>
        <w:rPr>
          <w:b w:val="0"/>
          <w:i w:val="0"/>
        </w:rPr>
        <w:br/>
      </w:r>
      <w:r>
        <w:rPr>
          <w:b/>
          <w:i w:val="0"/>
        </w:rPr>
        <w:t>700</w:t>
      </w:r>
      <w:r>
        <w:rPr>
          <w:b w:val="0"/>
          <w:i w:val="0"/>
        </w:rPr>
        <w:br/>
      </w:r>
      <w:r>
        <w:rPr>
          <w:b w:val="0"/>
          <w:i w:val="0"/>
        </w:rPr>
        <w:br/>
      </w:r>
      <w:r>
        <w:rPr>
          <w:b/>
          <w:i w:val="0"/>
        </w:rPr>
        <w:t>Chỉ thị</w:t>
      </w:r>
      <w:r>
        <w:rPr>
          <w:b w:val="0"/>
          <w:i w:val="0"/>
        </w:rPr>
        <w:br/>
      </w:r>
      <w:r>
        <w:rPr>
          <w:b w:val="0"/>
          <w:i w:val="0"/>
        </w:rPr>
        <w:br/>
      </w:r>
      <w:r>
        <w:rPr>
          <w:b/>
          <w:i w:val="0"/>
        </w:rPr>
        <w:t>26/CT-UB</w:t>
      </w:r>
      <w:r>
        <w:rPr>
          <w:b w:val="0"/>
          <w:i w:val="0"/>
        </w:rPr>
        <w:br/>
      </w:r>
      <w:r>
        <w:rPr>
          <w:b w:val="0"/>
          <w:i w:val="0"/>
        </w:rPr>
        <w:br/>
      </w:r>
      <w:r>
        <w:rPr>
          <w:b/>
          <w:i w:val="0"/>
        </w:rPr>
        <w:t>27/03/1985</w:t>
      </w:r>
      <w:r>
        <w:rPr>
          <w:b w:val="0"/>
          <w:i w:val="0"/>
        </w:rPr>
        <w:br/>
      </w:r>
      <w:r>
        <w:rPr>
          <w:b w:val="0"/>
          <w:i w:val="0"/>
        </w:rPr>
        <w:br/>
      </w:r>
      <w:r>
        <w:rPr>
          <w:b/>
          <w:i w:val="0"/>
        </w:rPr>
        <w:t>Đẩy mạnh thu mua cà fê vụ 1984-1985</w:t>
      </w:r>
      <w:r>
        <w:rPr>
          <w:b w:val="0"/>
          <w:i w:val="0"/>
        </w:rPr>
        <w:br/>
      </w:r>
      <w:r>
        <w:rPr>
          <w:b w:val="0"/>
          <w:i w:val="0"/>
        </w:rPr>
        <w:br/>
      </w:r>
      <w:r>
        <w:rPr>
          <w:b w:val="0"/>
          <w:i w:val="0"/>
        </w:rPr>
        <w:br/>
      </w:r>
      <w:r>
        <w:rPr>
          <w:b w:val="0"/>
          <w:i w:val="0"/>
        </w:rPr>
        <w:br/>
      </w:r>
      <w:r>
        <w:rPr>
          <w:b/>
          <w:i w:val="0"/>
        </w:rPr>
        <w:t>701</w:t>
      </w:r>
      <w:r>
        <w:rPr>
          <w:b w:val="0"/>
          <w:i w:val="0"/>
        </w:rPr>
        <w:br/>
      </w:r>
      <w:r>
        <w:rPr>
          <w:b w:val="0"/>
          <w:i w:val="0"/>
        </w:rPr>
        <w:br/>
      </w:r>
      <w:r>
        <w:rPr>
          <w:b/>
          <w:i w:val="0"/>
        </w:rPr>
        <w:t>Quyết định</w:t>
      </w:r>
      <w:r>
        <w:rPr>
          <w:b w:val="0"/>
          <w:i w:val="0"/>
        </w:rPr>
        <w:br/>
      </w:r>
      <w:r>
        <w:rPr>
          <w:b w:val="0"/>
          <w:i w:val="0"/>
        </w:rPr>
        <w:br/>
      </w:r>
      <w:r>
        <w:rPr>
          <w:b/>
          <w:i w:val="0"/>
        </w:rPr>
        <w:t>169/UB - QĐ</w:t>
      </w:r>
      <w:r>
        <w:rPr>
          <w:b w:val="0"/>
          <w:i w:val="0"/>
        </w:rPr>
        <w:br/>
      </w:r>
      <w:r>
        <w:rPr>
          <w:b/>
          <w:i w:val="0"/>
        </w:rPr>
        <w:t>- VG</w:t>
      </w:r>
      <w:r>
        <w:rPr>
          <w:b w:val="0"/>
          <w:i w:val="0"/>
        </w:rPr>
        <w:br/>
      </w:r>
      <w:r>
        <w:rPr>
          <w:b w:val="0"/>
          <w:i w:val="0"/>
        </w:rPr>
        <w:br/>
      </w:r>
      <w:r>
        <w:rPr>
          <w:b/>
          <w:i w:val="0"/>
        </w:rPr>
        <w:t>27/03/1985</w:t>
      </w:r>
      <w:r>
        <w:rPr>
          <w:b w:val="0"/>
          <w:i w:val="0"/>
        </w:rPr>
        <w:br/>
      </w:r>
      <w:r>
        <w:rPr>
          <w:b w:val="0"/>
          <w:i w:val="0"/>
        </w:rPr>
        <w:br/>
      </w:r>
      <w:r>
        <w:rPr>
          <w:b/>
          <w:i w:val="0"/>
        </w:rPr>
        <w:t>Về giá giao và giá bán vật tư nhập khẩu tại địa phương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682</w:t>
            </w:r>
          </w:p>
        </w:tc>
        <w:tc>
          <w:tcPr>
            <w:tcW w:type="dxa" w:w="1728"/>
          </w:tcPr>
          <w:p>
            <w:r>
              <w:rPr>
                <w:b w:val="0"/>
                <w:i w:val="0"/>
              </w:rPr>
              <w:br/>
            </w:r>
            <w:r>
              <w:rPr>
                <w:b/>
                <w:i w:val="0"/>
              </w:rPr>
              <w:t>Quyết định</w:t>
            </w:r>
          </w:p>
        </w:tc>
        <w:tc>
          <w:tcPr>
            <w:tcW w:type="dxa" w:w="1728"/>
          </w:tcPr>
          <w:p>
            <w:r>
              <w:rPr>
                <w:b w:val="0"/>
                <w:i w:val="0"/>
              </w:rPr>
              <w:br/>
            </w:r>
            <w:r>
              <w:rPr>
                <w:b/>
                <w:i w:val="0"/>
              </w:rPr>
              <w:t>30/UB - QĐ</w:t>
            </w:r>
            <w:r>
              <w:rPr>
                <w:b w:val="0"/>
                <w:i w:val="0"/>
              </w:rPr>
              <w:br/>
            </w:r>
            <w:r>
              <w:rPr>
                <w:b/>
                <w:i w:val="0"/>
              </w:rPr>
              <w:t>- VG</w:t>
            </w:r>
          </w:p>
        </w:tc>
        <w:tc>
          <w:tcPr>
            <w:tcW w:type="dxa" w:w="1728"/>
          </w:tcPr>
          <w:p>
            <w:r>
              <w:rPr>
                <w:b w:val="0"/>
                <w:i w:val="0"/>
              </w:rPr>
              <w:br/>
            </w:r>
            <w:r>
              <w:rPr>
                <w:b/>
                <w:i w:val="0"/>
              </w:rPr>
              <w:t>06/01/1985</w:t>
            </w:r>
          </w:p>
        </w:tc>
        <w:tc>
          <w:tcPr>
            <w:tcW w:type="dxa" w:w="1728"/>
          </w:tcPr>
          <w:p>
            <w:r>
              <w:rPr>
                <w:b w:val="0"/>
                <w:i w:val="0"/>
              </w:rPr>
              <w:br/>
            </w:r>
            <w:r>
              <w:rPr>
                <w:b/>
                <w:i w:val="0"/>
              </w:rPr>
              <w:t>Về giá bán lẻ kinh doanh thương nghiệp một số mặt hàng viện trợ của Cộng hòa dân chủ Đức</w:t>
            </w:r>
          </w:p>
        </w:tc>
      </w:tr>
    </w:tbl>
    <w:p>
      <w:r>
        <w:rPr>
          <w:b w:val="0"/>
          <w:i w:val="0"/>
        </w:rPr>
        <w:br/>
      </w:r>
      <w:r>
        <w:rPr>
          <w:b w:val="0"/>
          <w:i w:val="0"/>
        </w:rPr>
        <w:br/>
      </w:r>
      <w:r>
        <w:rPr>
          <w:b w:val="0"/>
          <w:i w:val="0"/>
        </w:rPr>
        <w:br/>
      </w:r>
      <w:r>
        <w:rPr>
          <w:b w:val="0"/>
          <w:i w:val="0"/>
        </w:rPr>
        <w:br/>
      </w:r>
      <w:r>
        <w:rPr>
          <w:b w:val="0"/>
          <w:i w:val="0"/>
        </w:rPr>
        <w:br/>
      </w:r>
      <w:r>
        <w:rPr>
          <w:b/>
          <w:i w:val="0"/>
        </w:rPr>
        <w:t>702</w:t>
      </w:r>
      <w:r>
        <w:rPr>
          <w:b w:val="0"/>
          <w:i w:val="0"/>
        </w:rPr>
        <w:br/>
      </w:r>
      <w:r>
        <w:rPr>
          <w:b w:val="0"/>
          <w:i w:val="0"/>
        </w:rPr>
        <w:br/>
      </w:r>
      <w:r>
        <w:rPr>
          <w:b/>
          <w:i w:val="0"/>
        </w:rPr>
        <w:t>Quyết định</w:t>
      </w:r>
      <w:r>
        <w:rPr>
          <w:b w:val="0"/>
          <w:i w:val="0"/>
        </w:rPr>
        <w:br/>
      </w:r>
      <w:r>
        <w:rPr>
          <w:b w:val="0"/>
          <w:i w:val="0"/>
        </w:rPr>
        <w:br/>
      </w:r>
      <w:r>
        <w:rPr>
          <w:b/>
          <w:i w:val="0"/>
        </w:rPr>
        <w:t>170/UB - QĐ</w:t>
      </w:r>
      <w:r>
        <w:rPr>
          <w:b w:val="0"/>
          <w:i w:val="0"/>
        </w:rPr>
        <w:br/>
      </w:r>
      <w:r>
        <w:rPr>
          <w:b/>
          <w:i w:val="0"/>
        </w:rPr>
        <w:t>- VG</w:t>
      </w:r>
      <w:r>
        <w:rPr>
          <w:b w:val="0"/>
          <w:i w:val="0"/>
        </w:rPr>
        <w:br/>
      </w:r>
      <w:r>
        <w:rPr>
          <w:b w:val="0"/>
          <w:i w:val="0"/>
        </w:rPr>
        <w:br/>
      </w:r>
      <w:r>
        <w:rPr>
          <w:b/>
          <w:i w:val="0"/>
        </w:rPr>
        <w:t>27/03/1985</w:t>
      </w:r>
      <w:r>
        <w:rPr>
          <w:b w:val="0"/>
          <w:i w:val="0"/>
        </w:rPr>
        <w:br/>
      </w:r>
      <w:r>
        <w:rPr>
          <w:b w:val="0"/>
          <w:i w:val="0"/>
        </w:rPr>
        <w:br/>
      </w:r>
      <w:r>
        <w:rPr>
          <w:b/>
          <w:i w:val="0"/>
        </w:rPr>
        <w:t>Về giá bán kinh doanh thương nghiệp một số mặt hàng công nghiệp tiêu dùng nhập khẩu địa phương</w:t>
      </w:r>
      <w:r>
        <w:rPr>
          <w:b w:val="0"/>
          <w:i w:val="0"/>
        </w:rPr>
        <w:br/>
      </w:r>
      <w:r>
        <w:rPr>
          <w:b w:val="0"/>
          <w:i w:val="0"/>
        </w:rPr>
        <w:br/>
      </w:r>
      <w:r>
        <w:rPr>
          <w:b w:val="0"/>
          <w:i w:val="0"/>
        </w:rPr>
        <w:br/>
      </w:r>
      <w:r>
        <w:rPr>
          <w:b w:val="0"/>
          <w:i w:val="0"/>
        </w:rPr>
        <w:br/>
      </w:r>
      <w:r>
        <w:rPr>
          <w:b/>
          <w:i w:val="0"/>
        </w:rPr>
        <w:t>703</w:t>
      </w:r>
      <w:r>
        <w:rPr>
          <w:b w:val="0"/>
          <w:i w:val="0"/>
        </w:rPr>
        <w:br/>
      </w:r>
      <w:r>
        <w:rPr>
          <w:b w:val="0"/>
          <w:i w:val="0"/>
        </w:rPr>
        <w:br/>
      </w:r>
      <w:r>
        <w:rPr>
          <w:b/>
          <w:i w:val="0"/>
        </w:rPr>
        <w:t>Quyết định</w:t>
      </w:r>
      <w:r>
        <w:rPr>
          <w:b w:val="0"/>
          <w:i w:val="0"/>
        </w:rPr>
        <w:br/>
      </w:r>
      <w:r>
        <w:rPr>
          <w:b w:val="0"/>
          <w:i w:val="0"/>
        </w:rPr>
        <w:br/>
      </w:r>
      <w:r>
        <w:rPr>
          <w:b/>
          <w:i w:val="0"/>
        </w:rPr>
        <w:t>171/UB - QĐ</w:t>
      </w:r>
      <w:r>
        <w:rPr>
          <w:b w:val="0"/>
          <w:i w:val="0"/>
        </w:rPr>
        <w:br/>
      </w:r>
      <w:r>
        <w:rPr>
          <w:b/>
          <w:i w:val="0"/>
        </w:rPr>
        <w:t>- VG</w:t>
      </w:r>
      <w:r>
        <w:rPr>
          <w:b w:val="0"/>
          <w:i w:val="0"/>
        </w:rPr>
        <w:br/>
      </w:r>
      <w:r>
        <w:rPr>
          <w:b w:val="0"/>
          <w:i w:val="0"/>
        </w:rPr>
        <w:br/>
      </w:r>
      <w:r>
        <w:rPr>
          <w:b/>
          <w:i w:val="0"/>
        </w:rPr>
        <w:t>27/03/1985</w:t>
      </w:r>
      <w:r>
        <w:rPr>
          <w:b w:val="0"/>
          <w:i w:val="0"/>
        </w:rPr>
        <w:br/>
      </w:r>
      <w:r>
        <w:rPr>
          <w:b w:val="0"/>
          <w:i w:val="0"/>
        </w:rPr>
        <w:br/>
      </w:r>
      <w:r>
        <w:rPr>
          <w:b/>
          <w:i w:val="0"/>
        </w:rPr>
        <w:t>Về giá giao, giá bán lẻ kinh doanh thương nghiệp</w:t>
      </w:r>
      <w:r>
        <w:rPr>
          <w:b w:val="0"/>
          <w:i w:val="0"/>
        </w:rPr>
        <w:br/>
      </w:r>
      <w:r>
        <w:rPr>
          <w:b w:val="0"/>
          <w:i w:val="0"/>
        </w:rPr>
        <w:br/>
      </w:r>
      <w:r>
        <w:rPr>
          <w:b w:val="0"/>
          <w:i w:val="0"/>
        </w:rPr>
        <w:br/>
      </w:r>
      <w:r>
        <w:rPr>
          <w:b w:val="0"/>
          <w:i w:val="0"/>
        </w:rPr>
        <w:br/>
      </w:r>
      <w:r>
        <w:rPr>
          <w:b/>
          <w:i w:val="0"/>
        </w:rPr>
        <w:t>704</w:t>
      </w:r>
      <w:r>
        <w:rPr>
          <w:b w:val="0"/>
          <w:i w:val="0"/>
        </w:rPr>
        <w:br/>
      </w:r>
      <w:r>
        <w:rPr>
          <w:b w:val="0"/>
          <w:i w:val="0"/>
        </w:rPr>
        <w:br/>
      </w:r>
      <w:r>
        <w:rPr>
          <w:b/>
          <w:i w:val="0"/>
        </w:rPr>
        <w:t>Quyết định</w:t>
      </w:r>
      <w:r>
        <w:rPr>
          <w:b w:val="0"/>
          <w:i w:val="0"/>
        </w:rPr>
        <w:br/>
      </w:r>
      <w:r>
        <w:rPr>
          <w:b w:val="0"/>
          <w:i w:val="0"/>
        </w:rPr>
        <w:br/>
      </w:r>
      <w:r>
        <w:rPr>
          <w:b/>
          <w:i w:val="0"/>
        </w:rPr>
        <w:t>174/UB - QĐ</w:t>
      </w:r>
      <w:r>
        <w:rPr>
          <w:b w:val="0"/>
          <w:i w:val="0"/>
        </w:rPr>
        <w:br/>
      </w:r>
      <w:r>
        <w:rPr>
          <w:b w:val="0"/>
          <w:i w:val="0"/>
        </w:rPr>
        <w:br/>
      </w:r>
      <w:r>
        <w:rPr>
          <w:b/>
          <w:i w:val="0"/>
        </w:rPr>
        <w:t>01/04/1985</w:t>
      </w:r>
      <w:r>
        <w:rPr>
          <w:b w:val="0"/>
          <w:i w:val="0"/>
        </w:rPr>
        <w:br/>
      </w:r>
      <w:r>
        <w:rPr>
          <w:b w:val="0"/>
          <w:i w:val="0"/>
        </w:rPr>
        <w:br/>
      </w:r>
      <w:r>
        <w:rPr>
          <w:b/>
          <w:i w:val="0"/>
        </w:rPr>
        <w:t>Về giá mua thỏa thuận cà phê cuối vụ 1984-1985 (giá mua không có hàng đối lưu)</w:t>
      </w:r>
      <w:r>
        <w:rPr>
          <w:b w:val="0"/>
          <w:i w:val="0"/>
        </w:rPr>
        <w:br/>
      </w:r>
      <w:r>
        <w:rPr>
          <w:b w:val="0"/>
          <w:i w:val="0"/>
        </w:rPr>
        <w:br/>
      </w:r>
      <w:r>
        <w:rPr>
          <w:b w:val="0"/>
          <w:i w:val="0"/>
        </w:rPr>
        <w:br/>
      </w:r>
      <w:r>
        <w:rPr>
          <w:b w:val="0"/>
          <w:i w:val="0"/>
        </w:rPr>
        <w:br/>
      </w:r>
      <w:r>
        <w:rPr>
          <w:b/>
          <w:i w:val="0"/>
        </w:rPr>
        <w:t>705</w:t>
      </w:r>
      <w:r>
        <w:rPr>
          <w:b w:val="0"/>
          <w:i w:val="0"/>
        </w:rPr>
        <w:br/>
      </w:r>
      <w:r>
        <w:rPr>
          <w:b w:val="0"/>
          <w:i w:val="0"/>
        </w:rPr>
        <w:br/>
      </w:r>
      <w:r>
        <w:rPr>
          <w:b/>
          <w:i w:val="0"/>
        </w:rPr>
        <w:t>Quyết định</w:t>
      </w:r>
      <w:r>
        <w:rPr>
          <w:b w:val="0"/>
          <w:i w:val="0"/>
        </w:rPr>
        <w:br/>
      </w:r>
      <w:r>
        <w:rPr>
          <w:b w:val="0"/>
          <w:i w:val="0"/>
        </w:rPr>
        <w:br/>
      </w:r>
      <w:r>
        <w:rPr>
          <w:b/>
          <w:i w:val="0"/>
        </w:rPr>
        <w:t>175/UB - QĐ</w:t>
      </w:r>
      <w:r>
        <w:rPr>
          <w:b w:val="0"/>
          <w:i w:val="0"/>
        </w:rPr>
        <w:br/>
      </w:r>
      <w:r>
        <w:rPr>
          <w:b/>
          <w:i w:val="0"/>
        </w:rPr>
        <w:t>- VG</w:t>
      </w:r>
      <w:r>
        <w:rPr>
          <w:b w:val="0"/>
          <w:i w:val="0"/>
        </w:rPr>
        <w:br/>
      </w:r>
      <w:r>
        <w:rPr>
          <w:b w:val="0"/>
          <w:i w:val="0"/>
        </w:rPr>
        <w:br/>
      </w:r>
      <w:r>
        <w:rPr>
          <w:b/>
          <w:i w:val="0"/>
        </w:rPr>
        <w:t>03/04/1985</w:t>
      </w:r>
      <w:r>
        <w:rPr>
          <w:b w:val="0"/>
          <w:i w:val="0"/>
        </w:rPr>
        <w:br/>
      </w:r>
      <w:r>
        <w:rPr>
          <w:b w:val="0"/>
          <w:i w:val="0"/>
        </w:rPr>
        <w:br/>
      </w:r>
      <w:r>
        <w:rPr>
          <w:b/>
          <w:i w:val="0"/>
        </w:rPr>
        <w:t>Về giá bán lẻ kinh doanh thương nghiệp vải Jean Đức của ngành thương nghiệp</w:t>
      </w:r>
      <w:r>
        <w:rPr>
          <w:b w:val="0"/>
          <w:i w:val="0"/>
        </w:rPr>
        <w:br/>
      </w:r>
      <w:r>
        <w:rPr>
          <w:b w:val="0"/>
          <w:i w:val="0"/>
        </w:rPr>
        <w:br/>
      </w:r>
      <w:r>
        <w:rPr>
          <w:b w:val="0"/>
          <w:i w:val="0"/>
        </w:rPr>
        <w:br/>
      </w:r>
      <w:r>
        <w:rPr>
          <w:b w:val="0"/>
          <w:i w:val="0"/>
        </w:rPr>
        <w:br/>
      </w:r>
      <w:r>
        <w:rPr>
          <w:b/>
          <w:i w:val="0"/>
        </w:rPr>
        <w:t>706</w:t>
      </w:r>
      <w:r>
        <w:rPr>
          <w:b w:val="0"/>
          <w:i w:val="0"/>
        </w:rPr>
        <w:br/>
      </w:r>
      <w:r>
        <w:rPr>
          <w:b w:val="0"/>
          <w:i w:val="0"/>
        </w:rPr>
        <w:br/>
      </w:r>
      <w:r>
        <w:rPr>
          <w:b/>
          <w:i w:val="0"/>
        </w:rPr>
        <w:t>Quyết định</w:t>
      </w:r>
      <w:r>
        <w:rPr>
          <w:b w:val="0"/>
          <w:i w:val="0"/>
        </w:rPr>
        <w:br/>
      </w:r>
      <w:r>
        <w:rPr>
          <w:b w:val="0"/>
          <w:i w:val="0"/>
        </w:rPr>
        <w:br/>
      </w:r>
      <w:r>
        <w:rPr>
          <w:b/>
          <w:i w:val="0"/>
        </w:rPr>
        <w:t>178/QĐ -</w:t>
      </w:r>
      <w:r>
        <w:rPr>
          <w:b w:val="0"/>
          <w:i w:val="0"/>
        </w:rPr>
        <w:br/>
      </w:r>
      <w:r>
        <w:rPr>
          <w:b/>
          <w:i w:val="0"/>
        </w:rPr>
        <w:t>vG</w:t>
      </w:r>
      <w:r>
        <w:rPr>
          <w:b w:val="0"/>
          <w:i w:val="0"/>
        </w:rPr>
        <w:br/>
      </w:r>
      <w:r>
        <w:rPr>
          <w:b w:val="0"/>
          <w:i w:val="0"/>
        </w:rPr>
        <w:br/>
      </w:r>
      <w:r>
        <w:rPr>
          <w:b/>
          <w:i w:val="0"/>
        </w:rPr>
        <w:t>04/04/1985</w:t>
      </w:r>
      <w:r>
        <w:rPr>
          <w:b w:val="0"/>
          <w:i w:val="0"/>
        </w:rPr>
        <w:br/>
      </w:r>
      <w:r>
        <w:rPr>
          <w:b w:val="0"/>
          <w:i w:val="0"/>
        </w:rPr>
        <w:br/>
      </w:r>
      <w:r>
        <w:rPr>
          <w:b/>
          <w:i w:val="0"/>
        </w:rPr>
        <w:t>V/v ban hành bản quy định tạm thời về chế độ bảo hiểm chân nuôi</w:t>
      </w:r>
      <w:r>
        <w:rPr>
          <w:b w:val="0"/>
          <w:i w:val="0"/>
        </w:rPr>
        <w:br/>
      </w:r>
      <w:r>
        <w:rPr>
          <w:b w:val="0"/>
          <w:i w:val="0"/>
        </w:rPr>
        <w:br/>
      </w:r>
      <w:r>
        <w:rPr>
          <w:b w:val="0"/>
          <w:i w:val="0"/>
        </w:rPr>
        <w:br/>
      </w:r>
      <w:r>
        <w:rPr>
          <w:b w:val="0"/>
          <w:i w:val="0"/>
        </w:rPr>
        <w:br/>
      </w:r>
      <w:r>
        <w:rPr>
          <w:b/>
          <w:i w:val="0"/>
        </w:rPr>
        <w:t>707</w:t>
      </w:r>
      <w:r>
        <w:rPr>
          <w:b w:val="0"/>
          <w:i w:val="0"/>
        </w:rPr>
        <w:br/>
      </w:r>
      <w:r>
        <w:rPr>
          <w:b w:val="0"/>
          <w:i w:val="0"/>
        </w:rPr>
        <w:br/>
      </w:r>
      <w:r>
        <w:rPr>
          <w:b/>
          <w:i w:val="0"/>
        </w:rPr>
        <w:t>Quyết định</w:t>
      </w:r>
      <w:r>
        <w:rPr>
          <w:b w:val="0"/>
          <w:i w:val="0"/>
        </w:rPr>
        <w:br/>
      </w:r>
      <w:r>
        <w:rPr>
          <w:b w:val="0"/>
          <w:i w:val="0"/>
        </w:rPr>
        <w:br/>
      </w:r>
      <w:r>
        <w:rPr>
          <w:b/>
          <w:i w:val="0"/>
        </w:rPr>
        <w:t>194/UB</w:t>
      </w:r>
      <w:r>
        <w:rPr>
          <w:b w:val="0"/>
          <w:i w:val="0"/>
        </w:rPr>
        <w:br/>
      </w:r>
      <w:r>
        <w:rPr>
          <w:b w:val="0"/>
          <w:i w:val="0"/>
        </w:rPr>
        <w:br/>
      </w:r>
      <w:r>
        <w:rPr>
          <w:b/>
          <w:i w:val="0"/>
        </w:rPr>
        <w:t>12/04/1985</w:t>
      </w:r>
      <w:r>
        <w:rPr>
          <w:b w:val="0"/>
          <w:i w:val="0"/>
        </w:rPr>
        <w:br/>
      </w:r>
      <w:r>
        <w:rPr>
          <w:b w:val="0"/>
          <w:i w:val="0"/>
        </w:rPr>
        <w:br/>
      </w:r>
      <w:r>
        <w:rPr>
          <w:b/>
          <w:i w:val="0"/>
        </w:rPr>
        <w:t>Ban hành quy trình kỹ thuật tạm thời về cây cao su địa phương</w:t>
      </w:r>
      <w:r>
        <w:rPr>
          <w:b w:val="0"/>
          <w:i w:val="0"/>
        </w:rPr>
        <w:br/>
      </w:r>
      <w:r>
        <w:rPr>
          <w:b w:val="0"/>
          <w:i w:val="0"/>
        </w:rPr>
        <w:br/>
      </w:r>
      <w:r>
        <w:rPr>
          <w:b w:val="0"/>
          <w:i w:val="0"/>
        </w:rPr>
        <w:br/>
      </w:r>
      <w:r>
        <w:rPr>
          <w:b w:val="0"/>
          <w:i w:val="0"/>
        </w:rPr>
        <w:br/>
      </w:r>
      <w:r>
        <w:rPr>
          <w:b/>
          <w:i w:val="0"/>
        </w:rPr>
        <w:t>708</w:t>
      </w:r>
      <w:r>
        <w:rPr>
          <w:b w:val="0"/>
          <w:i w:val="0"/>
        </w:rPr>
        <w:br/>
      </w:r>
      <w:r>
        <w:rPr>
          <w:b w:val="0"/>
          <w:i w:val="0"/>
        </w:rPr>
        <w:br/>
      </w:r>
      <w:r>
        <w:rPr>
          <w:b/>
          <w:i w:val="0"/>
        </w:rPr>
        <w:t>Chỉ thị</w:t>
      </w:r>
      <w:r>
        <w:rPr>
          <w:b w:val="0"/>
          <w:i w:val="0"/>
        </w:rPr>
        <w:br/>
      </w:r>
      <w:r>
        <w:rPr>
          <w:b w:val="0"/>
          <w:i w:val="0"/>
        </w:rPr>
        <w:br/>
      </w:r>
      <w:r>
        <w:rPr>
          <w:b/>
          <w:i w:val="0"/>
        </w:rPr>
        <w:t>32/CT-UB</w:t>
      </w:r>
      <w:r>
        <w:rPr>
          <w:b w:val="0"/>
          <w:i w:val="0"/>
        </w:rPr>
        <w:br/>
      </w:r>
      <w:r>
        <w:rPr>
          <w:b w:val="0"/>
          <w:i w:val="0"/>
        </w:rPr>
        <w:br/>
      </w:r>
      <w:r>
        <w:rPr>
          <w:b/>
          <w:i w:val="0"/>
        </w:rPr>
        <w:t>13/04/1985</w:t>
      </w:r>
      <w:r>
        <w:rPr>
          <w:b w:val="0"/>
          <w:i w:val="0"/>
        </w:rPr>
        <w:br/>
      </w:r>
      <w:r>
        <w:rPr>
          <w:b w:val="0"/>
          <w:i w:val="0"/>
        </w:rPr>
        <w:br/>
      </w:r>
      <w:r>
        <w:rPr>
          <w:b/>
          <w:i w:val="0"/>
        </w:rPr>
        <w:t>V/v quản lý việc phát triển nuôi ong của tỉnh</w:t>
      </w:r>
      <w:r>
        <w:rPr>
          <w:b w:val="0"/>
          <w:i w:val="0"/>
        </w:rPr>
        <w:br/>
      </w:r>
      <w:r>
        <w:rPr>
          <w:b w:val="0"/>
          <w:i w:val="0"/>
        </w:rPr>
        <w:br/>
      </w:r>
      <w:r>
        <w:rPr>
          <w:b w:val="0"/>
          <w:i w:val="0"/>
        </w:rPr>
        <w:br/>
      </w:r>
      <w:r>
        <w:rPr>
          <w:b w:val="0"/>
          <w:i w:val="0"/>
        </w:rPr>
        <w:br/>
      </w:r>
      <w:r>
        <w:rPr>
          <w:b/>
          <w:i w:val="0"/>
        </w:rPr>
        <w:t>709</w:t>
      </w:r>
      <w:r>
        <w:rPr>
          <w:b w:val="0"/>
          <w:i w:val="0"/>
        </w:rPr>
        <w:br/>
      </w:r>
      <w:r>
        <w:rPr>
          <w:b w:val="0"/>
          <w:i w:val="0"/>
        </w:rPr>
        <w:br/>
      </w:r>
      <w:r>
        <w:rPr>
          <w:b/>
          <w:i w:val="0"/>
        </w:rPr>
        <w:t>Quyết định</w:t>
      </w:r>
      <w:r>
        <w:rPr>
          <w:b w:val="0"/>
          <w:i w:val="0"/>
        </w:rPr>
        <w:br/>
      </w:r>
      <w:r>
        <w:rPr>
          <w:b w:val="0"/>
          <w:i w:val="0"/>
        </w:rPr>
        <w:br/>
      </w:r>
      <w:r>
        <w:rPr>
          <w:b/>
          <w:i w:val="0"/>
        </w:rPr>
        <w:t>210/UB - QĐ</w:t>
      </w:r>
      <w:r>
        <w:rPr>
          <w:b w:val="0"/>
          <w:i w:val="0"/>
        </w:rPr>
        <w:br/>
      </w:r>
      <w:r>
        <w:rPr>
          <w:b/>
          <w:i w:val="0"/>
        </w:rPr>
        <w:t>- VG</w:t>
      </w:r>
      <w:r>
        <w:rPr>
          <w:b w:val="0"/>
          <w:i w:val="0"/>
        </w:rPr>
        <w:br/>
      </w:r>
      <w:r>
        <w:rPr>
          <w:b w:val="0"/>
          <w:i w:val="0"/>
        </w:rPr>
        <w:br/>
      </w:r>
      <w:r>
        <w:rPr>
          <w:b/>
          <w:i w:val="0"/>
        </w:rPr>
        <w:t>17/04/1985</w:t>
      </w:r>
      <w:r>
        <w:rPr>
          <w:b w:val="0"/>
          <w:i w:val="0"/>
        </w:rPr>
        <w:br/>
      </w:r>
      <w:r>
        <w:rPr>
          <w:b w:val="0"/>
          <w:i w:val="0"/>
        </w:rPr>
        <w:br/>
      </w:r>
      <w:r>
        <w:rPr>
          <w:b/>
          <w:i w:val="0"/>
        </w:rPr>
        <w:t>Về giá cước xếp dỡ thủ công</w:t>
      </w:r>
      <w:r>
        <w:rPr>
          <w:b w:val="0"/>
          <w:i w:val="0"/>
        </w:rPr>
        <w:br/>
      </w:r>
      <w:r>
        <w:rPr>
          <w:b w:val="0"/>
          <w:i w:val="0"/>
        </w:rPr>
        <w:br/>
      </w:r>
      <w:r>
        <w:rPr>
          <w:b w:val="0"/>
          <w:i w:val="0"/>
        </w:rPr>
        <w:br/>
      </w:r>
      <w:r>
        <w:rPr>
          <w:b w:val="0"/>
          <w:i w:val="0"/>
        </w:rPr>
        <w:br/>
      </w:r>
      <w:r>
        <w:rPr>
          <w:b/>
          <w:i w:val="0"/>
        </w:rPr>
        <w:t>710</w:t>
      </w:r>
      <w:r>
        <w:rPr>
          <w:b w:val="0"/>
          <w:i w:val="0"/>
        </w:rPr>
        <w:br/>
      </w:r>
      <w:r>
        <w:rPr>
          <w:b w:val="0"/>
          <w:i w:val="0"/>
        </w:rPr>
        <w:br/>
      </w:r>
      <w:r>
        <w:rPr>
          <w:b/>
          <w:i w:val="0"/>
        </w:rPr>
        <w:t>Quyết định</w:t>
      </w:r>
      <w:r>
        <w:rPr>
          <w:b w:val="0"/>
          <w:i w:val="0"/>
        </w:rPr>
        <w:br/>
      </w:r>
      <w:r>
        <w:rPr>
          <w:b w:val="0"/>
          <w:i w:val="0"/>
        </w:rPr>
        <w:br/>
      </w:r>
      <w:r>
        <w:rPr>
          <w:b/>
          <w:i w:val="0"/>
        </w:rPr>
        <w:t>211/UB - QĐ</w:t>
      </w:r>
      <w:r>
        <w:rPr>
          <w:b w:val="0"/>
          <w:i w:val="0"/>
        </w:rPr>
        <w:br/>
      </w:r>
      <w:r>
        <w:rPr>
          <w:b/>
          <w:i w:val="0"/>
        </w:rPr>
        <w:t>- VG</w:t>
      </w:r>
      <w:r>
        <w:rPr>
          <w:b w:val="0"/>
          <w:i w:val="0"/>
        </w:rPr>
        <w:br/>
      </w:r>
      <w:r>
        <w:rPr>
          <w:b w:val="0"/>
          <w:i w:val="0"/>
        </w:rPr>
        <w:br/>
      </w:r>
      <w:r>
        <w:rPr>
          <w:b/>
          <w:i w:val="0"/>
        </w:rPr>
        <w:t>17/04/1985</w:t>
      </w:r>
      <w:r>
        <w:rPr>
          <w:b w:val="0"/>
          <w:i w:val="0"/>
        </w:rPr>
        <w:br/>
      </w:r>
      <w:r>
        <w:rPr>
          <w:b w:val="0"/>
          <w:i w:val="0"/>
        </w:rPr>
        <w:br/>
      </w:r>
      <w:r>
        <w:rPr>
          <w:b/>
          <w:i w:val="0"/>
        </w:rPr>
        <w:t>Về giá bán kinh doanh thương nghiệp một số mặt hàng công nghiệp tiêu dùng của ngành thương nghiệp</w:t>
      </w:r>
      <w:r>
        <w:rPr>
          <w:b w:val="0"/>
          <w:i w:val="0"/>
        </w:rPr>
        <w:br/>
      </w:r>
      <w:r>
        <w:rPr>
          <w:b w:val="0"/>
          <w:i w:val="0"/>
        </w:rPr>
        <w:br/>
      </w:r>
      <w:r>
        <w:rPr>
          <w:b w:val="0"/>
          <w:i w:val="0"/>
        </w:rPr>
        <w:br/>
      </w:r>
      <w:r>
        <w:rPr>
          <w:b w:val="0"/>
          <w:i w:val="0"/>
        </w:rPr>
        <w:br/>
      </w:r>
      <w:r>
        <w:rPr>
          <w:b/>
          <w:i w:val="0"/>
        </w:rPr>
        <w:t>711</w:t>
      </w:r>
      <w:r>
        <w:rPr>
          <w:b w:val="0"/>
          <w:i w:val="0"/>
        </w:rPr>
        <w:br/>
      </w:r>
      <w:r>
        <w:rPr>
          <w:b w:val="0"/>
          <w:i w:val="0"/>
        </w:rPr>
        <w:br/>
      </w:r>
      <w:r>
        <w:rPr>
          <w:b/>
          <w:i w:val="0"/>
        </w:rPr>
        <w:t>Quyết định</w:t>
      </w:r>
      <w:r>
        <w:rPr>
          <w:b w:val="0"/>
          <w:i w:val="0"/>
        </w:rPr>
        <w:br/>
      </w:r>
      <w:r>
        <w:rPr>
          <w:b w:val="0"/>
          <w:i w:val="0"/>
        </w:rPr>
        <w:br/>
      </w:r>
      <w:r>
        <w:rPr>
          <w:b/>
          <w:i w:val="0"/>
        </w:rPr>
        <w:t>212/UB - QĐ</w:t>
      </w:r>
      <w:r>
        <w:rPr>
          <w:b w:val="0"/>
          <w:i w:val="0"/>
        </w:rPr>
        <w:br/>
      </w:r>
      <w:r>
        <w:rPr>
          <w:b/>
          <w:i w:val="0"/>
        </w:rPr>
        <w:t>- VG</w:t>
      </w:r>
      <w:r>
        <w:rPr>
          <w:b w:val="0"/>
          <w:i w:val="0"/>
        </w:rPr>
        <w:br/>
      </w:r>
      <w:r>
        <w:rPr>
          <w:b w:val="0"/>
          <w:i w:val="0"/>
        </w:rPr>
        <w:br/>
      </w:r>
      <w:r>
        <w:rPr>
          <w:b/>
          <w:i w:val="0"/>
        </w:rPr>
        <w:t>17/04/1985</w:t>
      </w:r>
      <w:r>
        <w:rPr>
          <w:b w:val="0"/>
          <w:i w:val="0"/>
        </w:rPr>
        <w:br/>
      </w:r>
      <w:r>
        <w:rPr>
          <w:b w:val="0"/>
          <w:i w:val="0"/>
        </w:rPr>
        <w:br/>
      </w:r>
      <w:r>
        <w:rPr>
          <w:b/>
          <w:i w:val="0"/>
        </w:rPr>
        <w:t>Về giá bán buôn xí nghiệp và giá giao nộp đường kết tinh do nông trường ĐrayHlinh sản xuất vụ 1984-1985</w:t>
      </w:r>
      <w:r>
        <w:rPr>
          <w:b w:val="0"/>
          <w:i w:val="0"/>
        </w:rPr>
        <w:br/>
      </w:r>
      <w:r>
        <w:rPr>
          <w:b w:val="0"/>
          <w:i w:val="0"/>
        </w:rPr>
        <w:br/>
      </w:r>
      <w:r>
        <w:rPr>
          <w:b w:val="0"/>
          <w:i w:val="0"/>
        </w:rPr>
        <w:br/>
      </w:r>
      <w:r>
        <w:rPr>
          <w:b w:val="0"/>
          <w:i w:val="0"/>
        </w:rPr>
        <w:br/>
      </w:r>
      <w:r>
        <w:rPr>
          <w:b/>
          <w:i w:val="0"/>
        </w:rPr>
        <w:t>712</w:t>
      </w:r>
      <w:r>
        <w:rPr>
          <w:b w:val="0"/>
          <w:i w:val="0"/>
        </w:rPr>
        <w:br/>
      </w:r>
      <w:r>
        <w:rPr>
          <w:b w:val="0"/>
          <w:i w:val="0"/>
        </w:rPr>
        <w:br/>
      </w:r>
      <w:r>
        <w:rPr>
          <w:b/>
          <w:i w:val="0"/>
        </w:rPr>
        <w:t>Quyết định</w:t>
      </w:r>
      <w:r>
        <w:rPr>
          <w:b w:val="0"/>
          <w:i w:val="0"/>
        </w:rPr>
        <w:br/>
      </w:r>
      <w:r>
        <w:rPr>
          <w:b w:val="0"/>
          <w:i w:val="0"/>
        </w:rPr>
        <w:br/>
      </w:r>
      <w:r>
        <w:rPr>
          <w:b/>
          <w:i w:val="0"/>
        </w:rPr>
        <w:t>213/QĐ-UB</w:t>
      </w:r>
      <w:r>
        <w:rPr>
          <w:b w:val="0"/>
          <w:i w:val="0"/>
        </w:rPr>
        <w:br/>
      </w:r>
      <w:r>
        <w:rPr>
          <w:b w:val="0"/>
          <w:i w:val="0"/>
        </w:rPr>
        <w:br/>
      </w:r>
      <w:r>
        <w:rPr>
          <w:b/>
          <w:i w:val="0"/>
        </w:rPr>
        <w:t>17/04/1985</w:t>
      </w:r>
      <w:r>
        <w:rPr>
          <w:b w:val="0"/>
          <w:i w:val="0"/>
        </w:rPr>
        <w:br/>
      </w:r>
      <w:r>
        <w:rPr>
          <w:b w:val="0"/>
          <w:i w:val="0"/>
        </w:rPr>
        <w:br/>
      </w:r>
      <w:r>
        <w:rPr>
          <w:b/>
          <w:i w:val="0"/>
        </w:rPr>
        <w:t>Phân cấp quản lý ngân sách cho các huyện</w:t>
      </w:r>
      <w:r>
        <w:rPr>
          <w:b w:val="0"/>
          <w:i w:val="0"/>
        </w:rPr>
        <w:br/>
      </w:r>
      <w:r>
        <w:rPr>
          <w:b w:val="0"/>
          <w:i w:val="0"/>
        </w:rPr>
        <w:br/>
      </w:r>
      <w:r>
        <w:rPr>
          <w:b w:val="0"/>
          <w:i w:val="0"/>
        </w:rPr>
        <w:br/>
      </w:r>
      <w:r>
        <w:rPr>
          <w:b w:val="0"/>
          <w:i w:val="0"/>
        </w:rPr>
        <w:br/>
      </w:r>
      <w:r>
        <w:rPr>
          <w:b/>
          <w:i w:val="0"/>
        </w:rPr>
        <w:t>713</w:t>
      </w:r>
      <w:r>
        <w:rPr>
          <w:b w:val="0"/>
          <w:i w:val="0"/>
        </w:rPr>
        <w:br/>
      </w:r>
      <w:r>
        <w:rPr>
          <w:b w:val="0"/>
          <w:i w:val="0"/>
        </w:rPr>
        <w:br/>
      </w:r>
      <w:r>
        <w:rPr>
          <w:b/>
          <w:i w:val="0"/>
        </w:rPr>
        <w:t>Quyết định</w:t>
      </w:r>
      <w:r>
        <w:rPr>
          <w:b w:val="0"/>
          <w:i w:val="0"/>
        </w:rPr>
        <w:br/>
      </w:r>
      <w:r>
        <w:rPr>
          <w:b w:val="0"/>
          <w:i w:val="0"/>
        </w:rPr>
        <w:br/>
      </w:r>
      <w:r>
        <w:rPr>
          <w:b/>
          <w:i w:val="0"/>
        </w:rPr>
        <w:t>249/UB - QĐ</w:t>
      </w:r>
      <w:r>
        <w:rPr>
          <w:b w:val="0"/>
          <w:i w:val="0"/>
        </w:rPr>
        <w:br/>
      </w:r>
      <w:r>
        <w:rPr>
          <w:b w:val="0"/>
          <w:i w:val="0"/>
        </w:rPr>
        <w:br/>
      </w:r>
      <w:r>
        <w:rPr>
          <w:b/>
          <w:i w:val="0"/>
        </w:rPr>
        <w:t>22/04/1985</w:t>
      </w:r>
      <w:r>
        <w:rPr>
          <w:b w:val="0"/>
          <w:i w:val="0"/>
        </w:rPr>
        <w:br/>
      </w:r>
      <w:r>
        <w:rPr>
          <w:b w:val="0"/>
          <w:i w:val="0"/>
        </w:rPr>
        <w:br/>
      </w:r>
      <w:r>
        <w:rPr>
          <w:b/>
          <w:i w:val="0"/>
        </w:rPr>
        <w:t>Về giá bán một số vật tư và lốp xe đạp do công ty vật tư thiết bị địa phương</w:t>
      </w:r>
      <w:r>
        <w:rPr>
          <w:b w:val="0"/>
          <w:i w:val="0"/>
        </w:rPr>
        <w:br/>
      </w:r>
      <w:r>
        <w:rPr>
          <w:b w:val="0"/>
          <w:i w:val="0"/>
        </w:rPr>
        <w:br/>
      </w:r>
      <w:r>
        <w:rPr>
          <w:b w:val="0"/>
          <w:i w:val="0"/>
        </w:rPr>
        <w:br/>
      </w:r>
      <w:r>
        <w:rPr>
          <w:b w:val="0"/>
          <w:i w:val="0"/>
        </w:rPr>
        <w:br/>
      </w:r>
      <w:r>
        <w:rPr>
          <w:b/>
          <w:i w:val="0"/>
        </w:rPr>
        <w:t>714</w:t>
      </w:r>
      <w:r>
        <w:rPr>
          <w:b w:val="0"/>
          <w:i w:val="0"/>
        </w:rPr>
        <w:br/>
      </w:r>
      <w:r>
        <w:rPr>
          <w:b w:val="0"/>
          <w:i w:val="0"/>
        </w:rPr>
        <w:br/>
      </w:r>
      <w:r>
        <w:rPr>
          <w:b/>
          <w:i w:val="0"/>
        </w:rPr>
        <w:t>Quyết định</w:t>
      </w:r>
      <w:r>
        <w:rPr>
          <w:b w:val="0"/>
          <w:i w:val="0"/>
        </w:rPr>
        <w:br/>
      </w:r>
      <w:r>
        <w:rPr>
          <w:b w:val="0"/>
          <w:i w:val="0"/>
        </w:rPr>
        <w:br/>
      </w:r>
      <w:r>
        <w:rPr>
          <w:b/>
          <w:i w:val="0"/>
        </w:rPr>
        <w:t>273/UB - QĐ</w:t>
      </w:r>
      <w:r>
        <w:rPr>
          <w:b w:val="0"/>
          <w:i w:val="0"/>
        </w:rPr>
        <w:br/>
      </w:r>
      <w:r>
        <w:rPr>
          <w:b/>
          <w:i w:val="0"/>
        </w:rPr>
        <w:t>- VG</w:t>
      </w:r>
      <w:r>
        <w:rPr>
          <w:b w:val="0"/>
          <w:i w:val="0"/>
        </w:rPr>
        <w:br/>
      </w:r>
      <w:r>
        <w:rPr>
          <w:b w:val="0"/>
          <w:i w:val="0"/>
        </w:rPr>
        <w:br/>
      </w:r>
      <w:r>
        <w:rPr>
          <w:b/>
          <w:i w:val="0"/>
        </w:rPr>
        <w:t>02/05/1985</w:t>
      </w:r>
      <w:r>
        <w:rPr>
          <w:b w:val="0"/>
          <w:i w:val="0"/>
        </w:rPr>
        <w:br/>
      </w:r>
      <w:r>
        <w:rPr>
          <w:b w:val="0"/>
          <w:i w:val="0"/>
        </w:rPr>
        <w:br/>
      </w:r>
      <w:r>
        <w:rPr>
          <w:b/>
          <w:i w:val="0"/>
        </w:rPr>
        <w:t>Về giá bán tật áT LáT Đắk lắk và hệ sinh thái cà phê áT LáT</w:t>
      </w:r>
      <w:r>
        <w:rPr>
          <w:b w:val="0"/>
          <w:i w:val="0"/>
        </w:rPr>
        <w:br/>
      </w:r>
      <w:r>
        <w:rPr>
          <w:b w:val="0"/>
          <w:i w:val="0"/>
        </w:rPr>
        <w:br/>
      </w:r>
      <w:r>
        <w:rPr>
          <w:b w:val="0"/>
          <w:i w:val="0"/>
        </w:rPr>
        <w:br/>
      </w:r>
      <w:r>
        <w:rPr>
          <w:b w:val="0"/>
          <w:i w:val="0"/>
        </w:rPr>
        <w:br/>
      </w:r>
      <w:r>
        <w:rPr>
          <w:b/>
          <w:i w:val="0"/>
        </w:rPr>
        <w:t>715</w:t>
      </w:r>
      <w:r>
        <w:rPr>
          <w:b w:val="0"/>
          <w:i w:val="0"/>
        </w:rPr>
        <w:br/>
      </w:r>
      <w:r>
        <w:rPr>
          <w:b w:val="0"/>
          <w:i w:val="0"/>
        </w:rPr>
        <w:br/>
      </w:r>
      <w:r>
        <w:rPr>
          <w:b/>
          <w:i w:val="0"/>
        </w:rPr>
        <w:t>Quyết định</w:t>
      </w:r>
      <w:r>
        <w:rPr>
          <w:b w:val="0"/>
          <w:i w:val="0"/>
        </w:rPr>
        <w:br/>
      </w:r>
      <w:r>
        <w:rPr>
          <w:b w:val="0"/>
          <w:i w:val="0"/>
        </w:rPr>
        <w:br/>
      </w:r>
      <w:r>
        <w:rPr>
          <w:b/>
          <w:i w:val="0"/>
        </w:rPr>
        <w:t>275/UB - QĐ - VG</w:t>
      </w:r>
      <w:r>
        <w:rPr>
          <w:b w:val="0"/>
          <w:i w:val="0"/>
        </w:rPr>
        <w:br/>
      </w:r>
      <w:r>
        <w:rPr>
          <w:b w:val="0"/>
          <w:i w:val="0"/>
        </w:rPr>
        <w:br/>
      </w:r>
      <w:r>
        <w:rPr>
          <w:b/>
          <w:i w:val="0"/>
        </w:rPr>
        <w:t>02/05/1985</w:t>
      </w:r>
      <w:r>
        <w:rPr>
          <w:b w:val="0"/>
          <w:i w:val="0"/>
        </w:rPr>
        <w:br/>
      </w:r>
      <w:r>
        <w:rPr>
          <w:b w:val="0"/>
          <w:i w:val="0"/>
        </w:rPr>
        <w:br/>
      </w:r>
      <w:r>
        <w:rPr>
          <w:b/>
          <w:i w:val="0"/>
        </w:rPr>
        <w:t>Về điều chỉnh giá bán buôn và giá bán lẻ kinh doanh một số sản phẩm của xí nghiệp liên hiệp dược phẩm</w:t>
      </w:r>
      <w:r>
        <w:rPr>
          <w:b w:val="0"/>
          <w:i w:val="0"/>
        </w:rPr>
        <w:br/>
      </w:r>
      <w:r>
        <w:rPr>
          <w:b w:val="0"/>
          <w:i w:val="0"/>
        </w:rPr>
        <w:br/>
      </w:r>
      <w:r>
        <w:rPr>
          <w:b w:val="0"/>
          <w:i w:val="0"/>
        </w:rPr>
        <w:br/>
      </w:r>
      <w:r>
        <w:rPr>
          <w:b w:val="0"/>
          <w:i w:val="0"/>
        </w:rPr>
        <w:br/>
      </w:r>
      <w:r>
        <w:rPr>
          <w:b/>
          <w:i w:val="0"/>
        </w:rPr>
        <w:t>716</w:t>
      </w:r>
      <w:r>
        <w:rPr>
          <w:b w:val="0"/>
          <w:i w:val="0"/>
        </w:rPr>
        <w:br/>
      </w:r>
      <w:r>
        <w:rPr>
          <w:b w:val="0"/>
          <w:i w:val="0"/>
        </w:rPr>
        <w:br/>
      </w:r>
      <w:r>
        <w:rPr>
          <w:b/>
          <w:i w:val="0"/>
        </w:rPr>
        <w:t>Chỉ thị</w:t>
      </w:r>
      <w:r>
        <w:rPr>
          <w:b w:val="0"/>
          <w:i w:val="0"/>
        </w:rPr>
        <w:br/>
      </w:r>
      <w:r>
        <w:rPr>
          <w:b w:val="0"/>
          <w:i w:val="0"/>
        </w:rPr>
        <w:br/>
      </w:r>
      <w:r>
        <w:rPr>
          <w:b/>
          <w:i w:val="0"/>
        </w:rPr>
        <w:t>38/CT-UB</w:t>
      </w:r>
      <w:r>
        <w:rPr>
          <w:b w:val="0"/>
          <w:i w:val="0"/>
        </w:rPr>
        <w:br/>
      </w:r>
      <w:r>
        <w:rPr>
          <w:b w:val="0"/>
          <w:i w:val="0"/>
        </w:rPr>
        <w:br/>
      </w:r>
      <w:r>
        <w:rPr>
          <w:b/>
          <w:i w:val="0"/>
        </w:rPr>
        <w:t>04/05/1985</w:t>
      </w:r>
      <w:r>
        <w:rPr>
          <w:b w:val="0"/>
          <w:i w:val="0"/>
        </w:rPr>
        <w:br/>
      </w:r>
      <w:r>
        <w:rPr>
          <w:b w:val="0"/>
          <w:i w:val="0"/>
        </w:rPr>
        <w:br/>
      </w:r>
      <w:r>
        <w:rPr>
          <w:b/>
          <w:i w:val="0"/>
        </w:rPr>
        <w:t>V/v thu tiền nghĩa vụ lao động công ích</w:t>
      </w:r>
      <w:r>
        <w:rPr>
          <w:b w:val="0"/>
          <w:i w:val="0"/>
        </w:rPr>
        <w:br/>
      </w:r>
      <w:r>
        <w:rPr>
          <w:b w:val="0"/>
          <w:i w:val="0"/>
        </w:rPr>
        <w:br/>
      </w:r>
      <w:r>
        <w:rPr>
          <w:b w:val="0"/>
          <w:i w:val="0"/>
        </w:rPr>
        <w:br/>
      </w:r>
      <w:r>
        <w:rPr>
          <w:b w:val="0"/>
          <w:i w:val="0"/>
        </w:rPr>
        <w:br/>
      </w:r>
      <w:r>
        <w:rPr>
          <w:b/>
          <w:i w:val="0"/>
        </w:rPr>
        <w:t>717</w:t>
      </w:r>
      <w:r>
        <w:rPr>
          <w:b w:val="0"/>
          <w:i w:val="0"/>
        </w:rPr>
        <w:br/>
      </w:r>
      <w:r>
        <w:rPr>
          <w:b w:val="0"/>
          <w:i w:val="0"/>
        </w:rPr>
        <w:br/>
      </w:r>
      <w:r>
        <w:rPr>
          <w:b/>
          <w:i w:val="0"/>
        </w:rPr>
        <w:t>Quyết định</w:t>
      </w:r>
      <w:r>
        <w:rPr>
          <w:b w:val="0"/>
          <w:i w:val="0"/>
        </w:rPr>
        <w:br/>
      </w:r>
      <w:r>
        <w:rPr>
          <w:b w:val="0"/>
          <w:i w:val="0"/>
        </w:rPr>
        <w:br/>
      </w:r>
      <w:r>
        <w:rPr>
          <w:b/>
          <w:i w:val="0"/>
        </w:rPr>
        <w:t>279/UB - QĐ</w:t>
      </w:r>
      <w:r>
        <w:rPr>
          <w:b w:val="0"/>
          <w:i w:val="0"/>
        </w:rPr>
        <w:br/>
      </w:r>
      <w:r>
        <w:rPr>
          <w:b/>
          <w:i w:val="0"/>
        </w:rPr>
        <w:t>- VG</w:t>
      </w:r>
      <w:r>
        <w:rPr>
          <w:b w:val="0"/>
          <w:i w:val="0"/>
        </w:rPr>
        <w:br/>
      </w:r>
      <w:r>
        <w:rPr>
          <w:b w:val="0"/>
          <w:i w:val="0"/>
        </w:rPr>
        <w:br/>
      </w:r>
      <w:r>
        <w:rPr>
          <w:b/>
          <w:i w:val="0"/>
        </w:rPr>
        <w:t>04/05/1985</w:t>
      </w:r>
      <w:r>
        <w:rPr>
          <w:b w:val="0"/>
          <w:i w:val="0"/>
        </w:rPr>
        <w:br/>
      </w:r>
      <w:r>
        <w:rPr>
          <w:b w:val="0"/>
          <w:i w:val="0"/>
        </w:rPr>
        <w:br/>
      </w:r>
      <w:r>
        <w:rPr>
          <w:b/>
          <w:i w:val="0"/>
        </w:rPr>
        <w:t>Về điều chỉnh giá mua thỏa thuận heo thịt theo từng cấp loại</w:t>
      </w:r>
      <w:r>
        <w:rPr>
          <w:b w:val="0"/>
          <w:i w:val="0"/>
        </w:rPr>
        <w:br/>
      </w:r>
      <w:r>
        <w:rPr>
          <w:b w:val="0"/>
          <w:i w:val="0"/>
        </w:rPr>
        <w:br/>
      </w:r>
      <w:r>
        <w:rPr>
          <w:b w:val="0"/>
          <w:i w:val="0"/>
        </w:rPr>
        <w:br/>
      </w:r>
      <w:r>
        <w:rPr>
          <w:b w:val="0"/>
          <w:i w:val="0"/>
        </w:rPr>
        <w:br/>
      </w:r>
      <w:r>
        <w:rPr>
          <w:b/>
          <w:i w:val="0"/>
        </w:rPr>
        <w:t>718</w:t>
      </w:r>
      <w:r>
        <w:rPr>
          <w:b w:val="0"/>
          <w:i w:val="0"/>
        </w:rPr>
        <w:br/>
      </w:r>
      <w:r>
        <w:rPr>
          <w:b w:val="0"/>
          <w:i w:val="0"/>
        </w:rPr>
        <w:br/>
      </w:r>
      <w:r>
        <w:rPr>
          <w:b/>
          <w:i w:val="0"/>
        </w:rPr>
        <w:t>Quyết định</w:t>
      </w:r>
      <w:r>
        <w:rPr>
          <w:b w:val="0"/>
          <w:i w:val="0"/>
        </w:rPr>
        <w:br/>
      </w:r>
      <w:r>
        <w:rPr>
          <w:b w:val="0"/>
          <w:i w:val="0"/>
        </w:rPr>
        <w:br/>
      </w:r>
      <w:r>
        <w:rPr>
          <w:b/>
          <w:i w:val="0"/>
        </w:rPr>
        <w:t>282/QĐ-UB</w:t>
      </w:r>
      <w:r>
        <w:rPr>
          <w:b w:val="0"/>
          <w:i w:val="0"/>
        </w:rPr>
        <w:br/>
      </w:r>
      <w:r>
        <w:rPr>
          <w:b w:val="0"/>
          <w:i w:val="0"/>
        </w:rPr>
        <w:br/>
      </w:r>
      <w:r>
        <w:rPr>
          <w:b/>
          <w:i w:val="0"/>
        </w:rPr>
        <w:t>06/05/1985</w:t>
      </w:r>
      <w:r>
        <w:rPr>
          <w:b w:val="0"/>
          <w:i w:val="0"/>
        </w:rPr>
        <w:br/>
      </w:r>
      <w:r>
        <w:rPr>
          <w:b w:val="0"/>
          <w:i w:val="0"/>
        </w:rPr>
        <w:br/>
      </w:r>
      <w:r>
        <w:rPr>
          <w:b/>
          <w:i w:val="0"/>
        </w:rPr>
        <w:t>Định mức tiền thưởng trong quản lý thị trường</w:t>
      </w:r>
      <w:r>
        <w:rPr>
          <w:b w:val="0"/>
          <w:i w:val="0"/>
        </w:rPr>
        <w:br/>
      </w:r>
      <w:r>
        <w:rPr>
          <w:b w:val="0"/>
          <w:i w:val="0"/>
        </w:rPr>
        <w:br/>
      </w:r>
      <w:r>
        <w:rPr>
          <w:b w:val="0"/>
          <w:i w:val="0"/>
        </w:rPr>
        <w:br/>
      </w:r>
      <w:r>
        <w:rPr>
          <w:b w:val="0"/>
          <w:i w:val="0"/>
        </w:rPr>
        <w:br/>
      </w:r>
      <w:r>
        <w:rPr>
          <w:b/>
          <w:i w:val="0"/>
        </w:rPr>
        <w:t>719</w:t>
      </w:r>
      <w:r>
        <w:rPr>
          <w:b w:val="0"/>
          <w:i w:val="0"/>
        </w:rPr>
        <w:br/>
      </w:r>
      <w:r>
        <w:rPr>
          <w:b w:val="0"/>
          <w:i w:val="0"/>
        </w:rPr>
        <w:br/>
      </w:r>
      <w:r>
        <w:rPr>
          <w:b/>
          <w:i w:val="0"/>
        </w:rPr>
        <w:t>Quyết định</w:t>
      </w:r>
      <w:r>
        <w:rPr>
          <w:b w:val="0"/>
          <w:i w:val="0"/>
        </w:rPr>
        <w:br/>
      </w:r>
      <w:r>
        <w:rPr>
          <w:b w:val="0"/>
          <w:i w:val="0"/>
        </w:rPr>
        <w:br/>
      </w:r>
      <w:r>
        <w:rPr>
          <w:b/>
          <w:i w:val="0"/>
        </w:rPr>
        <w:t>283/UB - QĐ - VG</w:t>
      </w:r>
      <w:r>
        <w:rPr>
          <w:b w:val="0"/>
          <w:i w:val="0"/>
        </w:rPr>
        <w:br/>
      </w:r>
      <w:r>
        <w:rPr>
          <w:b w:val="0"/>
          <w:i w:val="0"/>
        </w:rPr>
        <w:br/>
      </w:r>
      <w:r>
        <w:rPr>
          <w:b/>
          <w:i w:val="0"/>
        </w:rPr>
        <w:t>10/05/1985</w:t>
      </w:r>
      <w:r>
        <w:rPr>
          <w:b w:val="0"/>
          <w:i w:val="0"/>
        </w:rPr>
        <w:br/>
      </w:r>
      <w:r>
        <w:rPr>
          <w:b w:val="0"/>
          <w:i w:val="0"/>
        </w:rPr>
        <w:br/>
      </w:r>
      <w:r>
        <w:rPr>
          <w:b/>
          <w:i w:val="0"/>
        </w:rPr>
        <w:t>Về giá bán lẻ kinh doanh thương nghiệp các loại thịt heo</w:t>
      </w:r>
      <w:r>
        <w:rPr>
          <w:b w:val="0"/>
          <w:i w:val="0"/>
        </w:rPr>
        <w:br/>
      </w:r>
      <w:r>
        <w:rPr>
          <w:b w:val="0"/>
          <w:i w:val="0"/>
        </w:rPr>
        <w:br/>
      </w:r>
      <w:r>
        <w:rPr>
          <w:b w:val="0"/>
          <w:i w:val="0"/>
        </w:rPr>
        <w:br/>
      </w:r>
      <w:r>
        <w:rPr>
          <w:b w:val="0"/>
          <w:i w:val="0"/>
        </w:rPr>
        <w:br/>
      </w:r>
      <w:r>
        <w:rPr>
          <w:b/>
          <w:i w:val="0"/>
        </w:rPr>
        <w:t>720</w:t>
      </w:r>
      <w:r>
        <w:rPr>
          <w:b w:val="0"/>
          <w:i w:val="0"/>
        </w:rPr>
        <w:br/>
      </w:r>
      <w:r>
        <w:rPr>
          <w:b w:val="0"/>
          <w:i w:val="0"/>
        </w:rPr>
        <w:br/>
      </w:r>
      <w:r>
        <w:rPr>
          <w:b/>
          <w:i w:val="0"/>
        </w:rPr>
        <w:t>Quyết định</w:t>
      </w:r>
      <w:r>
        <w:rPr>
          <w:b w:val="0"/>
          <w:i w:val="0"/>
        </w:rPr>
        <w:br/>
      </w:r>
      <w:r>
        <w:rPr>
          <w:b w:val="0"/>
          <w:i w:val="0"/>
        </w:rPr>
        <w:br/>
      </w:r>
      <w:r>
        <w:rPr>
          <w:b/>
          <w:i w:val="0"/>
        </w:rPr>
        <w:t>298/UB - QĐ</w:t>
      </w:r>
      <w:r>
        <w:rPr>
          <w:b w:val="0"/>
          <w:i w:val="0"/>
        </w:rPr>
        <w:br/>
      </w:r>
      <w:r>
        <w:rPr>
          <w:b/>
          <w:i w:val="0"/>
        </w:rPr>
        <w:t>- VG</w:t>
      </w:r>
      <w:r>
        <w:rPr>
          <w:b w:val="0"/>
          <w:i w:val="0"/>
        </w:rPr>
        <w:br/>
      </w:r>
      <w:r>
        <w:rPr>
          <w:b w:val="0"/>
          <w:i w:val="0"/>
        </w:rPr>
        <w:br/>
      </w:r>
      <w:r>
        <w:rPr>
          <w:b/>
          <w:i w:val="0"/>
        </w:rPr>
        <w:t>11/05/1985</w:t>
      </w:r>
      <w:r>
        <w:rPr>
          <w:b w:val="0"/>
          <w:i w:val="0"/>
        </w:rPr>
        <w:br/>
      </w:r>
      <w:r>
        <w:rPr>
          <w:b w:val="0"/>
          <w:i w:val="0"/>
        </w:rPr>
        <w:br/>
      </w:r>
      <w:r>
        <w:rPr>
          <w:b/>
          <w:i w:val="0"/>
        </w:rPr>
        <w:t>Về giá bán buôn lốp xe đạp 650B do</w:t>
      </w:r>
      <w:r>
        <w:rPr>
          <w:b w:val="0"/>
          <w:i w:val="0"/>
        </w:rPr>
        <w:br/>
      </w:r>
      <w:r>
        <w:rPr>
          <w:b/>
          <w:i w:val="0"/>
        </w:rPr>
        <w:t>Nhà máy cao su 10 - 3 sản xuất</w:t>
      </w:r>
      <w:r>
        <w:rPr>
          <w:b w:val="0"/>
          <w:i w:val="0"/>
        </w:rPr>
        <w:br/>
      </w:r>
      <w:r>
        <w:rPr>
          <w:b w:val="0"/>
          <w:i w:val="0"/>
        </w:rPr>
        <w:br/>
      </w:r>
      <w:r>
        <w:rPr>
          <w:b w:val="0"/>
          <w:i w:val="0"/>
        </w:rPr>
        <w:br/>
      </w:r>
      <w:r>
        <w:rPr>
          <w:b w:val="0"/>
          <w:i w:val="0"/>
        </w:rPr>
        <w:br/>
      </w:r>
      <w:r>
        <w:rPr>
          <w:b/>
          <w:i w:val="0"/>
        </w:rPr>
        <w:t>721</w:t>
      </w:r>
      <w:r>
        <w:rPr>
          <w:b w:val="0"/>
          <w:i w:val="0"/>
        </w:rPr>
        <w:br/>
      </w:r>
      <w:r>
        <w:rPr>
          <w:b w:val="0"/>
          <w:i w:val="0"/>
        </w:rPr>
        <w:br/>
      </w:r>
      <w:r>
        <w:rPr>
          <w:b/>
          <w:i w:val="0"/>
        </w:rPr>
        <w:t>Chỉ thị</w:t>
      </w:r>
      <w:r>
        <w:rPr>
          <w:b w:val="0"/>
          <w:i w:val="0"/>
        </w:rPr>
        <w:br/>
      </w:r>
      <w:r>
        <w:rPr>
          <w:b w:val="0"/>
          <w:i w:val="0"/>
        </w:rPr>
        <w:br/>
      </w:r>
      <w:r>
        <w:rPr>
          <w:b/>
          <w:i w:val="0"/>
        </w:rPr>
        <w:t>40/CT - UB</w:t>
      </w:r>
      <w:r>
        <w:rPr>
          <w:b w:val="0"/>
          <w:i w:val="0"/>
        </w:rPr>
        <w:br/>
      </w:r>
      <w:r>
        <w:rPr>
          <w:b w:val="0"/>
          <w:i w:val="0"/>
        </w:rPr>
        <w:br/>
      </w:r>
      <w:r>
        <w:rPr>
          <w:b/>
          <w:i w:val="0"/>
        </w:rPr>
        <w:t>23/05/1985</w:t>
      </w:r>
      <w:r>
        <w:rPr>
          <w:b w:val="0"/>
          <w:i w:val="0"/>
        </w:rPr>
        <w:br/>
      </w:r>
      <w:r>
        <w:rPr>
          <w:b w:val="0"/>
          <w:i w:val="0"/>
        </w:rPr>
        <w:br/>
      </w:r>
      <w:r>
        <w:rPr>
          <w:b/>
          <w:i w:val="0"/>
        </w:rPr>
        <w:t>V/v huy động thóc Đông xuân nâm 1985 và tâng cường quản lý thị trường lương thực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702</w:t>
            </w:r>
          </w:p>
        </w:tc>
        <w:tc>
          <w:tcPr>
            <w:tcW w:type="dxa" w:w="1728"/>
          </w:tcPr>
          <w:p>
            <w:r>
              <w:rPr>
                <w:b w:val="0"/>
                <w:i w:val="0"/>
              </w:rPr>
              <w:br/>
            </w:r>
            <w:r>
              <w:rPr>
                <w:b/>
                <w:i w:val="0"/>
              </w:rPr>
              <w:t>Quyết định</w:t>
            </w:r>
          </w:p>
        </w:tc>
        <w:tc>
          <w:tcPr>
            <w:tcW w:type="dxa" w:w="1728"/>
          </w:tcPr>
          <w:p>
            <w:r>
              <w:rPr>
                <w:b w:val="0"/>
                <w:i w:val="0"/>
              </w:rPr>
              <w:br/>
            </w:r>
            <w:r>
              <w:rPr>
                <w:b/>
                <w:i w:val="0"/>
              </w:rPr>
              <w:t>170/UB - QĐ</w:t>
            </w:r>
            <w:r>
              <w:rPr>
                <w:b w:val="0"/>
                <w:i w:val="0"/>
              </w:rPr>
              <w:br/>
            </w:r>
            <w:r>
              <w:rPr>
                <w:b/>
                <w:i w:val="0"/>
              </w:rPr>
              <w:t>- VG</w:t>
            </w:r>
          </w:p>
        </w:tc>
        <w:tc>
          <w:tcPr>
            <w:tcW w:type="dxa" w:w="1728"/>
          </w:tcPr>
          <w:p>
            <w:r>
              <w:rPr>
                <w:b w:val="0"/>
                <w:i w:val="0"/>
              </w:rPr>
              <w:br/>
            </w:r>
            <w:r>
              <w:rPr>
                <w:b/>
                <w:i w:val="0"/>
              </w:rPr>
              <w:t>27/03/1985</w:t>
            </w:r>
          </w:p>
        </w:tc>
        <w:tc>
          <w:tcPr>
            <w:tcW w:type="dxa" w:w="1728"/>
          </w:tcPr>
          <w:p>
            <w:r>
              <w:rPr>
                <w:b w:val="0"/>
                <w:i w:val="0"/>
              </w:rPr>
              <w:br/>
            </w:r>
            <w:r>
              <w:rPr>
                <w:b/>
                <w:i w:val="0"/>
              </w:rPr>
              <w:t>Về giá bán kinh doanh thương nghiệp một số mặt hàng công nghiệp tiêu dùng nhập khẩu địa phương</w:t>
            </w:r>
          </w:p>
        </w:tc>
      </w:tr>
    </w:tbl>
    <w:p>
      <w:r>
        <w:rPr>
          <w:b w:val="0"/>
          <w:i w:val="0"/>
        </w:rPr>
        <w:br/>
      </w:r>
      <w:r>
        <w:rPr>
          <w:b w:val="0"/>
          <w:i w:val="0"/>
        </w:rPr>
        <w:br/>
      </w:r>
      <w:r>
        <w:rPr>
          <w:b w:val="0"/>
          <w:i w:val="0"/>
        </w:rPr>
        <w:br/>
      </w:r>
      <w:r>
        <w:rPr>
          <w:b w:val="0"/>
          <w:i w:val="0"/>
        </w:rPr>
        <w:br/>
      </w:r>
      <w:r>
        <w:rPr>
          <w:b w:val="0"/>
          <w:i w:val="0"/>
        </w:rPr>
        <w:br/>
      </w:r>
      <w:r>
        <w:rPr>
          <w:b/>
          <w:i w:val="0"/>
        </w:rPr>
        <w:t>722</w:t>
      </w:r>
      <w:r>
        <w:rPr>
          <w:b w:val="0"/>
          <w:i w:val="0"/>
        </w:rPr>
        <w:br/>
      </w:r>
      <w:r>
        <w:rPr>
          <w:b w:val="0"/>
          <w:i w:val="0"/>
        </w:rPr>
        <w:br/>
      </w:r>
      <w:r>
        <w:rPr>
          <w:b/>
          <w:i w:val="0"/>
        </w:rPr>
        <w:t>Quyết định</w:t>
      </w:r>
      <w:r>
        <w:rPr>
          <w:b w:val="0"/>
          <w:i w:val="0"/>
        </w:rPr>
        <w:br/>
      </w:r>
      <w:r>
        <w:rPr>
          <w:b w:val="0"/>
          <w:i w:val="0"/>
        </w:rPr>
        <w:br/>
      </w:r>
      <w:r>
        <w:rPr>
          <w:b/>
          <w:i w:val="0"/>
        </w:rPr>
        <w:t>339/UB - QĐ</w:t>
      </w:r>
      <w:r>
        <w:rPr>
          <w:b w:val="0"/>
          <w:i w:val="0"/>
        </w:rPr>
        <w:br/>
      </w:r>
      <w:r>
        <w:rPr>
          <w:b/>
          <w:i w:val="0"/>
        </w:rPr>
        <w:t>- VG</w:t>
      </w:r>
      <w:r>
        <w:rPr>
          <w:b w:val="0"/>
          <w:i w:val="0"/>
        </w:rPr>
        <w:br/>
      </w:r>
      <w:r>
        <w:rPr>
          <w:b w:val="0"/>
          <w:i w:val="0"/>
        </w:rPr>
        <w:br/>
      </w:r>
      <w:r>
        <w:rPr>
          <w:b/>
          <w:i w:val="0"/>
        </w:rPr>
        <w:t>23/05/1985</w:t>
      </w:r>
      <w:r>
        <w:rPr>
          <w:b w:val="0"/>
          <w:i w:val="0"/>
        </w:rPr>
        <w:br/>
      </w:r>
      <w:r>
        <w:rPr>
          <w:b w:val="0"/>
          <w:i w:val="0"/>
        </w:rPr>
        <w:br/>
      </w:r>
      <w:r>
        <w:rPr>
          <w:b/>
          <w:i w:val="0"/>
        </w:rPr>
        <w:t>Về giá cước thỏa thuận vận chuyển hàng hóa bằng ô tô</w:t>
      </w:r>
      <w:r>
        <w:rPr>
          <w:b w:val="0"/>
          <w:i w:val="0"/>
        </w:rPr>
        <w:br/>
      </w:r>
      <w:r>
        <w:rPr>
          <w:b w:val="0"/>
          <w:i w:val="0"/>
        </w:rPr>
        <w:br/>
      </w:r>
      <w:r>
        <w:rPr>
          <w:b w:val="0"/>
          <w:i w:val="0"/>
        </w:rPr>
        <w:br/>
      </w:r>
      <w:r>
        <w:rPr>
          <w:b w:val="0"/>
          <w:i w:val="0"/>
        </w:rPr>
        <w:br/>
      </w:r>
      <w:r>
        <w:rPr>
          <w:b/>
          <w:i w:val="0"/>
        </w:rPr>
        <w:t>723</w:t>
      </w:r>
      <w:r>
        <w:rPr>
          <w:b w:val="0"/>
          <w:i w:val="0"/>
        </w:rPr>
        <w:br/>
      </w:r>
      <w:r>
        <w:rPr>
          <w:b w:val="0"/>
          <w:i w:val="0"/>
        </w:rPr>
        <w:br/>
      </w:r>
      <w:r>
        <w:rPr>
          <w:b/>
          <w:i w:val="0"/>
        </w:rPr>
        <w:t>Quyết định</w:t>
      </w:r>
      <w:r>
        <w:rPr>
          <w:b w:val="0"/>
          <w:i w:val="0"/>
        </w:rPr>
        <w:br/>
      </w:r>
      <w:r>
        <w:rPr>
          <w:b w:val="0"/>
          <w:i w:val="0"/>
        </w:rPr>
        <w:br/>
      </w:r>
      <w:r>
        <w:rPr>
          <w:b/>
          <w:i w:val="0"/>
        </w:rPr>
        <w:t>340/UB - QĐ</w:t>
      </w:r>
      <w:r>
        <w:rPr>
          <w:b w:val="0"/>
          <w:i w:val="0"/>
        </w:rPr>
        <w:br/>
      </w:r>
      <w:r>
        <w:rPr>
          <w:b/>
          <w:i w:val="0"/>
        </w:rPr>
        <w:t>- VG</w:t>
      </w:r>
      <w:r>
        <w:rPr>
          <w:b w:val="0"/>
          <w:i w:val="0"/>
        </w:rPr>
        <w:br/>
      </w:r>
      <w:r>
        <w:rPr>
          <w:b w:val="0"/>
          <w:i w:val="0"/>
        </w:rPr>
        <w:br/>
      </w:r>
      <w:r>
        <w:rPr>
          <w:b/>
          <w:i w:val="0"/>
        </w:rPr>
        <w:t>23/05/1985</w:t>
      </w:r>
      <w:r>
        <w:rPr>
          <w:b w:val="0"/>
          <w:i w:val="0"/>
        </w:rPr>
        <w:br/>
      </w:r>
      <w:r>
        <w:rPr>
          <w:b w:val="0"/>
          <w:i w:val="0"/>
        </w:rPr>
        <w:br/>
      </w:r>
      <w:r>
        <w:rPr>
          <w:b/>
          <w:i w:val="0"/>
        </w:rPr>
        <w:t>Về giá cước vận chuyển hàng hóa bằng ô tô của các hợp tác xã vận tải cơ giới</w:t>
      </w:r>
      <w:r>
        <w:rPr>
          <w:b w:val="0"/>
          <w:i w:val="0"/>
        </w:rPr>
        <w:br/>
      </w:r>
      <w:r>
        <w:rPr>
          <w:b w:val="0"/>
          <w:i w:val="0"/>
        </w:rPr>
        <w:br/>
      </w:r>
      <w:r>
        <w:rPr>
          <w:b w:val="0"/>
          <w:i w:val="0"/>
        </w:rPr>
        <w:br/>
      </w:r>
      <w:r>
        <w:rPr>
          <w:b w:val="0"/>
          <w:i w:val="0"/>
        </w:rPr>
        <w:br/>
      </w:r>
      <w:r>
        <w:rPr>
          <w:b/>
          <w:i w:val="0"/>
        </w:rPr>
        <w:t>724</w:t>
      </w:r>
      <w:r>
        <w:rPr>
          <w:b w:val="0"/>
          <w:i w:val="0"/>
        </w:rPr>
        <w:br/>
      </w:r>
      <w:r>
        <w:rPr>
          <w:b w:val="0"/>
          <w:i w:val="0"/>
        </w:rPr>
        <w:br/>
      </w:r>
      <w:r>
        <w:rPr>
          <w:b/>
          <w:i w:val="0"/>
        </w:rPr>
        <w:t>Quyết định</w:t>
      </w:r>
      <w:r>
        <w:rPr>
          <w:b w:val="0"/>
          <w:i w:val="0"/>
        </w:rPr>
        <w:br/>
      </w:r>
      <w:r>
        <w:rPr>
          <w:b w:val="0"/>
          <w:i w:val="0"/>
        </w:rPr>
        <w:br/>
      </w:r>
      <w:r>
        <w:rPr>
          <w:b/>
          <w:i w:val="0"/>
        </w:rPr>
        <w:t>342/UB - QĐ</w:t>
      </w:r>
      <w:r>
        <w:rPr>
          <w:b w:val="0"/>
          <w:i w:val="0"/>
        </w:rPr>
        <w:br/>
      </w:r>
      <w:r>
        <w:rPr>
          <w:b/>
          <w:i w:val="0"/>
        </w:rPr>
        <w:t>- VG</w:t>
      </w:r>
      <w:r>
        <w:rPr>
          <w:b w:val="0"/>
          <w:i w:val="0"/>
        </w:rPr>
        <w:br/>
      </w:r>
      <w:r>
        <w:rPr>
          <w:b w:val="0"/>
          <w:i w:val="0"/>
        </w:rPr>
        <w:br/>
      </w:r>
      <w:r>
        <w:rPr>
          <w:b/>
          <w:i w:val="0"/>
        </w:rPr>
        <w:t>25/05/1985</w:t>
      </w:r>
      <w:r>
        <w:rPr>
          <w:b w:val="0"/>
          <w:i w:val="0"/>
        </w:rPr>
        <w:br/>
      </w:r>
      <w:r>
        <w:rPr>
          <w:b w:val="0"/>
          <w:i w:val="0"/>
        </w:rPr>
        <w:br/>
      </w:r>
      <w:r>
        <w:rPr>
          <w:b/>
          <w:i w:val="0"/>
        </w:rPr>
        <w:t>Về giá bán buôn xí nghiệp sản phẩm nước máy</w:t>
      </w:r>
      <w:r>
        <w:rPr>
          <w:b w:val="0"/>
          <w:i w:val="0"/>
        </w:rPr>
        <w:br/>
      </w:r>
      <w:r>
        <w:rPr>
          <w:b w:val="0"/>
          <w:i w:val="0"/>
        </w:rPr>
        <w:br/>
      </w:r>
      <w:r>
        <w:rPr>
          <w:b w:val="0"/>
          <w:i w:val="0"/>
        </w:rPr>
        <w:br/>
      </w:r>
      <w:r>
        <w:rPr>
          <w:b w:val="0"/>
          <w:i w:val="0"/>
        </w:rPr>
        <w:br/>
      </w:r>
      <w:r>
        <w:rPr>
          <w:b/>
          <w:i w:val="0"/>
        </w:rPr>
        <w:t>725</w:t>
      </w:r>
      <w:r>
        <w:rPr>
          <w:b w:val="0"/>
          <w:i w:val="0"/>
        </w:rPr>
        <w:br/>
      </w:r>
      <w:r>
        <w:rPr>
          <w:b w:val="0"/>
          <w:i w:val="0"/>
        </w:rPr>
        <w:br/>
      </w:r>
      <w:r>
        <w:rPr>
          <w:b/>
          <w:i w:val="0"/>
        </w:rPr>
        <w:t>Quyết định</w:t>
      </w:r>
      <w:r>
        <w:rPr>
          <w:b w:val="0"/>
          <w:i w:val="0"/>
        </w:rPr>
        <w:br/>
      </w:r>
      <w:r>
        <w:rPr>
          <w:b w:val="0"/>
          <w:i w:val="0"/>
        </w:rPr>
        <w:br/>
      </w:r>
      <w:r>
        <w:rPr>
          <w:b/>
          <w:i w:val="0"/>
        </w:rPr>
        <w:t>343/UB - QĐ</w:t>
      </w:r>
      <w:r>
        <w:rPr>
          <w:b w:val="0"/>
          <w:i w:val="0"/>
        </w:rPr>
        <w:br/>
      </w:r>
      <w:r>
        <w:rPr>
          <w:b/>
          <w:i w:val="0"/>
        </w:rPr>
        <w:t>- VG</w:t>
      </w:r>
      <w:r>
        <w:rPr>
          <w:b w:val="0"/>
          <w:i w:val="0"/>
        </w:rPr>
        <w:br/>
      </w:r>
      <w:r>
        <w:rPr>
          <w:b w:val="0"/>
          <w:i w:val="0"/>
        </w:rPr>
        <w:br/>
      </w:r>
      <w:r>
        <w:rPr>
          <w:b/>
          <w:i w:val="0"/>
        </w:rPr>
        <w:t>25/05/1985</w:t>
      </w:r>
      <w:r>
        <w:rPr>
          <w:b w:val="0"/>
          <w:i w:val="0"/>
        </w:rPr>
        <w:br/>
      </w:r>
      <w:r>
        <w:rPr>
          <w:b w:val="0"/>
          <w:i w:val="0"/>
        </w:rPr>
        <w:br/>
      </w:r>
      <w:r>
        <w:rPr>
          <w:b/>
          <w:i w:val="0"/>
        </w:rPr>
        <w:t>Về giá bán lẻ kinh doanh thương nghiệp mặt hàng thép tròn các loại</w:t>
      </w:r>
      <w:r>
        <w:rPr>
          <w:b w:val="0"/>
          <w:i w:val="0"/>
        </w:rPr>
        <w:br/>
      </w:r>
      <w:r>
        <w:rPr>
          <w:b w:val="0"/>
          <w:i w:val="0"/>
        </w:rPr>
        <w:br/>
      </w:r>
      <w:r>
        <w:rPr>
          <w:b w:val="0"/>
          <w:i w:val="0"/>
        </w:rPr>
        <w:br/>
      </w:r>
      <w:r>
        <w:rPr>
          <w:b w:val="0"/>
          <w:i w:val="0"/>
        </w:rPr>
        <w:br/>
      </w:r>
      <w:r>
        <w:rPr>
          <w:b/>
          <w:i w:val="0"/>
        </w:rPr>
        <w:t>726</w:t>
      </w:r>
      <w:r>
        <w:rPr>
          <w:b w:val="0"/>
          <w:i w:val="0"/>
        </w:rPr>
        <w:br/>
      </w:r>
      <w:r>
        <w:rPr>
          <w:b w:val="0"/>
          <w:i w:val="0"/>
        </w:rPr>
        <w:br/>
      </w:r>
      <w:r>
        <w:rPr>
          <w:b/>
          <w:i w:val="0"/>
        </w:rPr>
        <w:t>Quyết định</w:t>
      </w:r>
      <w:r>
        <w:rPr>
          <w:b w:val="0"/>
          <w:i w:val="0"/>
        </w:rPr>
        <w:br/>
      </w:r>
      <w:r>
        <w:rPr>
          <w:b w:val="0"/>
          <w:i w:val="0"/>
        </w:rPr>
        <w:br/>
      </w:r>
      <w:r>
        <w:rPr>
          <w:b/>
          <w:i w:val="0"/>
        </w:rPr>
        <w:t>344/QĐ - UB</w:t>
      </w:r>
      <w:r>
        <w:rPr>
          <w:b w:val="0"/>
          <w:i w:val="0"/>
        </w:rPr>
        <w:br/>
      </w:r>
      <w:r>
        <w:rPr>
          <w:b w:val="0"/>
          <w:i w:val="0"/>
        </w:rPr>
        <w:br/>
      </w:r>
      <w:r>
        <w:rPr>
          <w:b/>
          <w:i w:val="0"/>
        </w:rPr>
        <w:t>27/05/1985</w:t>
      </w:r>
      <w:r>
        <w:rPr>
          <w:b w:val="0"/>
          <w:i w:val="0"/>
        </w:rPr>
        <w:br/>
      </w:r>
      <w:r>
        <w:rPr>
          <w:b w:val="0"/>
          <w:i w:val="0"/>
        </w:rPr>
        <w:br/>
      </w:r>
      <w:r>
        <w:rPr>
          <w:b/>
          <w:i w:val="0"/>
        </w:rPr>
        <w:t>Về giá bán bảo hộ lao động của Công ty liên hợp xuất khẩu</w:t>
      </w:r>
      <w:r>
        <w:rPr>
          <w:b w:val="0"/>
          <w:i w:val="0"/>
        </w:rPr>
        <w:br/>
      </w:r>
      <w:r>
        <w:rPr>
          <w:b w:val="0"/>
          <w:i w:val="0"/>
        </w:rPr>
        <w:br/>
      </w:r>
      <w:r>
        <w:rPr>
          <w:b w:val="0"/>
          <w:i w:val="0"/>
        </w:rPr>
        <w:br/>
      </w:r>
      <w:r>
        <w:rPr>
          <w:b w:val="0"/>
          <w:i w:val="0"/>
        </w:rPr>
        <w:br/>
      </w:r>
      <w:r>
        <w:rPr>
          <w:b/>
          <w:i w:val="0"/>
        </w:rPr>
        <w:t>727</w:t>
      </w:r>
      <w:r>
        <w:rPr>
          <w:b w:val="0"/>
          <w:i w:val="0"/>
        </w:rPr>
        <w:br/>
      </w:r>
      <w:r>
        <w:rPr>
          <w:b w:val="0"/>
          <w:i w:val="0"/>
        </w:rPr>
        <w:br/>
      </w:r>
      <w:r>
        <w:rPr>
          <w:b/>
          <w:i w:val="0"/>
        </w:rPr>
        <w:t>Quyết định</w:t>
      </w:r>
      <w:r>
        <w:rPr>
          <w:b w:val="0"/>
          <w:i w:val="0"/>
        </w:rPr>
        <w:br/>
      </w:r>
      <w:r>
        <w:rPr>
          <w:b w:val="0"/>
          <w:i w:val="0"/>
        </w:rPr>
        <w:br/>
      </w:r>
      <w:r>
        <w:rPr>
          <w:b/>
          <w:i w:val="0"/>
        </w:rPr>
        <w:t>345/UB - QĐ</w:t>
      </w:r>
      <w:r>
        <w:rPr>
          <w:b w:val="0"/>
          <w:i w:val="0"/>
        </w:rPr>
        <w:br/>
      </w:r>
      <w:r>
        <w:rPr>
          <w:b/>
          <w:i w:val="0"/>
        </w:rPr>
        <w:t>- VG</w:t>
      </w:r>
      <w:r>
        <w:rPr>
          <w:b w:val="0"/>
          <w:i w:val="0"/>
        </w:rPr>
        <w:br/>
      </w:r>
      <w:r>
        <w:rPr>
          <w:b w:val="0"/>
          <w:i w:val="0"/>
        </w:rPr>
        <w:br/>
      </w:r>
      <w:r>
        <w:rPr>
          <w:b/>
          <w:i w:val="0"/>
        </w:rPr>
        <w:t>27/05/1985</w:t>
      </w:r>
      <w:r>
        <w:rPr>
          <w:b w:val="0"/>
          <w:i w:val="0"/>
        </w:rPr>
        <w:br/>
      </w:r>
      <w:r>
        <w:rPr>
          <w:b w:val="0"/>
          <w:i w:val="0"/>
        </w:rPr>
        <w:br/>
      </w:r>
      <w:r>
        <w:rPr>
          <w:b/>
          <w:i w:val="0"/>
        </w:rPr>
        <w:t>Về giá bán lẻ kinh doanh thương nghiệp mặt hàng xe đạp Hữu nghị</w:t>
      </w:r>
      <w:r>
        <w:rPr>
          <w:b w:val="0"/>
          <w:i w:val="0"/>
        </w:rPr>
        <w:br/>
      </w:r>
      <w:r>
        <w:rPr>
          <w:b w:val="0"/>
          <w:i w:val="0"/>
        </w:rPr>
        <w:br/>
      </w:r>
      <w:r>
        <w:rPr>
          <w:b w:val="0"/>
          <w:i w:val="0"/>
        </w:rPr>
        <w:br/>
      </w:r>
      <w:r>
        <w:rPr>
          <w:b w:val="0"/>
          <w:i w:val="0"/>
        </w:rPr>
        <w:br/>
      </w:r>
      <w:r>
        <w:rPr>
          <w:b/>
          <w:i w:val="0"/>
        </w:rPr>
        <w:t>728</w:t>
      </w:r>
      <w:r>
        <w:rPr>
          <w:b w:val="0"/>
          <w:i w:val="0"/>
        </w:rPr>
        <w:br/>
      </w:r>
      <w:r>
        <w:rPr>
          <w:b w:val="0"/>
          <w:i w:val="0"/>
        </w:rPr>
        <w:br/>
      </w:r>
      <w:r>
        <w:rPr>
          <w:b/>
          <w:i w:val="0"/>
        </w:rPr>
        <w:t>Quyết định</w:t>
      </w:r>
      <w:r>
        <w:rPr>
          <w:b w:val="0"/>
          <w:i w:val="0"/>
        </w:rPr>
        <w:br/>
      </w:r>
      <w:r>
        <w:rPr>
          <w:b w:val="0"/>
          <w:i w:val="0"/>
        </w:rPr>
        <w:br/>
      </w:r>
      <w:r>
        <w:rPr>
          <w:b/>
          <w:i w:val="0"/>
        </w:rPr>
        <w:t>346/QĐ - UB</w:t>
      </w:r>
      <w:r>
        <w:rPr>
          <w:b w:val="0"/>
          <w:i w:val="0"/>
        </w:rPr>
        <w:br/>
      </w:r>
      <w:r>
        <w:rPr>
          <w:b w:val="0"/>
          <w:i w:val="0"/>
        </w:rPr>
        <w:br/>
      </w:r>
      <w:r>
        <w:rPr>
          <w:b/>
          <w:i w:val="0"/>
        </w:rPr>
        <w:t>27/05/1985</w:t>
      </w:r>
      <w:r>
        <w:rPr>
          <w:b w:val="0"/>
          <w:i w:val="0"/>
        </w:rPr>
        <w:br/>
      </w:r>
      <w:r>
        <w:rPr>
          <w:b w:val="0"/>
          <w:i w:val="0"/>
        </w:rPr>
        <w:br/>
      </w:r>
      <w:r>
        <w:rPr>
          <w:b/>
          <w:i w:val="0"/>
        </w:rPr>
        <w:t>Về giá bán một số mặt hàng của Công ty liên hiệp xuất khẩu tỉnh</w:t>
      </w:r>
      <w:r>
        <w:rPr>
          <w:b w:val="0"/>
          <w:i w:val="0"/>
        </w:rPr>
        <w:br/>
      </w:r>
      <w:r>
        <w:rPr>
          <w:b w:val="0"/>
          <w:i w:val="0"/>
        </w:rPr>
        <w:br/>
      </w:r>
      <w:r>
        <w:rPr>
          <w:b w:val="0"/>
          <w:i w:val="0"/>
        </w:rPr>
        <w:br/>
      </w:r>
      <w:r>
        <w:rPr>
          <w:b w:val="0"/>
          <w:i w:val="0"/>
        </w:rPr>
        <w:br/>
      </w:r>
      <w:r>
        <w:rPr>
          <w:b/>
          <w:i w:val="0"/>
        </w:rPr>
        <w:t>729</w:t>
      </w:r>
      <w:r>
        <w:rPr>
          <w:b w:val="0"/>
          <w:i w:val="0"/>
        </w:rPr>
        <w:br/>
      </w:r>
      <w:r>
        <w:rPr>
          <w:b w:val="0"/>
          <w:i w:val="0"/>
        </w:rPr>
        <w:br/>
      </w:r>
      <w:r>
        <w:rPr>
          <w:b/>
          <w:i w:val="0"/>
        </w:rPr>
        <w:t>Quyết định</w:t>
      </w:r>
      <w:r>
        <w:rPr>
          <w:b w:val="0"/>
          <w:i w:val="0"/>
        </w:rPr>
        <w:br/>
      </w:r>
      <w:r>
        <w:rPr>
          <w:b w:val="0"/>
          <w:i w:val="0"/>
        </w:rPr>
        <w:br/>
      </w:r>
      <w:r>
        <w:rPr>
          <w:b/>
          <w:i w:val="0"/>
        </w:rPr>
        <w:t>360/UB - QĐ</w:t>
      </w:r>
      <w:r>
        <w:rPr>
          <w:b w:val="0"/>
          <w:i w:val="0"/>
        </w:rPr>
        <w:br/>
      </w:r>
      <w:r>
        <w:rPr>
          <w:b/>
          <w:i w:val="0"/>
        </w:rPr>
        <w:t>- VG</w:t>
      </w:r>
      <w:r>
        <w:rPr>
          <w:b w:val="0"/>
          <w:i w:val="0"/>
        </w:rPr>
        <w:br/>
      </w:r>
      <w:r>
        <w:rPr>
          <w:b w:val="0"/>
          <w:i w:val="0"/>
        </w:rPr>
        <w:br/>
      </w:r>
      <w:r>
        <w:rPr>
          <w:b/>
          <w:i w:val="0"/>
        </w:rPr>
        <w:t>31/05/1985</w:t>
      </w:r>
      <w:r>
        <w:rPr>
          <w:b w:val="0"/>
          <w:i w:val="0"/>
        </w:rPr>
        <w:br/>
      </w:r>
      <w:r>
        <w:rPr>
          <w:b w:val="0"/>
          <w:i w:val="0"/>
        </w:rPr>
        <w:br/>
      </w:r>
      <w:r>
        <w:rPr>
          <w:b/>
          <w:i w:val="0"/>
        </w:rPr>
        <w:t>Về giá mua thỏa thuận lúa, gạo, ngô</w:t>
      </w:r>
      <w:r>
        <w:rPr>
          <w:b w:val="0"/>
          <w:i w:val="0"/>
        </w:rPr>
        <w:br/>
      </w:r>
      <w:r>
        <w:rPr>
          <w:b w:val="0"/>
          <w:i w:val="0"/>
        </w:rPr>
        <w:br/>
      </w:r>
      <w:r>
        <w:rPr>
          <w:b w:val="0"/>
          <w:i w:val="0"/>
        </w:rPr>
        <w:br/>
      </w:r>
      <w:r>
        <w:rPr>
          <w:b w:val="0"/>
          <w:i w:val="0"/>
        </w:rPr>
        <w:br/>
      </w:r>
      <w:r>
        <w:rPr>
          <w:b/>
          <w:i w:val="0"/>
        </w:rPr>
        <w:t>730</w:t>
      </w:r>
      <w:r>
        <w:rPr>
          <w:b w:val="0"/>
          <w:i w:val="0"/>
        </w:rPr>
        <w:br/>
      </w:r>
      <w:r>
        <w:rPr>
          <w:b w:val="0"/>
          <w:i w:val="0"/>
        </w:rPr>
        <w:br/>
      </w:r>
      <w:r>
        <w:rPr>
          <w:b/>
          <w:i w:val="0"/>
        </w:rPr>
        <w:t>Quyết định</w:t>
      </w:r>
      <w:r>
        <w:rPr>
          <w:b w:val="0"/>
          <w:i w:val="0"/>
        </w:rPr>
        <w:br/>
      </w:r>
      <w:r>
        <w:rPr>
          <w:b w:val="0"/>
          <w:i w:val="0"/>
        </w:rPr>
        <w:br/>
      </w:r>
      <w:r>
        <w:rPr>
          <w:b/>
          <w:i w:val="0"/>
        </w:rPr>
        <w:t>366/QĐ - UB</w:t>
      </w:r>
      <w:r>
        <w:rPr>
          <w:b w:val="0"/>
          <w:i w:val="0"/>
        </w:rPr>
        <w:br/>
      </w:r>
      <w:r>
        <w:rPr>
          <w:b w:val="0"/>
          <w:i w:val="0"/>
        </w:rPr>
        <w:br/>
      </w:r>
      <w:r>
        <w:rPr>
          <w:b/>
          <w:i w:val="0"/>
        </w:rPr>
        <w:t>04/06/1985</w:t>
      </w:r>
      <w:r>
        <w:rPr>
          <w:b w:val="0"/>
          <w:i w:val="0"/>
        </w:rPr>
        <w:br/>
      </w:r>
      <w:r>
        <w:rPr>
          <w:b w:val="0"/>
          <w:i w:val="0"/>
        </w:rPr>
        <w:br/>
      </w:r>
      <w:r>
        <w:rPr>
          <w:b/>
          <w:i w:val="0"/>
        </w:rPr>
        <w:t>V/v thu thủy lợi phí các công trình thủy nông do Nhà nước quản lý</w:t>
      </w:r>
      <w:r>
        <w:rPr>
          <w:b w:val="0"/>
          <w:i w:val="0"/>
        </w:rPr>
        <w:br/>
      </w:r>
      <w:r>
        <w:rPr>
          <w:b w:val="0"/>
          <w:i w:val="0"/>
        </w:rPr>
        <w:br/>
      </w:r>
      <w:r>
        <w:rPr>
          <w:b w:val="0"/>
          <w:i w:val="0"/>
        </w:rPr>
        <w:br/>
      </w:r>
      <w:r>
        <w:rPr>
          <w:b w:val="0"/>
          <w:i w:val="0"/>
        </w:rPr>
        <w:br/>
      </w:r>
      <w:r>
        <w:rPr>
          <w:b/>
          <w:i w:val="0"/>
        </w:rPr>
        <w:t>731</w:t>
      </w:r>
      <w:r>
        <w:rPr>
          <w:b w:val="0"/>
          <w:i w:val="0"/>
        </w:rPr>
        <w:br/>
      </w:r>
      <w:r>
        <w:rPr>
          <w:b w:val="0"/>
          <w:i w:val="0"/>
        </w:rPr>
        <w:br/>
      </w:r>
      <w:r>
        <w:rPr>
          <w:b/>
          <w:i w:val="0"/>
        </w:rPr>
        <w:t>Chỉ thị</w:t>
      </w:r>
      <w:r>
        <w:rPr>
          <w:b w:val="0"/>
          <w:i w:val="0"/>
        </w:rPr>
        <w:br/>
      </w:r>
      <w:r>
        <w:rPr>
          <w:b w:val="0"/>
          <w:i w:val="0"/>
        </w:rPr>
        <w:br/>
      </w:r>
      <w:r>
        <w:rPr>
          <w:b/>
          <w:i w:val="0"/>
        </w:rPr>
        <w:t>49/CT-UB</w:t>
      </w:r>
      <w:r>
        <w:rPr>
          <w:b w:val="0"/>
          <w:i w:val="0"/>
        </w:rPr>
        <w:br/>
      </w:r>
      <w:r>
        <w:rPr>
          <w:b w:val="0"/>
          <w:i w:val="0"/>
        </w:rPr>
        <w:br/>
      </w:r>
      <w:r>
        <w:rPr>
          <w:b/>
          <w:i w:val="0"/>
        </w:rPr>
        <w:t>06/06/1985</w:t>
      </w:r>
      <w:r>
        <w:rPr>
          <w:b w:val="0"/>
          <w:i w:val="0"/>
        </w:rPr>
        <w:br/>
      </w:r>
      <w:r>
        <w:rPr>
          <w:b w:val="0"/>
          <w:i w:val="0"/>
        </w:rPr>
        <w:br/>
      </w:r>
      <w:r>
        <w:rPr>
          <w:b/>
          <w:i w:val="0"/>
        </w:rPr>
        <w:t>V/v thực hiện triệt để tiết kiệm</w:t>
      </w:r>
      <w:r>
        <w:rPr>
          <w:b w:val="0"/>
          <w:i w:val="0"/>
        </w:rPr>
        <w:br/>
      </w:r>
      <w:r>
        <w:rPr>
          <w:b w:val="0"/>
          <w:i w:val="0"/>
        </w:rPr>
        <w:br/>
      </w:r>
      <w:r>
        <w:rPr>
          <w:b w:val="0"/>
          <w:i w:val="0"/>
        </w:rPr>
        <w:br/>
      </w:r>
      <w:r>
        <w:rPr>
          <w:b w:val="0"/>
          <w:i w:val="0"/>
        </w:rPr>
        <w:br/>
      </w:r>
      <w:r>
        <w:rPr>
          <w:b/>
          <w:i w:val="0"/>
        </w:rPr>
        <w:t>732</w:t>
      </w:r>
      <w:r>
        <w:rPr>
          <w:b w:val="0"/>
          <w:i w:val="0"/>
        </w:rPr>
        <w:br/>
      </w:r>
      <w:r>
        <w:rPr>
          <w:b w:val="0"/>
          <w:i w:val="0"/>
        </w:rPr>
        <w:br/>
      </w:r>
      <w:r>
        <w:rPr>
          <w:b/>
          <w:i w:val="0"/>
        </w:rPr>
        <w:t>Quyết định</w:t>
      </w:r>
      <w:r>
        <w:rPr>
          <w:b w:val="0"/>
          <w:i w:val="0"/>
        </w:rPr>
        <w:br/>
      </w:r>
      <w:r>
        <w:rPr>
          <w:b w:val="0"/>
          <w:i w:val="0"/>
        </w:rPr>
        <w:br/>
      </w:r>
      <w:r>
        <w:rPr>
          <w:b/>
          <w:i w:val="0"/>
        </w:rPr>
        <w:t>381/QĐ - UB</w:t>
      </w:r>
      <w:r>
        <w:rPr>
          <w:b w:val="0"/>
          <w:i w:val="0"/>
        </w:rPr>
        <w:br/>
      </w:r>
      <w:r>
        <w:rPr>
          <w:b w:val="0"/>
          <w:i w:val="0"/>
        </w:rPr>
        <w:br/>
      </w:r>
      <w:r>
        <w:rPr>
          <w:b/>
          <w:i w:val="0"/>
        </w:rPr>
        <w:t>08/06/1985</w:t>
      </w:r>
      <w:r>
        <w:rPr>
          <w:b w:val="0"/>
          <w:i w:val="0"/>
        </w:rPr>
        <w:br/>
      </w:r>
      <w:r>
        <w:rPr>
          <w:b w:val="0"/>
          <w:i w:val="0"/>
        </w:rPr>
        <w:br/>
      </w:r>
      <w:r>
        <w:rPr>
          <w:b/>
          <w:i w:val="0"/>
        </w:rPr>
        <w:t>Ban hành chính sách khuyến khích phát triển sản xuất cà phê ở Đắk lắk</w:t>
      </w:r>
      <w:r>
        <w:rPr>
          <w:b w:val="0"/>
          <w:i w:val="0"/>
        </w:rPr>
        <w:br/>
      </w:r>
      <w:r>
        <w:rPr>
          <w:b w:val="0"/>
          <w:i w:val="0"/>
        </w:rPr>
        <w:br/>
      </w:r>
      <w:r>
        <w:rPr>
          <w:b w:val="0"/>
          <w:i w:val="0"/>
        </w:rPr>
        <w:br/>
      </w:r>
      <w:r>
        <w:rPr>
          <w:b w:val="0"/>
          <w:i w:val="0"/>
        </w:rPr>
        <w:br/>
      </w:r>
      <w:r>
        <w:rPr>
          <w:b/>
          <w:i w:val="0"/>
        </w:rPr>
        <w:t>733</w:t>
      </w:r>
      <w:r>
        <w:rPr>
          <w:b w:val="0"/>
          <w:i w:val="0"/>
        </w:rPr>
        <w:br/>
      </w:r>
      <w:r>
        <w:rPr>
          <w:b w:val="0"/>
          <w:i w:val="0"/>
        </w:rPr>
        <w:br/>
      </w:r>
      <w:r>
        <w:rPr>
          <w:b/>
          <w:i w:val="0"/>
        </w:rPr>
        <w:t>Quyết định</w:t>
      </w:r>
      <w:r>
        <w:rPr>
          <w:b w:val="0"/>
          <w:i w:val="0"/>
        </w:rPr>
        <w:br/>
      </w:r>
      <w:r>
        <w:rPr>
          <w:b w:val="0"/>
          <w:i w:val="0"/>
        </w:rPr>
        <w:br/>
      </w:r>
      <w:r>
        <w:rPr>
          <w:b/>
          <w:i w:val="0"/>
        </w:rPr>
        <w:t>387/QĐ-UB</w:t>
      </w:r>
      <w:r>
        <w:rPr>
          <w:b w:val="0"/>
          <w:i w:val="0"/>
        </w:rPr>
        <w:br/>
      </w:r>
      <w:r>
        <w:rPr>
          <w:b w:val="0"/>
          <w:i w:val="0"/>
        </w:rPr>
        <w:br/>
      </w:r>
      <w:r>
        <w:rPr>
          <w:b/>
          <w:i w:val="0"/>
        </w:rPr>
        <w:t>11/06/1985</w:t>
      </w:r>
      <w:r>
        <w:rPr>
          <w:b w:val="0"/>
          <w:i w:val="0"/>
        </w:rPr>
        <w:br/>
      </w:r>
      <w:r>
        <w:rPr>
          <w:b w:val="0"/>
          <w:i w:val="0"/>
        </w:rPr>
        <w:br/>
      </w:r>
      <w:r>
        <w:rPr>
          <w:b/>
          <w:i w:val="0"/>
        </w:rPr>
        <w:t>Điều chỉnh giá bán lẻ kinh doanh thương nghiệp các mặt hàng thương nghiệp</w:t>
      </w:r>
      <w:r>
        <w:rPr>
          <w:b w:val="0"/>
          <w:i w:val="0"/>
        </w:rPr>
        <w:br/>
      </w:r>
      <w:r>
        <w:rPr>
          <w:b w:val="0"/>
          <w:i w:val="0"/>
        </w:rPr>
        <w:br/>
      </w:r>
      <w:r>
        <w:rPr>
          <w:b w:val="0"/>
          <w:i w:val="0"/>
        </w:rPr>
        <w:br/>
      </w:r>
      <w:r>
        <w:rPr>
          <w:b w:val="0"/>
          <w:i w:val="0"/>
        </w:rPr>
        <w:br/>
      </w:r>
      <w:r>
        <w:rPr>
          <w:b/>
          <w:i w:val="0"/>
        </w:rPr>
        <w:t>734</w:t>
      </w:r>
      <w:r>
        <w:rPr>
          <w:b w:val="0"/>
          <w:i w:val="0"/>
        </w:rPr>
        <w:br/>
      </w:r>
      <w:r>
        <w:rPr>
          <w:b w:val="0"/>
          <w:i w:val="0"/>
        </w:rPr>
        <w:br/>
      </w:r>
      <w:r>
        <w:rPr>
          <w:b/>
          <w:i w:val="0"/>
        </w:rPr>
        <w:t>Quyết định</w:t>
      </w:r>
      <w:r>
        <w:rPr>
          <w:b w:val="0"/>
          <w:i w:val="0"/>
        </w:rPr>
        <w:br/>
      </w:r>
      <w:r>
        <w:rPr>
          <w:b w:val="0"/>
          <w:i w:val="0"/>
        </w:rPr>
        <w:br/>
      </w:r>
      <w:r>
        <w:rPr>
          <w:b/>
          <w:i w:val="0"/>
        </w:rPr>
        <w:t>387/UB - QĐ</w:t>
      </w:r>
      <w:r>
        <w:rPr>
          <w:b w:val="0"/>
          <w:i w:val="0"/>
        </w:rPr>
        <w:br/>
      </w:r>
      <w:r>
        <w:rPr>
          <w:b/>
          <w:i w:val="0"/>
        </w:rPr>
        <w:t>- VG</w:t>
      </w:r>
      <w:r>
        <w:rPr>
          <w:b w:val="0"/>
          <w:i w:val="0"/>
        </w:rPr>
        <w:br/>
      </w:r>
      <w:r>
        <w:rPr>
          <w:b w:val="0"/>
          <w:i w:val="0"/>
        </w:rPr>
        <w:br/>
      </w:r>
      <w:r>
        <w:rPr>
          <w:b/>
          <w:i w:val="0"/>
        </w:rPr>
        <w:t>11/06/1985</w:t>
      </w:r>
      <w:r>
        <w:rPr>
          <w:b w:val="0"/>
          <w:i w:val="0"/>
        </w:rPr>
        <w:br/>
      </w:r>
      <w:r>
        <w:rPr>
          <w:b w:val="0"/>
          <w:i w:val="0"/>
        </w:rPr>
        <w:br/>
      </w:r>
      <w:r>
        <w:rPr>
          <w:b/>
          <w:i w:val="0"/>
        </w:rPr>
        <w:t>Điều chỉnh giá bán lẻ kinh doanh thương nghiệp các mặt hàng lương thực</w:t>
      </w:r>
      <w:r>
        <w:rPr>
          <w:b w:val="0"/>
          <w:i w:val="0"/>
        </w:rPr>
        <w:br/>
      </w:r>
      <w:r>
        <w:rPr>
          <w:b w:val="0"/>
          <w:i w:val="0"/>
        </w:rPr>
        <w:br/>
      </w:r>
      <w:r>
        <w:rPr>
          <w:b w:val="0"/>
          <w:i w:val="0"/>
        </w:rPr>
        <w:br/>
      </w:r>
      <w:r>
        <w:rPr>
          <w:b w:val="0"/>
          <w:i w:val="0"/>
        </w:rPr>
        <w:br/>
      </w:r>
      <w:r>
        <w:rPr>
          <w:b/>
          <w:i w:val="0"/>
        </w:rPr>
        <w:t>735</w:t>
      </w:r>
      <w:r>
        <w:rPr>
          <w:b w:val="0"/>
          <w:i w:val="0"/>
        </w:rPr>
        <w:br/>
      </w:r>
      <w:r>
        <w:rPr>
          <w:b w:val="0"/>
          <w:i w:val="0"/>
        </w:rPr>
        <w:br/>
      </w:r>
      <w:r>
        <w:rPr>
          <w:b/>
          <w:i w:val="0"/>
        </w:rPr>
        <w:t>Quyết định</w:t>
      </w:r>
      <w:r>
        <w:rPr>
          <w:b w:val="0"/>
          <w:i w:val="0"/>
        </w:rPr>
        <w:br/>
      </w:r>
      <w:r>
        <w:rPr>
          <w:b w:val="0"/>
          <w:i w:val="0"/>
        </w:rPr>
        <w:br/>
      </w:r>
      <w:r>
        <w:rPr>
          <w:b/>
          <w:i w:val="0"/>
        </w:rPr>
        <w:t>396/QĐ - UB</w:t>
      </w:r>
      <w:r>
        <w:rPr>
          <w:b w:val="0"/>
          <w:i w:val="0"/>
        </w:rPr>
        <w:br/>
      </w:r>
      <w:r>
        <w:rPr>
          <w:b w:val="0"/>
          <w:i w:val="0"/>
        </w:rPr>
        <w:br/>
      </w:r>
      <w:r>
        <w:rPr>
          <w:b/>
          <w:i w:val="0"/>
        </w:rPr>
        <w:t>13/06/1985</w:t>
      </w:r>
      <w:r>
        <w:rPr>
          <w:b w:val="0"/>
          <w:i w:val="0"/>
        </w:rPr>
        <w:br/>
      </w:r>
      <w:r>
        <w:rPr>
          <w:b w:val="0"/>
          <w:i w:val="0"/>
        </w:rPr>
        <w:br/>
      </w:r>
      <w:r>
        <w:rPr>
          <w:b/>
          <w:i w:val="0"/>
        </w:rPr>
        <w:t>Về tỷ giá trao đổi Urê và thóc</w:t>
      </w:r>
      <w:r>
        <w:rPr>
          <w:b w:val="0"/>
          <w:i w:val="0"/>
        </w:rPr>
        <w:br/>
      </w:r>
      <w:r>
        <w:rPr>
          <w:b w:val="0"/>
          <w:i w:val="0"/>
        </w:rPr>
        <w:br/>
      </w:r>
      <w:r>
        <w:rPr>
          <w:b w:val="0"/>
          <w:i w:val="0"/>
        </w:rPr>
        <w:br/>
      </w:r>
      <w:r>
        <w:rPr>
          <w:b w:val="0"/>
          <w:i w:val="0"/>
        </w:rPr>
        <w:br/>
      </w:r>
      <w:r>
        <w:rPr>
          <w:b/>
          <w:i w:val="0"/>
        </w:rPr>
        <w:t>736</w:t>
      </w:r>
      <w:r>
        <w:rPr>
          <w:b w:val="0"/>
          <w:i w:val="0"/>
        </w:rPr>
        <w:br/>
      </w:r>
      <w:r>
        <w:rPr>
          <w:b w:val="0"/>
          <w:i w:val="0"/>
        </w:rPr>
        <w:br/>
      </w:r>
      <w:r>
        <w:rPr>
          <w:b/>
          <w:i w:val="0"/>
        </w:rPr>
        <w:t>Quyết định</w:t>
      </w:r>
      <w:r>
        <w:rPr>
          <w:b w:val="0"/>
          <w:i w:val="0"/>
        </w:rPr>
        <w:br/>
      </w:r>
      <w:r>
        <w:rPr>
          <w:b w:val="0"/>
          <w:i w:val="0"/>
        </w:rPr>
        <w:br/>
      </w:r>
      <w:r>
        <w:rPr>
          <w:b/>
          <w:i w:val="0"/>
        </w:rPr>
        <w:t>349/UB - QĐ</w:t>
      </w:r>
      <w:r>
        <w:rPr>
          <w:b w:val="0"/>
          <w:i w:val="0"/>
        </w:rPr>
        <w:br/>
      </w:r>
      <w:r>
        <w:rPr>
          <w:b/>
          <w:i w:val="0"/>
        </w:rPr>
        <w:t>- VG</w:t>
      </w:r>
      <w:r>
        <w:rPr>
          <w:b w:val="0"/>
          <w:i w:val="0"/>
        </w:rPr>
        <w:br/>
      </w:r>
      <w:r>
        <w:rPr>
          <w:b w:val="0"/>
          <w:i w:val="0"/>
        </w:rPr>
        <w:br/>
      </w:r>
      <w:r>
        <w:rPr>
          <w:b/>
          <w:i w:val="0"/>
        </w:rPr>
        <w:t>15/06/1985</w:t>
      </w:r>
      <w:r>
        <w:rPr>
          <w:b w:val="0"/>
          <w:i w:val="0"/>
        </w:rPr>
        <w:br/>
      </w:r>
      <w:r>
        <w:rPr>
          <w:b w:val="0"/>
          <w:i w:val="0"/>
        </w:rPr>
        <w:br/>
      </w:r>
      <w:r>
        <w:rPr>
          <w:b/>
          <w:i w:val="0"/>
        </w:rPr>
        <w:t>Về giá bán buôn xí nghiệp và giá bán buôn công nghiệp sản phẩm áo may mặc sẵn của Xí nghiệp may mặc Việt Đức</w:t>
      </w:r>
      <w:r>
        <w:rPr>
          <w:b w:val="0"/>
          <w:i w:val="0"/>
        </w:rPr>
        <w:br/>
      </w:r>
      <w:r>
        <w:rPr>
          <w:b w:val="0"/>
          <w:i w:val="0"/>
        </w:rPr>
        <w:br/>
      </w:r>
      <w:r>
        <w:rPr>
          <w:b w:val="0"/>
          <w:i w:val="0"/>
        </w:rPr>
        <w:br/>
      </w:r>
      <w:r>
        <w:rPr>
          <w:b w:val="0"/>
          <w:i w:val="0"/>
        </w:rPr>
        <w:br/>
      </w:r>
      <w:r>
        <w:rPr>
          <w:b/>
          <w:i w:val="0"/>
        </w:rPr>
        <w:t>737</w:t>
      </w:r>
      <w:r>
        <w:rPr>
          <w:b w:val="0"/>
          <w:i w:val="0"/>
        </w:rPr>
        <w:br/>
      </w:r>
      <w:r>
        <w:rPr>
          <w:b w:val="0"/>
          <w:i w:val="0"/>
        </w:rPr>
        <w:br/>
      </w:r>
      <w:r>
        <w:rPr>
          <w:b/>
          <w:i w:val="0"/>
        </w:rPr>
        <w:t>Chỉ thị</w:t>
      </w:r>
      <w:r>
        <w:rPr>
          <w:b w:val="0"/>
          <w:i w:val="0"/>
        </w:rPr>
        <w:br/>
      </w:r>
      <w:r>
        <w:rPr>
          <w:b w:val="0"/>
          <w:i w:val="0"/>
        </w:rPr>
        <w:br/>
      </w:r>
      <w:r>
        <w:rPr>
          <w:b/>
          <w:i w:val="0"/>
        </w:rPr>
        <w:t>51/CT-UB</w:t>
      </w:r>
      <w:r>
        <w:rPr>
          <w:b w:val="0"/>
          <w:i w:val="0"/>
        </w:rPr>
        <w:br/>
      </w:r>
      <w:r>
        <w:rPr>
          <w:b w:val="0"/>
          <w:i w:val="0"/>
        </w:rPr>
        <w:br/>
      </w:r>
      <w:r>
        <w:rPr>
          <w:b/>
          <w:i w:val="0"/>
        </w:rPr>
        <w:t>16/06/1985</w:t>
      </w:r>
      <w:r>
        <w:rPr>
          <w:b w:val="0"/>
          <w:i w:val="0"/>
        </w:rPr>
        <w:br/>
      </w:r>
      <w:r>
        <w:rPr>
          <w:b w:val="0"/>
          <w:i w:val="0"/>
        </w:rPr>
        <w:br/>
      </w:r>
      <w:r>
        <w:rPr>
          <w:b/>
          <w:i w:val="0"/>
        </w:rPr>
        <w:t>V/v tổ chức và chỉ đạo tốt công tác thu mua nông sản năm 1985</w:t>
      </w:r>
      <w:r>
        <w:rPr>
          <w:b w:val="0"/>
          <w:i w:val="0"/>
        </w:rPr>
        <w:br/>
      </w:r>
      <w:r>
        <w:rPr>
          <w:b w:val="0"/>
          <w:i w:val="0"/>
        </w:rPr>
        <w:br/>
      </w:r>
      <w:r>
        <w:rPr>
          <w:b w:val="0"/>
          <w:i w:val="0"/>
        </w:rPr>
        <w:br/>
      </w:r>
      <w:r>
        <w:rPr>
          <w:b w:val="0"/>
          <w:i w:val="0"/>
        </w:rPr>
        <w:br/>
      </w:r>
      <w:r>
        <w:rPr>
          <w:b/>
          <w:i w:val="0"/>
        </w:rPr>
        <w:t>738</w:t>
      </w:r>
      <w:r>
        <w:rPr>
          <w:b w:val="0"/>
          <w:i w:val="0"/>
        </w:rPr>
        <w:br/>
      </w:r>
      <w:r>
        <w:rPr>
          <w:b w:val="0"/>
          <w:i w:val="0"/>
        </w:rPr>
        <w:br/>
      </w:r>
      <w:r>
        <w:rPr>
          <w:b/>
          <w:i w:val="0"/>
        </w:rPr>
        <w:t>Quyết định</w:t>
      </w:r>
      <w:r>
        <w:rPr>
          <w:b w:val="0"/>
          <w:i w:val="0"/>
        </w:rPr>
        <w:br/>
      </w:r>
      <w:r>
        <w:rPr>
          <w:b w:val="0"/>
          <w:i w:val="0"/>
        </w:rPr>
        <w:br/>
      </w:r>
      <w:r>
        <w:rPr>
          <w:b/>
          <w:i w:val="0"/>
        </w:rPr>
        <w:t>353/QĐ - UB</w:t>
      </w:r>
      <w:r>
        <w:rPr>
          <w:b w:val="0"/>
          <w:i w:val="0"/>
        </w:rPr>
        <w:br/>
      </w:r>
      <w:r>
        <w:rPr>
          <w:b w:val="0"/>
          <w:i w:val="0"/>
        </w:rPr>
        <w:br/>
      </w:r>
      <w:r>
        <w:rPr>
          <w:b/>
          <w:i w:val="0"/>
        </w:rPr>
        <w:t>17/06/1985</w:t>
      </w:r>
      <w:r>
        <w:rPr>
          <w:b w:val="0"/>
          <w:i w:val="0"/>
        </w:rPr>
        <w:br/>
      </w:r>
      <w:r>
        <w:rPr>
          <w:b w:val="0"/>
          <w:i w:val="0"/>
        </w:rPr>
        <w:br/>
      </w:r>
      <w:r>
        <w:rPr>
          <w:b/>
          <w:i w:val="0"/>
        </w:rPr>
        <w:t>V/v giải tỏa các công trình xây dựng cơ bản bất hợp pháp trên sân bay L19 thị xã Buôn Ma Thuột</w:t>
      </w:r>
      <w:r>
        <w:rPr>
          <w:b w:val="0"/>
          <w:i w:val="0"/>
        </w:rPr>
        <w:br/>
      </w:r>
      <w:r>
        <w:rPr>
          <w:b w:val="0"/>
          <w:i w:val="0"/>
        </w:rPr>
        <w:br/>
      </w:r>
      <w:r>
        <w:rPr>
          <w:b w:val="0"/>
          <w:i w:val="0"/>
        </w:rPr>
        <w:br/>
      </w:r>
      <w:r>
        <w:rPr>
          <w:b w:val="0"/>
          <w:i w:val="0"/>
        </w:rPr>
        <w:br/>
      </w:r>
      <w:r>
        <w:rPr>
          <w:b/>
          <w:i w:val="0"/>
        </w:rPr>
        <w:t>739</w:t>
      </w:r>
      <w:r>
        <w:rPr>
          <w:b w:val="0"/>
          <w:i w:val="0"/>
        </w:rPr>
        <w:br/>
      </w:r>
      <w:r>
        <w:rPr>
          <w:b w:val="0"/>
          <w:i w:val="0"/>
        </w:rPr>
        <w:br/>
      </w:r>
      <w:r>
        <w:rPr>
          <w:b/>
          <w:i w:val="0"/>
        </w:rPr>
        <w:t>Quyết định</w:t>
      </w:r>
      <w:r>
        <w:rPr>
          <w:b w:val="0"/>
          <w:i w:val="0"/>
        </w:rPr>
        <w:br/>
      </w:r>
      <w:r>
        <w:rPr>
          <w:b w:val="0"/>
          <w:i w:val="0"/>
        </w:rPr>
        <w:br/>
      </w:r>
      <w:r>
        <w:rPr>
          <w:b/>
          <w:i w:val="0"/>
        </w:rPr>
        <w:t>426/UB - QĐ</w:t>
      </w:r>
      <w:r>
        <w:rPr>
          <w:b w:val="0"/>
          <w:i w:val="0"/>
        </w:rPr>
        <w:br/>
      </w:r>
      <w:r>
        <w:rPr>
          <w:b/>
          <w:i w:val="0"/>
        </w:rPr>
        <w:t>- VG</w:t>
      </w:r>
      <w:r>
        <w:rPr>
          <w:b w:val="0"/>
          <w:i w:val="0"/>
        </w:rPr>
        <w:br/>
      </w:r>
      <w:r>
        <w:rPr>
          <w:b w:val="0"/>
          <w:i w:val="0"/>
        </w:rPr>
        <w:br/>
      </w:r>
      <w:r>
        <w:rPr>
          <w:b/>
          <w:i w:val="0"/>
        </w:rPr>
        <w:t>25/06/1985</w:t>
      </w:r>
      <w:r>
        <w:rPr>
          <w:b w:val="0"/>
          <w:i w:val="0"/>
        </w:rPr>
        <w:br/>
      </w:r>
      <w:r>
        <w:rPr>
          <w:b w:val="0"/>
          <w:i w:val="0"/>
        </w:rPr>
        <w:br/>
      </w:r>
      <w:r>
        <w:rPr>
          <w:b/>
          <w:i w:val="0"/>
        </w:rPr>
        <w:t>Về giá bán nước máy dùng trong sản xuất và sinh hoạt</w:t>
      </w:r>
      <w:r>
        <w:rPr>
          <w:b w:val="0"/>
          <w:i w:val="0"/>
        </w:rPr>
        <w:br/>
      </w:r>
      <w:r>
        <w:rPr>
          <w:b w:val="0"/>
          <w:i w:val="0"/>
        </w:rPr>
        <w:br/>
      </w:r>
      <w:r>
        <w:rPr>
          <w:b w:val="0"/>
          <w:i w:val="0"/>
        </w:rPr>
        <w:br/>
      </w:r>
      <w:r>
        <w:rPr>
          <w:b w:val="0"/>
          <w:i w:val="0"/>
        </w:rPr>
        <w:br/>
      </w:r>
      <w:r>
        <w:rPr>
          <w:b/>
          <w:i w:val="0"/>
        </w:rPr>
        <w:t>740</w:t>
      </w:r>
      <w:r>
        <w:rPr>
          <w:b w:val="0"/>
          <w:i w:val="0"/>
        </w:rPr>
        <w:br/>
      </w:r>
      <w:r>
        <w:rPr>
          <w:b w:val="0"/>
          <w:i w:val="0"/>
        </w:rPr>
        <w:br/>
      </w:r>
      <w:r>
        <w:rPr>
          <w:b/>
          <w:i w:val="0"/>
        </w:rPr>
        <w:t>Quyết định</w:t>
      </w:r>
      <w:r>
        <w:rPr>
          <w:b w:val="0"/>
          <w:i w:val="0"/>
        </w:rPr>
        <w:br/>
      </w:r>
      <w:r>
        <w:rPr>
          <w:b w:val="0"/>
          <w:i w:val="0"/>
        </w:rPr>
        <w:br/>
      </w:r>
      <w:r>
        <w:rPr>
          <w:b/>
          <w:i w:val="0"/>
        </w:rPr>
        <w:t>427/UB - QĐ</w:t>
      </w:r>
      <w:r>
        <w:rPr>
          <w:b w:val="0"/>
          <w:i w:val="0"/>
        </w:rPr>
        <w:br/>
      </w:r>
      <w:r>
        <w:rPr>
          <w:b/>
          <w:i w:val="0"/>
        </w:rPr>
        <w:t>- VG</w:t>
      </w:r>
      <w:r>
        <w:rPr>
          <w:b w:val="0"/>
          <w:i w:val="0"/>
        </w:rPr>
        <w:br/>
      </w:r>
      <w:r>
        <w:rPr>
          <w:b w:val="0"/>
          <w:i w:val="0"/>
        </w:rPr>
        <w:br/>
      </w:r>
      <w:r>
        <w:rPr>
          <w:b/>
          <w:i w:val="0"/>
        </w:rPr>
        <w:t>25/06/1985</w:t>
      </w:r>
      <w:r>
        <w:rPr>
          <w:b w:val="0"/>
          <w:i w:val="0"/>
        </w:rPr>
        <w:br/>
      </w:r>
      <w:r>
        <w:rPr>
          <w:b w:val="0"/>
          <w:i w:val="0"/>
        </w:rPr>
        <w:br/>
      </w:r>
      <w:r>
        <w:rPr>
          <w:b/>
          <w:i w:val="0"/>
        </w:rPr>
        <w:t>Về giá bán kinh doanh thương nghiệp mặt hàng đinh đóng gỗ</w:t>
      </w:r>
      <w:r>
        <w:rPr>
          <w:b w:val="0"/>
          <w:i w:val="0"/>
        </w:rPr>
        <w:br/>
      </w:r>
      <w:r>
        <w:rPr>
          <w:b w:val="0"/>
          <w:i w:val="0"/>
        </w:rPr>
        <w:br/>
      </w:r>
      <w:r>
        <w:rPr>
          <w:b w:val="0"/>
          <w:i w:val="0"/>
        </w:rPr>
        <w:br/>
      </w:r>
      <w:r>
        <w:rPr>
          <w:b w:val="0"/>
          <w:i w:val="0"/>
        </w:rPr>
        <w:br/>
      </w:r>
      <w:r>
        <w:rPr>
          <w:b/>
          <w:i w:val="0"/>
        </w:rPr>
        <w:t>741</w:t>
      </w:r>
      <w:r>
        <w:rPr>
          <w:b w:val="0"/>
          <w:i w:val="0"/>
        </w:rPr>
        <w:br/>
      </w:r>
      <w:r>
        <w:rPr>
          <w:b w:val="0"/>
          <w:i w:val="0"/>
        </w:rPr>
        <w:br/>
      </w:r>
      <w:r>
        <w:rPr>
          <w:b/>
          <w:i w:val="0"/>
        </w:rPr>
        <w:t>Chỉ thị</w:t>
      </w:r>
      <w:r>
        <w:rPr>
          <w:b w:val="0"/>
          <w:i w:val="0"/>
        </w:rPr>
        <w:br/>
      </w:r>
      <w:r>
        <w:rPr>
          <w:b w:val="0"/>
          <w:i w:val="0"/>
        </w:rPr>
        <w:br/>
      </w:r>
      <w:r>
        <w:rPr>
          <w:b/>
          <w:i w:val="0"/>
        </w:rPr>
        <w:t>53/CT-UB</w:t>
      </w:r>
      <w:r>
        <w:rPr>
          <w:b w:val="0"/>
          <w:i w:val="0"/>
        </w:rPr>
        <w:br/>
      </w:r>
      <w:r>
        <w:rPr>
          <w:b w:val="0"/>
          <w:i w:val="0"/>
        </w:rPr>
        <w:br/>
      </w:r>
      <w:r>
        <w:rPr>
          <w:b/>
          <w:i w:val="0"/>
        </w:rPr>
        <w:t>26/06/1985</w:t>
      </w:r>
      <w:r>
        <w:rPr>
          <w:b w:val="0"/>
          <w:i w:val="0"/>
        </w:rPr>
        <w:br/>
      </w:r>
      <w:r>
        <w:rPr>
          <w:b w:val="0"/>
          <w:i w:val="0"/>
        </w:rPr>
        <w:br/>
      </w:r>
      <w:r>
        <w:rPr>
          <w:b/>
          <w:i w:val="0"/>
        </w:rPr>
        <w:t>V/v củng cố các Đội thông tin lưu động</w:t>
      </w:r>
      <w:r>
        <w:rPr>
          <w:b w:val="0"/>
          <w:i w:val="0"/>
        </w:rPr>
        <w:br/>
      </w:r>
      <w:r>
        <w:rPr>
          <w:b w:val="0"/>
          <w:i w:val="0"/>
        </w:rPr>
        <w:br/>
      </w:r>
      <w:r>
        <w:rPr>
          <w:b w:val="0"/>
          <w:i w:val="0"/>
        </w:rPr>
        <w:br/>
      </w:r>
      <w:r>
        <w:rPr>
          <w:b w:val="0"/>
          <w:i w:val="0"/>
        </w:rPr>
        <w:br/>
      </w:r>
      <w:r>
        <w:rPr>
          <w:b/>
          <w:i w:val="0"/>
        </w:rPr>
        <w:t>742</w:t>
      </w:r>
      <w:r>
        <w:rPr>
          <w:b w:val="0"/>
          <w:i w:val="0"/>
        </w:rPr>
        <w:br/>
      </w:r>
      <w:r>
        <w:rPr>
          <w:b w:val="0"/>
          <w:i w:val="0"/>
        </w:rPr>
        <w:br/>
      </w:r>
      <w:r>
        <w:rPr>
          <w:b/>
          <w:i w:val="0"/>
        </w:rPr>
        <w:t>Quyết định</w:t>
      </w:r>
      <w:r>
        <w:rPr>
          <w:b w:val="0"/>
          <w:i w:val="0"/>
        </w:rPr>
        <w:br/>
      </w:r>
      <w:r>
        <w:rPr>
          <w:b w:val="0"/>
          <w:i w:val="0"/>
        </w:rPr>
        <w:br/>
      </w:r>
      <w:r>
        <w:rPr>
          <w:b/>
          <w:i w:val="0"/>
        </w:rPr>
        <w:t>429/UB - QĐ</w:t>
      </w:r>
      <w:r>
        <w:rPr>
          <w:b w:val="0"/>
          <w:i w:val="0"/>
        </w:rPr>
        <w:br/>
      </w:r>
      <w:r>
        <w:rPr>
          <w:b/>
          <w:i w:val="0"/>
        </w:rPr>
        <w:t>- VG</w:t>
      </w:r>
      <w:r>
        <w:rPr>
          <w:b w:val="0"/>
          <w:i w:val="0"/>
        </w:rPr>
        <w:br/>
      </w:r>
      <w:r>
        <w:rPr>
          <w:b w:val="0"/>
          <w:i w:val="0"/>
        </w:rPr>
        <w:br/>
      </w:r>
      <w:r>
        <w:rPr>
          <w:b/>
          <w:i w:val="0"/>
        </w:rPr>
        <w:t>26/06/1985</w:t>
      </w:r>
      <w:r>
        <w:rPr>
          <w:b w:val="0"/>
          <w:i w:val="0"/>
        </w:rPr>
        <w:br/>
      </w:r>
      <w:r>
        <w:rPr>
          <w:b w:val="0"/>
          <w:i w:val="0"/>
        </w:rPr>
        <w:br/>
      </w:r>
      <w:r>
        <w:rPr>
          <w:b/>
          <w:i w:val="0"/>
        </w:rPr>
        <w:t>Về giá mua thỏa thuận mặt hàng Sa nhân</w:t>
      </w:r>
      <w:r>
        <w:rPr>
          <w:b w:val="0"/>
          <w:i w:val="0"/>
        </w:rPr>
        <w:br/>
      </w:r>
      <w:r>
        <w:rPr>
          <w:b w:val="0"/>
          <w:i w:val="0"/>
        </w:rPr>
        <w:br/>
      </w:r>
      <w:r>
        <w:rPr>
          <w:b w:val="0"/>
          <w:i w:val="0"/>
        </w:rPr>
        <w:br/>
      </w:r>
      <w:r>
        <w:rPr>
          <w:b w:val="0"/>
          <w:i w:val="0"/>
        </w:rPr>
        <w:br/>
      </w:r>
      <w:r>
        <w:rPr>
          <w:b/>
          <w:i w:val="0"/>
        </w:rPr>
        <w:t>743</w:t>
      </w:r>
      <w:r>
        <w:rPr>
          <w:b w:val="0"/>
          <w:i w:val="0"/>
        </w:rPr>
        <w:br/>
      </w:r>
      <w:r>
        <w:rPr>
          <w:b w:val="0"/>
          <w:i w:val="0"/>
        </w:rPr>
        <w:br/>
      </w:r>
      <w:r>
        <w:rPr>
          <w:b/>
          <w:i w:val="0"/>
        </w:rPr>
        <w:t>Quyết định</w:t>
      </w:r>
      <w:r>
        <w:rPr>
          <w:b w:val="0"/>
          <w:i w:val="0"/>
        </w:rPr>
        <w:br/>
      </w:r>
      <w:r>
        <w:rPr>
          <w:b w:val="0"/>
          <w:i w:val="0"/>
        </w:rPr>
        <w:br/>
      </w:r>
      <w:r>
        <w:rPr>
          <w:b/>
          <w:i w:val="0"/>
        </w:rPr>
        <w:t>442/UB - QĐ</w:t>
      </w:r>
      <w:r>
        <w:rPr>
          <w:b w:val="0"/>
          <w:i w:val="0"/>
        </w:rPr>
        <w:br/>
      </w:r>
      <w:r>
        <w:rPr>
          <w:b/>
          <w:i w:val="0"/>
        </w:rPr>
        <w:t>- VG</w:t>
      </w:r>
      <w:r>
        <w:rPr>
          <w:b w:val="0"/>
          <w:i w:val="0"/>
        </w:rPr>
        <w:br/>
      </w:r>
      <w:r>
        <w:rPr>
          <w:b w:val="0"/>
          <w:i w:val="0"/>
        </w:rPr>
        <w:br/>
      </w:r>
      <w:r>
        <w:rPr>
          <w:b/>
          <w:i w:val="0"/>
        </w:rPr>
        <w:t>29/06/1985</w:t>
      </w:r>
      <w:r>
        <w:rPr>
          <w:b w:val="0"/>
          <w:i w:val="0"/>
        </w:rPr>
        <w:br/>
      </w:r>
      <w:r>
        <w:rPr>
          <w:b w:val="0"/>
          <w:i w:val="0"/>
        </w:rPr>
        <w:br/>
      </w:r>
      <w:r>
        <w:rPr>
          <w:b/>
          <w:i w:val="0"/>
        </w:rPr>
        <w:t>V/v điều chỉnh giá bán kinh doanh thương nghiệp thịt heo</w:t>
      </w:r>
      <w:r>
        <w:rPr>
          <w:b w:val="0"/>
          <w:i w:val="0"/>
        </w:rPr>
        <w:br/>
      </w:r>
      <w:r>
        <w:rPr>
          <w:b w:val="0"/>
          <w:i w:val="0"/>
        </w:rPr>
        <w:br/>
      </w:r>
      <w:r>
        <w:rPr>
          <w:b w:val="0"/>
          <w:i w:val="0"/>
        </w:rPr>
        <w:br/>
      </w:r>
      <w:r>
        <w:rPr>
          <w:b w:val="0"/>
          <w:i w:val="0"/>
        </w:rPr>
        <w:br/>
      </w:r>
      <w:r>
        <w:rPr>
          <w:b/>
          <w:i w:val="0"/>
        </w:rPr>
        <w:t>744</w:t>
      </w:r>
      <w:r>
        <w:rPr>
          <w:b w:val="0"/>
          <w:i w:val="0"/>
        </w:rPr>
        <w:br/>
      </w:r>
      <w:r>
        <w:rPr>
          <w:b w:val="0"/>
          <w:i w:val="0"/>
        </w:rPr>
        <w:br/>
      </w:r>
      <w:r>
        <w:rPr>
          <w:b/>
          <w:i w:val="0"/>
        </w:rPr>
        <w:t>Quyết</w:t>
      </w:r>
      <w:r>
        <w:rPr>
          <w:b w:val="0"/>
          <w:i w:val="0"/>
        </w:rPr>
        <w:br/>
      </w:r>
      <w:r>
        <w:rPr>
          <w:b w:val="0"/>
          <w:i w:val="0"/>
        </w:rPr>
        <w:br/>
      </w:r>
      <w:r>
        <w:rPr>
          <w:b/>
          <w:i w:val="0"/>
        </w:rPr>
        <w:t>443/UB - QĐ</w:t>
      </w:r>
      <w:r>
        <w:rPr>
          <w:b w:val="0"/>
          <w:i w:val="0"/>
        </w:rPr>
        <w:br/>
      </w:r>
      <w:r>
        <w:rPr>
          <w:b w:val="0"/>
          <w:i w:val="0"/>
        </w:rPr>
        <w:br/>
      </w:r>
      <w:r>
        <w:rPr>
          <w:b/>
          <w:i w:val="0"/>
        </w:rPr>
        <w:t>29/06/1985</w:t>
      </w:r>
      <w:r>
        <w:rPr>
          <w:b w:val="0"/>
          <w:i w:val="0"/>
        </w:rPr>
        <w:br/>
      </w:r>
      <w:r>
        <w:rPr>
          <w:b w:val="0"/>
          <w:i w:val="0"/>
        </w:rPr>
        <w:br/>
      </w:r>
      <w:r>
        <w:rPr>
          <w:b/>
          <w:i w:val="0"/>
        </w:rPr>
        <w:t>Về giá mua thỏa thuận trâu bò thịt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722</w:t>
            </w:r>
          </w:p>
        </w:tc>
        <w:tc>
          <w:tcPr>
            <w:tcW w:type="dxa" w:w="1728"/>
          </w:tcPr>
          <w:p>
            <w:r>
              <w:rPr>
                <w:b w:val="0"/>
                <w:i w:val="0"/>
              </w:rPr>
              <w:br/>
            </w:r>
            <w:r>
              <w:rPr>
                <w:b/>
                <w:i w:val="0"/>
              </w:rPr>
              <w:t>Quyết định</w:t>
            </w:r>
          </w:p>
        </w:tc>
        <w:tc>
          <w:tcPr>
            <w:tcW w:type="dxa" w:w="1728"/>
          </w:tcPr>
          <w:p>
            <w:r>
              <w:rPr>
                <w:b w:val="0"/>
                <w:i w:val="0"/>
              </w:rPr>
              <w:br/>
            </w:r>
            <w:r>
              <w:rPr>
                <w:b/>
                <w:i w:val="0"/>
              </w:rPr>
              <w:t>339/UB - QĐ</w:t>
            </w:r>
            <w:r>
              <w:rPr>
                <w:b w:val="0"/>
                <w:i w:val="0"/>
              </w:rPr>
              <w:br/>
            </w:r>
            <w:r>
              <w:rPr>
                <w:b/>
                <w:i w:val="0"/>
              </w:rPr>
              <w:t>- VG</w:t>
            </w:r>
          </w:p>
        </w:tc>
        <w:tc>
          <w:tcPr>
            <w:tcW w:type="dxa" w:w="1728"/>
          </w:tcPr>
          <w:p>
            <w:r>
              <w:rPr>
                <w:b w:val="0"/>
                <w:i w:val="0"/>
              </w:rPr>
              <w:br/>
            </w:r>
            <w:r>
              <w:rPr>
                <w:b/>
                <w:i w:val="0"/>
              </w:rPr>
              <w:t>23/05/1985</w:t>
            </w:r>
          </w:p>
        </w:tc>
        <w:tc>
          <w:tcPr>
            <w:tcW w:type="dxa" w:w="1728"/>
          </w:tcPr>
          <w:p>
            <w:r>
              <w:rPr>
                <w:b w:val="0"/>
                <w:i w:val="0"/>
              </w:rPr>
              <w:br/>
            </w:r>
            <w:r>
              <w:rPr>
                <w:b/>
                <w:i w:val="0"/>
              </w:rPr>
              <w:t>Về giá cước thỏa thuận vận chuyển hàng hóa bằng ô tô</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định</w:t>
      </w:r>
      <w:r>
        <w:rPr>
          <w:b w:val="0"/>
          <w:i w:val="0"/>
        </w:rPr>
        <w:br/>
      </w:r>
      <w:r>
        <w:rPr>
          <w:b w:val="0"/>
          <w:i w:val="0"/>
        </w:rPr>
        <w:br/>
      </w:r>
      <w:r>
        <w:rPr>
          <w:b/>
          <w:i w:val="0"/>
        </w:rPr>
        <w:t>- VG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745</w:t>
      </w:r>
      <w:r>
        <w:rPr>
          <w:b w:val="0"/>
          <w:i w:val="0"/>
        </w:rPr>
        <w:br/>
      </w:r>
      <w:r>
        <w:rPr>
          <w:b w:val="0"/>
          <w:i w:val="0"/>
        </w:rPr>
        <w:br/>
      </w:r>
      <w:r>
        <w:rPr>
          <w:b/>
          <w:i w:val="0"/>
        </w:rPr>
        <w:t>Quyết định</w:t>
      </w:r>
      <w:r>
        <w:rPr>
          <w:b w:val="0"/>
          <w:i w:val="0"/>
        </w:rPr>
        <w:br/>
      </w:r>
      <w:r>
        <w:rPr>
          <w:b w:val="0"/>
          <w:i w:val="0"/>
        </w:rPr>
        <w:br/>
      </w:r>
      <w:r>
        <w:rPr>
          <w:b/>
          <w:i w:val="0"/>
        </w:rPr>
        <w:t>444/UB - QĐ</w:t>
      </w:r>
      <w:r>
        <w:rPr>
          <w:b w:val="0"/>
          <w:i w:val="0"/>
        </w:rPr>
        <w:br/>
      </w:r>
      <w:r>
        <w:rPr>
          <w:b/>
          <w:i w:val="0"/>
        </w:rPr>
        <w:t>- VG</w:t>
      </w:r>
      <w:r>
        <w:rPr>
          <w:b w:val="0"/>
          <w:i w:val="0"/>
        </w:rPr>
        <w:br/>
      </w:r>
      <w:r>
        <w:rPr>
          <w:b w:val="0"/>
          <w:i w:val="0"/>
        </w:rPr>
        <w:br/>
      </w:r>
      <w:r>
        <w:rPr>
          <w:b/>
          <w:i w:val="0"/>
        </w:rPr>
        <w:t>29/06/1985</w:t>
      </w:r>
      <w:r>
        <w:rPr>
          <w:b w:val="0"/>
          <w:i w:val="0"/>
        </w:rPr>
        <w:br/>
      </w:r>
      <w:r>
        <w:rPr>
          <w:b w:val="0"/>
          <w:i w:val="0"/>
        </w:rPr>
        <w:br/>
      </w:r>
      <w:r>
        <w:rPr>
          <w:b/>
          <w:i w:val="0"/>
        </w:rPr>
        <w:t>Về giá mua thỏa thuận heo thịt</w:t>
      </w:r>
      <w:r>
        <w:rPr>
          <w:b w:val="0"/>
          <w:i w:val="0"/>
        </w:rPr>
        <w:br/>
      </w:r>
      <w:r>
        <w:rPr>
          <w:b w:val="0"/>
          <w:i w:val="0"/>
        </w:rPr>
        <w:br/>
      </w:r>
      <w:r>
        <w:rPr>
          <w:b w:val="0"/>
          <w:i w:val="0"/>
        </w:rPr>
        <w:br/>
      </w:r>
      <w:r>
        <w:rPr>
          <w:b w:val="0"/>
          <w:i w:val="0"/>
        </w:rPr>
        <w:br/>
      </w:r>
      <w:r>
        <w:rPr>
          <w:b/>
          <w:i w:val="0"/>
        </w:rPr>
        <w:t>746</w:t>
      </w:r>
      <w:r>
        <w:rPr>
          <w:b w:val="0"/>
          <w:i w:val="0"/>
        </w:rPr>
        <w:br/>
      </w:r>
      <w:r>
        <w:rPr>
          <w:b w:val="0"/>
          <w:i w:val="0"/>
        </w:rPr>
        <w:br/>
      </w:r>
      <w:r>
        <w:rPr>
          <w:b/>
          <w:i w:val="0"/>
        </w:rPr>
        <w:t>Chỉ thị</w:t>
      </w:r>
      <w:r>
        <w:rPr>
          <w:b w:val="0"/>
          <w:i w:val="0"/>
        </w:rPr>
        <w:br/>
      </w:r>
      <w:r>
        <w:rPr>
          <w:b w:val="0"/>
          <w:i w:val="0"/>
        </w:rPr>
        <w:br/>
      </w:r>
      <w:r>
        <w:rPr>
          <w:b/>
          <w:i w:val="0"/>
        </w:rPr>
        <w:t>68/CT-UB</w:t>
      </w:r>
      <w:r>
        <w:rPr>
          <w:b w:val="0"/>
          <w:i w:val="0"/>
        </w:rPr>
        <w:br/>
      </w:r>
      <w:r>
        <w:rPr>
          <w:b w:val="0"/>
          <w:i w:val="0"/>
        </w:rPr>
        <w:br/>
      </w:r>
      <w:r>
        <w:rPr>
          <w:b/>
          <w:i w:val="0"/>
        </w:rPr>
        <w:t>05/07/1985</w:t>
      </w:r>
      <w:r>
        <w:rPr>
          <w:b w:val="0"/>
          <w:i w:val="0"/>
        </w:rPr>
        <w:br/>
      </w:r>
      <w:r>
        <w:rPr>
          <w:b w:val="0"/>
          <w:i w:val="0"/>
        </w:rPr>
        <w:br/>
      </w:r>
      <w:r>
        <w:rPr>
          <w:b/>
          <w:i w:val="0"/>
        </w:rPr>
        <w:t>V/v đẩy mạnh các hoạt động văn nghệ quần chúng ở cơ sở</w:t>
      </w:r>
      <w:r>
        <w:rPr>
          <w:b w:val="0"/>
          <w:i w:val="0"/>
        </w:rPr>
        <w:br/>
      </w:r>
      <w:r>
        <w:rPr>
          <w:b w:val="0"/>
          <w:i w:val="0"/>
        </w:rPr>
        <w:br/>
      </w:r>
      <w:r>
        <w:rPr>
          <w:b w:val="0"/>
          <w:i w:val="0"/>
        </w:rPr>
        <w:br/>
      </w:r>
      <w:r>
        <w:rPr>
          <w:b w:val="0"/>
          <w:i w:val="0"/>
        </w:rPr>
        <w:br/>
      </w:r>
      <w:r>
        <w:rPr>
          <w:b/>
          <w:i w:val="0"/>
        </w:rPr>
        <w:t>747</w:t>
      </w:r>
      <w:r>
        <w:rPr>
          <w:b w:val="0"/>
          <w:i w:val="0"/>
        </w:rPr>
        <w:br/>
      </w:r>
      <w:r>
        <w:rPr>
          <w:b w:val="0"/>
          <w:i w:val="0"/>
        </w:rPr>
        <w:br/>
      </w:r>
      <w:r>
        <w:rPr>
          <w:b/>
          <w:i w:val="0"/>
        </w:rPr>
        <w:t>Quyết định</w:t>
      </w:r>
      <w:r>
        <w:rPr>
          <w:b w:val="0"/>
          <w:i w:val="0"/>
        </w:rPr>
        <w:br/>
      </w:r>
      <w:r>
        <w:rPr>
          <w:b w:val="0"/>
          <w:i w:val="0"/>
        </w:rPr>
        <w:br/>
      </w:r>
      <w:r>
        <w:rPr>
          <w:b/>
          <w:i w:val="0"/>
        </w:rPr>
        <w:t>521/UB - QĐ</w:t>
      </w:r>
      <w:r>
        <w:rPr>
          <w:b w:val="0"/>
          <w:i w:val="0"/>
        </w:rPr>
        <w:br/>
      </w:r>
      <w:r>
        <w:rPr>
          <w:b/>
          <w:i w:val="0"/>
        </w:rPr>
        <w:t>- VG</w:t>
      </w:r>
      <w:r>
        <w:rPr>
          <w:b w:val="0"/>
          <w:i w:val="0"/>
        </w:rPr>
        <w:br/>
      </w:r>
      <w:r>
        <w:rPr>
          <w:b w:val="0"/>
          <w:i w:val="0"/>
        </w:rPr>
        <w:br/>
      </w:r>
      <w:r>
        <w:rPr>
          <w:b/>
          <w:i w:val="0"/>
        </w:rPr>
        <w:t>05/07/1985</w:t>
      </w:r>
      <w:r>
        <w:rPr>
          <w:b w:val="0"/>
          <w:i w:val="0"/>
        </w:rPr>
        <w:br/>
      </w:r>
      <w:r>
        <w:rPr>
          <w:b w:val="0"/>
          <w:i w:val="0"/>
        </w:rPr>
        <w:br/>
      </w:r>
      <w:r>
        <w:rPr>
          <w:b/>
          <w:i w:val="0"/>
        </w:rPr>
        <w:t>Về quy định định mức kinh tế kỹ thuật xay xát chế biến phân loại từ đậu phụng vỏ</w:t>
      </w:r>
      <w:r>
        <w:rPr>
          <w:b w:val="0"/>
          <w:i w:val="0"/>
        </w:rPr>
        <w:br/>
      </w:r>
      <w:r>
        <w:rPr>
          <w:b w:val="0"/>
          <w:i w:val="0"/>
        </w:rPr>
        <w:br/>
      </w:r>
      <w:r>
        <w:rPr>
          <w:b w:val="0"/>
          <w:i w:val="0"/>
        </w:rPr>
        <w:br/>
      </w:r>
      <w:r>
        <w:rPr>
          <w:b w:val="0"/>
          <w:i w:val="0"/>
        </w:rPr>
        <w:br/>
      </w:r>
      <w:r>
        <w:rPr>
          <w:b/>
          <w:i w:val="0"/>
        </w:rPr>
        <w:t>748</w:t>
      </w:r>
      <w:r>
        <w:rPr>
          <w:b w:val="0"/>
          <w:i w:val="0"/>
        </w:rPr>
        <w:br/>
      </w:r>
      <w:r>
        <w:rPr>
          <w:b w:val="0"/>
          <w:i w:val="0"/>
        </w:rPr>
        <w:br/>
      </w:r>
      <w:r>
        <w:rPr>
          <w:b/>
          <w:i w:val="0"/>
        </w:rPr>
        <w:t>Quyết định</w:t>
      </w:r>
      <w:r>
        <w:rPr>
          <w:b w:val="0"/>
          <w:i w:val="0"/>
        </w:rPr>
        <w:br/>
      </w:r>
      <w:r>
        <w:rPr>
          <w:b w:val="0"/>
          <w:i w:val="0"/>
        </w:rPr>
        <w:br/>
      </w:r>
      <w:r>
        <w:rPr>
          <w:b/>
          <w:i w:val="0"/>
        </w:rPr>
        <w:t>548/UB - QĐ</w:t>
      </w:r>
      <w:r>
        <w:rPr>
          <w:b w:val="0"/>
          <w:i w:val="0"/>
        </w:rPr>
        <w:br/>
      </w:r>
      <w:r>
        <w:rPr>
          <w:b/>
          <w:i w:val="0"/>
        </w:rPr>
        <w:t>- VG</w:t>
      </w:r>
      <w:r>
        <w:rPr>
          <w:b w:val="0"/>
          <w:i w:val="0"/>
        </w:rPr>
        <w:br/>
      </w:r>
      <w:r>
        <w:rPr>
          <w:b w:val="0"/>
          <w:i w:val="0"/>
        </w:rPr>
        <w:br/>
      </w:r>
      <w:r>
        <w:rPr>
          <w:b/>
          <w:i w:val="0"/>
        </w:rPr>
        <w:t>06/07/1985</w:t>
      </w:r>
      <w:r>
        <w:rPr>
          <w:b w:val="0"/>
          <w:i w:val="0"/>
        </w:rPr>
        <w:br/>
      </w:r>
      <w:r>
        <w:rPr>
          <w:b w:val="0"/>
          <w:i w:val="0"/>
        </w:rPr>
        <w:br/>
      </w:r>
      <w:r>
        <w:rPr>
          <w:b/>
          <w:i w:val="0"/>
        </w:rPr>
        <w:t>Về giá bán kinh doanh thương nghiệp mặt hàng nước mắm</w:t>
      </w:r>
      <w:r>
        <w:rPr>
          <w:b w:val="0"/>
          <w:i w:val="0"/>
        </w:rPr>
        <w:br/>
      </w:r>
      <w:r>
        <w:rPr>
          <w:b w:val="0"/>
          <w:i w:val="0"/>
        </w:rPr>
        <w:br/>
      </w:r>
      <w:r>
        <w:rPr>
          <w:b w:val="0"/>
          <w:i w:val="0"/>
        </w:rPr>
        <w:br/>
      </w:r>
      <w:r>
        <w:rPr>
          <w:b w:val="0"/>
          <w:i w:val="0"/>
        </w:rPr>
        <w:br/>
      </w:r>
      <w:r>
        <w:rPr>
          <w:b/>
          <w:i w:val="0"/>
        </w:rPr>
        <w:t>749</w:t>
      </w:r>
      <w:r>
        <w:rPr>
          <w:b w:val="0"/>
          <w:i w:val="0"/>
        </w:rPr>
        <w:br/>
      </w:r>
      <w:r>
        <w:rPr>
          <w:b w:val="0"/>
          <w:i w:val="0"/>
        </w:rPr>
        <w:br/>
      </w:r>
      <w:r>
        <w:rPr>
          <w:b/>
          <w:i w:val="0"/>
        </w:rPr>
        <w:t>Chỉ thị</w:t>
      </w:r>
      <w:r>
        <w:rPr>
          <w:b w:val="0"/>
          <w:i w:val="0"/>
        </w:rPr>
        <w:br/>
      </w:r>
      <w:r>
        <w:rPr>
          <w:b w:val="0"/>
          <w:i w:val="0"/>
        </w:rPr>
        <w:br/>
      </w:r>
      <w:r>
        <w:rPr>
          <w:b/>
          <w:i w:val="0"/>
        </w:rPr>
        <w:t>69/CT-UB</w:t>
      </w:r>
      <w:r>
        <w:rPr>
          <w:b w:val="0"/>
          <w:i w:val="0"/>
        </w:rPr>
        <w:br/>
      </w:r>
      <w:r>
        <w:rPr>
          <w:b w:val="0"/>
          <w:i w:val="0"/>
        </w:rPr>
        <w:br/>
      </w:r>
      <w:r>
        <w:rPr>
          <w:b/>
          <w:i w:val="0"/>
        </w:rPr>
        <w:t>09/07/1985</w:t>
      </w:r>
      <w:r>
        <w:rPr>
          <w:b w:val="0"/>
          <w:i w:val="0"/>
        </w:rPr>
        <w:br/>
      </w:r>
      <w:r>
        <w:rPr>
          <w:b w:val="0"/>
          <w:i w:val="0"/>
        </w:rPr>
        <w:br/>
      </w:r>
      <w:r>
        <w:rPr>
          <w:b/>
          <w:i w:val="0"/>
        </w:rPr>
        <w:t>V/v phòng chống bão lụt năm 1985</w:t>
      </w:r>
      <w:r>
        <w:rPr>
          <w:b w:val="0"/>
          <w:i w:val="0"/>
        </w:rPr>
        <w:br/>
      </w:r>
      <w:r>
        <w:rPr>
          <w:b w:val="0"/>
          <w:i w:val="0"/>
        </w:rPr>
        <w:br/>
      </w:r>
      <w:r>
        <w:rPr>
          <w:b w:val="0"/>
          <w:i w:val="0"/>
        </w:rPr>
        <w:br/>
      </w:r>
      <w:r>
        <w:rPr>
          <w:b w:val="0"/>
          <w:i w:val="0"/>
        </w:rPr>
        <w:br/>
      </w:r>
      <w:r>
        <w:rPr>
          <w:b/>
          <w:i w:val="0"/>
        </w:rPr>
        <w:t>750</w:t>
      </w:r>
      <w:r>
        <w:rPr>
          <w:b w:val="0"/>
          <w:i w:val="0"/>
        </w:rPr>
        <w:br/>
      </w:r>
      <w:r>
        <w:rPr>
          <w:b w:val="0"/>
          <w:i w:val="0"/>
        </w:rPr>
        <w:br/>
      </w:r>
      <w:r>
        <w:rPr>
          <w:b/>
          <w:i w:val="0"/>
        </w:rPr>
        <w:t>Quyết định</w:t>
      </w:r>
      <w:r>
        <w:rPr>
          <w:b w:val="0"/>
          <w:i w:val="0"/>
        </w:rPr>
        <w:br/>
      </w:r>
      <w:r>
        <w:rPr>
          <w:b w:val="0"/>
          <w:i w:val="0"/>
        </w:rPr>
        <w:br/>
      </w:r>
      <w:r>
        <w:rPr>
          <w:b/>
          <w:i w:val="0"/>
        </w:rPr>
        <w:t>570/QĐ-UB</w:t>
      </w:r>
      <w:r>
        <w:rPr>
          <w:b w:val="0"/>
          <w:i w:val="0"/>
        </w:rPr>
        <w:br/>
      </w:r>
      <w:r>
        <w:rPr>
          <w:b w:val="0"/>
          <w:i w:val="0"/>
        </w:rPr>
        <w:br/>
      </w:r>
      <w:r>
        <w:rPr>
          <w:b/>
          <w:i w:val="0"/>
        </w:rPr>
        <w:t>10/07/1985</w:t>
      </w:r>
      <w:r>
        <w:rPr>
          <w:b w:val="0"/>
          <w:i w:val="0"/>
        </w:rPr>
        <w:br/>
      </w:r>
      <w:r>
        <w:rPr>
          <w:b w:val="0"/>
          <w:i w:val="0"/>
        </w:rPr>
        <w:br/>
      </w:r>
      <w:r>
        <w:rPr>
          <w:b/>
          <w:i w:val="0"/>
        </w:rPr>
        <w:t>Quy định nhiệm vụ, quyền hạn, trách nhiệm của chính quyền Nhà nước trong lĩnh vực quản lý kinh tế</w:t>
      </w:r>
      <w:r>
        <w:rPr>
          <w:b w:val="0"/>
          <w:i w:val="0"/>
        </w:rPr>
        <w:br/>
      </w:r>
      <w:r>
        <w:rPr>
          <w:b w:val="0"/>
          <w:i w:val="0"/>
        </w:rPr>
        <w:br/>
      </w:r>
      <w:r>
        <w:rPr>
          <w:b w:val="0"/>
          <w:i w:val="0"/>
        </w:rPr>
        <w:br/>
      </w:r>
      <w:r>
        <w:rPr>
          <w:b w:val="0"/>
          <w:i w:val="0"/>
        </w:rPr>
        <w:br/>
      </w:r>
      <w:r>
        <w:rPr>
          <w:b/>
          <w:i w:val="0"/>
        </w:rPr>
        <w:t>751</w:t>
      </w:r>
      <w:r>
        <w:rPr>
          <w:b w:val="0"/>
          <w:i w:val="0"/>
        </w:rPr>
        <w:br/>
      </w:r>
      <w:r>
        <w:rPr>
          <w:b w:val="0"/>
          <w:i w:val="0"/>
        </w:rPr>
        <w:br/>
      </w:r>
      <w:r>
        <w:rPr>
          <w:b/>
          <w:i w:val="0"/>
        </w:rPr>
        <w:t>Quyết định</w:t>
      </w:r>
      <w:r>
        <w:rPr>
          <w:b w:val="0"/>
          <w:i w:val="0"/>
        </w:rPr>
        <w:br/>
      </w:r>
      <w:r>
        <w:rPr>
          <w:b w:val="0"/>
          <w:i w:val="0"/>
        </w:rPr>
        <w:br/>
      </w:r>
      <w:r>
        <w:rPr>
          <w:b/>
          <w:i w:val="0"/>
        </w:rPr>
        <w:t>582/UB - QĐ</w:t>
      </w:r>
      <w:r>
        <w:rPr>
          <w:b w:val="0"/>
          <w:i w:val="0"/>
        </w:rPr>
        <w:br/>
      </w:r>
      <w:r>
        <w:rPr>
          <w:b/>
          <w:i w:val="0"/>
        </w:rPr>
        <w:t>- VG</w:t>
      </w:r>
      <w:r>
        <w:rPr>
          <w:b w:val="0"/>
          <w:i w:val="0"/>
        </w:rPr>
        <w:br/>
      </w:r>
      <w:r>
        <w:rPr>
          <w:b w:val="0"/>
          <w:i w:val="0"/>
        </w:rPr>
        <w:br/>
      </w:r>
      <w:r>
        <w:rPr>
          <w:b/>
          <w:i w:val="0"/>
        </w:rPr>
        <w:t>13/07/1985</w:t>
      </w:r>
      <w:r>
        <w:rPr>
          <w:b w:val="0"/>
          <w:i w:val="0"/>
        </w:rPr>
        <w:br/>
      </w:r>
      <w:r>
        <w:rPr>
          <w:b w:val="0"/>
          <w:i w:val="0"/>
        </w:rPr>
        <w:br/>
      </w:r>
      <w:r>
        <w:rPr>
          <w:b/>
          <w:i w:val="0"/>
        </w:rPr>
        <w:t>V/v điều chỉnh giá bán kinh doanh thương nghiệp một số mặt hàng tiêu dùng</w:t>
      </w:r>
      <w:r>
        <w:rPr>
          <w:b w:val="0"/>
          <w:i w:val="0"/>
        </w:rPr>
        <w:br/>
      </w:r>
      <w:r>
        <w:rPr>
          <w:b w:val="0"/>
          <w:i w:val="0"/>
        </w:rPr>
        <w:br/>
      </w:r>
      <w:r>
        <w:rPr>
          <w:b w:val="0"/>
          <w:i w:val="0"/>
        </w:rPr>
        <w:br/>
      </w:r>
      <w:r>
        <w:rPr>
          <w:b w:val="0"/>
          <w:i w:val="0"/>
        </w:rPr>
        <w:br/>
      </w:r>
      <w:r>
        <w:rPr>
          <w:b/>
          <w:i w:val="0"/>
        </w:rPr>
        <w:t>752</w:t>
      </w:r>
      <w:r>
        <w:rPr>
          <w:b w:val="0"/>
          <w:i w:val="0"/>
        </w:rPr>
        <w:br/>
      </w:r>
      <w:r>
        <w:rPr>
          <w:b w:val="0"/>
          <w:i w:val="0"/>
        </w:rPr>
        <w:br/>
      </w:r>
      <w:r>
        <w:rPr>
          <w:b/>
          <w:i w:val="0"/>
        </w:rPr>
        <w:t>Quyết định</w:t>
      </w:r>
      <w:r>
        <w:rPr>
          <w:b w:val="0"/>
          <w:i w:val="0"/>
        </w:rPr>
        <w:br/>
      </w:r>
      <w:r>
        <w:rPr>
          <w:b w:val="0"/>
          <w:i w:val="0"/>
        </w:rPr>
        <w:br/>
      </w:r>
      <w:r>
        <w:rPr>
          <w:b/>
          <w:i w:val="0"/>
        </w:rPr>
        <w:t>583/UB - QĐ</w:t>
      </w:r>
      <w:r>
        <w:rPr>
          <w:b w:val="0"/>
          <w:i w:val="0"/>
        </w:rPr>
        <w:br/>
      </w:r>
      <w:r>
        <w:rPr>
          <w:b/>
          <w:i w:val="0"/>
        </w:rPr>
        <w:t>- VG</w:t>
      </w:r>
      <w:r>
        <w:rPr>
          <w:b w:val="0"/>
          <w:i w:val="0"/>
        </w:rPr>
        <w:br/>
      </w:r>
      <w:r>
        <w:rPr>
          <w:b w:val="0"/>
          <w:i w:val="0"/>
        </w:rPr>
        <w:br/>
      </w:r>
      <w:r>
        <w:rPr>
          <w:b/>
          <w:i w:val="0"/>
        </w:rPr>
        <w:t>13/07/1985</w:t>
      </w:r>
      <w:r>
        <w:rPr>
          <w:b w:val="0"/>
          <w:i w:val="0"/>
        </w:rPr>
        <w:br/>
      </w:r>
      <w:r>
        <w:rPr>
          <w:b w:val="0"/>
          <w:i w:val="0"/>
        </w:rPr>
        <w:br/>
      </w:r>
      <w:r>
        <w:rPr>
          <w:b/>
          <w:i w:val="0"/>
        </w:rPr>
        <w:t>Về điều chỉnh giá bán kinh doanh thương nghiệp một số mặt hàng vật liệu xây dựng</w:t>
      </w:r>
      <w:r>
        <w:rPr>
          <w:b w:val="0"/>
          <w:i w:val="0"/>
        </w:rPr>
        <w:br/>
      </w:r>
      <w:r>
        <w:rPr>
          <w:b w:val="0"/>
          <w:i w:val="0"/>
        </w:rPr>
        <w:br/>
      </w:r>
      <w:r>
        <w:rPr>
          <w:b w:val="0"/>
          <w:i w:val="0"/>
        </w:rPr>
        <w:br/>
      </w:r>
      <w:r>
        <w:rPr>
          <w:b w:val="0"/>
          <w:i w:val="0"/>
        </w:rPr>
        <w:br/>
      </w:r>
      <w:r>
        <w:rPr>
          <w:b/>
          <w:i w:val="0"/>
        </w:rPr>
        <w:t>753</w:t>
      </w:r>
      <w:r>
        <w:rPr>
          <w:b w:val="0"/>
          <w:i w:val="0"/>
        </w:rPr>
        <w:br/>
      </w:r>
      <w:r>
        <w:rPr>
          <w:b w:val="0"/>
          <w:i w:val="0"/>
        </w:rPr>
        <w:br/>
      </w:r>
      <w:r>
        <w:rPr>
          <w:b/>
          <w:i w:val="0"/>
        </w:rPr>
        <w:t>Quyết định</w:t>
      </w:r>
      <w:r>
        <w:rPr>
          <w:b w:val="0"/>
          <w:i w:val="0"/>
        </w:rPr>
        <w:br/>
      </w:r>
      <w:r>
        <w:rPr>
          <w:b w:val="0"/>
          <w:i w:val="0"/>
        </w:rPr>
        <w:br/>
      </w:r>
      <w:r>
        <w:rPr>
          <w:b/>
          <w:i w:val="0"/>
        </w:rPr>
        <w:t>593/UB - QĐ</w:t>
      </w:r>
      <w:r>
        <w:rPr>
          <w:b w:val="0"/>
          <w:i w:val="0"/>
        </w:rPr>
        <w:br/>
      </w:r>
      <w:r>
        <w:rPr>
          <w:b/>
          <w:i w:val="0"/>
        </w:rPr>
        <w:t>- VG</w:t>
      </w:r>
      <w:r>
        <w:rPr>
          <w:b w:val="0"/>
          <w:i w:val="0"/>
        </w:rPr>
        <w:br/>
      </w:r>
      <w:r>
        <w:rPr>
          <w:b w:val="0"/>
          <w:i w:val="0"/>
        </w:rPr>
        <w:br/>
      </w:r>
      <w:r>
        <w:rPr>
          <w:b/>
          <w:i w:val="0"/>
        </w:rPr>
        <w:t>15/07/1985</w:t>
      </w:r>
      <w:r>
        <w:rPr>
          <w:b w:val="0"/>
          <w:i w:val="0"/>
        </w:rPr>
        <w:br/>
      </w:r>
      <w:r>
        <w:rPr>
          <w:b w:val="0"/>
          <w:i w:val="0"/>
        </w:rPr>
        <w:br/>
      </w:r>
      <w:r>
        <w:rPr>
          <w:b/>
          <w:i w:val="0"/>
        </w:rPr>
        <w:t>Về giá bán buôn xí nghiệp, giá bán buôn công nghiệp sản phẩm lốp ô tô đắp lại bằng cao su tự nhiên của Nhà máy cao su 10 - 3</w:t>
      </w:r>
      <w:r>
        <w:rPr>
          <w:b w:val="0"/>
          <w:i w:val="0"/>
        </w:rPr>
        <w:br/>
      </w:r>
      <w:r>
        <w:rPr>
          <w:b w:val="0"/>
          <w:i w:val="0"/>
        </w:rPr>
        <w:br/>
      </w:r>
      <w:r>
        <w:rPr>
          <w:b w:val="0"/>
          <w:i w:val="0"/>
        </w:rPr>
        <w:br/>
      </w:r>
      <w:r>
        <w:rPr>
          <w:b w:val="0"/>
          <w:i w:val="0"/>
        </w:rPr>
        <w:br/>
      </w:r>
      <w:r>
        <w:rPr>
          <w:b/>
          <w:i w:val="0"/>
        </w:rPr>
        <w:t>754</w:t>
      </w:r>
      <w:r>
        <w:rPr>
          <w:b w:val="0"/>
          <w:i w:val="0"/>
        </w:rPr>
        <w:br/>
      </w:r>
      <w:r>
        <w:rPr>
          <w:b w:val="0"/>
          <w:i w:val="0"/>
        </w:rPr>
        <w:br/>
      </w:r>
      <w:r>
        <w:rPr>
          <w:b/>
          <w:i w:val="0"/>
        </w:rPr>
        <w:t>Quyết định</w:t>
      </w:r>
      <w:r>
        <w:rPr>
          <w:b w:val="0"/>
          <w:i w:val="0"/>
        </w:rPr>
        <w:br/>
      </w:r>
      <w:r>
        <w:rPr>
          <w:b w:val="0"/>
          <w:i w:val="0"/>
        </w:rPr>
        <w:br/>
      </w:r>
      <w:r>
        <w:rPr>
          <w:b/>
          <w:i w:val="0"/>
        </w:rPr>
        <w:t>603/QĐ-UB</w:t>
      </w:r>
      <w:r>
        <w:rPr>
          <w:b w:val="0"/>
          <w:i w:val="0"/>
        </w:rPr>
        <w:br/>
      </w:r>
      <w:r>
        <w:rPr>
          <w:b w:val="0"/>
          <w:i w:val="0"/>
        </w:rPr>
        <w:br/>
      </w:r>
      <w:r>
        <w:rPr>
          <w:b/>
          <w:i w:val="0"/>
        </w:rPr>
        <w:t>16/07/1985</w:t>
      </w:r>
      <w:r>
        <w:rPr>
          <w:b w:val="0"/>
          <w:i w:val="0"/>
        </w:rPr>
        <w:br/>
      </w:r>
      <w:r>
        <w:rPr>
          <w:b w:val="0"/>
          <w:i w:val="0"/>
        </w:rPr>
        <w:br/>
      </w:r>
      <w:r>
        <w:rPr>
          <w:b/>
          <w:i w:val="0"/>
        </w:rPr>
        <w:t>Ban hành điều lệ khen thưởng thành tích thực hiện kế hoạch Nhà nước và các nhiệm vụ công tác khác</w:t>
      </w:r>
      <w:r>
        <w:rPr>
          <w:b w:val="0"/>
          <w:i w:val="0"/>
        </w:rPr>
        <w:br/>
      </w:r>
      <w:r>
        <w:rPr>
          <w:b w:val="0"/>
          <w:i w:val="0"/>
        </w:rPr>
        <w:br/>
      </w:r>
      <w:r>
        <w:rPr>
          <w:b w:val="0"/>
          <w:i w:val="0"/>
        </w:rPr>
        <w:br/>
      </w:r>
      <w:r>
        <w:rPr>
          <w:b w:val="0"/>
          <w:i w:val="0"/>
        </w:rPr>
        <w:br/>
      </w:r>
      <w:r>
        <w:rPr>
          <w:b/>
          <w:i w:val="0"/>
        </w:rPr>
        <w:t>755</w:t>
      </w:r>
      <w:r>
        <w:rPr>
          <w:b w:val="0"/>
          <w:i w:val="0"/>
        </w:rPr>
        <w:br/>
      </w:r>
      <w:r>
        <w:rPr>
          <w:b w:val="0"/>
          <w:i w:val="0"/>
        </w:rPr>
        <w:br/>
      </w:r>
      <w:r>
        <w:rPr>
          <w:b/>
          <w:i w:val="0"/>
        </w:rPr>
        <w:t>Chỉ thị</w:t>
      </w:r>
      <w:r>
        <w:rPr>
          <w:b w:val="0"/>
          <w:i w:val="0"/>
        </w:rPr>
        <w:br/>
      </w:r>
      <w:r>
        <w:rPr>
          <w:b w:val="0"/>
          <w:i w:val="0"/>
        </w:rPr>
        <w:br/>
      </w:r>
      <w:r>
        <w:rPr>
          <w:b/>
          <w:i w:val="0"/>
        </w:rPr>
        <w:t>98/CT - UB</w:t>
      </w:r>
      <w:r>
        <w:rPr>
          <w:b w:val="0"/>
          <w:i w:val="0"/>
        </w:rPr>
        <w:br/>
      </w:r>
      <w:r>
        <w:rPr>
          <w:b w:val="0"/>
          <w:i w:val="0"/>
        </w:rPr>
        <w:br/>
      </w:r>
      <w:r>
        <w:rPr>
          <w:b/>
          <w:i w:val="0"/>
        </w:rPr>
        <w:t>17/07/1985</w:t>
      </w:r>
      <w:r>
        <w:rPr>
          <w:b w:val="0"/>
          <w:i w:val="0"/>
        </w:rPr>
        <w:br/>
      </w:r>
      <w:r>
        <w:rPr>
          <w:b w:val="0"/>
          <w:i w:val="0"/>
        </w:rPr>
        <w:br/>
      </w:r>
      <w:r>
        <w:rPr>
          <w:b/>
          <w:i w:val="0"/>
        </w:rPr>
        <w:t>V/v tấn công truy quét bọn tội phạm hình sự và bài trừ tệ nạn xã hội</w:t>
      </w:r>
      <w:r>
        <w:rPr>
          <w:b w:val="0"/>
          <w:i w:val="0"/>
        </w:rPr>
        <w:br/>
      </w:r>
      <w:r>
        <w:rPr>
          <w:b w:val="0"/>
          <w:i w:val="0"/>
        </w:rPr>
        <w:br/>
      </w:r>
      <w:r>
        <w:rPr>
          <w:b w:val="0"/>
          <w:i w:val="0"/>
        </w:rPr>
        <w:br/>
      </w:r>
      <w:r>
        <w:rPr>
          <w:b w:val="0"/>
          <w:i w:val="0"/>
        </w:rPr>
        <w:br/>
      </w:r>
      <w:r>
        <w:rPr>
          <w:b/>
          <w:i w:val="0"/>
        </w:rPr>
        <w:t>756</w:t>
      </w:r>
      <w:r>
        <w:rPr>
          <w:b w:val="0"/>
          <w:i w:val="0"/>
        </w:rPr>
        <w:br/>
      </w:r>
      <w:r>
        <w:rPr>
          <w:b w:val="0"/>
          <w:i w:val="0"/>
        </w:rPr>
        <w:br/>
      </w:r>
      <w:r>
        <w:rPr>
          <w:b/>
          <w:i w:val="0"/>
        </w:rPr>
        <w:t>Quyết định</w:t>
      </w:r>
      <w:r>
        <w:rPr>
          <w:b w:val="0"/>
          <w:i w:val="0"/>
        </w:rPr>
        <w:br/>
      </w:r>
      <w:r>
        <w:rPr>
          <w:b w:val="0"/>
          <w:i w:val="0"/>
        </w:rPr>
        <w:br/>
      </w:r>
      <w:r>
        <w:rPr>
          <w:b/>
          <w:i w:val="0"/>
        </w:rPr>
        <w:t>604/UB - QĐ</w:t>
      </w:r>
      <w:r>
        <w:rPr>
          <w:b w:val="0"/>
          <w:i w:val="0"/>
        </w:rPr>
        <w:br/>
      </w:r>
      <w:r>
        <w:rPr>
          <w:b/>
          <w:i w:val="0"/>
        </w:rPr>
        <w:t>- VG</w:t>
      </w:r>
      <w:r>
        <w:rPr>
          <w:b w:val="0"/>
          <w:i w:val="0"/>
        </w:rPr>
        <w:br/>
      </w:r>
      <w:r>
        <w:rPr>
          <w:b w:val="0"/>
          <w:i w:val="0"/>
        </w:rPr>
        <w:br/>
      </w:r>
      <w:r>
        <w:rPr>
          <w:b/>
          <w:i w:val="0"/>
        </w:rPr>
        <w:t>17/07/1985</w:t>
      </w:r>
      <w:r>
        <w:rPr>
          <w:b w:val="0"/>
          <w:i w:val="0"/>
        </w:rPr>
        <w:br/>
      </w:r>
      <w:r>
        <w:rPr>
          <w:b w:val="0"/>
          <w:i w:val="0"/>
        </w:rPr>
        <w:br/>
      </w:r>
      <w:r>
        <w:rPr>
          <w:b/>
          <w:i w:val="0"/>
        </w:rPr>
        <w:t>Giá bán buôn vật tư lốp ô tô đắp lại bằng cao su tự nhiên do Nhà máy cao su 10-3 sản xuất</w:t>
      </w:r>
      <w:r>
        <w:rPr>
          <w:b w:val="0"/>
          <w:i w:val="0"/>
        </w:rPr>
        <w:br/>
      </w:r>
      <w:r>
        <w:rPr>
          <w:b w:val="0"/>
          <w:i w:val="0"/>
        </w:rPr>
        <w:br/>
      </w:r>
      <w:r>
        <w:rPr>
          <w:b w:val="0"/>
          <w:i w:val="0"/>
        </w:rPr>
        <w:br/>
      </w:r>
      <w:r>
        <w:rPr>
          <w:b w:val="0"/>
          <w:i w:val="0"/>
        </w:rPr>
        <w:br/>
      </w:r>
      <w:r>
        <w:rPr>
          <w:b/>
          <w:i w:val="0"/>
        </w:rPr>
        <w:t>757</w:t>
      </w:r>
      <w:r>
        <w:rPr>
          <w:b w:val="0"/>
          <w:i w:val="0"/>
        </w:rPr>
        <w:br/>
      </w:r>
      <w:r>
        <w:rPr>
          <w:b w:val="0"/>
          <w:i w:val="0"/>
        </w:rPr>
        <w:br/>
      </w:r>
      <w:r>
        <w:rPr>
          <w:b/>
          <w:i w:val="0"/>
        </w:rPr>
        <w:t>Quyết định</w:t>
      </w:r>
      <w:r>
        <w:rPr>
          <w:b w:val="0"/>
          <w:i w:val="0"/>
        </w:rPr>
        <w:br/>
      </w:r>
      <w:r>
        <w:rPr>
          <w:b w:val="0"/>
          <w:i w:val="0"/>
        </w:rPr>
        <w:br/>
      </w:r>
      <w:r>
        <w:rPr>
          <w:b/>
          <w:i w:val="0"/>
        </w:rPr>
        <w:t>606/UB - QĐ</w:t>
      </w:r>
      <w:r>
        <w:rPr>
          <w:b w:val="0"/>
          <w:i w:val="0"/>
        </w:rPr>
        <w:br/>
      </w:r>
      <w:r>
        <w:rPr>
          <w:b/>
          <w:i w:val="0"/>
        </w:rPr>
        <w:t>- VG</w:t>
      </w:r>
      <w:r>
        <w:rPr>
          <w:b w:val="0"/>
          <w:i w:val="0"/>
        </w:rPr>
        <w:br/>
      </w:r>
      <w:r>
        <w:rPr>
          <w:b w:val="0"/>
          <w:i w:val="0"/>
        </w:rPr>
        <w:br/>
      </w:r>
      <w:r>
        <w:rPr>
          <w:b/>
          <w:i w:val="0"/>
        </w:rPr>
        <w:t>17/07/1985</w:t>
      </w:r>
      <w:r>
        <w:rPr>
          <w:b w:val="0"/>
          <w:i w:val="0"/>
        </w:rPr>
        <w:br/>
      </w:r>
      <w:r>
        <w:rPr>
          <w:b w:val="0"/>
          <w:i w:val="0"/>
        </w:rPr>
        <w:br/>
      </w:r>
      <w:r>
        <w:rPr>
          <w:b/>
          <w:i w:val="0"/>
        </w:rPr>
        <w:t>Về điều chỉnh giá bán buôn và giá bán lẻ kinh doanh một số mặt hàng dược phẩm do xí nghiệp Dược phẩm sản xuất</w:t>
      </w:r>
      <w:r>
        <w:rPr>
          <w:b w:val="0"/>
          <w:i w:val="0"/>
        </w:rPr>
        <w:br/>
      </w:r>
      <w:r>
        <w:rPr>
          <w:b w:val="0"/>
          <w:i w:val="0"/>
        </w:rPr>
        <w:br/>
      </w:r>
      <w:r>
        <w:rPr>
          <w:b w:val="0"/>
          <w:i w:val="0"/>
        </w:rPr>
        <w:br/>
      </w:r>
      <w:r>
        <w:rPr>
          <w:b w:val="0"/>
          <w:i w:val="0"/>
        </w:rPr>
        <w:br/>
      </w:r>
      <w:r>
        <w:rPr>
          <w:b/>
          <w:i w:val="0"/>
        </w:rPr>
        <w:t>758</w:t>
      </w:r>
      <w:r>
        <w:rPr>
          <w:b w:val="0"/>
          <w:i w:val="0"/>
        </w:rPr>
        <w:br/>
      </w:r>
      <w:r>
        <w:rPr>
          <w:b w:val="0"/>
          <w:i w:val="0"/>
        </w:rPr>
        <w:br/>
      </w:r>
      <w:r>
        <w:rPr>
          <w:b/>
          <w:i w:val="0"/>
        </w:rPr>
        <w:t>Quyết định</w:t>
      </w:r>
      <w:r>
        <w:rPr>
          <w:b w:val="0"/>
          <w:i w:val="0"/>
        </w:rPr>
        <w:br/>
      </w:r>
      <w:r>
        <w:rPr>
          <w:b w:val="0"/>
          <w:i w:val="0"/>
        </w:rPr>
        <w:br/>
      </w:r>
      <w:r>
        <w:rPr>
          <w:b/>
          <w:i w:val="0"/>
        </w:rPr>
        <w:t>607/QĐ - UB</w:t>
      </w:r>
      <w:r>
        <w:rPr>
          <w:b w:val="0"/>
          <w:i w:val="0"/>
        </w:rPr>
        <w:br/>
      </w:r>
      <w:r>
        <w:rPr>
          <w:b w:val="0"/>
          <w:i w:val="0"/>
        </w:rPr>
        <w:br/>
      </w:r>
      <w:r>
        <w:rPr>
          <w:b/>
          <w:i w:val="0"/>
        </w:rPr>
        <w:t>17/07/1985</w:t>
      </w:r>
      <w:r>
        <w:rPr>
          <w:b w:val="0"/>
          <w:i w:val="0"/>
        </w:rPr>
        <w:br/>
      </w:r>
      <w:r>
        <w:rPr>
          <w:b w:val="0"/>
          <w:i w:val="0"/>
        </w:rPr>
        <w:br/>
      </w:r>
      <w:r>
        <w:rPr>
          <w:b/>
          <w:i w:val="0"/>
        </w:rPr>
        <w:t>Quy định tạm thời giá mua cà phê trực thu và thuế công thương nghiệp</w:t>
      </w:r>
      <w:r>
        <w:rPr>
          <w:b w:val="0"/>
          <w:i w:val="0"/>
        </w:rPr>
        <w:br/>
      </w:r>
      <w:r>
        <w:rPr>
          <w:b w:val="0"/>
          <w:i w:val="0"/>
        </w:rPr>
        <w:br/>
      </w:r>
      <w:r>
        <w:rPr>
          <w:b w:val="0"/>
          <w:i w:val="0"/>
        </w:rPr>
        <w:br/>
      </w:r>
      <w:r>
        <w:rPr>
          <w:b w:val="0"/>
          <w:i w:val="0"/>
        </w:rPr>
        <w:br/>
      </w:r>
      <w:r>
        <w:rPr>
          <w:b/>
          <w:i w:val="0"/>
        </w:rPr>
        <w:t>759</w:t>
      </w:r>
      <w:r>
        <w:rPr>
          <w:b w:val="0"/>
          <w:i w:val="0"/>
        </w:rPr>
        <w:br/>
      </w:r>
      <w:r>
        <w:rPr>
          <w:b w:val="0"/>
          <w:i w:val="0"/>
        </w:rPr>
        <w:br/>
      </w:r>
      <w:r>
        <w:rPr>
          <w:b/>
          <w:i w:val="0"/>
        </w:rPr>
        <w:t>Quyết định</w:t>
      </w:r>
      <w:r>
        <w:rPr>
          <w:b w:val="0"/>
          <w:i w:val="0"/>
        </w:rPr>
        <w:br/>
      </w:r>
      <w:r>
        <w:rPr>
          <w:b w:val="0"/>
          <w:i w:val="0"/>
        </w:rPr>
        <w:br/>
      </w:r>
      <w:r>
        <w:rPr>
          <w:b/>
          <w:i w:val="0"/>
        </w:rPr>
        <w:t>608/QĐ - UB</w:t>
      </w:r>
      <w:r>
        <w:rPr>
          <w:b w:val="0"/>
          <w:i w:val="0"/>
        </w:rPr>
        <w:br/>
      </w:r>
      <w:r>
        <w:rPr>
          <w:b w:val="0"/>
          <w:i w:val="0"/>
        </w:rPr>
        <w:br/>
      </w:r>
      <w:r>
        <w:rPr>
          <w:b/>
          <w:i w:val="0"/>
        </w:rPr>
        <w:t>17/07/1985</w:t>
      </w:r>
      <w:r>
        <w:rPr>
          <w:b w:val="0"/>
          <w:i w:val="0"/>
        </w:rPr>
        <w:br/>
      </w:r>
      <w:r>
        <w:rPr>
          <w:b w:val="0"/>
          <w:i w:val="0"/>
        </w:rPr>
        <w:br/>
      </w:r>
      <w:r>
        <w:rPr>
          <w:b/>
          <w:i w:val="0"/>
        </w:rPr>
        <w:t>Về giá thanh toán các loại lương thực nông sản thu thuế nông nghiệp</w:t>
      </w:r>
      <w:r>
        <w:rPr>
          <w:b w:val="0"/>
          <w:i w:val="0"/>
        </w:rPr>
        <w:br/>
      </w:r>
      <w:r>
        <w:rPr>
          <w:b w:val="0"/>
          <w:i w:val="0"/>
        </w:rPr>
        <w:br/>
      </w:r>
      <w:r>
        <w:rPr>
          <w:b w:val="0"/>
          <w:i w:val="0"/>
        </w:rPr>
        <w:br/>
      </w:r>
      <w:r>
        <w:rPr>
          <w:b w:val="0"/>
          <w:i w:val="0"/>
        </w:rPr>
        <w:br/>
      </w:r>
      <w:r>
        <w:rPr>
          <w:b/>
          <w:i w:val="0"/>
        </w:rPr>
        <w:t>760</w:t>
      </w:r>
      <w:r>
        <w:rPr>
          <w:b w:val="0"/>
          <w:i w:val="0"/>
        </w:rPr>
        <w:br/>
      </w:r>
      <w:r>
        <w:rPr>
          <w:b w:val="0"/>
          <w:i w:val="0"/>
        </w:rPr>
        <w:br/>
      </w:r>
      <w:r>
        <w:rPr>
          <w:b/>
          <w:i w:val="0"/>
        </w:rPr>
        <w:t>Quyết định</w:t>
      </w:r>
      <w:r>
        <w:rPr>
          <w:b w:val="0"/>
          <w:i w:val="0"/>
        </w:rPr>
        <w:br/>
      </w:r>
      <w:r>
        <w:rPr>
          <w:b w:val="0"/>
          <w:i w:val="0"/>
        </w:rPr>
        <w:br/>
      </w:r>
      <w:r>
        <w:rPr>
          <w:b/>
          <w:i w:val="0"/>
        </w:rPr>
        <w:t>609/QĐ - UB</w:t>
      </w:r>
      <w:r>
        <w:rPr>
          <w:b w:val="0"/>
          <w:i w:val="0"/>
        </w:rPr>
        <w:br/>
      </w:r>
      <w:r>
        <w:rPr>
          <w:b w:val="0"/>
          <w:i w:val="0"/>
        </w:rPr>
        <w:br/>
      </w:r>
      <w:r>
        <w:rPr>
          <w:b/>
          <w:i w:val="0"/>
        </w:rPr>
        <w:t>17/07/1985</w:t>
      </w:r>
      <w:r>
        <w:rPr>
          <w:b w:val="0"/>
          <w:i w:val="0"/>
        </w:rPr>
        <w:br/>
      </w:r>
      <w:r>
        <w:rPr>
          <w:b w:val="0"/>
          <w:i w:val="0"/>
        </w:rPr>
        <w:br/>
      </w:r>
      <w:r>
        <w:rPr>
          <w:b/>
          <w:i w:val="0"/>
        </w:rPr>
        <w:t>Về giá mua thỏa thuận mặt hàng Sa nhân</w:t>
      </w:r>
      <w:r>
        <w:rPr>
          <w:b w:val="0"/>
          <w:i w:val="0"/>
        </w:rPr>
        <w:br/>
      </w:r>
      <w:r>
        <w:rPr>
          <w:b w:val="0"/>
          <w:i w:val="0"/>
        </w:rPr>
        <w:br/>
      </w:r>
      <w:r>
        <w:rPr>
          <w:b w:val="0"/>
          <w:i w:val="0"/>
        </w:rPr>
        <w:br/>
      </w:r>
      <w:r>
        <w:rPr>
          <w:b w:val="0"/>
          <w:i w:val="0"/>
        </w:rPr>
        <w:br/>
      </w:r>
      <w:r>
        <w:rPr>
          <w:b/>
          <w:i w:val="0"/>
        </w:rPr>
        <w:t>761</w:t>
      </w:r>
      <w:r>
        <w:rPr>
          <w:b w:val="0"/>
          <w:i w:val="0"/>
        </w:rPr>
        <w:br/>
      </w:r>
      <w:r>
        <w:rPr>
          <w:b w:val="0"/>
          <w:i w:val="0"/>
        </w:rPr>
        <w:br/>
      </w:r>
      <w:r>
        <w:rPr>
          <w:b/>
          <w:i w:val="0"/>
        </w:rPr>
        <w:t>Quyết định</w:t>
      </w:r>
      <w:r>
        <w:rPr>
          <w:b w:val="0"/>
          <w:i w:val="0"/>
        </w:rPr>
        <w:br/>
      </w:r>
      <w:r>
        <w:rPr>
          <w:b w:val="0"/>
          <w:i w:val="0"/>
        </w:rPr>
        <w:br/>
      </w:r>
      <w:r>
        <w:rPr>
          <w:b/>
          <w:i w:val="0"/>
        </w:rPr>
        <w:t>626/QĐ - UB</w:t>
      </w:r>
      <w:r>
        <w:rPr>
          <w:b w:val="0"/>
          <w:i w:val="0"/>
        </w:rPr>
        <w:br/>
      </w:r>
      <w:r>
        <w:rPr>
          <w:b w:val="0"/>
          <w:i w:val="0"/>
        </w:rPr>
        <w:br/>
      </w:r>
      <w:r>
        <w:rPr>
          <w:b/>
          <w:i w:val="0"/>
        </w:rPr>
        <w:t>19/07/1985</w:t>
      </w:r>
      <w:r>
        <w:rPr>
          <w:b w:val="0"/>
          <w:i w:val="0"/>
        </w:rPr>
        <w:br/>
      </w:r>
      <w:r>
        <w:rPr>
          <w:b w:val="0"/>
          <w:i w:val="0"/>
        </w:rPr>
        <w:br/>
      </w:r>
      <w:r>
        <w:rPr>
          <w:b/>
          <w:i w:val="0"/>
        </w:rPr>
        <w:t>Về việc phân cấp nhà trẻ</w:t>
      </w:r>
      <w:r>
        <w:rPr>
          <w:b w:val="0"/>
          <w:i w:val="0"/>
        </w:rPr>
        <w:br/>
      </w:r>
      <w:r>
        <w:rPr>
          <w:b w:val="0"/>
          <w:i w:val="0"/>
        </w:rPr>
        <w:br/>
      </w:r>
      <w:r>
        <w:rPr>
          <w:b w:val="0"/>
          <w:i w:val="0"/>
        </w:rPr>
        <w:br/>
      </w:r>
      <w:r>
        <w:rPr>
          <w:b w:val="0"/>
          <w:i w:val="0"/>
        </w:rPr>
        <w:br/>
      </w:r>
      <w:r>
        <w:rPr>
          <w:b/>
          <w:i w:val="0"/>
        </w:rPr>
        <w:t>762</w:t>
      </w:r>
      <w:r>
        <w:rPr>
          <w:b w:val="0"/>
          <w:i w:val="0"/>
        </w:rPr>
        <w:br/>
      </w:r>
      <w:r>
        <w:rPr>
          <w:b w:val="0"/>
          <w:i w:val="0"/>
        </w:rPr>
        <w:br/>
      </w:r>
      <w:r>
        <w:rPr>
          <w:b/>
          <w:i w:val="0"/>
        </w:rPr>
        <w:t>Quyết định</w:t>
      </w:r>
      <w:r>
        <w:rPr>
          <w:b w:val="0"/>
          <w:i w:val="0"/>
        </w:rPr>
        <w:br/>
      </w:r>
      <w:r>
        <w:rPr>
          <w:b w:val="0"/>
          <w:i w:val="0"/>
        </w:rPr>
        <w:br/>
      </w:r>
      <w:r>
        <w:rPr>
          <w:b/>
          <w:i w:val="0"/>
        </w:rPr>
        <w:t>627/UB - QĐ</w:t>
      </w:r>
      <w:r>
        <w:rPr>
          <w:b w:val="0"/>
          <w:i w:val="0"/>
        </w:rPr>
        <w:br/>
      </w:r>
      <w:r>
        <w:rPr>
          <w:b/>
          <w:i w:val="0"/>
        </w:rPr>
        <w:t>- VG</w:t>
      </w:r>
      <w:r>
        <w:rPr>
          <w:b w:val="0"/>
          <w:i w:val="0"/>
        </w:rPr>
        <w:br/>
      </w:r>
      <w:r>
        <w:rPr>
          <w:b w:val="0"/>
          <w:i w:val="0"/>
        </w:rPr>
        <w:br/>
      </w:r>
      <w:r>
        <w:rPr>
          <w:b/>
          <w:i w:val="0"/>
        </w:rPr>
        <w:t>20/07/1985</w:t>
      </w:r>
      <w:r>
        <w:rPr>
          <w:b w:val="0"/>
          <w:i w:val="0"/>
        </w:rPr>
        <w:br/>
      </w:r>
      <w:r>
        <w:rPr>
          <w:b w:val="0"/>
          <w:i w:val="0"/>
        </w:rPr>
        <w:br/>
      </w:r>
      <w:r>
        <w:rPr>
          <w:b/>
          <w:i w:val="0"/>
        </w:rPr>
        <w:t>Về giá bán một số vật tư nhập khẩu địa phương</w:t>
      </w:r>
      <w:r>
        <w:rPr>
          <w:b w:val="0"/>
          <w:i w:val="0"/>
        </w:rPr>
        <w:br/>
      </w:r>
      <w:r>
        <w:rPr>
          <w:b w:val="0"/>
          <w:i w:val="0"/>
        </w:rPr>
        <w:br/>
      </w:r>
      <w:r>
        <w:rPr>
          <w:b w:val="0"/>
          <w:i w:val="0"/>
        </w:rPr>
        <w:br/>
      </w:r>
      <w:r>
        <w:rPr>
          <w:b w:val="0"/>
          <w:i w:val="0"/>
        </w:rPr>
        <w:br/>
      </w:r>
      <w:r>
        <w:rPr>
          <w:b/>
          <w:i w:val="0"/>
        </w:rPr>
        <w:t>763</w:t>
      </w:r>
      <w:r>
        <w:rPr>
          <w:b w:val="0"/>
          <w:i w:val="0"/>
        </w:rPr>
        <w:br/>
      </w:r>
      <w:r>
        <w:rPr>
          <w:b w:val="0"/>
          <w:i w:val="0"/>
        </w:rPr>
        <w:br/>
      </w:r>
      <w:r>
        <w:rPr>
          <w:b/>
          <w:i w:val="0"/>
        </w:rPr>
        <w:t>Quyết định</w:t>
      </w:r>
      <w:r>
        <w:rPr>
          <w:b w:val="0"/>
          <w:i w:val="0"/>
        </w:rPr>
        <w:br/>
      </w:r>
      <w:r>
        <w:rPr>
          <w:b w:val="0"/>
          <w:i w:val="0"/>
        </w:rPr>
        <w:br/>
      </w:r>
      <w:r>
        <w:rPr>
          <w:b/>
          <w:i w:val="0"/>
        </w:rPr>
        <w:t>628/UB - QĐ</w:t>
      </w:r>
      <w:r>
        <w:rPr>
          <w:b w:val="0"/>
          <w:i w:val="0"/>
        </w:rPr>
        <w:br/>
      </w:r>
      <w:r>
        <w:rPr>
          <w:b/>
          <w:i w:val="0"/>
        </w:rPr>
        <w:t>- VG</w:t>
      </w:r>
      <w:r>
        <w:rPr>
          <w:b w:val="0"/>
          <w:i w:val="0"/>
        </w:rPr>
        <w:br/>
      </w:r>
      <w:r>
        <w:rPr>
          <w:b w:val="0"/>
          <w:i w:val="0"/>
        </w:rPr>
        <w:br/>
      </w:r>
      <w:r>
        <w:rPr>
          <w:b/>
          <w:i w:val="0"/>
        </w:rPr>
        <w:t>20/07/1985</w:t>
      </w:r>
      <w:r>
        <w:rPr>
          <w:b w:val="0"/>
          <w:i w:val="0"/>
        </w:rPr>
        <w:br/>
      </w:r>
      <w:r>
        <w:rPr>
          <w:b w:val="0"/>
          <w:i w:val="0"/>
        </w:rPr>
        <w:br/>
      </w:r>
      <w:r>
        <w:rPr>
          <w:b/>
          <w:i w:val="0"/>
        </w:rPr>
        <w:t>Về giá bán kinh doanh thương nghiệp một số mặt hàng nhập khẩu địa phương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định</w:t>
            </w:r>
          </w:p>
        </w:tc>
        <w:tc>
          <w:tcPr>
            <w:tcW w:type="dxa" w:w="1728"/>
          </w:tcPr>
          <w:p>
            <w:r>
              <w:rPr>
                <w:b w:val="0"/>
                <w:i w:val="0"/>
              </w:rPr>
              <w:br/>
            </w:r>
            <w:r>
              <w:rPr>
                <w:b/>
                <w:i w:val="0"/>
              </w:rPr>
              <w:t>- VG</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r>
    </w:tbl>
    <w:p>
      <w:r>
        <w:rPr>
          <w:b w:val="0"/>
          <w:i w:val="0"/>
        </w:rPr>
        <w:br/>
      </w:r>
      <w:r>
        <w:rPr>
          <w:b w:val="0"/>
          <w:i w:val="0"/>
        </w:rPr>
        <w:br/>
      </w:r>
      <w:r>
        <w:rPr>
          <w:b w:val="0"/>
          <w:i w:val="0"/>
        </w:rPr>
        <w:br/>
      </w:r>
      <w:r>
        <w:rPr>
          <w:b w:val="0"/>
          <w:i w:val="0"/>
        </w:rPr>
        <w:br/>
      </w:r>
      <w:r>
        <w:rPr>
          <w:b w:val="0"/>
          <w:i w:val="0"/>
        </w:rPr>
        <w:br/>
      </w:r>
      <w:r>
        <w:rPr>
          <w:b/>
          <w:i w:val="0"/>
        </w:rPr>
        <w:t>764</w:t>
      </w:r>
      <w:r>
        <w:rPr>
          <w:b w:val="0"/>
          <w:i w:val="0"/>
        </w:rPr>
        <w:br/>
      </w:r>
      <w:r>
        <w:rPr>
          <w:b w:val="0"/>
          <w:i w:val="0"/>
        </w:rPr>
        <w:br/>
      </w:r>
      <w:r>
        <w:rPr>
          <w:b/>
          <w:i w:val="0"/>
        </w:rPr>
        <w:t>Quyết định</w:t>
      </w:r>
      <w:r>
        <w:rPr>
          <w:b w:val="0"/>
          <w:i w:val="0"/>
        </w:rPr>
        <w:br/>
      </w:r>
      <w:r>
        <w:rPr>
          <w:b w:val="0"/>
          <w:i w:val="0"/>
        </w:rPr>
        <w:br/>
      </w:r>
      <w:r>
        <w:rPr>
          <w:b/>
          <w:i w:val="0"/>
        </w:rPr>
        <w:t>658/UB - QĐ</w:t>
      </w:r>
      <w:r>
        <w:rPr>
          <w:b w:val="0"/>
          <w:i w:val="0"/>
        </w:rPr>
        <w:br/>
      </w:r>
      <w:r>
        <w:rPr>
          <w:b/>
          <w:i w:val="0"/>
        </w:rPr>
        <w:t>- VG</w:t>
      </w:r>
      <w:r>
        <w:rPr>
          <w:b w:val="0"/>
          <w:i w:val="0"/>
        </w:rPr>
        <w:br/>
      </w:r>
      <w:r>
        <w:rPr>
          <w:b w:val="0"/>
          <w:i w:val="0"/>
        </w:rPr>
        <w:br/>
      </w:r>
      <w:r>
        <w:rPr>
          <w:b/>
          <w:i w:val="0"/>
        </w:rPr>
        <w:t>22/07/1985</w:t>
      </w:r>
      <w:r>
        <w:rPr>
          <w:b w:val="0"/>
          <w:i w:val="0"/>
        </w:rPr>
        <w:br/>
      </w:r>
      <w:r>
        <w:rPr>
          <w:b w:val="0"/>
          <w:i w:val="0"/>
        </w:rPr>
        <w:br/>
      </w:r>
      <w:r>
        <w:rPr>
          <w:b/>
          <w:i w:val="0"/>
        </w:rPr>
        <w:t>Về giá mua thỏa thuận lúa, gạo, ngô</w:t>
      </w:r>
      <w:r>
        <w:rPr>
          <w:b w:val="0"/>
          <w:i w:val="0"/>
        </w:rPr>
        <w:br/>
      </w:r>
      <w:r>
        <w:rPr>
          <w:b w:val="0"/>
          <w:i w:val="0"/>
        </w:rPr>
        <w:br/>
      </w:r>
      <w:r>
        <w:rPr>
          <w:b w:val="0"/>
          <w:i w:val="0"/>
        </w:rPr>
        <w:br/>
      </w:r>
      <w:r>
        <w:rPr>
          <w:b w:val="0"/>
          <w:i w:val="0"/>
        </w:rPr>
        <w:br/>
      </w:r>
      <w:r>
        <w:rPr>
          <w:b/>
          <w:i w:val="0"/>
        </w:rPr>
        <w:t>765</w:t>
      </w:r>
      <w:r>
        <w:rPr>
          <w:b w:val="0"/>
          <w:i w:val="0"/>
        </w:rPr>
        <w:br/>
      </w:r>
      <w:r>
        <w:rPr>
          <w:b w:val="0"/>
          <w:i w:val="0"/>
        </w:rPr>
        <w:br/>
      </w:r>
      <w:r>
        <w:rPr>
          <w:b/>
          <w:i w:val="0"/>
        </w:rPr>
        <w:t>Quyết định</w:t>
      </w:r>
      <w:r>
        <w:rPr>
          <w:b w:val="0"/>
          <w:i w:val="0"/>
        </w:rPr>
        <w:br/>
      </w:r>
      <w:r>
        <w:rPr>
          <w:b w:val="0"/>
          <w:i w:val="0"/>
        </w:rPr>
        <w:br/>
      </w:r>
      <w:r>
        <w:rPr>
          <w:b/>
          <w:i w:val="0"/>
        </w:rPr>
        <w:t>660/</w:t>
      </w:r>
      <w:r>
        <w:rPr>
          <w:b w:val="0"/>
          <w:i w:val="0"/>
        </w:rPr>
        <w:br/>
      </w:r>
      <w:r>
        <w:rPr>
          <w:b w:val="0"/>
          <w:i w:val="0"/>
        </w:rPr>
        <w:br/>
      </w:r>
      <w:r>
        <w:rPr>
          <w:b/>
          <w:i w:val="0"/>
        </w:rPr>
        <w:t>22/07/1985</w:t>
      </w:r>
      <w:r>
        <w:rPr>
          <w:b w:val="0"/>
          <w:i w:val="0"/>
        </w:rPr>
        <w:br/>
      </w:r>
      <w:r>
        <w:rPr>
          <w:b w:val="0"/>
          <w:i w:val="0"/>
        </w:rPr>
        <w:br/>
      </w:r>
      <w:r>
        <w:rPr>
          <w:b/>
          <w:i w:val="0"/>
        </w:rPr>
        <w:t>V/v nộp các khoản chênh lệch giá kinh doanh thương nghiệp mới và giá kinh doanh thương nghiệp cũ</w:t>
      </w:r>
      <w:r>
        <w:rPr>
          <w:b w:val="0"/>
          <w:i w:val="0"/>
        </w:rPr>
        <w:br/>
      </w:r>
      <w:r>
        <w:rPr>
          <w:b w:val="0"/>
          <w:i w:val="0"/>
        </w:rPr>
        <w:br/>
      </w:r>
      <w:r>
        <w:rPr>
          <w:b w:val="0"/>
          <w:i w:val="0"/>
        </w:rPr>
        <w:br/>
      </w:r>
      <w:r>
        <w:rPr>
          <w:b w:val="0"/>
          <w:i w:val="0"/>
        </w:rPr>
        <w:br/>
      </w:r>
      <w:r>
        <w:rPr>
          <w:b/>
          <w:i w:val="0"/>
        </w:rPr>
        <w:t>766</w:t>
      </w:r>
      <w:r>
        <w:rPr>
          <w:b w:val="0"/>
          <w:i w:val="0"/>
        </w:rPr>
        <w:br/>
      </w:r>
      <w:r>
        <w:rPr>
          <w:b w:val="0"/>
          <w:i w:val="0"/>
        </w:rPr>
        <w:br/>
      </w:r>
      <w:r>
        <w:rPr>
          <w:b/>
          <w:i w:val="0"/>
        </w:rPr>
        <w:t>Quyết định</w:t>
      </w:r>
      <w:r>
        <w:rPr>
          <w:b w:val="0"/>
          <w:i w:val="0"/>
        </w:rPr>
        <w:br/>
      </w:r>
      <w:r>
        <w:rPr>
          <w:b w:val="0"/>
          <w:i w:val="0"/>
        </w:rPr>
        <w:br/>
      </w:r>
      <w:r>
        <w:rPr>
          <w:b/>
          <w:i w:val="0"/>
        </w:rPr>
        <w:t>665/UB - QĐ</w:t>
      </w:r>
      <w:r>
        <w:rPr>
          <w:b w:val="0"/>
          <w:i w:val="0"/>
        </w:rPr>
        <w:br/>
      </w:r>
      <w:r>
        <w:rPr>
          <w:b/>
          <w:i w:val="0"/>
        </w:rPr>
        <w:t>- VG</w:t>
      </w:r>
      <w:r>
        <w:rPr>
          <w:b w:val="0"/>
          <w:i w:val="0"/>
        </w:rPr>
        <w:br/>
      </w:r>
      <w:r>
        <w:rPr>
          <w:b w:val="0"/>
          <w:i w:val="0"/>
        </w:rPr>
        <w:br/>
      </w:r>
      <w:r>
        <w:rPr>
          <w:b/>
          <w:i w:val="0"/>
        </w:rPr>
        <w:t>24/07/1985</w:t>
      </w:r>
      <w:r>
        <w:rPr>
          <w:b w:val="0"/>
          <w:i w:val="0"/>
        </w:rPr>
        <w:br/>
      </w:r>
      <w:r>
        <w:rPr>
          <w:b w:val="0"/>
          <w:i w:val="0"/>
        </w:rPr>
        <w:br/>
      </w:r>
      <w:r>
        <w:rPr>
          <w:b/>
          <w:i w:val="0"/>
        </w:rPr>
        <w:t>Về giá bán buôn xí nghiệp một số sản phẩm trong khâu chế biến gỗ năm 1985, do Liên hiệp các xí nghiệp nông công nghiệp I Đắk mil sản xuất</w:t>
      </w:r>
      <w:r>
        <w:rPr>
          <w:b w:val="0"/>
          <w:i w:val="0"/>
        </w:rPr>
        <w:br/>
      </w:r>
      <w:r>
        <w:rPr>
          <w:b w:val="0"/>
          <w:i w:val="0"/>
        </w:rPr>
        <w:br/>
      </w:r>
      <w:r>
        <w:rPr>
          <w:b w:val="0"/>
          <w:i w:val="0"/>
        </w:rPr>
        <w:br/>
      </w:r>
      <w:r>
        <w:rPr>
          <w:b w:val="0"/>
          <w:i w:val="0"/>
        </w:rPr>
        <w:br/>
      </w:r>
      <w:r>
        <w:rPr>
          <w:b/>
          <w:i w:val="0"/>
        </w:rPr>
        <w:t>767</w:t>
      </w:r>
      <w:r>
        <w:rPr>
          <w:b w:val="0"/>
          <w:i w:val="0"/>
        </w:rPr>
        <w:br/>
      </w:r>
      <w:r>
        <w:rPr>
          <w:b w:val="0"/>
          <w:i w:val="0"/>
        </w:rPr>
        <w:br/>
      </w:r>
      <w:r>
        <w:rPr>
          <w:b/>
          <w:i w:val="0"/>
        </w:rPr>
        <w:t>Chỉ thị</w:t>
      </w:r>
      <w:r>
        <w:rPr>
          <w:b w:val="0"/>
          <w:i w:val="0"/>
        </w:rPr>
        <w:br/>
      </w:r>
      <w:r>
        <w:rPr>
          <w:b w:val="0"/>
          <w:i w:val="0"/>
        </w:rPr>
        <w:br/>
      </w:r>
      <w:r>
        <w:rPr>
          <w:b/>
          <w:i w:val="0"/>
        </w:rPr>
        <w:t>99/CT-UB</w:t>
      </w:r>
      <w:r>
        <w:rPr>
          <w:b w:val="0"/>
          <w:i w:val="0"/>
        </w:rPr>
        <w:br/>
      </w:r>
      <w:r>
        <w:rPr>
          <w:b w:val="0"/>
          <w:i w:val="0"/>
        </w:rPr>
        <w:br/>
      </w:r>
      <w:r>
        <w:rPr>
          <w:b/>
          <w:i w:val="0"/>
        </w:rPr>
        <w:t>26/07/1985</w:t>
      </w:r>
      <w:r>
        <w:rPr>
          <w:b w:val="0"/>
          <w:i w:val="0"/>
        </w:rPr>
        <w:br/>
      </w:r>
      <w:r>
        <w:rPr>
          <w:b w:val="0"/>
          <w:i w:val="0"/>
        </w:rPr>
        <w:br/>
      </w:r>
      <w:r>
        <w:rPr>
          <w:b/>
          <w:i w:val="0"/>
        </w:rPr>
        <w:t>V/v tăng cường công tác quản lý phát hiện thu hổi vũ khí, vật liệu nổ</w:t>
      </w:r>
      <w:r>
        <w:rPr>
          <w:b w:val="0"/>
          <w:i w:val="0"/>
        </w:rPr>
        <w:br/>
      </w:r>
      <w:r>
        <w:rPr>
          <w:b w:val="0"/>
          <w:i w:val="0"/>
        </w:rPr>
        <w:br/>
      </w:r>
      <w:r>
        <w:rPr>
          <w:b w:val="0"/>
          <w:i w:val="0"/>
        </w:rPr>
        <w:br/>
      </w:r>
      <w:r>
        <w:rPr>
          <w:b w:val="0"/>
          <w:i w:val="0"/>
        </w:rPr>
        <w:br/>
      </w:r>
      <w:r>
        <w:rPr>
          <w:b/>
          <w:i w:val="0"/>
        </w:rPr>
        <w:t>768</w:t>
      </w:r>
      <w:r>
        <w:rPr>
          <w:b w:val="0"/>
          <w:i w:val="0"/>
        </w:rPr>
        <w:br/>
      </w:r>
      <w:r>
        <w:rPr>
          <w:b w:val="0"/>
          <w:i w:val="0"/>
        </w:rPr>
        <w:br/>
      </w:r>
      <w:r>
        <w:rPr>
          <w:b/>
          <w:i w:val="0"/>
        </w:rPr>
        <w:t>Chỉ thị</w:t>
      </w:r>
      <w:r>
        <w:rPr>
          <w:b w:val="0"/>
          <w:i w:val="0"/>
        </w:rPr>
        <w:br/>
      </w:r>
      <w:r>
        <w:rPr>
          <w:b w:val="0"/>
          <w:i w:val="0"/>
        </w:rPr>
        <w:br/>
      </w:r>
      <w:r>
        <w:rPr>
          <w:b/>
          <w:i w:val="0"/>
        </w:rPr>
        <w:t>100/CT-UB</w:t>
      </w:r>
      <w:r>
        <w:rPr>
          <w:b w:val="0"/>
          <w:i w:val="0"/>
        </w:rPr>
        <w:br/>
      </w:r>
      <w:r>
        <w:rPr>
          <w:b w:val="0"/>
          <w:i w:val="0"/>
        </w:rPr>
        <w:br/>
      </w:r>
      <w:r>
        <w:rPr>
          <w:b/>
          <w:i w:val="0"/>
        </w:rPr>
        <w:t>27/07/1985</w:t>
      </w:r>
      <w:r>
        <w:rPr>
          <w:b w:val="0"/>
          <w:i w:val="0"/>
        </w:rPr>
        <w:br/>
      </w:r>
      <w:r>
        <w:rPr>
          <w:b w:val="0"/>
          <w:i w:val="0"/>
        </w:rPr>
        <w:br/>
      </w:r>
      <w:r>
        <w:rPr>
          <w:b/>
          <w:i w:val="0"/>
        </w:rPr>
        <w:t>V/v tăng cường công tác quản lý nhân, hộ khẩu trong tỉnh</w:t>
      </w:r>
      <w:r>
        <w:rPr>
          <w:b w:val="0"/>
          <w:i w:val="0"/>
        </w:rPr>
        <w:br/>
      </w:r>
      <w:r>
        <w:rPr>
          <w:b w:val="0"/>
          <w:i w:val="0"/>
        </w:rPr>
        <w:br/>
      </w:r>
      <w:r>
        <w:rPr>
          <w:b w:val="0"/>
          <w:i w:val="0"/>
        </w:rPr>
        <w:br/>
      </w:r>
      <w:r>
        <w:rPr>
          <w:b w:val="0"/>
          <w:i w:val="0"/>
        </w:rPr>
        <w:br/>
      </w:r>
      <w:r>
        <w:rPr>
          <w:b/>
          <w:i w:val="0"/>
        </w:rPr>
        <w:t>769</w:t>
      </w:r>
      <w:r>
        <w:rPr>
          <w:b w:val="0"/>
          <w:i w:val="0"/>
        </w:rPr>
        <w:br/>
      </w:r>
      <w:r>
        <w:rPr>
          <w:b w:val="0"/>
          <w:i w:val="0"/>
        </w:rPr>
        <w:br/>
      </w:r>
      <w:r>
        <w:rPr>
          <w:b/>
          <w:i w:val="0"/>
        </w:rPr>
        <w:t>Chỉ thị</w:t>
      </w:r>
      <w:r>
        <w:rPr>
          <w:b w:val="0"/>
          <w:i w:val="0"/>
        </w:rPr>
        <w:br/>
      </w:r>
      <w:r>
        <w:rPr>
          <w:b w:val="0"/>
          <w:i w:val="0"/>
        </w:rPr>
        <w:br/>
      </w:r>
      <w:r>
        <w:rPr>
          <w:b/>
          <w:i w:val="0"/>
        </w:rPr>
        <w:t>101/CT - UB</w:t>
      </w:r>
      <w:r>
        <w:rPr>
          <w:b w:val="0"/>
          <w:i w:val="0"/>
        </w:rPr>
        <w:br/>
      </w:r>
      <w:r>
        <w:rPr>
          <w:b w:val="0"/>
          <w:i w:val="0"/>
        </w:rPr>
        <w:br/>
      </w:r>
      <w:r>
        <w:rPr>
          <w:b/>
          <w:i w:val="0"/>
        </w:rPr>
        <w:t>27/07/1985</w:t>
      </w:r>
      <w:r>
        <w:rPr>
          <w:b w:val="0"/>
          <w:i w:val="0"/>
        </w:rPr>
        <w:br/>
      </w:r>
      <w:r>
        <w:rPr>
          <w:b w:val="0"/>
          <w:i w:val="0"/>
        </w:rPr>
        <w:br/>
      </w:r>
      <w:r>
        <w:rPr>
          <w:b/>
          <w:i w:val="0"/>
        </w:rPr>
        <w:t>V/v huy động nguổn vốn bằng tiền mặt trong nhân dân để phục vụ kế hoạch thu mua nắm nguổn hàng</w:t>
      </w:r>
      <w:r>
        <w:rPr>
          <w:b w:val="0"/>
          <w:i w:val="0"/>
        </w:rPr>
        <w:br/>
      </w:r>
      <w:r>
        <w:rPr>
          <w:b w:val="0"/>
          <w:i w:val="0"/>
        </w:rPr>
        <w:br/>
      </w:r>
      <w:r>
        <w:rPr>
          <w:b w:val="0"/>
          <w:i w:val="0"/>
        </w:rPr>
        <w:br/>
      </w:r>
      <w:r>
        <w:rPr>
          <w:b w:val="0"/>
          <w:i w:val="0"/>
        </w:rPr>
        <w:br/>
      </w:r>
      <w:r>
        <w:rPr>
          <w:b/>
          <w:i w:val="0"/>
        </w:rPr>
        <w:t>770</w:t>
      </w:r>
      <w:r>
        <w:rPr>
          <w:b w:val="0"/>
          <w:i w:val="0"/>
        </w:rPr>
        <w:br/>
      </w:r>
      <w:r>
        <w:rPr>
          <w:b w:val="0"/>
          <w:i w:val="0"/>
        </w:rPr>
        <w:br/>
      </w:r>
      <w:r>
        <w:rPr>
          <w:b/>
          <w:i w:val="0"/>
        </w:rPr>
        <w:t>Quyết định</w:t>
      </w:r>
      <w:r>
        <w:rPr>
          <w:b w:val="0"/>
          <w:i w:val="0"/>
        </w:rPr>
        <w:br/>
      </w:r>
      <w:r>
        <w:rPr>
          <w:b w:val="0"/>
          <w:i w:val="0"/>
        </w:rPr>
        <w:br/>
      </w:r>
      <w:r>
        <w:rPr>
          <w:b/>
          <w:i w:val="0"/>
        </w:rPr>
        <w:t>658/UB - QĐ</w:t>
      </w:r>
      <w:r>
        <w:rPr>
          <w:b w:val="0"/>
          <w:i w:val="0"/>
        </w:rPr>
        <w:br/>
      </w:r>
      <w:r>
        <w:rPr>
          <w:b/>
          <w:i w:val="0"/>
        </w:rPr>
        <w:t>- VG</w:t>
      </w:r>
      <w:r>
        <w:rPr>
          <w:b w:val="0"/>
          <w:i w:val="0"/>
        </w:rPr>
        <w:br/>
      </w:r>
      <w:r>
        <w:rPr>
          <w:b w:val="0"/>
          <w:i w:val="0"/>
        </w:rPr>
        <w:br/>
      </w:r>
      <w:r>
        <w:rPr>
          <w:b/>
          <w:i w:val="0"/>
        </w:rPr>
        <w:t>27/07/1985</w:t>
      </w:r>
      <w:r>
        <w:rPr>
          <w:b w:val="0"/>
          <w:i w:val="0"/>
        </w:rPr>
        <w:br/>
      </w:r>
      <w:r>
        <w:rPr>
          <w:b w:val="0"/>
          <w:i w:val="0"/>
        </w:rPr>
        <w:br/>
      </w:r>
      <w:r>
        <w:rPr>
          <w:b/>
          <w:i w:val="0"/>
        </w:rPr>
        <w:t>Về giá bán lẻ kinh doanh thương nghiệp các mặt hàng lương thực</w:t>
      </w:r>
      <w:r>
        <w:rPr>
          <w:b w:val="0"/>
          <w:i w:val="0"/>
        </w:rPr>
        <w:br/>
      </w:r>
      <w:r>
        <w:rPr>
          <w:b w:val="0"/>
          <w:i w:val="0"/>
        </w:rPr>
        <w:br/>
      </w:r>
      <w:r>
        <w:rPr>
          <w:b w:val="0"/>
          <w:i w:val="0"/>
        </w:rPr>
        <w:br/>
      </w:r>
      <w:r>
        <w:rPr>
          <w:b w:val="0"/>
          <w:i w:val="0"/>
        </w:rPr>
        <w:br/>
      </w:r>
      <w:r>
        <w:rPr>
          <w:b/>
          <w:i w:val="0"/>
        </w:rPr>
        <w:t>771</w:t>
      </w:r>
      <w:r>
        <w:rPr>
          <w:b w:val="0"/>
          <w:i w:val="0"/>
        </w:rPr>
        <w:br/>
      </w:r>
      <w:r>
        <w:rPr>
          <w:b w:val="0"/>
          <w:i w:val="0"/>
        </w:rPr>
        <w:br/>
      </w:r>
      <w:r>
        <w:rPr>
          <w:b/>
          <w:i w:val="0"/>
        </w:rPr>
        <w:t>Quyết định</w:t>
      </w:r>
      <w:r>
        <w:rPr>
          <w:b w:val="0"/>
          <w:i w:val="0"/>
        </w:rPr>
        <w:br/>
      </w:r>
      <w:r>
        <w:rPr>
          <w:b w:val="0"/>
          <w:i w:val="0"/>
        </w:rPr>
        <w:br/>
      </w:r>
      <w:r>
        <w:rPr>
          <w:b/>
          <w:i w:val="0"/>
        </w:rPr>
        <w:t>677/UB -</w:t>
      </w:r>
      <w:r>
        <w:rPr>
          <w:b w:val="0"/>
          <w:i w:val="0"/>
        </w:rPr>
        <w:br/>
      </w:r>
      <w:r>
        <w:rPr>
          <w:b/>
          <w:i w:val="0"/>
        </w:rPr>
        <w:t>KHĐM</w:t>
      </w:r>
      <w:r>
        <w:rPr>
          <w:b w:val="0"/>
          <w:i w:val="0"/>
        </w:rPr>
        <w:br/>
      </w:r>
      <w:r>
        <w:rPr>
          <w:b w:val="0"/>
          <w:i w:val="0"/>
        </w:rPr>
        <w:br/>
      </w:r>
      <w:r>
        <w:rPr>
          <w:b/>
          <w:i w:val="0"/>
        </w:rPr>
        <w:t>30/07/1985</w:t>
      </w:r>
      <w:r>
        <w:rPr>
          <w:b w:val="0"/>
          <w:i w:val="0"/>
        </w:rPr>
        <w:br/>
      </w:r>
      <w:r>
        <w:rPr>
          <w:b w:val="0"/>
          <w:i w:val="0"/>
        </w:rPr>
        <w:br/>
      </w:r>
      <w:r>
        <w:rPr>
          <w:b/>
          <w:i w:val="0"/>
        </w:rPr>
        <w:t>Về định mức kinh tế kỹ thuật sản xuất gạch ngói thuộc khu vực xí nghiệp quốc doanh do tỉnh quản lý</w:t>
      </w:r>
      <w:r>
        <w:rPr>
          <w:b w:val="0"/>
          <w:i w:val="0"/>
        </w:rPr>
        <w:br/>
      </w:r>
      <w:r>
        <w:rPr>
          <w:b w:val="0"/>
          <w:i w:val="0"/>
        </w:rPr>
        <w:br/>
      </w:r>
      <w:r>
        <w:rPr>
          <w:b w:val="0"/>
          <w:i w:val="0"/>
        </w:rPr>
        <w:br/>
      </w:r>
      <w:r>
        <w:rPr>
          <w:b w:val="0"/>
          <w:i w:val="0"/>
        </w:rPr>
        <w:br/>
      </w:r>
      <w:r>
        <w:rPr>
          <w:b/>
          <w:i w:val="0"/>
        </w:rPr>
        <w:t>772</w:t>
      </w:r>
      <w:r>
        <w:rPr>
          <w:b w:val="0"/>
          <w:i w:val="0"/>
        </w:rPr>
        <w:br/>
      </w:r>
      <w:r>
        <w:rPr>
          <w:b w:val="0"/>
          <w:i w:val="0"/>
        </w:rPr>
        <w:br/>
      </w:r>
      <w:r>
        <w:rPr>
          <w:b/>
          <w:i w:val="0"/>
        </w:rPr>
        <w:t>Quyết định</w:t>
      </w:r>
      <w:r>
        <w:rPr>
          <w:b w:val="0"/>
          <w:i w:val="0"/>
        </w:rPr>
        <w:br/>
      </w:r>
      <w:r>
        <w:rPr>
          <w:b w:val="0"/>
          <w:i w:val="0"/>
        </w:rPr>
        <w:br/>
      </w:r>
      <w:r>
        <w:rPr>
          <w:b/>
          <w:i w:val="0"/>
        </w:rPr>
        <w:t>691/QĐ-UB</w:t>
      </w:r>
      <w:r>
        <w:rPr>
          <w:b w:val="0"/>
          <w:i w:val="0"/>
        </w:rPr>
        <w:br/>
      </w:r>
      <w:r>
        <w:rPr>
          <w:b w:val="0"/>
          <w:i w:val="0"/>
        </w:rPr>
        <w:br/>
      </w:r>
      <w:r>
        <w:rPr>
          <w:b/>
          <w:i w:val="0"/>
        </w:rPr>
        <w:t>03/08/1985</w:t>
      </w:r>
      <w:r>
        <w:rPr>
          <w:b w:val="0"/>
          <w:i w:val="0"/>
        </w:rPr>
        <w:br/>
      </w:r>
      <w:r>
        <w:rPr>
          <w:b w:val="0"/>
          <w:i w:val="0"/>
        </w:rPr>
        <w:br/>
      </w:r>
      <w:r>
        <w:rPr>
          <w:b/>
          <w:i w:val="0"/>
        </w:rPr>
        <w:t>Bảo quản, vận chuyển, sử dụng xăng, dầu đối với các cơ quan, xí nghiệp, hợp tác xã</w:t>
      </w:r>
      <w:r>
        <w:rPr>
          <w:b w:val="0"/>
          <w:i w:val="0"/>
        </w:rPr>
        <w:br/>
      </w:r>
      <w:r>
        <w:rPr>
          <w:b w:val="0"/>
          <w:i w:val="0"/>
        </w:rPr>
        <w:br/>
      </w:r>
      <w:r>
        <w:rPr>
          <w:b w:val="0"/>
          <w:i w:val="0"/>
        </w:rPr>
        <w:br/>
      </w:r>
      <w:r>
        <w:rPr>
          <w:b w:val="0"/>
          <w:i w:val="0"/>
        </w:rPr>
        <w:br/>
      </w:r>
      <w:r>
        <w:rPr>
          <w:b/>
          <w:i w:val="0"/>
        </w:rPr>
        <w:t>773</w:t>
      </w:r>
      <w:r>
        <w:rPr>
          <w:b w:val="0"/>
          <w:i w:val="0"/>
        </w:rPr>
        <w:br/>
      </w:r>
      <w:r>
        <w:rPr>
          <w:b w:val="0"/>
          <w:i w:val="0"/>
        </w:rPr>
        <w:br/>
      </w:r>
      <w:r>
        <w:rPr>
          <w:b/>
          <w:i w:val="0"/>
        </w:rPr>
        <w:t>Quyết định</w:t>
      </w:r>
      <w:r>
        <w:rPr>
          <w:b w:val="0"/>
          <w:i w:val="0"/>
        </w:rPr>
        <w:br/>
      </w:r>
      <w:r>
        <w:rPr>
          <w:b w:val="0"/>
          <w:i w:val="0"/>
        </w:rPr>
        <w:br/>
      </w:r>
      <w:r>
        <w:rPr>
          <w:b/>
          <w:i w:val="0"/>
        </w:rPr>
        <w:t>695/QĐ - UB</w:t>
      </w:r>
      <w:r>
        <w:rPr>
          <w:b w:val="0"/>
          <w:i w:val="0"/>
        </w:rPr>
        <w:br/>
      </w:r>
      <w:r>
        <w:rPr>
          <w:b w:val="0"/>
          <w:i w:val="0"/>
        </w:rPr>
        <w:br/>
      </w:r>
      <w:r>
        <w:rPr>
          <w:b/>
          <w:i w:val="0"/>
        </w:rPr>
        <w:t>06/08/1985</w:t>
      </w:r>
      <w:r>
        <w:rPr>
          <w:b w:val="0"/>
          <w:i w:val="0"/>
        </w:rPr>
        <w:br/>
      </w:r>
      <w:r>
        <w:rPr>
          <w:b w:val="0"/>
          <w:i w:val="0"/>
        </w:rPr>
        <w:br/>
      </w:r>
      <w:r>
        <w:rPr>
          <w:b/>
          <w:i w:val="0"/>
        </w:rPr>
        <w:t>Ban hành quy định tạm thời về tổ chức hợp tác xã kinh doanh giữa Nhà nước với tư thương</w:t>
      </w:r>
      <w:r>
        <w:rPr>
          <w:b w:val="0"/>
          <w:i w:val="0"/>
        </w:rPr>
        <w:br/>
      </w:r>
      <w:r>
        <w:rPr>
          <w:b w:val="0"/>
          <w:i w:val="0"/>
        </w:rPr>
        <w:br/>
      </w:r>
      <w:r>
        <w:rPr>
          <w:b w:val="0"/>
          <w:i w:val="0"/>
        </w:rPr>
        <w:br/>
      </w:r>
      <w:r>
        <w:rPr>
          <w:b w:val="0"/>
          <w:i w:val="0"/>
        </w:rPr>
        <w:br/>
      </w:r>
      <w:r>
        <w:rPr>
          <w:b/>
          <w:i w:val="0"/>
        </w:rPr>
        <w:t>774</w:t>
      </w:r>
      <w:r>
        <w:rPr>
          <w:b w:val="0"/>
          <w:i w:val="0"/>
        </w:rPr>
        <w:br/>
      </w:r>
      <w:r>
        <w:rPr>
          <w:b w:val="0"/>
          <w:i w:val="0"/>
        </w:rPr>
        <w:br/>
      </w:r>
      <w:r>
        <w:rPr>
          <w:b/>
          <w:i w:val="0"/>
        </w:rPr>
        <w:t>Quyết định</w:t>
      </w:r>
      <w:r>
        <w:rPr>
          <w:b w:val="0"/>
          <w:i w:val="0"/>
        </w:rPr>
        <w:br/>
      </w:r>
      <w:r>
        <w:rPr>
          <w:b w:val="0"/>
          <w:i w:val="0"/>
        </w:rPr>
        <w:br/>
      </w:r>
      <w:r>
        <w:rPr>
          <w:b/>
          <w:i w:val="0"/>
        </w:rPr>
        <w:t>696/QĐ - UB</w:t>
      </w:r>
      <w:r>
        <w:rPr>
          <w:b w:val="0"/>
          <w:i w:val="0"/>
        </w:rPr>
        <w:br/>
      </w:r>
      <w:r>
        <w:rPr>
          <w:b w:val="0"/>
          <w:i w:val="0"/>
        </w:rPr>
        <w:br/>
      </w:r>
      <w:r>
        <w:rPr>
          <w:b/>
          <w:i w:val="0"/>
        </w:rPr>
        <w:t>06/08/1985</w:t>
      </w:r>
      <w:r>
        <w:rPr>
          <w:b w:val="0"/>
          <w:i w:val="0"/>
        </w:rPr>
        <w:br/>
      </w:r>
      <w:r>
        <w:rPr>
          <w:b w:val="0"/>
          <w:i w:val="0"/>
        </w:rPr>
        <w:br/>
      </w:r>
      <w:r>
        <w:rPr>
          <w:b/>
          <w:i w:val="0"/>
        </w:rPr>
        <w:t>Ban hành quy định tạm thời về tổ chức và quản lý các tổ hợp tác tiểu thương trên địa bàn tỉnh Đắk lắk</w:t>
      </w:r>
      <w:r>
        <w:rPr>
          <w:b w:val="0"/>
          <w:i w:val="0"/>
        </w:rPr>
        <w:br/>
      </w:r>
      <w:r>
        <w:rPr>
          <w:b w:val="0"/>
          <w:i w:val="0"/>
        </w:rPr>
        <w:br/>
      </w:r>
      <w:r>
        <w:rPr>
          <w:b w:val="0"/>
          <w:i w:val="0"/>
        </w:rPr>
        <w:br/>
      </w:r>
      <w:r>
        <w:rPr>
          <w:b w:val="0"/>
          <w:i w:val="0"/>
        </w:rPr>
        <w:br/>
      </w:r>
      <w:r>
        <w:rPr>
          <w:b/>
          <w:i w:val="0"/>
        </w:rPr>
        <w:t>775</w:t>
      </w:r>
      <w:r>
        <w:rPr>
          <w:b w:val="0"/>
          <w:i w:val="0"/>
        </w:rPr>
        <w:br/>
      </w:r>
      <w:r>
        <w:rPr>
          <w:b w:val="0"/>
          <w:i w:val="0"/>
        </w:rPr>
        <w:br/>
      </w:r>
      <w:r>
        <w:rPr>
          <w:b/>
          <w:i w:val="0"/>
        </w:rPr>
        <w:t>Quyết định</w:t>
      </w:r>
      <w:r>
        <w:rPr>
          <w:b w:val="0"/>
          <w:i w:val="0"/>
        </w:rPr>
        <w:br/>
      </w:r>
      <w:r>
        <w:rPr>
          <w:b w:val="0"/>
          <w:i w:val="0"/>
        </w:rPr>
        <w:br/>
      </w:r>
      <w:r>
        <w:rPr>
          <w:b/>
          <w:i w:val="0"/>
        </w:rPr>
        <w:t>697/QĐ - UB</w:t>
      </w:r>
      <w:r>
        <w:rPr>
          <w:b w:val="0"/>
          <w:i w:val="0"/>
        </w:rPr>
        <w:br/>
      </w:r>
      <w:r>
        <w:rPr>
          <w:b w:val="0"/>
          <w:i w:val="0"/>
        </w:rPr>
        <w:br/>
      </w:r>
      <w:r>
        <w:rPr>
          <w:b/>
          <w:i w:val="0"/>
        </w:rPr>
        <w:t>06/08/1985</w:t>
      </w:r>
      <w:r>
        <w:rPr>
          <w:b w:val="0"/>
          <w:i w:val="0"/>
        </w:rPr>
        <w:br/>
      </w:r>
      <w:r>
        <w:rPr>
          <w:b w:val="0"/>
          <w:i w:val="0"/>
        </w:rPr>
        <w:br/>
      </w:r>
      <w:r>
        <w:rPr>
          <w:b/>
          <w:i w:val="0"/>
        </w:rPr>
        <w:t>Ban hành quy định tạm thời về tổ chức hợp doanh trong lĩnh vực ăn uống và dịch vụ</w:t>
      </w:r>
      <w:r>
        <w:rPr>
          <w:b w:val="0"/>
          <w:i w:val="0"/>
        </w:rPr>
        <w:br/>
      </w:r>
      <w:r>
        <w:rPr>
          <w:b w:val="0"/>
          <w:i w:val="0"/>
        </w:rPr>
        <w:br/>
      </w:r>
      <w:r>
        <w:rPr>
          <w:b w:val="0"/>
          <w:i w:val="0"/>
        </w:rPr>
        <w:br/>
      </w:r>
      <w:r>
        <w:rPr>
          <w:b w:val="0"/>
          <w:i w:val="0"/>
        </w:rPr>
        <w:br/>
      </w:r>
      <w:r>
        <w:rPr>
          <w:b/>
          <w:i w:val="0"/>
        </w:rPr>
        <w:t>776</w:t>
      </w:r>
      <w:r>
        <w:rPr>
          <w:b w:val="0"/>
          <w:i w:val="0"/>
        </w:rPr>
        <w:br/>
      </w:r>
      <w:r>
        <w:rPr>
          <w:b w:val="0"/>
          <w:i w:val="0"/>
        </w:rPr>
        <w:br/>
      </w:r>
      <w:r>
        <w:rPr>
          <w:b/>
          <w:i w:val="0"/>
        </w:rPr>
        <w:t>Chỉ thị</w:t>
      </w:r>
      <w:r>
        <w:rPr>
          <w:b w:val="0"/>
          <w:i w:val="0"/>
        </w:rPr>
        <w:br/>
      </w:r>
      <w:r>
        <w:rPr>
          <w:b w:val="0"/>
          <w:i w:val="0"/>
        </w:rPr>
        <w:br/>
      </w:r>
      <w:r>
        <w:rPr>
          <w:b/>
          <w:i w:val="0"/>
        </w:rPr>
        <w:t>103/CT0UB</w:t>
      </w:r>
      <w:r>
        <w:rPr>
          <w:b w:val="0"/>
          <w:i w:val="0"/>
        </w:rPr>
        <w:br/>
      </w:r>
      <w:r>
        <w:rPr>
          <w:b w:val="0"/>
          <w:i w:val="0"/>
        </w:rPr>
        <w:br/>
      </w:r>
      <w:r>
        <w:rPr>
          <w:b/>
          <w:i w:val="0"/>
        </w:rPr>
        <w:t>08/08/1985</w:t>
      </w:r>
      <w:r>
        <w:rPr>
          <w:b w:val="0"/>
          <w:i w:val="0"/>
        </w:rPr>
        <w:br/>
      </w:r>
      <w:r>
        <w:rPr>
          <w:b w:val="0"/>
          <w:i w:val="0"/>
        </w:rPr>
        <w:br/>
      </w:r>
      <w:r>
        <w:rPr>
          <w:b/>
          <w:i w:val="0"/>
        </w:rPr>
        <w:t>Vv đẩy mạnh cải tạo, củng cố hoàn thiện quan hệ sản xuất XHCN đối với khu vực tiểu công nghiệp, thủ công nghiệp</w:t>
      </w:r>
      <w:r>
        <w:rPr>
          <w:b w:val="0"/>
          <w:i w:val="0"/>
        </w:rPr>
        <w:br/>
      </w:r>
      <w:r>
        <w:rPr>
          <w:b w:val="0"/>
          <w:i w:val="0"/>
        </w:rPr>
        <w:br/>
      </w:r>
      <w:r>
        <w:rPr>
          <w:b w:val="0"/>
          <w:i w:val="0"/>
        </w:rPr>
        <w:br/>
      </w:r>
      <w:r>
        <w:rPr>
          <w:b w:val="0"/>
          <w:i w:val="0"/>
        </w:rPr>
        <w:br/>
      </w:r>
      <w:r>
        <w:rPr>
          <w:b/>
          <w:i w:val="0"/>
        </w:rPr>
        <w:t>777</w:t>
      </w:r>
      <w:r>
        <w:rPr>
          <w:b w:val="0"/>
          <w:i w:val="0"/>
        </w:rPr>
        <w:br/>
      </w:r>
      <w:r>
        <w:rPr>
          <w:b w:val="0"/>
          <w:i w:val="0"/>
        </w:rPr>
        <w:br/>
      </w:r>
      <w:r>
        <w:rPr>
          <w:b/>
          <w:i w:val="0"/>
        </w:rPr>
        <w:t>Quyết định</w:t>
      </w:r>
      <w:r>
        <w:rPr>
          <w:b w:val="0"/>
          <w:i w:val="0"/>
        </w:rPr>
        <w:br/>
      </w:r>
      <w:r>
        <w:rPr>
          <w:b w:val="0"/>
          <w:i w:val="0"/>
        </w:rPr>
        <w:br/>
      </w:r>
      <w:r>
        <w:rPr>
          <w:b/>
          <w:i w:val="0"/>
        </w:rPr>
        <w:t>712/UB - QĐ</w:t>
      </w:r>
      <w:r>
        <w:rPr>
          <w:b w:val="0"/>
          <w:i w:val="0"/>
        </w:rPr>
        <w:br/>
      </w:r>
      <w:r>
        <w:rPr>
          <w:b/>
          <w:i w:val="0"/>
        </w:rPr>
        <w:t>- VG</w:t>
      </w:r>
      <w:r>
        <w:rPr>
          <w:b w:val="0"/>
          <w:i w:val="0"/>
        </w:rPr>
        <w:br/>
      </w:r>
      <w:r>
        <w:rPr>
          <w:b w:val="0"/>
          <w:i w:val="0"/>
        </w:rPr>
        <w:br/>
      </w:r>
      <w:r>
        <w:rPr>
          <w:b/>
          <w:i w:val="0"/>
        </w:rPr>
        <w:t>12/08/1985</w:t>
      </w:r>
      <w:r>
        <w:rPr>
          <w:b w:val="0"/>
          <w:i w:val="0"/>
        </w:rPr>
        <w:br/>
      </w:r>
      <w:r>
        <w:rPr>
          <w:b w:val="0"/>
          <w:i w:val="0"/>
        </w:rPr>
        <w:br/>
      </w:r>
      <w:r>
        <w:rPr>
          <w:b/>
          <w:i w:val="0"/>
        </w:rPr>
        <w:t>Về giá bán kinh doanh thương nghiệp mặt hàng cá khô</w:t>
      </w:r>
      <w:r>
        <w:rPr>
          <w:b w:val="0"/>
          <w:i w:val="0"/>
        </w:rPr>
        <w:br/>
      </w:r>
      <w:r>
        <w:rPr>
          <w:b w:val="0"/>
          <w:i w:val="0"/>
        </w:rPr>
        <w:br/>
      </w:r>
      <w:r>
        <w:rPr>
          <w:b w:val="0"/>
          <w:i w:val="0"/>
        </w:rPr>
        <w:br/>
      </w:r>
      <w:r>
        <w:rPr>
          <w:b w:val="0"/>
          <w:i w:val="0"/>
        </w:rPr>
        <w:br/>
      </w:r>
      <w:r>
        <w:rPr>
          <w:b/>
          <w:i w:val="0"/>
        </w:rPr>
        <w:t>778</w:t>
      </w:r>
      <w:r>
        <w:rPr>
          <w:b w:val="0"/>
          <w:i w:val="0"/>
        </w:rPr>
        <w:br/>
      </w:r>
      <w:r>
        <w:rPr>
          <w:b w:val="0"/>
          <w:i w:val="0"/>
        </w:rPr>
        <w:br/>
      </w:r>
      <w:r>
        <w:rPr>
          <w:b/>
          <w:i w:val="0"/>
        </w:rPr>
        <w:t>Quyết định</w:t>
      </w:r>
      <w:r>
        <w:rPr>
          <w:b w:val="0"/>
          <w:i w:val="0"/>
        </w:rPr>
        <w:br/>
      </w:r>
      <w:r>
        <w:rPr>
          <w:b w:val="0"/>
          <w:i w:val="0"/>
        </w:rPr>
        <w:br/>
      </w:r>
      <w:r>
        <w:rPr>
          <w:b/>
          <w:i w:val="0"/>
        </w:rPr>
        <w:t>713/UB - QĐ</w:t>
      </w:r>
      <w:r>
        <w:rPr>
          <w:b w:val="0"/>
          <w:i w:val="0"/>
        </w:rPr>
        <w:br/>
      </w:r>
      <w:r>
        <w:rPr>
          <w:b/>
          <w:i w:val="0"/>
        </w:rPr>
        <w:t>- VG</w:t>
      </w:r>
      <w:r>
        <w:rPr>
          <w:b w:val="0"/>
          <w:i w:val="0"/>
        </w:rPr>
        <w:br/>
      </w:r>
      <w:r>
        <w:rPr>
          <w:b w:val="0"/>
          <w:i w:val="0"/>
        </w:rPr>
        <w:br/>
      </w:r>
      <w:r>
        <w:rPr>
          <w:b/>
          <w:i w:val="0"/>
        </w:rPr>
        <w:t>12/08/1985</w:t>
      </w:r>
      <w:r>
        <w:rPr>
          <w:b w:val="0"/>
          <w:i w:val="0"/>
        </w:rPr>
        <w:br/>
      </w:r>
      <w:r>
        <w:rPr>
          <w:b w:val="0"/>
          <w:i w:val="0"/>
        </w:rPr>
        <w:br/>
      </w:r>
      <w:r>
        <w:rPr>
          <w:b/>
          <w:i w:val="0"/>
        </w:rPr>
        <w:t>Về giá bán buôn xí nghiệp, giá bán buôn công nghiệp một số mặt hàng đổ gỗ của công ty Sách - Thiết bị trường học sản xuất</w:t>
      </w:r>
      <w:r>
        <w:rPr>
          <w:b w:val="0"/>
          <w:i w:val="0"/>
        </w:rPr>
        <w:br/>
      </w:r>
      <w:r>
        <w:rPr>
          <w:b w:val="0"/>
          <w:i w:val="0"/>
        </w:rPr>
        <w:br/>
      </w:r>
      <w:r>
        <w:rPr>
          <w:b w:val="0"/>
          <w:i w:val="0"/>
        </w:rPr>
        <w:br/>
      </w:r>
      <w:r>
        <w:rPr>
          <w:b w:val="0"/>
          <w:i w:val="0"/>
        </w:rPr>
        <w:br/>
      </w:r>
      <w:r>
        <w:rPr>
          <w:b/>
          <w:i w:val="0"/>
        </w:rPr>
        <w:t>779</w:t>
      </w:r>
      <w:r>
        <w:rPr>
          <w:b w:val="0"/>
          <w:i w:val="0"/>
        </w:rPr>
        <w:br/>
      </w:r>
      <w:r>
        <w:rPr>
          <w:b w:val="0"/>
          <w:i w:val="0"/>
        </w:rPr>
        <w:br/>
      </w:r>
      <w:r>
        <w:rPr>
          <w:b/>
          <w:i w:val="0"/>
        </w:rPr>
        <w:t>Quyết định</w:t>
      </w:r>
      <w:r>
        <w:rPr>
          <w:b w:val="0"/>
          <w:i w:val="0"/>
        </w:rPr>
        <w:br/>
      </w:r>
      <w:r>
        <w:rPr>
          <w:b w:val="0"/>
          <w:i w:val="0"/>
        </w:rPr>
        <w:br/>
      </w:r>
      <w:r>
        <w:rPr>
          <w:b/>
          <w:i w:val="0"/>
        </w:rPr>
        <w:t>714/UB - QĐ</w:t>
      </w:r>
      <w:r>
        <w:rPr>
          <w:b w:val="0"/>
          <w:i w:val="0"/>
        </w:rPr>
        <w:br/>
      </w:r>
      <w:r>
        <w:rPr>
          <w:b/>
          <w:i w:val="0"/>
        </w:rPr>
        <w:t>- VG</w:t>
      </w:r>
      <w:r>
        <w:rPr>
          <w:b w:val="0"/>
          <w:i w:val="0"/>
        </w:rPr>
        <w:br/>
      </w:r>
      <w:r>
        <w:rPr>
          <w:b w:val="0"/>
          <w:i w:val="0"/>
        </w:rPr>
        <w:br/>
      </w:r>
      <w:r>
        <w:rPr>
          <w:b/>
          <w:i w:val="0"/>
        </w:rPr>
        <w:t>12/08/1985</w:t>
      </w:r>
      <w:r>
        <w:rPr>
          <w:b w:val="0"/>
          <w:i w:val="0"/>
        </w:rPr>
        <w:br/>
      </w:r>
      <w:r>
        <w:rPr>
          <w:b w:val="0"/>
          <w:i w:val="0"/>
        </w:rPr>
        <w:br/>
      </w:r>
      <w:r>
        <w:rPr>
          <w:b/>
          <w:i w:val="0"/>
        </w:rPr>
        <w:t>V/v điều chỉnh giá bán kinh doanh thương nghiệp một số mặt hàng công nghiệp tiêu dùng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764</w:t>
            </w:r>
          </w:p>
        </w:tc>
        <w:tc>
          <w:tcPr>
            <w:tcW w:type="dxa" w:w="1728"/>
          </w:tcPr>
          <w:p>
            <w:r>
              <w:rPr>
                <w:b w:val="0"/>
                <w:i w:val="0"/>
              </w:rPr>
              <w:br/>
            </w:r>
            <w:r>
              <w:rPr>
                <w:b/>
                <w:i w:val="0"/>
              </w:rPr>
              <w:t>Quyết định</w:t>
            </w:r>
          </w:p>
        </w:tc>
        <w:tc>
          <w:tcPr>
            <w:tcW w:type="dxa" w:w="1728"/>
          </w:tcPr>
          <w:p>
            <w:r>
              <w:rPr>
                <w:b w:val="0"/>
                <w:i w:val="0"/>
              </w:rPr>
              <w:br/>
            </w:r>
            <w:r>
              <w:rPr>
                <w:b/>
                <w:i w:val="0"/>
              </w:rPr>
              <w:t>658/UB - QĐ</w:t>
            </w:r>
            <w:r>
              <w:rPr>
                <w:b w:val="0"/>
                <w:i w:val="0"/>
              </w:rPr>
              <w:br/>
            </w:r>
            <w:r>
              <w:rPr>
                <w:b/>
                <w:i w:val="0"/>
              </w:rPr>
              <w:t>- VG</w:t>
            </w:r>
          </w:p>
        </w:tc>
        <w:tc>
          <w:tcPr>
            <w:tcW w:type="dxa" w:w="1728"/>
          </w:tcPr>
          <w:p>
            <w:r>
              <w:rPr>
                <w:b w:val="0"/>
                <w:i w:val="0"/>
              </w:rPr>
              <w:br/>
            </w:r>
            <w:r>
              <w:rPr>
                <w:b/>
                <w:i w:val="0"/>
              </w:rPr>
              <w:t>22/07/1985</w:t>
            </w:r>
          </w:p>
        </w:tc>
        <w:tc>
          <w:tcPr>
            <w:tcW w:type="dxa" w:w="1728"/>
          </w:tcPr>
          <w:p>
            <w:r>
              <w:rPr>
                <w:b w:val="0"/>
                <w:i w:val="0"/>
              </w:rPr>
              <w:br/>
            </w:r>
            <w:r>
              <w:rPr>
                <w:b/>
                <w:i w:val="0"/>
              </w:rPr>
              <w:t>Về giá mua thỏa thuận lúa, gạo, ngô</w:t>
            </w:r>
          </w:p>
        </w:tc>
      </w:tr>
    </w:tbl>
    <w:p>
      <w:r>
        <w:rPr>
          <w:b w:val="0"/>
          <w:i w:val="0"/>
        </w:rPr>
        <w:br/>
      </w:r>
      <w:r>
        <w:rPr>
          <w:b w:val="0"/>
          <w:i w:val="0"/>
        </w:rPr>
        <w:br/>
      </w:r>
      <w:r>
        <w:rPr>
          <w:b w:val="0"/>
          <w:i w:val="0"/>
        </w:rPr>
        <w:br/>
      </w:r>
      <w:r>
        <w:rPr>
          <w:b w:val="0"/>
          <w:i w:val="0"/>
        </w:rPr>
        <w:br/>
      </w:r>
      <w:r>
        <w:rPr>
          <w:b w:val="0"/>
          <w:i w:val="0"/>
        </w:rPr>
        <w:br/>
      </w:r>
      <w:r>
        <w:rPr>
          <w:b/>
          <w:i w:val="0"/>
        </w:rPr>
        <w:t>780</w:t>
      </w:r>
      <w:r>
        <w:rPr>
          <w:b w:val="0"/>
          <w:i w:val="0"/>
        </w:rPr>
        <w:br/>
      </w:r>
      <w:r>
        <w:rPr>
          <w:b w:val="0"/>
          <w:i w:val="0"/>
        </w:rPr>
        <w:br/>
      </w:r>
      <w:r>
        <w:rPr>
          <w:b/>
          <w:i w:val="0"/>
        </w:rPr>
        <w:t>Quyết định</w:t>
      </w:r>
      <w:r>
        <w:rPr>
          <w:b w:val="0"/>
          <w:i w:val="0"/>
        </w:rPr>
        <w:br/>
      </w:r>
      <w:r>
        <w:rPr>
          <w:b w:val="0"/>
          <w:i w:val="0"/>
        </w:rPr>
        <w:br/>
      </w:r>
      <w:r>
        <w:rPr>
          <w:b/>
          <w:i w:val="0"/>
        </w:rPr>
        <w:t>715/UB - QĐ</w:t>
      </w:r>
      <w:r>
        <w:rPr>
          <w:b w:val="0"/>
          <w:i w:val="0"/>
        </w:rPr>
        <w:br/>
      </w:r>
      <w:r>
        <w:rPr>
          <w:b/>
          <w:i w:val="0"/>
        </w:rPr>
        <w:t>- VG</w:t>
      </w:r>
      <w:r>
        <w:rPr>
          <w:b w:val="0"/>
          <w:i w:val="0"/>
        </w:rPr>
        <w:br/>
      </w:r>
      <w:r>
        <w:rPr>
          <w:b w:val="0"/>
          <w:i w:val="0"/>
        </w:rPr>
        <w:br/>
      </w:r>
      <w:r>
        <w:rPr>
          <w:b/>
          <w:i w:val="0"/>
        </w:rPr>
        <w:t>12/08/1985</w:t>
      </w:r>
      <w:r>
        <w:rPr>
          <w:b w:val="0"/>
          <w:i w:val="0"/>
        </w:rPr>
        <w:br/>
      </w:r>
      <w:r>
        <w:rPr>
          <w:b w:val="0"/>
          <w:i w:val="0"/>
        </w:rPr>
        <w:br/>
      </w:r>
      <w:r>
        <w:rPr>
          <w:b/>
          <w:i w:val="0"/>
        </w:rPr>
        <w:t>Giá bán buôn xí nghiệp, giá bán buôn công nghiệp các sản phẩm vật liệu xây dựng cát, đá, vôi</w:t>
      </w:r>
      <w:r>
        <w:rPr>
          <w:b w:val="0"/>
          <w:i w:val="0"/>
        </w:rPr>
        <w:br/>
      </w:r>
      <w:r>
        <w:rPr>
          <w:b w:val="0"/>
          <w:i w:val="0"/>
        </w:rPr>
        <w:br/>
      </w:r>
      <w:r>
        <w:rPr>
          <w:b w:val="0"/>
          <w:i w:val="0"/>
        </w:rPr>
        <w:br/>
      </w:r>
      <w:r>
        <w:rPr>
          <w:b w:val="0"/>
          <w:i w:val="0"/>
        </w:rPr>
        <w:br/>
      </w:r>
      <w:r>
        <w:rPr>
          <w:b/>
          <w:i w:val="0"/>
        </w:rPr>
        <w:t>781</w:t>
      </w:r>
      <w:r>
        <w:rPr>
          <w:b w:val="0"/>
          <w:i w:val="0"/>
        </w:rPr>
        <w:br/>
      </w:r>
      <w:r>
        <w:rPr>
          <w:b w:val="0"/>
          <w:i w:val="0"/>
        </w:rPr>
        <w:br/>
      </w:r>
      <w:r>
        <w:rPr>
          <w:b/>
          <w:i w:val="0"/>
        </w:rPr>
        <w:t>Quyết định</w:t>
      </w:r>
      <w:r>
        <w:rPr>
          <w:b w:val="0"/>
          <w:i w:val="0"/>
        </w:rPr>
        <w:br/>
      </w:r>
      <w:r>
        <w:rPr>
          <w:b w:val="0"/>
          <w:i w:val="0"/>
        </w:rPr>
        <w:br/>
      </w:r>
      <w:r>
        <w:rPr>
          <w:b/>
          <w:i w:val="0"/>
        </w:rPr>
        <w:t>717/UB - QĐ</w:t>
      </w:r>
      <w:r>
        <w:rPr>
          <w:b w:val="0"/>
          <w:i w:val="0"/>
        </w:rPr>
        <w:br/>
      </w:r>
      <w:r>
        <w:rPr>
          <w:b/>
          <w:i w:val="0"/>
        </w:rPr>
        <w:t>- VG</w:t>
      </w:r>
      <w:r>
        <w:rPr>
          <w:b w:val="0"/>
          <w:i w:val="0"/>
        </w:rPr>
        <w:br/>
      </w:r>
      <w:r>
        <w:rPr>
          <w:b w:val="0"/>
          <w:i w:val="0"/>
        </w:rPr>
        <w:br/>
      </w:r>
      <w:r>
        <w:rPr>
          <w:b/>
          <w:i w:val="0"/>
        </w:rPr>
        <w:t>12/08/1985</w:t>
      </w:r>
      <w:r>
        <w:rPr>
          <w:b w:val="0"/>
          <w:i w:val="0"/>
        </w:rPr>
        <w:br/>
      </w:r>
      <w:r>
        <w:rPr>
          <w:b w:val="0"/>
          <w:i w:val="0"/>
        </w:rPr>
        <w:br/>
      </w:r>
      <w:r>
        <w:rPr>
          <w:b/>
          <w:i w:val="0"/>
        </w:rPr>
        <w:t>Xử lý vi phạm kỷ luật giá</w:t>
      </w:r>
      <w:r>
        <w:rPr>
          <w:b w:val="0"/>
          <w:i w:val="0"/>
        </w:rPr>
        <w:br/>
      </w:r>
      <w:r>
        <w:rPr>
          <w:b w:val="0"/>
          <w:i w:val="0"/>
        </w:rPr>
        <w:br/>
      </w:r>
      <w:r>
        <w:rPr>
          <w:b w:val="0"/>
          <w:i w:val="0"/>
        </w:rPr>
        <w:br/>
      </w:r>
      <w:r>
        <w:rPr>
          <w:b w:val="0"/>
          <w:i w:val="0"/>
        </w:rPr>
        <w:br/>
      </w:r>
      <w:r>
        <w:rPr>
          <w:b/>
          <w:i w:val="0"/>
        </w:rPr>
        <w:t>782</w:t>
      </w:r>
      <w:r>
        <w:rPr>
          <w:b w:val="0"/>
          <w:i w:val="0"/>
        </w:rPr>
        <w:br/>
      </w:r>
      <w:r>
        <w:rPr>
          <w:b w:val="0"/>
          <w:i w:val="0"/>
        </w:rPr>
        <w:br/>
      </w:r>
      <w:r>
        <w:rPr>
          <w:b/>
          <w:i w:val="0"/>
        </w:rPr>
        <w:t>Quyết định</w:t>
      </w:r>
      <w:r>
        <w:rPr>
          <w:b w:val="0"/>
          <w:i w:val="0"/>
        </w:rPr>
        <w:br/>
      </w:r>
      <w:r>
        <w:rPr>
          <w:b w:val="0"/>
          <w:i w:val="0"/>
        </w:rPr>
        <w:br/>
      </w:r>
      <w:r>
        <w:rPr>
          <w:b/>
          <w:i w:val="0"/>
        </w:rPr>
        <w:t>718/UB - QĐ -VG</w:t>
      </w:r>
      <w:r>
        <w:rPr>
          <w:b w:val="0"/>
          <w:i w:val="0"/>
        </w:rPr>
        <w:br/>
      </w:r>
      <w:r>
        <w:rPr>
          <w:b w:val="0"/>
          <w:i w:val="0"/>
        </w:rPr>
        <w:br/>
      </w:r>
      <w:r>
        <w:rPr>
          <w:b/>
          <w:i w:val="0"/>
        </w:rPr>
        <w:t>12/08/1985</w:t>
      </w:r>
      <w:r>
        <w:rPr>
          <w:b w:val="0"/>
          <w:i w:val="0"/>
        </w:rPr>
        <w:br/>
      </w:r>
      <w:r>
        <w:rPr>
          <w:b w:val="0"/>
          <w:i w:val="0"/>
        </w:rPr>
        <w:br/>
      </w:r>
      <w:r>
        <w:rPr>
          <w:b/>
          <w:i w:val="0"/>
        </w:rPr>
        <w:t>Về giá bán kinh doanh thương nghiệp mặt hàng bia chai</w:t>
      </w:r>
      <w:r>
        <w:rPr>
          <w:b w:val="0"/>
          <w:i w:val="0"/>
        </w:rPr>
        <w:br/>
      </w:r>
      <w:r>
        <w:rPr>
          <w:b w:val="0"/>
          <w:i w:val="0"/>
        </w:rPr>
        <w:br/>
      </w:r>
      <w:r>
        <w:rPr>
          <w:b w:val="0"/>
          <w:i w:val="0"/>
        </w:rPr>
        <w:br/>
      </w:r>
      <w:r>
        <w:rPr>
          <w:b w:val="0"/>
          <w:i w:val="0"/>
        </w:rPr>
        <w:br/>
      </w:r>
      <w:r>
        <w:rPr>
          <w:b/>
          <w:i w:val="0"/>
        </w:rPr>
        <w:t>783</w:t>
      </w:r>
      <w:r>
        <w:rPr>
          <w:b w:val="0"/>
          <w:i w:val="0"/>
        </w:rPr>
        <w:br/>
      </w:r>
      <w:r>
        <w:rPr>
          <w:b w:val="0"/>
          <w:i w:val="0"/>
        </w:rPr>
        <w:br/>
      </w:r>
      <w:r>
        <w:rPr>
          <w:b/>
          <w:i w:val="0"/>
        </w:rPr>
        <w:t>Quyết định</w:t>
      </w:r>
      <w:r>
        <w:rPr>
          <w:b w:val="0"/>
          <w:i w:val="0"/>
        </w:rPr>
        <w:br/>
      </w:r>
      <w:r>
        <w:rPr>
          <w:b w:val="0"/>
          <w:i w:val="0"/>
        </w:rPr>
        <w:br/>
      </w:r>
      <w:r>
        <w:rPr>
          <w:b/>
          <w:i w:val="0"/>
        </w:rPr>
        <w:t>722/QĐ - UB</w:t>
      </w:r>
      <w:r>
        <w:rPr>
          <w:b w:val="0"/>
          <w:i w:val="0"/>
        </w:rPr>
        <w:br/>
      </w:r>
      <w:r>
        <w:rPr>
          <w:b w:val="0"/>
          <w:i w:val="0"/>
        </w:rPr>
        <w:br/>
      </w:r>
      <w:r>
        <w:rPr>
          <w:b/>
          <w:i w:val="0"/>
        </w:rPr>
        <w:t>13/08/1985</w:t>
      </w:r>
      <w:r>
        <w:rPr>
          <w:b w:val="0"/>
          <w:i w:val="0"/>
        </w:rPr>
        <w:br/>
      </w:r>
      <w:r>
        <w:rPr>
          <w:b w:val="0"/>
          <w:i w:val="0"/>
        </w:rPr>
        <w:br/>
      </w:r>
      <w:r>
        <w:rPr>
          <w:b/>
          <w:i w:val="0"/>
        </w:rPr>
        <w:t>Về giá mua thỏa thuận lúa, ngô</w:t>
      </w:r>
      <w:r>
        <w:rPr>
          <w:b w:val="0"/>
          <w:i w:val="0"/>
        </w:rPr>
        <w:br/>
      </w:r>
      <w:r>
        <w:rPr>
          <w:b w:val="0"/>
          <w:i w:val="0"/>
        </w:rPr>
        <w:br/>
      </w:r>
      <w:r>
        <w:rPr>
          <w:b w:val="0"/>
          <w:i w:val="0"/>
        </w:rPr>
        <w:br/>
      </w:r>
      <w:r>
        <w:rPr>
          <w:b w:val="0"/>
          <w:i w:val="0"/>
        </w:rPr>
        <w:br/>
      </w:r>
      <w:r>
        <w:rPr>
          <w:b/>
          <w:i w:val="0"/>
        </w:rPr>
        <w:t>784</w:t>
      </w:r>
      <w:r>
        <w:rPr>
          <w:b w:val="0"/>
          <w:i w:val="0"/>
        </w:rPr>
        <w:br/>
      </w:r>
      <w:r>
        <w:rPr>
          <w:b w:val="0"/>
          <w:i w:val="0"/>
        </w:rPr>
        <w:br/>
      </w:r>
      <w:r>
        <w:rPr>
          <w:b/>
          <w:i w:val="0"/>
        </w:rPr>
        <w:t>Quyết định</w:t>
      </w:r>
      <w:r>
        <w:rPr>
          <w:b w:val="0"/>
          <w:i w:val="0"/>
        </w:rPr>
        <w:br/>
      </w:r>
      <w:r>
        <w:rPr>
          <w:b w:val="0"/>
          <w:i w:val="0"/>
        </w:rPr>
        <w:br/>
      </w:r>
      <w:r>
        <w:rPr>
          <w:b/>
          <w:i w:val="0"/>
        </w:rPr>
        <w:t>723/QĐ - UB - VG</w:t>
      </w:r>
      <w:r>
        <w:rPr>
          <w:b w:val="0"/>
          <w:i w:val="0"/>
        </w:rPr>
        <w:br/>
      </w:r>
      <w:r>
        <w:rPr>
          <w:b w:val="0"/>
          <w:i w:val="0"/>
        </w:rPr>
        <w:br/>
      </w:r>
      <w:r>
        <w:rPr>
          <w:b/>
          <w:i w:val="0"/>
        </w:rPr>
        <w:t>13/08/1985</w:t>
      </w:r>
      <w:r>
        <w:rPr>
          <w:b w:val="0"/>
          <w:i w:val="0"/>
        </w:rPr>
        <w:br/>
      </w:r>
      <w:r>
        <w:rPr>
          <w:b w:val="0"/>
          <w:i w:val="0"/>
        </w:rPr>
        <w:br/>
      </w:r>
      <w:r>
        <w:rPr>
          <w:b/>
          <w:i w:val="0"/>
        </w:rPr>
        <w:t>V/v điều chỉnh giá mua thỏa thuận heo thịt và trâu, bò thịt</w:t>
      </w:r>
      <w:r>
        <w:rPr>
          <w:b w:val="0"/>
          <w:i w:val="0"/>
        </w:rPr>
        <w:br/>
      </w:r>
      <w:r>
        <w:rPr>
          <w:b w:val="0"/>
          <w:i w:val="0"/>
        </w:rPr>
        <w:br/>
      </w:r>
      <w:r>
        <w:rPr>
          <w:b w:val="0"/>
          <w:i w:val="0"/>
        </w:rPr>
        <w:br/>
      </w:r>
      <w:r>
        <w:rPr>
          <w:b w:val="0"/>
          <w:i w:val="0"/>
        </w:rPr>
        <w:br/>
      </w:r>
      <w:r>
        <w:rPr>
          <w:b/>
          <w:i w:val="0"/>
        </w:rPr>
        <w:t>785</w:t>
      </w:r>
      <w:r>
        <w:rPr>
          <w:b w:val="0"/>
          <w:i w:val="0"/>
        </w:rPr>
        <w:br/>
      </w:r>
      <w:r>
        <w:rPr>
          <w:b w:val="0"/>
          <w:i w:val="0"/>
        </w:rPr>
        <w:br/>
      </w:r>
      <w:r>
        <w:rPr>
          <w:b/>
          <w:i w:val="0"/>
        </w:rPr>
        <w:t>Chỉ thị</w:t>
      </w:r>
      <w:r>
        <w:rPr>
          <w:b w:val="0"/>
          <w:i w:val="0"/>
        </w:rPr>
        <w:br/>
      </w:r>
      <w:r>
        <w:rPr>
          <w:b w:val="0"/>
          <w:i w:val="0"/>
        </w:rPr>
        <w:br/>
      </w:r>
      <w:r>
        <w:rPr>
          <w:b/>
          <w:i w:val="0"/>
        </w:rPr>
        <w:t>104/CT - UB</w:t>
      </w:r>
      <w:r>
        <w:rPr>
          <w:b w:val="0"/>
          <w:i w:val="0"/>
        </w:rPr>
        <w:br/>
      </w:r>
      <w:r>
        <w:rPr>
          <w:b w:val="0"/>
          <w:i w:val="0"/>
        </w:rPr>
        <w:br/>
      </w:r>
      <w:r>
        <w:rPr>
          <w:b/>
          <w:i w:val="0"/>
        </w:rPr>
        <w:t>14/08/1985</w:t>
      </w:r>
      <w:r>
        <w:rPr>
          <w:b w:val="0"/>
          <w:i w:val="0"/>
        </w:rPr>
        <w:br/>
      </w:r>
      <w:r>
        <w:rPr>
          <w:b w:val="0"/>
          <w:i w:val="0"/>
        </w:rPr>
        <w:br/>
      </w:r>
      <w:r>
        <w:rPr>
          <w:b/>
          <w:i w:val="0"/>
        </w:rPr>
        <w:t>Về tăng cường hơn nữa công tác giữ gìn trật tự - an toàn xã hội và thực hiện nếp sống văn minh</w:t>
      </w:r>
      <w:r>
        <w:rPr>
          <w:b w:val="0"/>
          <w:i w:val="0"/>
        </w:rPr>
        <w:br/>
      </w:r>
      <w:r>
        <w:rPr>
          <w:b w:val="0"/>
          <w:i w:val="0"/>
        </w:rPr>
        <w:br/>
      </w:r>
      <w:r>
        <w:rPr>
          <w:b w:val="0"/>
          <w:i w:val="0"/>
        </w:rPr>
        <w:br/>
      </w:r>
      <w:r>
        <w:rPr>
          <w:b w:val="0"/>
          <w:i w:val="0"/>
        </w:rPr>
        <w:br/>
      </w:r>
      <w:r>
        <w:rPr>
          <w:b/>
          <w:i w:val="0"/>
        </w:rPr>
        <w:t>786</w:t>
      </w:r>
      <w:r>
        <w:rPr>
          <w:b w:val="0"/>
          <w:i w:val="0"/>
        </w:rPr>
        <w:br/>
      </w:r>
      <w:r>
        <w:rPr>
          <w:b w:val="0"/>
          <w:i w:val="0"/>
        </w:rPr>
        <w:br/>
      </w:r>
      <w:r>
        <w:rPr>
          <w:b/>
          <w:i w:val="0"/>
        </w:rPr>
        <w:t>Quyết định</w:t>
      </w:r>
      <w:r>
        <w:rPr>
          <w:b w:val="0"/>
          <w:i w:val="0"/>
        </w:rPr>
        <w:br/>
      </w:r>
      <w:r>
        <w:rPr>
          <w:b w:val="0"/>
          <w:i w:val="0"/>
        </w:rPr>
        <w:br/>
      </w:r>
      <w:r>
        <w:rPr>
          <w:b/>
          <w:i w:val="0"/>
        </w:rPr>
        <w:t>747/UB - QĐ</w:t>
      </w:r>
      <w:r>
        <w:rPr>
          <w:b w:val="0"/>
          <w:i w:val="0"/>
        </w:rPr>
        <w:br/>
      </w:r>
      <w:r>
        <w:rPr>
          <w:b/>
          <w:i w:val="0"/>
        </w:rPr>
        <w:t>- VG</w:t>
      </w:r>
      <w:r>
        <w:rPr>
          <w:b w:val="0"/>
          <w:i w:val="0"/>
        </w:rPr>
        <w:br/>
      </w:r>
      <w:r>
        <w:rPr>
          <w:b w:val="0"/>
          <w:i w:val="0"/>
        </w:rPr>
        <w:br/>
      </w:r>
      <w:r>
        <w:rPr>
          <w:b/>
          <w:i w:val="0"/>
        </w:rPr>
        <w:t>14/08/1985</w:t>
      </w:r>
      <w:r>
        <w:rPr>
          <w:b w:val="0"/>
          <w:i w:val="0"/>
        </w:rPr>
        <w:br/>
      </w:r>
      <w:r>
        <w:rPr>
          <w:b w:val="0"/>
          <w:i w:val="0"/>
        </w:rPr>
        <w:br/>
      </w:r>
      <w:r>
        <w:rPr>
          <w:b/>
          <w:i w:val="0"/>
        </w:rPr>
        <w:t>Về giá mua thỏa thuận lúa, ngô</w:t>
      </w:r>
      <w:r>
        <w:rPr>
          <w:b w:val="0"/>
          <w:i w:val="0"/>
        </w:rPr>
        <w:br/>
      </w:r>
      <w:r>
        <w:rPr>
          <w:b w:val="0"/>
          <w:i w:val="0"/>
        </w:rPr>
        <w:br/>
      </w:r>
      <w:r>
        <w:rPr>
          <w:b w:val="0"/>
          <w:i w:val="0"/>
        </w:rPr>
        <w:br/>
      </w:r>
      <w:r>
        <w:rPr>
          <w:b w:val="0"/>
          <w:i w:val="0"/>
        </w:rPr>
        <w:br/>
      </w:r>
      <w:r>
        <w:rPr>
          <w:b/>
          <w:i w:val="0"/>
        </w:rPr>
        <w:t>787</w:t>
      </w:r>
      <w:r>
        <w:rPr>
          <w:b w:val="0"/>
          <w:i w:val="0"/>
        </w:rPr>
        <w:br/>
      </w:r>
      <w:r>
        <w:rPr>
          <w:b w:val="0"/>
          <w:i w:val="0"/>
        </w:rPr>
        <w:br/>
      </w:r>
      <w:r>
        <w:rPr>
          <w:b/>
          <w:i w:val="0"/>
        </w:rPr>
        <w:t>Quyết định</w:t>
      </w:r>
      <w:r>
        <w:rPr>
          <w:b w:val="0"/>
          <w:i w:val="0"/>
        </w:rPr>
        <w:br/>
      </w:r>
      <w:r>
        <w:rPr>
          <w:b w:val="0"/>
          <w:i w:val="0"/>
        </w:rPr>
        <w:br/>
      </w:r>
      <w:r>
        <w:rPr>
          <w:b/>
          <w:i w:val="0"/>
        </w:rPr>
        <w:t>748/UB - QĐ</w:t>
      </w:r>
      <w:r>
        <w:rPr>
          <w:b w:val="0"/>
          <w:i w:val="0"/>
        </w:rPr>
        <w:br/>
      </w:r>
      <w:r>
        <w:rPr>
          <w:b/>
          <w:i w:val="0"/>
        </w:rPr>
        <w:t>- VG</w:t>
      </w:r>
      <w:r>
        <w:rPr>
          <w:b w:val="0"/>
          <w:i w:val="0"/>
        </w:rPr>
        <w:br/>
      </w:r>
      <w:r>
        <w:rPr>
          <w:b w:val="0"/>
          <w:i w:val="0"/>
        </w:rPr>
        <w:br/>
      </w:r>
      <w:r>
        <w:rPr>
          <w:b/>
          <w:i w:val="0"/>
        </w:rPr>
        <w:t>14/08/1985</w:t>
      </w:r>
      <w:r>
        <w:rPr>
          <w:b w:val="0"/>
          <w:i w:val="0"/>
        </w:rPr>
        <w:br/>
      </w:r>
      <w:r>
        <w:rPr>
          <w:b w:val="0"/>
          <w:i w:val="0"/>
        </w:rPr>
        <w:br/>
      </w:r>
      <w:r>
        <w:rPr>
          <w:b/>
          <w:i w:val="0"/>
        </w:rPr>
        <w:t>Về giá bán lẻ kinh doanh thương nghiệp các mặt hàng lương thực</w:t>
      </w:r>
      <w:r>
        <w:rPr>
          <w:b w:val="0"/>
          <w:i w:val="0"/>
        </w:rPr>
        <w:br/>
      </w:r>
      <w:r>
        <w:rPr>
          <w:b w:val="0"/>
          <w:i w:val="0"/>
        </w:rPr>
        <w:br/>
      </w:r>
      <w:r>
        <w:rPr>
          <w:b w:val="0"/>
          <w:i w:val="0"/>
        </w:rPr>
        <w:br/>
      </w:r>
      <w:r>
        <w:rPr>
          <w:b w:val="0"/>
          <w:i w:val="0"/>
        </w:rPr>
        <w:br/>
      </w:r>
      <w:r>
        <w:rPr>
          <w:b/>
          <w:i w:val="0"/>
        </w:rPr>
        <w:t>788</w:t>
      </w:r>
      <w:r>
        <w:rPr>
          <w:b w:val="0"/>
          <w:i w:val="0"/>
        </w:rPr>
        <w:br/>
      </w:r>
      <w:r>
        <w:rPr>
          <w:b w:val="0"/>
          <w:i w:val="0"/>
        </w:rPr>
        <w:br/>
      </w:r>
      <w:r>
        <w:rPr>
          <w:b/>
          <w:i w:val="0"/>
        </w:rPr>
        <w:t>Quyết định</w:t>
      </w:r>
      <w:r>
        <w:rPr>
          <w:b w:val="0"/>
          <w:i w:val="0"/>
        </w:rPr>
        <w:br/>
      </w:r>
      <w:r>
        <w:rPr>
          <w:b w:val="0"/>
          <w:i w:val="0"/>
        </w:rPr>
        <w:br/>
      </w:r>
      <w:r>
        <w:rPr>
          <w:b/>
          <w:i w:val="0"/>
        </w:rPr>
        <w:t>749/UB - QĐ</w:t>
      </w:r>
      <w:r>
        <w:rPr>
          <w:b w:val="0"/>
          <w:i w:val="0"/>
        </w:rPr>
        <w:br/>
      </w:r>
      <w:r>
        <w:rPr>
          <w:b/>
          <w:i w:val="0"/>
        </w:rPr>
        <w:t>- VG</w:t>
      </w:r>
      <w:r>
        <w:rPr>
          <w:b w:val="0"/>
          <w:i w:val="0"/>
        </w:rPr>
        <w:br/>
      </w:r>
      <w:r>
        <w:rPr>
          <w:b w:val="0"/>
          <w:i w:val="0"/>
        </w:rPr>
        <w:br/>
      </w:r>
      <w:r>
        <w:rPr>
          <w:b/>
          <w:i w:val="0"/>
        </w:rPr>
        <w:t>14/08/1985</w:t>
      </w:r>
      <w:r>
        <w:rPr>
          <w:b w:val="0"/>
          <w:i w:val="0"/>
        </w:rPr>
        <w:br/>
      </w:r>
      <w:r>
        <w:rPr>
          <w:b w:val="0"/>
          <w:i w:val="0"/>
        </w:rPr>
        <w:br/>
      </w:r>
      <w:r>
        <w:rPr>
          <w:b/>
          <w:i w:val="0"/>
        </w:rPr>
        <w:t>Về giá bán lẻ kinh doanh thương nghiệp mặt hàng thịt heo</w:t>
      </w:r>
      <w:r>
        <w:rPr>
          <w:b w:val="0"/>
          <w:i w:val="0"/>
        </w:rPr>
        <w:br/>
      </w:r>
      <w:r>
        <w:rPr>
          <w:b w:val="0"/>
          <w:i w:val="0"/>
        </w:rPr>
        <w:br/>
      </w:r>
      <w:r>
        <w:rPr>
          <w:b w:val="0"/>
          <w:i w:val="0"/>
        </w:rPr>
        <w:br/>
      </w:r>
      <w:r>
        <w:rPr>
          <w:b w:val="0"/>
          <w:i w:val="0"/>
        </w:rPr>
        <w:br/>
      </w:r>
      <w:r>
        <w:rPr>
          <w:b/>
          <w:i w:val="0"/>
        </w:rPr>
        <w:t>789</w:t>
      </w:r>
      <w:r>
        <w:rPr>
          <w:b w:val="0"/>
          <w:i w:val="0"/>
        </w:rPr>
        <w:br/>
      </w:r>
      <w:r>
        <w:rPr>
          <w:b w:val="0"/>
          <w:i w:val="0"/>
        </w:rPr>
        <w:br/>
      </w:r>
      <w:r>
        <w:rPr>
          <w:b/>
          <w:i w:val="0"/>
        </w:rPr>
        <w:t>Quyết định</w:t>
      </w:r>
      <w:r>
        <w:rPr>
          <w:b w:val="0"/>
          <w:i w:val="0"/>
        </w:rPr>
        <w:br/>
      </w:r>
      <w:r>
        <w:rPr>
          <w:b w:val="0"/>
          <w:i w:val="0"/>
        </w:rPr>
        <w:br/>
      </w:r>
      <w:r>
        <w:rPr>
          <w:b/>
          <w:i w:val="0"/>
        </w:rPr>
        <w:t>754/UB - QĐ</w:t>
      </w:r>
      <w:r>
        <w:rPr>
          <w:b w:val="0"/>
          <w:i w:val="0"/>
        </w:rPr>
        <w:br/>
      </w:r>
      <w:r>
        <w:rPr>
          <w:b/>
          <w:i w:val="0"/>
        </w:rPr>
        <w:t>- VG</w:t>
      </w:r>
      <w:r>
        <w:rPr>
          <w:b w:val="0"/>
          <w:i w:val="0"/>
        </w:rPr>
        <w:br/>
      </w:r>
      <w:r>
        <w:rPr>
          <w:b w:val="0"/>
          <w:i w:val="0"/>
        </w:rPr>
        <w:br/>
      </w:r>
      <w:r>
        <w:rPr>
          <w:b/>
          <w:i w:val="0"/>
        </w:rPr>
        <w:t>15/08/1985</w:t>
      </w:r>
      <w:r>
        <w:rPr>
          <w:b w:val="0"/>
          <w:i w:val="0"/>
        </w:rPr>
        <w:br/>
      </w:r>
      <w:r>
        <w:rPr>
          <w:b w:val="0"/>
          <w:i w:val="0"/>
        </w:rPr>
        <w:br/>
      </w:r>
      <w:r>
        <w:rPr>
          <w:b/>
          <w:i w:val="0"/>
        </w:rPr>
        <w:t>Về giá bán buôn xí nghiệp, giá bán buôn công nghiệp các sản phẩm : cuốc bàn, xe cải tiến, bổn chứa nhiên liệu và pin nghiền bột giấy do nhà máy cơ khí Thống nhất sản xuất</w:t>
      </w:r>
      <w:r>
        <w:rPr>
          <w:b w:val="0"/>
          <w:i w:val="0"/>
        </w:rPr>
        <w:br/>
      </w:r>
      <w:r>
        <w:rPr>
          <w:b w:val="0"/>
          <w:i w:val="0"/>
        </w:rPr>
        <w:br/>
      </w:r>
      <w:r>
        <w:rPr>
          <w:b w:val="0"/>
          <w:i w:val="0"/>
        </w:rPr>
        <w:br/>
      </w:r>
      <w:r>
        <w:rPr>
          <w:b w:val="0"/>
          <w:i w:val="0"/>
        </w:rPr>
        <w:br/>
      </w:r>
      <w:r>
        <w:rPr>
          <w:b/>
          <w:i w:val="0"/>
        </w:rPr>
        <w:t>790</w:t>
      </w:r>
      <w:r>
        <w:rPr>
          <w:b w:val="0"/>
          <w:i w:val="0"/>
        </w:rPr>
        <w:br/>
      </w:r>
      <w:r>
        <w:rPr>
          <w:b w:val="0"/>
          <w:i w:val="0"/>
        </w:rPr>
        <w:br/>
      </w:r>
      <w:r>
        <w:rPr>
          <w:b/>
          <w:i w:val="0"/>
        </w:rPr>
        <w:t>Quyết định</w:t>
      </w:r>
      <w:r>
        <w:rPr>
          <w:b w:val="0"/>
          <w:i w:val="0"/>
        </w:rPr>
        <w:br/>
      </w:r>
      <w:r>
        <w:rPr>
          <w:b w:val="0"/>
          <w:i w:val="0"/>
        </w:rPr>
        <w:br/>
      </w:r>
      <w:r>
        <w:rPr>
          <w:b/>
          <w:i w:val="0"/>
        </w:rPr>
        <w:t>775/UB - QĐ</w:t>
      </w:r>
      <w:r>
        <w:rPr>
          <w:b w:val="0"/>
          <w:i w:val="0"/>
        </w:rPr>
        <w:br/>
      </w:r>
      <w:r>
        <w:rPr>
          <w:b/>
          <w:i w:val="0"/>
        </w:rPr>
        <w:t>- VG</w:t>
      </w:r>
      <w:r>
        <w:rPr>
          <w:b w:val="0"/>
          <w:i w:val="0"/>
        </w:rPr>
        <w:br/>
      </w:r>
      <w:r>
        <w:rPr>
          <w:b w:val="0"/>
          <w:i w:val="0"/>
        </w:rPr>
        <w:br/>
      </w:r>
      <w:r>
        <w:rPr>
          <w:b/>
          <w:i w:val="0"/>
        </w:rPr>
        <w:t>16/08/1985</w:t>
      </w:r>
      <w:r>
        <w:rPr>
          <w:b w:val="0"/>
          <w:i w:val="0"/>
        </w:rPr>
        <w:br/>
      </w:r>
      <w:r>
        <w:rPr>
          <w:b w:val="0"/>
          <w:i w:val="0"/>
        </w:rPr>
        <w:br/>
      </w:r>
      <w:r>
        <w:rPr>
          <w:b/>
          <w:i w:val="0"/>
        </w:rPr>
        <w:t>Về giá bán buôn xí nghiệp các sản phẩm trong khâu khai thác gỗ và sản xuất gạch ngói do Liên hiệp các xí nghiệp nông công nghiệp I Đắk mil sản xuất năm 1985</w:t>
      </w:r>
      <w:r>
        <w:rPr>
          <w:b w:val="0"/>
          <w:i w:val="0"/>
        </w:rPr>
        <w:br/>
      </w:r>
      <w:r>
        <w:rPr>
          <w:b w:val="0"/>
          <w:i w:val="0"/>
        </w:rPr>
        <w:br/>
      </w:r>
      <w:r>
        <w:rPr>
          <w:b w:val="0"/>
          <w:i w:val="0"/>
        </w:rPr>
        <w:br/>
      </w:r>
      <w:r>
        <w:rPr>
          <w:b w:val="0"/>
          <w:i w:val="0"/>
        </w:rPr>
        <w:br/>
      </w:r>
      <w:r>
        <w:rPr>
          <w:b/>
          <w:i w:val="0"/>
        </w:rPr>
        <w:t>791</w:t>
      </w:r>
      <w:r>
        <w:rPr>
          <w:b w:val="0"/>
          <w:i w:val="0"/>
        </w:rPr>
        <w:br/>
      </w:r>
      <w:r>
        <w:rPr>
          <w:b w:val="0"/>
          <w:i w:val="0"/>
        </w:rPr>
        <w:br/>
      </w:r>
      <w:r>
        <w:rPr>
          <w:b/>
          <w:i w:val="0"/>
        </w:rPr>
        <w:t>Quyết định</w:t>
      </w:r>
      <w:r>
        <w:rPr>
          <w:b w:val="0"/>
          <w:i w:val="0"/>
        </w:rPr>
        <w:br/>
      </w:r>
      <w:r>
        <w:rPr>
          <w:b w:val="0"/>
          <w:i w:val="0"/>
        </w:rPr>
        <w:br/>
      </w:r>
      <w:r>
        <w:rPr>
          <w:b/>
          <w:i w:val="0"/>
        </w:rPr>
        <w:t>776/UB - QĐ</w:t>
      </w:r>
      <w:r>
        <w:rPr>
          <w:b w:val="0"/>
          <w:i w:val="0"/>
        </w:rPr>
        <w:br/>
      </w:r>
      <w:r>
        <w:rPr>
          <w:b/>
          <w:i w:val="0"/>
        </w:rPr>
        <w:t>- VG</w:t>
      </w:r>
      <w:r>
        <w:rPr>
          <w:b w:val="0"/>
          <w:i w:val="0"/>
        </w:rPr>
        <w:br/>
      </w:r>
      <w:r>
        <w:rPr>
          <w:b w:val="0"/>
          <w:i w:val="0"/>
        </w:rPr>
        <w:br/>
      </w:r>
      <w:r>
        <w:rPr>
          <w:b/>
          <w:i w:val="0"/>
        </w:rPr>
        <w:t>16/08/1985</w:t>
      </w:r>
      <w:r>
        <w:rPr>
          <w:b w:val="0"/>
          <w:i w:val="0"/>
        </w:rPr>
        <w:br/>
      </w:r>
      <w:r>
        <w:rPr>
          <w:b w:val="0"/>
          <w:i w:val="0"/>
        </w:rPr>
        <w:br/>
      </w:r>
      <w:r>
        <w:rPr>
          <w:b/>
          <w:i w:val="0"/>
        </w:rPr>
        <w:t>Về giá bán cám gạo, cám bắp</w:t>
      </w:r>
      <w:r>
        <w:rPr>
          <w:b w:val="0"/>
          <w:i w:val="0"/>
        </w:rPr>
        <w:br/>
      </w:r>
      <w:r>
        <w:rPr>
          <w:b w:val="0"/>
          <w:i w:val="0"/>
        </w:rPr>
        <w:br/>
      </w:r>
      <w:r>
        <w:rPr>
          <w:b w:val="0"/>
          <w:i w:val="0"/>
        </w:rPr>
        <w:br/>
      </w:r>
      <w:r>
        <w:rPr>
          <w:b w:val="0"/>
          <w:i w:val="0"/>
        </w:rPr>
        <w:br/>
      </w:r>
      <w:r>
        <w:rPr>
          <w:b/>
          <w:i w:val="0"/>
        </w:rPr>
        <w:t>792</w:t>
      </w:r>
      <w:r>
        <w:rPr>
          <w:b w:val="0"/>
          <w:i w:val="0"/>
        </w:rPr>
        <w:br/>
      </w:r>
      <w:r>
        <w:rPr>
          <w:b w:val="0"/>
          <w:i w:val="0"/>
        </w:rPr>
        <w:br/>
      </w:r>
      <w:r>
        <w:rPr>
          <w:b/>
          <w:i w:val="0"/>
        </w:rPr>
        <w:t>Quyết định</w:t>
      </w:r>
      <w:r>
        <w:rPr>
          <w:b w:val="0"/>
          <w:i w:val="0"/>
        </w:rPr>
        <w:br/>
      </w:r>
      <w:r>
        <w:rPr>
          <w:b w:val="0"/>
          <w:i w:val="0"/>
        </w:rPr>
        <w:br/>
      </w:r>
      <w:r>
        <w:rPr>
          <w:b/>
          <w:i w:val="0"/>
        </w:rPr>
        <w:t>968/UB - QĐ</w:t>
      </w:r>
      <w:r>
        <w:rPr>
          <w:b w:val="0"/>
          <w:i w:val="0"/>
        </w:rPr>
        <w:br/>
      </w:r>
      <w:r>
        <w:rPr>
          <w:b/>
          <w:i w:val="0"/>
        </w:rPr>
        <w:t>- VG</w:t>
      </w:r>
      <w:r>
        <w:rPr>
          <w:b w:val="0"/>
          <w:i w:val="0"/>
        </w:rPr>
        <w:br/>
      </w:r>
      <w:r>
        <w:rPr>
          <w:b w:val="0"/>
          <w:i w:val="0"/>
        </w:rPr>
        <w:br/>
      </w:r>
      <w:r>
        <w:rPr>
          <w:b/>
          <w:i w:val="0"/>
        </w:rPr>
        <w:t>17/08/1985</w:t>
      </w:r>
      <w:r>
        <w:rPr>
          <w:b w:val="0"/>
          <w:i w:val="0"/>
        </w:rPr>
        <w:br/>
      </w:r>
      <w:r>
        <w:rPr>
          <w:b w:val="0"/>
          <w:i w:val="0"/>
        </w:rPr>
        <w:br/>
      </w:r>
      <w:r>
        <w:rPr>
          <w:b/>
          <w:i w:val="0"/>
        </w:rPr>
        <w:t>Về giá bán một số vật tư nhập khẩu địa phương</w:t>
      </w:r>
      <w:r>
        <w:rPr>
          <w:b w:val="0"/>
          <w:i w:val="0"/>
        </w:rPr>
        <w:br/>
      </w:r>
      <w:r>
        <w:rPr>
          <w:b w:val="0"/>
          <w:i w:val="0"/>
        </w:rPr>
        <w:br/>
      </w:r>
      <w:r>
        <w:rPr>
          <w:b w:val="0"/>
          <w:i w:val="0"/>
        </w:rPr>
        <w:br/>
      </w:r>
      <w:r>
        <w:rPr>
          <w:b w:val="0"/>
          <w:i w:val="0"/>
        </w:rPr>
        <w:br/>
      </w:r>
      <w:r>
        <w:rPr>
          <w:b/>
          <w:i w:val="0"/>
        </w:rPr>
        <w:t>793</w:t>
      </w:r>
      <w:r>
        <w:rPr>
          <w:b w:val="0"/>
          <w:i w:val="0"/>
        </w:rPr>
        <w:br/>
      </w:r>
      <w:r>
        <w:rPr>
          <w:b w:val="0"/>
          <w:i w:val="0"/>
        </w:rPr>
        <w:br/>
      </w:r>
      <w:r>
        <w:rPr>
          <w:b/>
          <w:i w:val="0"/>
        </w:rPr>
        <w:t>Chỉ thị</w:t>
      </w:r>
      <w:r>
        <w:rPr>
          <w:b w:val="0"/>
          <w:i w:val="0"/>
        </w:rPr>
        <w:br/>
      </w:r>
      <w:r>
        <w:rPr>
          <w:b w:val="0"/>
          <w:i w:val="0"/>
        </w:rPr>
        <w:br/>
      </w:r>
      <w:r>
        <w:rPr>
          <w:b/>
          <w:i w:val="0"/>
        </w:rPr>
        <w:t>106/CT-UB</w:t>
      </w:r>
      <w:r>
        <w:rPr>
          <w:b w:val="0"/>
          <w:i w:val="0"/>
        </w:rPr>
        <w:br/>
      </w:r>
      <w:r>
        <w:rPr>
          <w:b w:val="0"/>
          <w:i w:val="0"/>
        </w:rPr>
        <w:br/>
      </w:r>
      <w:r>
        <w:rPr>
          <w:b/>
          <w:i w:val="0"/>
        </w:rPr>
        <w:t>21/08/1985</w:t>
      </w:r>
      <w:r>
        <w:rPr>
          <w:b w:val="0"/>
          <w:i w:val="0"/>
        </w:rPr>
        <w:br/>
      </w:r>
      <w:r>
        <w:rPr>
          <w:b w:val="0"/>
          <w:i w:val="0"/>
        </w:rPr>
        <w:br/>
      </w:r>
      <w:r>
        <w:rPr>
          <w:b/>
          <w:i w:val="0"/>
        </w:rPr>
        <w:t>V/v tập trung thu nhặt sắt, thép và kim loại phế liệu</w:t>
      </w:r>
      <w:r>
        <w:rPr>
          <w:b w:val="0"/>
          <w:i w:val="0"/>
        </w:rPr>
        <w:br/>
      </w:r>
      <w:r>
        <w:rPr>
          <w:b w:val="0"/>
          <w:i w:val="0"/>
        </w:rPr>
        <w:br/>
      </w:r>
      <w:r>
        <w:rPr>
          <w:b w:val="0"/>
          <w:i w:val="0"/>
        </w:rPr>
        <w:br/>
      </w:r>
      <w:r>
        <w:rPr>
          <w:b w:val="0"/>
          <w:i w:val="0"/>
        </w:rPr>
        <w:br/>
      </w:r>
      <w:r>
        <w:rPr>
          <w:b/>
          <w:i w:val="0"/>
        </w:rPr>
        <w:t>794</w:t>
      </w:r>
      <w:r>
        <w:rPr>
          <w:b w:val="0"/>
          <w:i w:val="0"/>
        </w:rPr>
        <w:br/>
      </w:r>
      <w:r>
        <w:rPr>
          <w:b w:val="0"/>
          <w:i w:val="0"/>
        </w:rPr>
        <w:br/>
      </w:r>
      <w:r>
        <w:rPr>
          <w:b/>
          <w:i w:val="0"/>
        </w:rPr>
        <w:t>Quyết định</w:t>
      </w:r>
      <w:r>
        <w:rPr>
          <w:b w:val="0"/>
          <w:i w:val="0"/>
        </w:rPr>
        <w:br/>
      </w:r>
      <w:r>
        <w:rPr>
          <w:b w:val="0"/>
          <w:i w:val="0"/>
        </w:rPr>
        <w:br/>
      </w:r>
      <w:r>
        <w:rPr>
          <w:b/>
          <w:i w:val="0"/>
        </w:rPr>
        <w:t>811/UB - QĐ</w:t>
      </w:r>
      <w:r>
        <w:rPr>
          <w:b w:val="0"/>
          <w:i w:val="0"/>
        </w:rPr>
        <w:br/>
      </w:r>
      <w:r>
        <w:rPr>
          <w:b/>
          <w:i w:val="0"/>
        </w:rPr>
        <w:t>- VG</w:t>
      </w:r>
      <w:r>
        <w:rPr>
          <w:b w:val="0"/>
          <w:i w:val="0"/>
        </w:rPr>
        <w:br/>
      </w:r>
      <w:r>
        <w:rPr>
          <w:b w:val="0"/>
          <w:i w:val="0"/>
        </w:rPr>
        <w:br/>
      </w:r>
      <w:r>
        <w:rPr>
          <w:b/>
          <w:i w:val="0"/>
        </w:rPr>
        <w:t>23/08/1985</w:t>
      </w:r>
      <w:r>
        <w:rPr>
          <w:b w:val="0"/>
          <w:i w:val="0"/>
        </w:rPr>
        <w:br/>
      </w:r>
      <w:r>
        <w:rPr>
          <w:b w:val="0"/>
          <w:i w:val="0"/>
        </w:rPr>
        <w:br/>
      </w:r>
      <w:r>
        <w:rPr>
          <w:b/>
          <w:i w:val="0"/>
        </w:rPr>
        <w:t>Về giá bán buôn xí nghiệp, giá bán buôn công nghiệp đại tu động cơ điện các loại của công ty Điện địa phương</w:t>
      </w:r>
      <w:r>
        <w:rPr>
          <w:b w:val="0"/>
          <w:i w:val="0"/>
        </w:rPr>
        <w:br/>
      </w:r>
      <w:r>
        <w:rPr>
          <w:b w:val="0"/>
          <w:i w:val="0"/>
        </w:rPr>
        <w:br/>
      </w:r>
      <w:r>
        <w:rPr>
          <w:b w:val="0"/>
          <w:i w:val="0"/>
        </w:rPr>
        <w:br/>
      </w:r>
      <w:r>
        <w:rPr>
          <w:b w:val="0"/>
          <w:i w:val="0"/>
        </w:rPr>
        <w:br/>
      </w:r>
      <w:r>
        <w:rPr>
          <w:b/>
          <w:i w:val="0"/>
        </w:rPr>
        <w:t>795</w:t>
      </w:r>
      <w:r>
        <w:rPr>
          <w:b w:val="0"/>
          <w:i w:val="0"/>
        </w:rPr>
        <w:br/>
      </w:r>
      <w:r>
        <w:rPr>
          <w:b w:val="0"/>
          <w:i w:val="0"/>
        </w:rPr>
        <w:br/>
      </w:r>
      <w:r>
        <w:rPr>
          <w:b/>
          <w:i w:val="0"/>
        </w:rPr>
        <w:t>Quyết định</w:t>
      </w:r>
      <w:r>
        <w:rPr>
          <w:b w:val="0"/>
          <w:i w:val="0"/>
        </w:rPr>
        <w:br/>
      </w:r>
      <w:r>
        <w:rPr>
          <w:b w:val="0"/>
          <w:i w:val="0"/>
        </w:rPr>
        <w:br/>
      </w:r>
      <w:r>
        <w:rPr>
          <w:b/>
          <w:i w:val="0"/>
        </w:rPr>
        <w:t>813/UB - QĐ</w:t>
      </w:r>
      <w:r>
        <w:rPr>
          <w:b w:val="0"/>
          <w:i w:val="0"/>
        </w:rPr>
        <w:br/>
      </w:r>
      <w:r>
        <w:rPr>
          <w:b/>
          <w:i w:val="0"/>
        </w:rPr>
        <w:t>- VG</w:t>
      </w:r>
      <w:r>
        <w:rPr>
          <w:b w:val="0"/>
          <w:i w:val="0"/>
        </w:rPr>
        <w:br/>
      </w:r>
      <w:r>
        <w:rPr>
          <w:b w:val="0"/>
          <w:i w:val="0"/>
        </w:rPr>
        <w:br/>
      </w:r>
      <w:r>
        <w:rPr>
          <w:b/>
          <w:i w:val="0"/>
        </w:rPr>
        <w:t>23/08/1985</w:t>
      </w:r>
      <w:r>
        <w:rPr>
          <w:b w:val="0"/>
          <w:i w:val="0"/>
        </w:rPr>
        <w:br/>
      </w:r>
      <w:r>
        <w:rPr>
          <w:b w:val="0"/>
          <w:i w:val="0"/>
        </w:rPr>
        <w:br/>
      </w:r>
      <w:r>
        <w:rPr>
          <w:b/>
          <w:i w:val="0"/>
        </w:rPr>
        <w:t>Về giá bán lẻ, giá bán kinh doanh thương nghiệp các mặt hàng: vải yên dân tộc, chăn bông con và chăn đắp do tổ hợp dệt vải Tân phú sản xuất</w:t>
      </w:r>
      <w:r>
        <w:rPr>
          <w:b w:val="0"/>
          <w:i w:val="0"/>
        </w:rPr>
        <w:br/>
      </w:r>
      <w:r>
        <w:rPr>
          <w:b w:val="0"/>
          <w:i w:val="0"/>
        </w:rPr>
        <w:br/>
      </w:r>
      <w:r>
        <w:rPr>
          <w:b w:val="0"/>
          <w:i w:val="0"/>
        </w:rPr>
        <w:br/>
      </w:r>
      <w:r>
        <w:rPr>
          <w:b w:val="0"/>
          <w:i w:val="0"/>
        </w:rPr>
        <w:br/>
      </w:r>
      <w:r>
        <w:rPr>
          <w:b/>
          <w:i w:val="0"/>
        </w:rPr>
        <w:t>796</w:t>
      </w:r>
      <w:r>
        <w:rPr>
          <w:b w:val="0"/>
          <w:i w:val="0"/>
        </w:rPr>
        <w:br/>
      </w:r>
      <w:r>
        <w:rPr>
          <w:b w:val="0"/>
          <w:i w:val="0"/>
        </w:rPr>
        <w:br/>
      </w:r>
      <w:r>
        <w:rPr>
          <w:b/>
          <w:i w:val="0"/>
        </w:rPr>
        <w:t>Quyết định</w:t>
      </w:r>
      <w:r>
        <w:rPr>
          <w:b w:val="0"/>
          <w:i w:val="0"/>
        </w:rPr>
        <w:br/>
      </w:r>
      <w:r>
        <w:rPr>
          <w:b w:val="0"/>
          <w:i w:val="0"/>
        </w:rPr>
        <w:br/>
      </w:r>
      <w:r>
        <w:rPr>
          <w:b/>
          <w:i w:val="0"/>
        </w:rPr>
        <w:t>814/UB - QĐ</w:t>
      </w:r>
      <w:r>
        <w:rPr>
          <w:b w:val="0"/>
          <w:i w:val="0"/>
        </w:rPr>
        <w:br/>
      </w:r>
      <w:r>
        <w:rPr>
          <w:b w:val="0"/>
          <w:i w:val="0"/>
        </w:rPr>
        <w:br/>
      </w:r>
      <w:r>
        <w:rPr>
          <w:b/>
          <w:i w:val="0"/>
        </w:rPr>
        <w:t>23/08/1985</w:t>
      </w:r>
      <w:r>
        <w:rPr>
          <w:b w:val="0"/>
          <w:i w:val="0"/>
        </w:rPr>
        <w:br/>
      </w:r>
      <w:r>
        <w:rPr>
          <w:b w:val="0"/>
          <w:i w:val="0"/>
        </w:rPr>
        <w:br/>
      </w:r>
      <w:r>
        <w:rPr>
          <w:b/>
          <w:i w:val="0"/>
        </w:rPr>
        <w:t>Về xử lý vi phạm kỷ luật Nhà nước về giá, khen thưởng đơn vị, cá nhân có thành tích trong công tác thanh tra, kiểm tra giá</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780</w:t>
            </w:r>
          </w:p>
        </w:tc>
        <w:tc>
          <w:tcPr>
            <w:tcW w:type="dxa" w:w="1728"/>
          </w:tcPr>
          <w:p>
            <w:r>
              <w:rPr>
                <w:b w:val="0"/>
                <w:i w:val="0"/>
              </w:rPr>
              <w:br/>
            </w:r>
            <w:r>
              <w:rPr>
                <w:b/>
                <w:i w:val="0"/>
              </w:rPr>
              <w:t>Quyết định</w:t>
            </w:r>
          </w:p>
        </w:tc>
        <w:tc>
          <w:tcPr>
            <w:tcW w:type="dxa" w:w="1728"/>
          </w:tcPr>
          <w:p>
            <w:r>
              <w:rPr>
                <w:b w:val="0"/>
                <w:i w:val="0"/>
              </w:rPr>
              <w:br/>
            </w:r>
            <w:r>
              <w:rPr>
                <w:b/>
                <w:i w:val="0"/>
              </w:rPr>
              <w:t>715/UB - QĐ</w:t>
            </w:r>
            <w:r>
              <w:rPr>
                <w:b w:val="0"/>
                <w:i w:val="0"/>
              </w:rPr>
              <w:br/>
            </w:r>
            <w:r>
              <w:rPr>
                <w:b/>
                <w:i w:val="0"/>
              </w:rPr>
              <w:t>- VG</w:t>
            </w:r>
          </w:p>
        </w:tc>
        <w:tc>
          <w:tcPr>
            <w:tcW w:type="dxa" w:w="1728"/>
          </w:tcPr>
          <w:p>
            <w:r>
              <w:rPr>
                <w:b w:val="0"/>
                <w:i w:val="0"/>
              </w:rPr>
              <w:br/>
            </w:r>
            <w:r>
              <w:rPr>
                <w:b/>
                <w:i w:val="0"/>
              </w:rPr>
              <w:t>12/08/1985</w:t>
            </w:r>
          </w:p>
        </w:tc>
        <w:tc>
          <w:tcPr>
            <w:tcW w:type="dxa" w:w="1728"/>
          </w:tcPr>
          <w:p>
            <w:r>
              <w:rPr>
                <w:b w:val="0"/>
                <w:i w:val="0"/>
              </w:rPr>
              <w:br/>
            </w:r>
            <w:r>
              <w:rPr>
                <w:b/>
                <w:i w:val="0"/>
              </w:rPr>
              <w:t>Giá bán buôn xí nghiệp, giá bán buôn công nghiệp các sản phẩm vật liệu xây dựng cát, đá, vôi</w:t>
            </w:r>
          </w:p>
        </w:tc>
      </w:tr>
    </w:tbl>
    <w:p>
      <w:r>
        <w:rPr>
          <w:b w:val="0"/>
          <w:i w:val="0"/>
        </w:rPr>
        <w:br/>
      </w:r>
      <w:r>
        <w:rPr>
          <w:b w:val="0"/>
          <w:i w:val="0"/>
        </w:rPr>
        <w:br/>
      </w:r>
      <w:r>
        <w:rPr>
          <w:b w:val="0"/>
          <w:i w:val="0"/>
        </w:rPr>
        <w:br/>
      </w:r>
      <w:r>
        <w:rPr>
          <w:b w:val="0"/>
          <w:i w:val="0"/>
        </w:rPr>
        <w:br/>
      </w:r>
      <w:r>
        <w:rPr>
          <w:b w:val="0"/>
          <w:i w:val="0"/>
        </w:rPr>
        <w:br/>
      </w:r>
      <w:r>
        <w:rPr>
          <w:b/>
          <w:i w:val="0"/>
        </w:rPr>
        <w:t>797</w:t>
      </w:r>
      <w:r>
        <w:rPr>
          <w:b w:val="0"/>
          <w:i w:val="0"/>
        </w:rPr>
        <w:br/>
      </w:r>
      <w:r>
        <w:rPr>
          <w:b w:val="0"/>
          <w:i w:val="0"/>
        </w:rPr>
        <w:br/>
      </w:r>
      <w:r>
        <w:rPr>
          <w:b/>
          <w:i w:val="0"/>
        </w:rPr>
        <w:t>Quyết định</w:t>
      </w:r>
      <w:r>
        <w:rPr>
          <w:b w:val="0"/>
          <w:i w:val="0"/>
        </w:rPr>
        <w:br/>
      </w:r>
      <w:r>
        <w:rPr>
          <w:b w:val="0"/>
          <w:i w:val="0"/>
        </w:rPr>
        <w:br/>
      </w:r>
      <w:r>
        <w:rPr>
          <w:b/>
          <w:i w:val="0"/>
        </w:rPr>
        <w:t>847/UB - QĐ</w:t>
      </w:r>
      <w:r>
        <w:rPr>
          <w:b w:val="0"/>
          <w:i w:val="0"/>
        </w:rPr>
        <w:br/>
      </w:r>
      <w:r>
        <w:rPr>
          <w:b/>
          <w:i w:val="0"/>
        </w:rPr>
        <w:t>- VG</w:t>
      </w:r>
      <w:r>
        <w:rPr>
          <w:b w:val="0"/>
          <w:i w:val="0"/>
        </w:rPr>
        <w:br/>
      </w:r>
      <w:r>
        <w:rPr>
          <w:b w:val="0"/>
          <w:i w:val="0"/>
        </w:rPr>
        <w:br/>
      </w:r>
      <w:r>
        <w:rPr>
          <w:b/>
          <w:i w:val="0"/>
        </w:rPr>
        <w:t>27/08/1985</w:t>
      </w:r>
      <w:r>
        <w:rPr>
          <w:b w:val="0"/>
          <w:i w:val="0"/>
        </w:rPr>
        <w:br/>
      </w:r>
      <w:r>
        <w:rPr>
          <w:b w:val="0"/>
          <w:i w:val="0"/>
        </w:rPr>
        <w:br/>
      </w:r>
      <w:r>
        <w:rPr>
          <w:b/>
          <w:i w:val="0"/>
        </w:rPr>
        <w:t>Về giá bán thức ăn gia súc và sản phẩm chăn nuôi do xí nghiệp liên hiệp Chăn nuôi công nghiệp sản xuất</w:t>
      </w:r>
      <w:r>
        <w:rPr>
          <w:b w:val="0"/>
          <w:i w:val="0"/>
        </w:rPr>
        <w:br/>
      </w:r>
      <w:r>
        <w:rPr>
          <w:b w:val="0"/>
          <w:i w:val="0"/>
        </w:rPr>
        <w:br/>
      </w:r>
      <w:r>
        <w:rPr>
          <w:b w:val="0"/>
          <w:i w:val="0"/>
        </w:rPr>
        <w:br/>
      </w:r>
      <w:r>
        <w:rPr>
          <w:b w:val="0"/>
          <w:i w:val="0"/>
        </w:rPr>
        <w:br/>
      </w:r>
      <w:r>
        <w:rPr>
          <w:b/>
          <w:i w:val="0"/>
        </w:rPr>
        <w:t>798</w:t>
      </w:r>
      <w:r>
        <w:rPr>
          <w:b w:val="0"/>
          <w:i w:val="0"/>
        </w:rPr>
        <w:br/>
      </w:r>
      <w:r>
        <w:rPr>
          <w:b w:val="0"/>
          <w:i w:val="0"/>
        </w:rPr>
        <w:br/>
      </w:r>
      <w:r>
        <w:rPr>
          <w:b/>
          <w:i w:val="0"/>
        </w:rPr>
        <w:t>Quyết định</w:t>
      </w:r>
      <w:r>
        <w:rPr>
          <w:b w:val="0"/>
          <w:i w:val="0"/>
        </w:rPr>
        <w:br/>
      </w:r>
      <w:r>
        <w:rPr>
          <w:b w:val="0"/>
          <w:i w:val="0"/>
        </w:rPr>
        <w:br/>
      </w:r>
      <w:r>
        <w:rPr>
          <w:b/>
          <w:i w:val="0"/>
        </w:rPr>
        <w:t>851/UB - QĐ</w:t>
      </w:r>
      <w:r>
        <w:rPr>
          <w:b w:val="0"/>
          <w:i w:val="0"/>
        </w:rPr>
        <w:br/>
      </w:r>
      <w:r>
        <w:rPr>
          <w:b/>
          <w:i w:val="0"/>
        </w:rPr>
        <w:t>- VG</w:t>
      </w:r>
      <w:r>
        <w:rPr>
          <w:b w:val="0"/>
          <w:i w:val="0"/>
        </w:rPr>
        <w:br/>
      </w:r>
      <w:r>
        <w:rPr>
          <w:b w:val="0"/>
          <w:i w:val="0"/>
        </w:rPr>
        <w:br/>
      </w:r>
      <w:r>
        <w:rPr>
          <w:b/>
          <w:i w:val="0"/>
        </w:rPr>
        <w:t>27/08/1985</w:t>
      </w:r>
      <w:r>
        <w:rPr>
          <w:b w:val="0"/>
          <w:i w:val="0"/>
        </w:rPr>
        <w:br/>
      </w:r>
      <w:r>
        <w:rPr>
          <w:b w:val="0"/>
          <w:i w:val="0"/>
        </w:rPr>
        <w:br/>
      </w:r>
      <w:r>
        <w:rPr>
          <w:b/>
          <w:i w:val="0"/>
        </w:rPr>
        <w:t>Về giá bán buôn xí nghiệp và giá giao nộp lúa do trạm lúa giống Hòa xuân sản suất</w:t>
      </w:r>
      <w:r>
        <w:rPr>
          <w:b w:val="0"/>
          <w:i w:val="0"/>
        </w:rPr>
        <w:br/>
      </w:r>
      <w:r>
        <w:rPr>
          <w:b w:val="0"/>
          <w:i w:val="0"/>
        </w:rPr>
        <w:br/>
      </w:r>
      <w:r>
        <w:rPr>
          <w:b w:val="0"/>
          <w:i w:val="0"/>
        </w:rPr>
        <w:br/>
      </w:r>
      <w:r>
        <w:rPr>
          <w:b w:val="0"/>
          <w:i w:val="0"/>
        </w:rPr>
        <w:br/>
      </w:r>
      <w:r>
        <w:rPr>
          <w:b/>
          <w:i w:val="0"/>
        </w:rPr>
        <w:t>799</w:t>
      </w:r>
      <w:r>
        <w:rPr>
          <w:b w:val="0"/>
          <w:i w:val="0"/>
        </w:rPr>
        <w:br/>
      </w:r>
      <w:r>
        <w:rPr>
          <w:b w:val="0"/>
          <w:i w:val="0"/>
        </w:rPr>
        <w:br/>
      </w:r>
      <w:r>
        <w:rPr>
          <w:b/>
          <w:i w:val="0"/>
        </w:rPr>
        <w:t>Quyết định</w:t>
      </w:r>
      <w:r>
        <w:rPr>
          <w:b w:val="0"/>
          <w:i w:val="0"/>
        </w:rPr>
        <w:br/>
      </w:r>
      <w:r>
        <w:rPr>
          <w:b w:val="0"/>
          <w:i w:val="0"/>
        </w:rPr>
        <w:br/>
      </w:r>
      <w:r>
        <w:rPr>
          <w:b/>
          <w:i w:val="0"/>
        </w:rPr>
        <w:t>852/UB - QĐ</w:t>
      </w:r>
      <w:r>
        <w:rPr>
          <w:b w:val="0"/>
          <w:i w:val="0"/>
        </w:rPr>
        <w:br/>
      </w:r>
      <w:r>
        <w:rPr>
          <w:b/>
          <w:i w:val="0"/>
        </w:rPr>
        <w:t>- VG</w:t>
      </w:r>
      <w:r>
        <w:rPr>
          <w:b w:val="0"/>
          <w:i w:val="0"/>
        </w:rPr>
        <w:br/>
      </w:r>
      <w:r>
        <w:rPr>
          <w:b w:val="0"/>
          <w:i w:val="0"/>
        </w:rPr>
        <w:br/>
      </w:r>
      <w:r>
        <w:rPr>
          <w:b/>
          <w:i w:val="0"/>
        </w:rPr>
        <w:t>27/08/1985</w:t>
      </w:r>
      <w:r>
        <w:rPr>
          <w:b w:val="0"/>
          <w:i w:val="0"/>
        </w:rPr>
        <w:br/>
      </w:r>
      <w:r>
        <w:rPr>
          <w:b w:val="0"/>
          <w:i w:val="0"/>
        </w:rPr>
        <w:br/>
      </w:r>
      <w:r>
        <w:rPr>
          <w:b/>
          <w:i w:val="0"/>
        </w:rPr>
        <w:t>Về giá bán hạt giống cây trổng</w:t>
      </w:r>
      <w:r>
        <w:rPr>
          <w:b w:val="0"/>
          <w:i w:val="0"/>
        </w:rPr>
        <w:br/>
      </w:r>
      <w:r>
        <w:rPr>
          <w:b w:val="0"/>
          <w:i w:val="0"/>
        </w:rPr>
        <w:br/>
      </w:r>
      <w:r>
        <w:rPr>
          <w:b w:val="0"/>
          <w:i w:val="0"/>
        </w:rPr>
        <w:br/>
      </w:r>
      <w:r>
        <w:rPr>
          <w:b w:val="0"/>
          <w:i w:val="0"/>
        </w:rPr>
        <w:br/>
      </w:r>
      <w:r>
        <w:rPr>
          <w:b/>
          <w:i w:val="0"/>
        </w:rPr>
        <w:t>800</w:t>
      </w:r>
      <w:r>
        <w:rPr>
          <w:b w:val="0"/>
          <w:i w:val="0"/>
        </w:rPr>
        <w:br/>
      </w:r>
      <w:r>
        <w:rPr>
          <w:b w:val="0"/>
          <w:i w:val="0"/>
        </w:rPr>
        <w:br/>
      </w:r>
      <w:r>
        <w:rPr>
          <w:b/>
          <w:i w:val="0"/>
        </w:rPr>
        <w:t>Quyết định</w:t>
      </w:r>
      <w:r>
        <w:rPr>
          <w:b w:val="0"/>
          <w:i w:val="0"/>
        </w:rPr>
        <w:br/>
      </w:r>
      <w:r>
        <w:rPr>
          <w:b w:val="0"/>
          <w:i w:val="0"/>
        </w:rPr>
        <w:br/>
      </w:r>
      <w:r>
        <w:rPr>
          <w:b/>
          <w:i w:val="0"/>
        </w:rPr>
        <w:t>853/UB - QĐ</w:t>
      </w:r>
      <w:r>
        <w:rPr>
          <w:b w:val="0"/>
          <w:i w:val="0"/>
        </w:rPr>
        <w:br/>
      </w:r>
      <w:r>
        <w:rPr>
          <w:b/>
          <w:i w:val="0"/>
        </w:rPr>
        <w:t>- VG</w:t>
      </w:r>
      <w:r>
        <w:rPr>
          <w:b w:val="0"/>
          <w:i w:val="0"/>
        </w:rPr>
        <w:br/>
      </w:r>
      <w:r>
        <w:rPr>
          <w:b w:val="0"/>
          <w:i w:val="0"/>
        </w:rPr>
        <w:br/>
      </w:r>
      <w:r>
        <w:rPr>
          <w:b/>
          <w:i w:val="0"/>
        </w:rPr>
        <w:t>27/08/1985</w:t>
      </w:r>
      <w:r>
        <w:rPr>
          <w:b w:val="0"/>
          <w:i w:val="0"/>
        </w:rPr>
        <w:br/>
      </w:r>
      <w:r>
        <w:rPr>
          <w:b w:val="0"/>
          <w:i w:val="0"/>
        </w:rPr>
        <w:br/>
      </w:r>
      <w:r>
        <w:rPr>
          <w:b/>
          <w:i w:val="0"/>
        </w:rPr>
        <w:t>Về giá bán vôi bột</w:t>
      </w:r>
      <w:r>
        <w:rPr>
          <w:b w:val="0"/>
          <w:i w:val="0"/>
        </w:rPr>
        <w:br/>
      </w:r>
      <w:r>
        <w:rPr>
          <w:b w:val="0"/>
          <w:i w:val="0"/>
        </w:rPr>
        <w:br/>
      </w:r>
      <w:r>
        <w:rPr>
          <w:b w:val="0"/>
          <w:i w:val="0"/>
        </w:rPr>
        <w:br/>
      </w:r>
      <w:r>
        <w:rPr>
          <w:b w:val="0"/>
          <w:i w:val="0"/>
        </w:rPr>
        <w:br/>
      </w:r>
      <w:r>
        <w:rPr>
          <w:b/>
          <w:i w:val="0"/>
        </w:rPr>
        <w:t>801</w:t>
      </w:r>
      <w:r>
        <w:rPr>
          <w:b w:val="0"/>
          <w:i w:val="0"/>
        </w:rPr>
        <w:br/>
      </w:r>
      <w:r>
        <w:rPr>
          <w:b w:val="0"/>
          <w:i w:val="0"/>
        </w:rPr>
        <w:br/>
      </w:r>
      <w:r>
        <w:rPr>
          <w:b/>
          <w:i w:val="0"/>
        </w:rPr>
        <w:t>Quyết định</w:t>
      </w:r>
      <w:r>
        <w:rPr>
          <w:b w:val="0"/>
          <w:i w:val="0"/>
        </w:rPr>
        <w:br/>
      </w:r>
      <w:r>
        <w:rPr>
          <w:b w:val="0"/>
          <w:i w:val="0"/>
        </w:rPr>
        <w:br/>
      </w:r>
      <w:r>
        <w:rPr>
          <w:b/>
          <w:i w:val="0"/>
        </w:rPr>
        <w:t>922/UB - QĐ</w:t>
      </w:r>
      <w:r>
        <w:rPr>
          <w:b w:val="0"/>
          <w:i w:val="0"/>
        </w:rPr>
        <w:br/>
      </w:r>
      <w:r>
        <w:rPr>
          <w:b/>
          <w:i w:val="0"/>
        </w:rPr>
        <w:t>- VG</w:t>
      </w:r>
      <w:r>
        <w:rPr>
          <w:b w:val="0"/>
          <w:i w:val="0"/>
        </w:rPr>
        <w:br/>
      </w:r>
      <w:r>
        <w:rPr>
          <w:b w:val="0"/>
          <w:i w:val="0"/>
        </w:rPr>
        <w:br/>
      </w:r>
      <w:r>
        <w:rPr>
          <w:b/>
          <w:i w:val="0"/>
        </w:rPr>
        <w:t>31/08/1985</w:t>
      </w:r>
      <w:r>
        <w:rPr>
          <w:b w:val="0"/>
          <w:i w:val="0"/>
        </w:rPr>
        <w:br/>
      </w:r>
      <w:r>
        <w:rPr>
          <w:b w:val="0"/>
          <w:i w:val="0"/>
        </w:rPr>
        <w:br/>
      </w:r>
      <w:r>
        <w:rPr>
          <w:b/>
          <w:i w:val="0"/>
        </w:rPr>
        <w:t>Về điều chỉnh giá bán kinh doanh thương nghiệp một số mặt hàng công nghiệp tiêu dùng</w:t>
      </w:r>
      <w:r>
        <w:rPr>
          <w:b w:val="0"/>
          <w:i w:val="0"/>
        </w:rPr>
        <w:br/>
      </w:r>
      <w:r>
        <w:rPr>
          <w:b w:val="0"/>
          <w:i w:val="0"/>
        </w:rPr>
        <w:br/>
      </w:r>
      <w:r>
        <w:rPr>
          <w:b w:val="0"/>
          <w:i w:val="0"/>
        </w:rPr>
        <w:br/>
      </w:r>
      <w:r>
        <w:rPr>
          <w:b w:val="0"/>
          <w:i w:val="0"/>
        </w:rPr>
        <w:br/>
      </w:r>
      <w:r>
        <w:rPr>
          <w:b/>
          <w:i w:val="0"/>
        </w:rPr>
        <w:t>802</w:t>
      </w:r>
      <w:r>
        <w:rPr>
          <w:b w:val="0"/>
          <w:i w:val="0"/>
        </w:rPr>
        <w:br/>
      </w:r>
      <w:r>
        <w:rPr>
          <w:b w:val="0"/>
          <w:i w:val="0"/>
        </w:rPr>
        <w:br/>
      </w:r>
      <w:r>
        <w:rPr>
          <w:b/>
          <w:i w:val="0"/>
        </w:rPr>
        <w:t>Chỉ thị</w:t>
      </w:r>
      <w:r>
        <w:rPr>
          <w:b w:val="0"/>
          <w:i w:val="0"/>
        </w:rPr>
        <w:br/>
      </w:r>
      <w:r>
        <w:rPr>
          <w:b w:val="0"/>
          <w:i w:val="0"/>
        </w:rPr>
        <w:br/>
      </w:r>
      <w:r>
        <w:rPr>
          <w:b/>
          <w:i w:val="0"/>
        </w:rPr>
        <w:t>109/CT-UB</w:t>
      </w:r>
      <w:r>
        <w:rPr>
          <w:b w:val="0"/>
          <w:i w:val="0"/>
        </w:rPr>
        <w:br/>
      </w:r>
      <w:r>
        <w:rPr>
          <w:b w:val="0"/>
          <w:i w:val="0"/>
        </w:rPr>
        <w:br/>
      </w:r>
      <w:r>
        <w:rPr>
          <w:b/>
          <w:i w:val="0"/>
        </w:rPr>
        <w:t>04/09/1985</w:t>
      </w:r>
      <w:r>
        <w:rPr>
          <w:b w:val="0"/>
          <w:i w:val="0"/>
        </w:rPr>
        <w:br/>
      </w:r>
      <w:r>
        <w:rPr>
          <w:b w:val="0"/>
          <w:i w:val="0"/>
        </w:rPr>
        <w:br/>
      </w:r>
      <w:r>
        <w:rPr>
          <w:b/>
          <w:i w:val="0"/>
        </w:rPr>
        <w:t>V/v tăng cường công tác giao nộp và vận chuyển gỗ</w:t>
      </w:r>
      <w:r>
        <w:rPr>
          <w:b w:val="0"/>
          <w:i w:val="0"/>
        </w:rPr>
        <w:br/>
      </w:r>
      <w:r>
        <w:rPr>
          <w:b w:val="0"/>
          <w:i w:val="0"/>
        </w:rPr>
        <w:br/>
      </w:r>
      <w:r>
        <w:rPr>
          <w:b w:val="0"/>
          <w:i w:val="0"/>
        </w:rPr>
        <w:br/>
      </w:r>
      <w:r>
        <w:rPr>
          <w:b w:val="0"/>
          <w:i w:val="0"/>
        </w:rPr>
        <w:br/>
      </w:r>
      <w:r>
        <w:rPr>
          <w:b/>
          <w:i w:val="0"/>
        </w:rPr>
        <w:t>803</w:t>
      </w:r>
      <w:r>
        <w:rPr>
          <w:b w:val="0"/>
          <w:i w:val="0"/>
        </w:rPr>
        <w:br/>
      </w:r>
      <w:r>
        <w:rPr>
          <w:b w:val="0"/>
          <w:i w:val="0"/>
        </w:rPr>
        <w:br/>
      </w:r>
      <w:r>
        <w:rPr>
          <w:b/>
          <w:i w:val="0"/>
        </w:rPr>
        <w:t>Chỉ thị</w:t>
      </w:r>
      <w:r>
        <w:rPr>
          <w:b w:val="0"/>
          <w:i w:val="0"/>
        </w:rPr>
        <w:br/>
      </w:r>
      <w:r>
        <w:rPr>
          <w:b w:val="0"/>
          <w:i w:val="0"/>
        </w:rPr>
        <w:br/>
      </w:r>
      <w:r>
        <w:rPr>
          <w:b/>
          <w:i w:val="0"/>
        </w:rPr>
        <w:t>110/CT-UB</w:t>
      </w:r>
      <w:r>
        <w:rPr>
          <w:b w:val="0"/>
          <w:i w:val="0"/>
        </w:rPr>
        <w:br/>
      </w:r>
      <w:r>
        <w:rPr>
          <w:b w:val="0"/>
          <w:i w:val="0"/>
        </w:rPr>
        <w:br/>
      </w:r>
      <w:r>
        <w:rPr>
          <w:b/>
          <w:i w:val="0"/>
        </w:rPr>
        <w:t>07/09/1985</w:t>
      </w:r>
      <w:r>
        <w:rPr>
          <w:b w:val="0"/>
          <w:i w:val="0"/>
        </w:rPr>
        <w:br/>
      </w:r>
      <w:r>
        <w:rPr>
          <w:b w:val="0"/>
          <w:i w:val="0"/>
        </w:rPr>
        <w:br/>
      </w:r>
      <w:r>
        <w:rPr>
          <w:b/>
          <w:i w:val="0"/>
        </w:rPr>
        <w:t>V/v đẩy mạnh công tác tuyên truyền và phổ biến giáo dục pháp luật</w:t>
      </w:r>
      <w:r>
        <w:rPr>
          <w:b w:val="0"/>
          <w:i w:val="0"/>
        </w:rPr>
        <w:br/>
      </w:r>
      <w:r>
        <w:rPr>
          <w:b w:val="0"/>
          <w:i w:val="0"/>
        </w:rPr>
        <w:br/>
      </w:r>
      <w:r>
        <w:rPr>
          <w:b w:val="0"/>
          <w:i w:val="0"/>
        </w:rPr>
        <w:br/>
      </w:r>
      <w:r>
        <w:rPr>
          <w:b w:val="0"/>
          <w:i w:val="0"/>
        </w:rPr>
        <w:br/>
      </w:r>
      <w:r>
        <w:rPr>
          <w:b/>
          <w:i w:val="0"/>
        </w:rPr>
        <w:t>804</w:t>
      </w:r>
      <w:r>
        <w:rPr>
          <w:b w:val="0"/>
          <w:i w:val="0"/>
        </w:rPr>
        <w:br/>
      </w:r>
      <w:r>
        <w:rPr>
          <w:b w:val="0"/>
          <w:i w:val="0"/>
        </w:rPr>
        <w:br/>
      </w:r>
      <w:r>
        <w:rPr>
          <w:b/>
          <w:i w:val="0"/>
        </w:rPr>
        <w:t>Quyết định</w:t>
      </w:r>
      <w:r>
        <w:rPr>
          <w:b w:val="0"/>
          <w:i w:val="0"/>
        </w:rPr>
        <w:br/>
      </w:r>
      <w:r>
        <w:rPr>
          <w:b w:val="0"/>
          <w:i w:val="0"/>
        </w:rPr>
        <w:br/>
      </w:r>
      <w:r>
        <w:rPr>
          <w:b/>
          <w:i w:val="0"/>
        </w:rPr>
        <w:t>950/UB - QĐ</w:t>
      </w:r>
      <w:r>
        <w:rPr>
          <w:b w:val="0"/>
          <w:i w:val="0"/>
        </w:rPr>
        <w:br/>
      </w:r>
      <w:r>
        <w:rPr>
          <w:b/>
          <w:i w:val="0"/>
        </w:rPr>
        <w:t>- VG</w:t>
      </w:r>
      <w:r>
        <w:rPr>
          <w:b w:val="0"/>
          <w:i w:val="0"/>
        </w:rPr>
        <w:br/>
      </w:r>
      <w:r>
        <w:rPr>
          <w:b w:val="0"/>
          <w:i w:val="0"/>
        </w:rPr>
        <w:br/>
      </w:r>
      <w:r>
        <w:rPr>
          <w:b/>
          <w:i w:val="0"/>
        </w:rPr>
        <w:t>10/09/1985</w:t>
      </w:r>
      <w:r>
        <w:rPr>
          <w:b w:val="0"/>
          <w:i w:val="0"/>
        </w:rPr>
        <w:br/>
      </w:r>
      <w:r>
        <w:rPr>
          <w:b w:val="0"/>
          <w:i w:val="0"/>
        </w:rPr>
        <w:br/>
      </w:r>
      <w:r>
        <w:rPr>
          <w:b/>
          <w:i w:val="0"/>
        </w:rPr>
        <w:t>Giá mua thỏa thuận khô dầu lạc và dầu lạc thủ công</w:t>
      </w:r>
      <w:r>
        <w:rPr>
          <w:b w:val="0"/>
          <w:i w:val="0"/>
        </w:rPr>
        <w:br/>
      </w:r>
      <w:r>
        <w:rPr>
          <w:b w:val="0"/>
          <w:i w:val="0"/>
        </w:rPr>
        <w:br/>
      </w:r>
      <w:r>
        <w:rPr>
          <w:b w:val="0"/>
          <w:i w:val="0"/>
        </w:rPr>
        <w:br/>
      </w:r>
      <w:r>
        <w:rPr>
          <w:b w:val="0"/>
          <w:i w:val="0"/>
        </w:rPr>
        <w:br/>
      </w:r>
      <w:r>
        <w:rPr>
          <w:b/>
          <w:i w:val="0"/>
        </w:rPr>
        <w:t>805</w:t>
      </w:r>
      <w:r>
        <w:rPr>
          <w:b w:val="0"/>
          <w:i w:val="0"/>
        </w:rPr>
        <w:br/>
      </w:r>
      <w:r>
        <w:rPr>
          <w:b w:val="0"/>
          <w:i w:val="0"/>
        </w:rPr>
        <w:br/>
      </w:r>
      <w:r>
        <w:rPr>
          <w:b/>
          <w:i w:val="0"/>
        </w:rPr>
        <w:t>Quyết định</w:t>
      </w:r>
      <w:r>
        <w:rPr>
          <w:b w:val="0"/>
          <w:i w:val="0"/>
        </w:rPr>
        <w:br/>
      </w:r>
      <w:r>
        <w:rPr>
          <w:b w:val="0"/>
          <w:i w:val="0"/>
        </w:rPr>
        <w:br/>
      </w:r>
      <w:r>
        <w:rPr>
          <w:b/>
          <w:i w:val="0"/>
        </w:rPr>
        <w:t>951/UB - QĐ</w:t>
      </w:r>
      <w:r>
        <w:rPr>
          <w:b w:val="0"/>
          <w:i w:val="0"/>
        </w:rPr>
        <w:br/>
      </w:r>
      <w:r>
        <w:rPr>
          <w:b/>
          <w:i w:val="0"/>
        </w:rPr>
        <w:t>- VG</w:t>
      </w:r>
      <w:r>
        <w:rPr>
          <w:b w:val="0"/>
          <w:i w:val="0"/>
        </w:rPr>
        <w:br/>
      </w:r>
      <w:r>
        <w:rPr>
          <w:b w:val="0"/>
          <w:i w:val="0"/>
        </w:rPr>
        <w:br/>
      </w:r>
      <w:r>
        <w:rPr>
          <w:b/>
          <w:i w:val="0"/>
        </w:rPr>
        <w:t>10/09/1985</w:t>
      </w:r>
      <w:r>
        <w:rPr>
          <w:b w:val="0"/>
          <w:i w:val="0"/>
        </w:rPr>
        <w:br/>
      </w:r>
      <w:r>
        <w:rPr>
          <w:b w:val="0"/>
          <w:i w:val="0"/>
        </w:rPr>
        <w:br/>
      </w:r>
      <w:r>
        <w:rPr>
          <w:b/>
          <w:i w:val="0"/>
        </w:rPr>
        <w:t>V/v điều chỉnh giá mua thỏa thuận ngô ( bắp hạt )</w:t>
      </w:r>
      <w:r>
        <w:rPr>
          <w:b w:val="0"/>
          <w:i w:val="0"/>
        </w:rPr>
        <w:br/>
      </w:r>
      <w:r>
        <w:rPr>
          <w:b w:val="0"/>
          <w:i w:val="0"/>
        </w:rPr>
        <w:br/>
      </w:r>
      <w:r>
        <w:rPr>
          <w:b w:val="0"/>
          <w:i w:val="0"/>
        </w:rPr>
        <w:br/>
      </w:r>
      <w:r>
        <w:rPr>
          <w:b w:val="0"/>
          <w:i w:val="0"/>
        </w:rPr>
        <w:br/>
      </w:r>
      <w:r>
        <w:rPr>
          <w:b/>
          <w:i w:val="0"/>
        </w:rPr>
        <w:t>806</w:t>
      </w:r>
      <w:r>
        <w:rPr>
          <w:b w:val="0"/>
          <w:i w:val="0"/>
        </w:rPr>
        <w:br/>
      </w:r>
      <w:r>
        <w:rPr>
          <w:b w:val="0"/>
          <w:i w:val="0"/>
        </w:rPr>
        <w:br/>
      </w:r>
      <w:r>
        <w:rPr>
          <w:b/>
          <w:i w:val="0"/>
        </w:rPr>
        <w:t>Quyết định</w:t>
      </w:r>
      <w:r>
        <w:rPr>
          <w:b w:val="0"/>
          <w:i w:val="0"/>
        </w:rPr>
        <w:br/>
      </w:r>
      <w:r>
        <w:rPr>
          <w:b w:val="0"/>
          <w:i w:val="0"/>
        </w:rPr>
        <w:br/>
      </w:r>
      <w:r>
        <w:rPr>
          <w:b/>
          <w:i w:val="0"/>
        </w:rPr>
        <w:t>966/UB</w:t>
      </w:r>
      <w:r>
        <w:rPr>
          <w:b w:val="0"/>
          <w:i w:val="0"/>
        </w:rPr>
        <w:br/>
      </w:r>
      <w:r>
        <w:rPr>
          <w:b w:val="0"/>
          <w:i w:val="0"/>
        </w:rPr>
        <w:br/>
      </w:r>
      <w:r>
        <w:rPr>
          <w:b/>
          <w:i w:val="0"/>
        </w:rPr>
        <w:t>16/09/1985</w:t>
      </w:r>
      <w:r>
        <w:rPr>
          <w:b w:val="0"/>
          <w:i w:val="0"/>
        </w:rPr>
        <w:br/>
      </w:r>
      <w:r>
        <w:rPr>
          <w:b w:val="0"/>
          <w:i w:val="0"/>
        </w:rPr>
        <w:br/>
      </w:r>
      <w:r>
        <w:rPr>
          <w:b/>
          <w:i w:val="0"/>
        </w:rPr>
        <w:t>V/v thống nhất quản lý chất lượng những sản phẩm chủ yếu trong tỉnh</w:t>
      </w:r>
      <w:r>
        <w:rPr>
          <w:b w:val="0"/>
          <w:i w:val="0"/>
        </w:rPr>
        <w:br/>
      </w:r>
      <w:r>
        <w:rPr>
          <w:b w:val="0"/>
          <w:i w:val="0"/>
        </w:rPr>
        <w:br/>
      </w:r>
      <w:r>
        <w:rPr>
          <w:b w:val="0"/>
          <w:i w:val="0"/>
        </w:rPr>
        <w:br/>
      </w:r>
      <w:r>
        <w:rPr>
          <w:b w:val="0"/>
          <w:i w:val="0"/>
        </w:rPr>
        <w:br/>
      </w:r>
      <w:r>
        <w:rPr>
          <w:b/>
          <w:i w:val="0"/>
        </w:rPr>
        <w:t>807</w:t>
      </w:r>
      <w:r>
        <w:rPr>
          <w:b w:val="0"/>
          <w:i w:val="0"/>
        </w:rPr>
        <w:br/>
      </w:r>
      <w:r>
        <w:rPr>
          <w:b w:val="0"/>
          <w:i w:val="0"/>
        </w:rPr>
        <w:br/>
      </w:r>
      <w:r>
        <w:rPr>
          <w:b/>
          <w:i w:val="0"/>
        </w:rPr>
        <w:t>Quyết định</w:t>
      </w:r>
      <w:r>
        <w:rPr>
          <w:b w:val="0"/>
          <w:i w:val="0"/>
        </w:rPr>
        <w:br/>
      </w:r>
      <w:r>
        <w:rPr>
          <w:b w:val="0"/>
          <w:i w:val="0"/>
        </w:rPr>
        <w:br/>
      </w:r>
      <w:r>
        <w:rPr>
          <w:b/>
          <w:i w:val="0"/>
        </w:rPr>
        <w:t>969/UB - QĐ</w:t>
      </w:r>
      <w:r>
        <w:rPr>
          <w:b w:val="0"/>
          <w:i w:val="0"/>
        </w:rPr>
        <w:br/>
      </w:r>
      <w:r>
        <w:rPr>
          <w:b/>
          <w:i w:val="0"/>
        </w:rPr>
        <w:t>- VG</w:t>
      </w:r>
      <w:r>
        <w:rPr>
          <w:b w:val="0"/>
          <w:i w:val="0"/>
        </w:rPr>
        <w:br/>
      </w:r>
      <w:r>
        <w:rPr>
          <w:b w:val="0"/>
          <w:i w:val="0"/>
        </w:rPr>
        <w:br/>
      </w:r>
      <w:r>
        <w:rPr>
          <w:b/>
          <w:i w:val="0"/>
        </w:rPr>
        <w:t>17/09/1985</w:t>
      </w:r>
      <w:r>
        <w:rPr>
          <w:b w:val="0"/>
          <w:i w:val="0"/>
        </w:rPr>
        <w:br/>
      </w:r>
      <w:r>
        <w:rPr>
          <w:b w:val="0"/>
          <w:i w:val="0"/>
        </w:rPr>
        <w:br/>
      </w:r>
      <w:r>
        <w:rPr>
          <w:b/>
          <w:i w:val="0"/>
        </w:rPr>
        <w:t>Về giá bán kinh doanh thương nghiệp một số mặt hàng vải sợi tổng hợp</w:t>
      </w:r>
      <w:r>
        <w:rPr>
          <w:b w:val="0"/>
          <w:i w:val="0"/>
        </w:rPr>
        <w:br/>
      </w:r>
      <w:r>
        <w:rPr>
          <w:b w:val="0"/>
          <w:i w:val="0"/>
        </w:rPr>
        <w:br/>
      </w:r>
      <w:r>
        <w:rPr>
          <w:b w:val="0"/>
          <w:i w:val="0"/>
        </w:rPr>
        <w:br/>
      </w:r>
      <w:r>
        <w:rPr>
          <w:b w:val="0"/>
          <w:i w:val="0"/>
        </w:rPr>
        <w:br/>
      </w:r>
      <w:r>
        <w:rPr>
          <w:b/>
          <w:i w:val="0"/>
        </w:rPr>
        <w:t>808</w:t>
      </w:r>
      <w:r>
        <w:rPr>
          <w:b w:val="0"/>
          <w:i w:val="0"/>
        </w:rPr>
        <w:br/>
      </w:r>
      <w:r>
        <w:rPr>
          <w:b w:val="0"/>
          <w:i w:val="0"/>
        </w:rPr>
        <w:br/>
      </w:r>
      <w:r>
        <w:rPr>
          <w:b/>
          <w:i w:val="0"/>
        </w:rPr>
        <w:t>Chỉ thị</w:t>
      </w:r>
      <w:r>
        <w:rPr>
          <w:b w:val="0"/>
          <w:i w:val="0"/>
        </w:rPr>
        <w:br/>
      </w:r>
      <w:r>
        <w:rPr>
          <w:b w:val="0"/>
          <w:i w:val="0"/>
        </w:rPr>
        <w:br/>
      </w:r>
      <w:r>
        <w:rPr>
          <w:b/>
          <w:i w:val="0"/>
        </w:rPr>
        <w:t>120/CT-UB</w:t>
      </w:r>
      <w:r>
        <w:rPr>
          <w:b w:val="0"/>
          <w:i w:val="0"/>
        </w:rPr>
        <w:br/>
      </w:r>
      <w:r>
        <w:rPr>
          <w:b w:val="0"/>
          <w:i w:val="0"/>
        </w:rPr>
        <w:br/>
      </w:r>
      <w:r>
        <w:rPr>
          <w:b/>
          <w:i w:val="0"/>
        </w:rPr>
        <w:t>18/09/1985</w:t>
      </w:r>
      <w:r>
        <w:rPr>
          <w:b w:val="0"/>
          <w:i w:val="0"/>
        </w:rPr>
        <w:br/>
      </w:r>
      <w:r>
        <w:rPr>
          <w:b w:val="0"/>
          <w:i w:val="0"/>
        </w:rPr>
        <w:br/>
      </w:r>
      <w:r>
        <w:rPr>
          <w:b/>
          <w:i w:val="0"/>
        </w:rPr>
        <w:t>V/v tiếp tục thu tiền lao động công ích</w:t>
      </w:r>
      <w:r>
        <w:rPr>
          <w:b w:val="0"/>
          <w:i w:val="0"/>
        </w:rPr>
        <w:br/>
      </w:r>
      <w:r>
        <w:rPr>
          <w:b w:val="0"/>
          <w:i w:val="0"/>
        </w:rPr>
        <w:br/>
      </w:r>
      <w:r>
        <w:rPr>
          <w:b w:val="0"/>
          <w:i w:val="0"/>
        </w:rPr>
        <w:br/>
      </w:r>
      <w:r>
        <w:rPr>
          <w:b w:val="0"/>
          <w:i w:val="0"/>
        </w:rPr>
        <w:br/>
      </w:r>
      <w:r>
        <w:rPr>
          <w:b/>
          <w:i w:val="0"/>
        </w:rPr>
        <w:t>809</w:t>
      </w:r>
      <w:r>
        <w:rPr>
          <w:b w:val="0"/>
          <w:i w:val="0"/>
        </w:rPr>
        <w:br/>
      </w:r>
      <w:r>
        <w:rPr>
          <w:b w:val="0"/>
          <w:i w:val="0"/>
        </w:rPr>
        <w:br/>
      </w:r>
      <w:r>
        <w:rPr>
          <w:b/>
          <w:i w:val="0"/>
        </w:rPr>
        <w:t>Chỉ thị</w:t>
      </w:r>
      <w:r>
        <w:rPr>
          <w:b w:val="0"/>
          <w:i w:val="0"/>
        </w:rPr>
        <w:br/>
      </w:r>
      <w:r>
        <w:rPr>
          <w:b w:val="0"/>
          <w:i w:val="0"/>
        </w:rPr>
        <w:br/>
      </w:r>
      <w:r>
        <w:rPr>
          <w:b/>
          <w:i w:val="0"/>
        </w:rPr>
        <w:t>121/CT-UB</w:t>
      </w:r>
      <w:r>
        <w:rPr>
          <w:b w:val="0"/>
          <w:i w:val="0"/>
        </w:rPr>
        <w:br/>
      </w:r>
      <w:r>
        <w:rPr>
          <w:b w:val="0"/>
          <w:i w:val="0"/>
        </w:rPr>
        <w:br/>
      </w:r>
      <w:r>
        <w:rPr>
          <w:b/>
          <w:i w:val="0"/>
        </w:rPr>
        <w:t>18/09/1985</w:t>
      </w:r>
      <w:r>
        <w:rPr>
          <w:b w:val="0"/>
          <w:i w:val="0"/>
        </w:rPr>
        <w:br/>
      </w:r>
      <w:r>
        <w:rPr>
          <w:b w:val="0"/>
          <w:i w:val="0"/>
        </w:rPr>
        <w:br/>
      </w:r>
      <w:r>
        <w:rPr>
          <w:b/>
          <w:i w:val="0"/>
        </w:rPr>
        <w:t>Tăng cường công tác quản lý hợp đổng kinh tế trong hoạt động liên doanh, liên kết kinh tế</w:t>
      </w:r>
      <w:r>
        <w:rPr>
          <w:b w:val="0"/>
          <w:i w:val="0"/>
        </w:rPr>
        <w:br/>
      </w:r>
      <w:r>
        <w:rPr>
          <w:b w:val="0"/>
          <w:i w:val="0"/>
        </w:rPr>
        <w:br/>
      </w:r>
      <w:r>
        <w:rPr>
          <w:b w:val="0"/>
          <w:i w:val="0"/>
        </w:rPr>
        <w:br/>
      </w:r>
      <w:r>
        <w:rPr>
          <w:b w:val="0"/>
          <w:i w:val="0"/>
        </w:rPr>
        <w:br/>
      </w:r>
      <w:r>
        <w:rPr>
          <w:b/>
          <w:i w:val="0"/>
        </w:rPr>
        <w:t>810</w:t>
      </w:r>
      <w:r>
        <w:rPr>
          <w:b w:val="0"/>
          <w:i w:val="0"/>
        </w:rPr>
        <w:br/>
      </w:r>
      <w:r>
        <w:rPr>
          <w:b w:val="0"/>
          <w:i w:val="0"/>
        </w:rPr>
        <w:br/>
      </w:r>
      <w:r>
        <w:rPr>
          <w:b/>
          <w:i w:val="0"/>
        </w:rPr>
        <w:t>Chỉ thị</w:t>
      </w:r>
      <w:r>
        <w:rPr>
          <w:b w:val="0"/>
          <w:i w:val="0"/>
        </w:rPr>
        <w:br/>
      </w:r>
      <w:r>
        <w:rPr>
          <w:b w:val="0"/>
          <w:i w:val="0"/>
        </w:rPr>
        <w:br/>
      </w:r>
      <w:r>
        <w:rPr>
          <w:b/>
          <w:i w:val="0"/>
        </w:rPr>
        <w:t>122/CT-UB</w:t>
      </w:r>
      <w:r>
        <w:rPr>
          <w:b w:val="0"/>
          <w:i w:val="0"/>
        </w:rPr>
        <w:br/>
      </w:r>
      <w:r>
        <w:rPr>
          <w:b w:val="0"/>
          <w:i w:val="0"/>
        </w:rPr>
        <w:br/>
      </w:r>
      <w:r>
        <w:rPr>
          <w:b/>
          <w:i w:val="0"/>
        </w:rPr>
        <w:t>20/09/1985</w:t>
      </w:r>
      <w:r>
        <w:rPr>
          <w:b w:val="0"/>
          <w:i w:val="0"/>
        </w:rPr>
        <w:br/>
      </w:r>
      <w:r>
        <w:rPr>
          <w:b w:val="0"/>
          <w:i w:val="0"/>
        </w:rPr>
        <w:br/>
      </w:r>
      <w:r>
        <w:rPr>
          <w:b/>
          <w:i w:val="0"/>
        </w:rPr>
        <w:t>Tăng cường chỉ đạo tập trung thu thuế nông nghiệp vụ hè thu năm 1985</w:t>
      </w:r>
      <w:r>
        <w:rPr>
          <w:b w:val="0"/>
          <w:i w:val="0"/>
        </w:rPr>
        <w:br/>
      </w:r>
      <w:r>
        <w:rPr>
          <w:b w:val="0"/>
          <w:i w:val="0"/>
        </w:rPr>
        <w:br/>
      </w:r>
      <w:r>
        <w:rPr>
          <w:b w:val="0"/>
          <w:i w:val="0"/>
        </w:rPr>
        <w:br/>
      </w:r>
      <w:r>
        <w:rPr>
          <w:b w:val="0"/>
          <w:i w:val="0"/>
        </w:rPr>
        <w:br/>
      </w:r>
      <w:r>
        <w:rPr>
          <w:b/>
          <w:i w:val="0"/>
        </w:rPr>
        <w:t>811</w:t>
      </w:r>
      <w:r>
        <w:rPr>
          <w:b w:val="0"/>
          <w:i w:val="0"/>
        </w:rPr>
        <w:br/>
      </w:r>
      <w:r>
        <w:rPr>
          <w:b w:val="0"/>
          <w:i w:val="0"/>
        </w:rPr>
        <w:br/>
      </w:r>
      <w:r>
        <w:rPr>
          <w:b/>
          <w:i w:val="0"/>
        </w:rPr>
        <w:t>Quyết định</w:t>
      </w:r>
      <w:r>
        <w:rPr>
          <w:b w:val="0"/>
          <w:i w:val="0"/>
        </w:rPr>
        <w:br/>
      </w:r>
      <w:r>
        <w:rPr>
          <w:b w:val="0"/>
          <w:i w:val="0"/>
        </w:rPr>
        <w:br/>
      </w:r>
      <w:r>
        <w:rPr>
          <w:b/>
          <w:i w:val="0"/>
        </w:rPr>
        <w:t>1000/QĐ -</w:t>
      </w:r>
      <w:r>
        <w:rPr>
          <w:b w:val="0"/>
          <w:i w:val="0"/>
        </w:rPr>
        <w:br/>
      </w:r>
      <w:r>
        <w:rPr>
          <w:b/>
          <w:i w:val="0"/>
        </w:rPr>
        <w:t xml:space="preserve">UB - </w:t>
      </w:r>
      <w:r>
        <w:rPr>
          <w:b/>
          <w:i w:val="0"/>
        </w:rPr>
        <w:t>Vg</w:t>
      </w:r>
      <w:r>
        <w:rPr>
          <w:b w:val="0"/>
          <w:i w:val="0"/>
        </w:rPr>
        <w:br/>
      </w:r>
      <w:r>
        <w:rPr>
          <w:b w:val="0"/>
          <w:i w:val="0"/>
        </w:rPr>
        <w:br/>
      </w:r>
      <w:r>
        <w:rPr>
          <w:b/>
          <w:i w:val="0"/>
        </w:rPr>
        <w:t>26/09/1985</w:t>
      </w:r>
      <w:r>
        <w:rPr>
          <w:b w:val="0"/>
          <w:i w:val="0"/>
        </w:rPr>
        <w:br/>
      </w:r>
      <w:r>
        <w:rPr>
          <w:b w:val="0"/>
          <w:i w:val="0"/>
        </w:rPr>
        <w:br/>
      </w:r>
      <w:r>
        <w:rPr>
          <w:b/>
          <w:i w:val="0"/>
        </w:rPr>
        <w:t>Quy định giá cước vận tải hành khách bằng ô tô trên các tuyến nội tỉnh</w:t>
      </w:r>
      <w:r>
        <w:rPr>
          <w:b w:val="0"/>
          <w:i w:val="0"/>
        </w:rPr>
        <w:br/>
      </w:r>
      <w:r>
        <w:rPr>
          <w:b w:val="0"/>
          <w:i w:val="0"/>
        </w:rPr>
        <w:br/>
      </w:r>
      <w:r>
        <w:rPr>
          <w:b w:val="0"/>
          <w:i w:val="0"/>
        </w:rPr>
        <w:br/>
      </w:r>
      <w:r>
        <w:rPr>
          <w:b w:val="0"/>
          <w:i w:val="0"/>
        </w:rPr>
        <w:br/>
      </w:r>
      <w:r>
        <w:rPr>
          <w:b/>
          <w:i w:val="0"/>
        </w:rPr>
        <w:t>812</w:t>
      </w:r>
      <w:r>
        <w:rPr>
          <w:b w:val="0"/>
          <w:i w:val="0"/>
        </w:rPr>
        <w:br/>
      </w:r>
      <w:r>
        <w:rPr>
          <w:b w:val="0"/>
          <w:i w:val="0"/>
        </w:rPr>
        <w:br/>
      </w:r>
      <w:r>
        <w:rPr>
          <w:b/>
          <w:i w:val="0"/>
        </w:rPr>
        <w:t>Chỉ thị</w:t>
      </w:r>
      <w:r>
        <w:rPr>
          <w:b w:val="0"/>
          <w:i w:val="0"/>
        </w:rPr>
        <w:br/>
      </w:r>
      <w:r>
        <w:rPr>
          <w:b w:val="0"/>
          <w:i w:val="0"/>
        </w:rPr>
        <w:br/>
      </w:r>
      <w:r>
        <w:rPr>
          <w:b/>
          <w:i w:val="0"/>
        </w:rPr>
        <w:t>125/CT - UB</w:t>
      </w:r>
      <w:r>
        <w:rPr>
          <w:b w:val="0"/>
          <w:i w:val="0"/>
        </w:rPr>
        <w:br/>
      </w:r>
      <w:r>
        <w:rPr>
          <w:b w:val="0"/>
          <w:i w:val="0"/>
        </w:rPr>
        <w:br/>
      </w:r>
      <w:r>
        <w:rPr>
          <w:b/>
          <w:i w:val="0"/>
        </w:rPr>
        <w:t>27/09/1985</w:t>
      </w:r>
      <w:r>
        <w:rPr>
          <w:b w:val="0"/>
          <w:i w:val="0"/>
        </w:rPr>
        <w:br/>
      </w:r>
      <w:r>
        <w:rPr>
          <w:b w:val="0"/>
          <w:i w:val="0"/>
        </w:rPr>
        <w:br/>
      </w:r>
      <w:r>
        <w:rPr>
          <w:b/>
          <w:i w:val="0"/>
        </w:rPr>
        <w:t>Lập vành đai biên giới và rào lấp biên giới xây dựng tuyến an toàn làm chủ biên giới</w:t>
      </w:r>
      <w:r>
        <w:rPr>
          <w:b w:val="0"/>
          <w:i w:val="0"/>
        </w:rPr>
        <w:br/>
      </w:r>
      <w:r>
        <w:rPr>
          <w:b w:val="0"/>
          <w:i w:val="0"/>
        </w:rPr>
        <w:br/>
      </w:r>
      <w:r>
        <w:rPr>
          <w:b w:val="0"/>
          <w:i w:val="0"/>
        </w:rPr>
        <w:br/>
      </w:r>
      <w:r>
        <w:rPr>
          <w:b w:val="0"/>
          <w:i w:val="0"/>
        </w:rPr>
        <w:br/>
      </w:r>
      <w:r>
        <w:rPr>
          <w:b/>
          <w:i w:val="0"/>
        </w:rPr>
        <w:t>813</w:t>
      </w:r>
      <w:r>
        <w:rPr>
          <w:b w:val="0"/>
          <w:i w:val="0"/>
        </w:rPr>
        <w:br/>
      </w:r>
      <w:r>
        <w:rPr>
          <w:b w:val="0"/>
          <w:i w:val="0"/>
        </w:rPr>
        <w:br/>
      </w:r>
      <w:r>
        <w:rPr>
          <w:b/>
          <w:i w:val="0"/>
        </w:rPr>
        <w:t>Quyết định</w:t>
      </w:r>
      <w:r>
        <w:rPr>
          <w:b w:val="0"/>
          <w:i w:val="0"/>
        </w:rPr>
        <w:br/>
      </w:r>
      <w:r>
        <w:rPr>
          <w:b w:val="0"/>
          <w:i w:val="0"/>
        </w:rPr>
        <w:br/>
      </w:r>
      <w:r>
        <w:rPr>
          <w:b/>
          <w:i w:val="0"/>
        </w:rPr>
        <w:t>1002/QĐ-UB</w:t>
      </w:r>
      <w:r>
        <w:rPr>
          <w:b w:val="0"/>
          <w:i w:val="0"/>
        </w:rPr>
        <w:br/>
      </w:r>
      <w:r>
        <w:rPr>
          <w:b w:val="0"/>
          <w:i w:val="0"/>
        </w:rPr>
        <w:br/>
      </w:r>
      <w:r>
        <w:rPr>
          <w:b/>
          <w:i w:val="0"/>
        </w:rPr>
        <w:t>27/09/1985</w:t>
      </w:r>
      <w:r>
        <w:rPr>
          <w:b w:val="0"/>
          <w:i w:val="0"/>
        </w:rPr>
        <w:br/>
      </w:r>
      <w:r>
        <w:rPr>
          <w:b w:val="0"/>
          <w:i w:val="0"/>
        </w:rPr>
        <w:br/>
      </w:r>
      <w:r>
        <w:rPr>
          <w:b/>
          <w:i w:val="0"/>
        </w:rPr>
        <w:t>Chuyển hạch toán kinh doanh đối với các xí nghiệp truyền thanh</w:t>
      </w:r>
      <w:r>
        <w:rPr>
          <w:b w:val="0"/>
          <w:i w:val="0"/>
        </w:rPr>
        <w:br/>
      </w:r>
      <w:r>
        <w:rPr>
          <w:b w:val="0"/>
          <w:i w:val="0"/>
        </w:rPr>
        <w:br/>
      </w:r>
      <w:r>
        <w:rPr>
          <w:b w:val="0"/>
          <w:i w:val="0"/>
        </w:rPr>
        <w:br/>
      </w:r>
      <w:r>
        <w:rPr>
          <w:b w:val="0"/>
          <w:i w:val="0"/>
        </w:rPr>
        <w:br/>
      </w:r>
      <w:r>
        <w:rPr>
          <w:b/>
          <w:i w:val="0"/>
        </w:rPr>
        <w:t>814</w:t>
      </w:r>
      <w:r>
        <w:rPr>
          <w:b w:val="0"/>
          <w:i w:val="0"/>
        </w:rPr>
        <w:br/>
      </w:r>
      <w:r>
        <w:rPr>
          <w:b w:val="0"/>
          <w:i w:val="0"/>
        </w:rPr>
        <w:br/>
      </w:r>
      <w:r>
        <w:rPr>
          <w:b/>
          <w:i w:val="0"/>
        </w:rPr>
        <w:t>Quyết định</w:t>
      </w:r>
      <w:r>
        <w:rPr>
          <w:b w:val="0"/>
          <w:i w:val="0"/>
        </w:rPr>
        <w:br/>
      </w:r>
      <w:r>
        <w:rPr>
          <w:b w:val="0"/>
          <w:i w:val="0"/>
        </w:rPr>
        <w:br/>
      </w:r>
      <w:r>
        <w:rPr>
          <w:b/>
          <w:i w:val="0"/>
        </w:rPr>
        <w:t>1022/UB - QĐ - VG</w:t>
      </w:r>
      <w:r>
        <w:rPr>
          <w:b w:val="0"/>
          <w:i w:val="0"/>
        </w:rPr>
        <w:br/>
      </w:r>
      <w:r>
        <w:rPr>
          <w:b w:val="0"/>
          <w:i w:val="0"/>
        </w:rPr>
        <w:br/>
      </w:r>
      <w:r>
        <w:rPr>
          <w:b/>
          <w:i w:val="0"/>
        </w:rPr>
        <w:t>03/10/1985</w:t>
      </w:r>
      <w:r>
        <w:rPr>
          <w:b w:val="0"/>
          <w:i w:val="0"/>
        </w:rPr>
        <w:br/>
      </w:r>
      <w:r>
        <w:rPr>
          <w:b w:val="0"/>
          <w:i w:val="0"/>
        </w:rPr>
        <w:br/>
      </w:r>
      <w:r>
        <w:rPr>
          <w:b/>
          <w:i w:val="0"/>
        </w:rPr>
        <w:t>Về giá bán lẻ muối hạt</w:t>
      </w:r>
      <w:r>
        <w:rPr>
          <w:b w:val="0"/>
          <w:i w:val="0"/>
        </w:rPr>
        <w:br/>
      </w:r>
      <w:r>
        <w:rPr>
          <w:b w:val="0"/>
          <w:i w:val="0"/>
        </w:rPr>
        <w:br/>
      </w:r>
      <w:r>
        <w:rPr>
          <w:b w:val="0"/>
          <w:i w:val="0"/>
        </w:rPr>
        <w:br/>
      </w:r>
      <w:r>
        <w:rPr>
          <w:b w:val="0"/>
          <w:i w:val="0"/>
        </w:rPr>
        <w:br/>
      </w:r>
      <w:r>
        <w:rPr>
          <w:b/>
          <w:i w:val="0"/>
        </w:rPr>
        <w:t>815</w:t>
      </w:r>
      <w:r>
        <w:rPr>
          <w:b w:val="0"/>
          <w:i w:val="0"/>
        </w:rPr>
        <w:br/>
      </w:r>
      <w:r>
        <w:rPr>
          <w:b w:val="0"/>
          <w:i w:val="0"/>
        </w:rPr>
        <w:br/>
      </w:r>
      <w:r>
        <w:rPr>
          <w:b/>
          <w:i w:val="0"/>
        </w:rPr>
        <w:t>Quyết định</w:t>
      </w:r>
      <w:r>
        <w:rPr>
          <w:b w:val="0"/>
          <w:i w:val="0"/>
        </w:rPr>
        <w:br/>
      </w:r>
      <w:r>
        <w:rPr>
          <w:b w:val="0"/>
          <w:i w:val="0"/>
        </w:rPr>
        <w:br/>
      </w:r>
      <w:r>
        <w:rPr>
          <w:b/>
          <w:i w:val="0"/>
        </w:rPr>
        <w:t>1029/QĐ -</w:t>
      </w:r>
      <w:r>
        <w:rPr>
          <w:b w:val="0"/>
          <w:i w:val="0"/>
        </w:rPr>
        <w:br/>
      </w:r>
      <w:r>
        <w:rPr>
          <w:b/>
          <w:i w:val="0"/>
        </w:rPr>
        <w:t>UB</w:t>
      </w:r>
      <w:r>
        <w:rPr>
          <w:b w:val="0"/>
          <w:i w:val="0"/>
        </w:rPr>
        <w:br/>
      </w:r>
      <w:r>
        <w:rPr>
          <w:b w:val="0"/>
          <w:i w:val="0"/>
        </w:rPr>
        <w:br/>
      </w:r>
      <w:r>
        <w:rPr>
          <w:b/>
          <w:i w:val="0"/>
        </w:rPr>
        <w:t>07/10/1985</w:t>
      </w:r>
      <w:r>
        <w:rPr>
          <w:b w:val="0"/>
          <w:i w:val="0"/>
        </w:rPr>
        <w:br/>
      </w:r>
      <w:r>
        <w:rPr>
          <w:b w:val="0"/>
          <w:i w:val="0"/>
        </w:rPr>
        <w:br/>
      </w:r>
      <w:r>
        <w:rPr>
          <w:b/>
          <w:i w:val="0"/>
        </w:rPr>
        <w:t>Ban hành bản phụ cấp khu vực theo địa giới hành chính (xã, huyện) trong toàn tỉnh</w:t>
      </w:r>
      <w:r>
        <w:rPr>
          <w:b w:val="0"/>
          <w:i w:val="0"/>
        </w:rPr>
        <w:br/>
      </w:r>
      <w:r>
        <w:rPr>
          <w:b w:val="0"/>
          <w:i w:val="0"/>
        </w:rPr>
        <w:br/>
      </w:r>
      <w:r>
        <w:rPr>
          <w:b w:val="0"/>
          <w:i w:val="0"/>
        </w:rPr>
        <w:br/>
      </w:r>
      <w:r>
        <w:rPr>
          <w:b w:val="0"/>
          <w:i w:val="0"/>
        </w:rPr>
        <w:br/>
      </w:r>
      <w:r>
        <w:rPr>
          <w:b/>
          <w:i w:val="0"/>
        </w:rPr>
        <w:t>816</w:t>
      </w:r>
      <w:r>
        <w:rPr>
          <w:b w:val="0"/>
          <w:i w:val="0"/>
        </w:rPr>
        <w:br/>
      </w:r>
      <w:r>
        <w:rPr>
          <w:b w:val="0"/>
          <w:i w:val="0"/>
        </w:rPr>
        <w:br/>
      </w:r>
      <w:r>
        <w:rPr>
          <w:b/>
          <w:i w:val="0"/>
        </w:rPr>
        <w:t>Quyết định</w:t>
      </w:r>
      <w:r>
        <w:rPr>
          <w:b w:val="0"/>
          <w:i w:val="0"/>
        </w:rPr>
        <w:br/>
      </w:r>
      <w:r>
        <w:rPr>
          <w:b w:val="0"/>
          <w:i w:val="0"/>
        </w:rPr>
        <w:br/>
      </w:r>
      <w:r>
        <w:rPr>
          <w:b/>
          <w:i w:val="0"/>
        </w:rPr>
        <w:t>1032/QĐ -</w:t>
      </w:r>
      <w:r>
        <w:rPr>
          <w:b w:val="0"/>
          <w:i w:val="0"/>
        </w:rPr>
        <w:br/>
      </w:r>
      <w:r>
        <w:rPr>
          <w:b/>
          <w:i w:val="0"/>
        </w:rPr>
        <w:t>UB</w:t>
      </w:r>
      <w:r>
        <w:rPr>
          <w:b w:val="0"/>
          <w:i w:val="0"/>
        </w:rPr>
        <w:br/>
      </w:r>
      <w:r>
        <w:rPr>
          <w:b w:val="0"/>
          <w:i w:val="0"/>
        </w:rPr>
        <w:br/>
      </w:r>
      <w:r>
        <w:rPr>
          <w:b/>
          <w:i w:val="0"/>
        </w:rPr>
        <w:t>07/10/1985</w:t>
      </w:r>
      <w:r>
        <w:rPr>
          <w:b w:val="0"/>
          <w:i w:val="0"/>
        </w:rPr>
        <w:br/>
      </w:r>
      <w:r>
        <w:rPr>
          <w:b w:val="0"/>
          <w:i w:val="0"/>
        </w:rPr>
        <w:br/>
      </w:r>
      <w:r>
        <w:rPr>
          <w:b/>
          <w:i w:val="0"/>
        </w:rPr>
        <w:t>V/v thực hiện hệ thống giá bán buôn mới</w:t>
      </w:r>
      <w:r>
        <w:rPr>
          <w:b w:val="0"/>
          <w:i w:val="0"/>
        </w:rPr>
        <w:br/>
      </w:r>
      <w:r>
        <w:rPr>
          <w:b w:val="0"/>
          <w:i w:val="0"/>
        </w:rPr>
        <w:br/>
      </w:r>
      <w:r>
        <w:rPr>
          <w:b w:val="0"/>
          <w:i w:val="0"/>
        </w:rPr>
        <w:br/>
      </w:r>
      <w:r>
        <w:rPr>
          <w:b w:val="0"/>
          <w:i w:val="0"/>
        </w:rPr>
        <w:br/>
      </w:r>
      <w:r>
        <w:rPr>
          <w:b/>
          <w:i w:val="0"/>
        </w:rPr>
        <w:t>817</w:t>
      </w:r>
      <w:r>
        <w:rPr>
          <w:b w:val="0"/>
          <w:i w:val="0"/>
        </w:rPr>
        <w:br/>
      </w:r>
      <w:r>
        <w:rPr>
          <w:b w:val="0"/>
          <w:i w:val="0"/>
        </w:rPr>
        <w:br/>
      </w:r>
      <w:r>
        <w:rPr>
          <w:b/>
          <w:i w:val="0"/>
        </w:rPr>
        <w:t>Chỉ thị</w:t>
      </w:r>
      <w:r>
        <w:rPr>
          <w:b w:val="0"/>
          <w:i w:val="0"/>
        </w:rPr>
        <w:br/>
      </w:r>
      <w:r>
        <w:rPr>
          <w:b w:val="0"/>
          <w:i w:val="0"/>
        </w:rPr>
        <w:br/>
      </w:r>
      <w:r>
        <w:rPr>
          <w:b/>
          <w:i w:val="0"/>
        </w:rPr>
        <w:t>111/CT-UB</w:t>
      </w:r>
      <w:r>
        <w:rPr>
          <w:b w:val="0"/>
          <w:i w:val="0"/>
        </w:rPr>
        <w:br/>
      </w:r>
      <w:r>
        <w:rPr>
          <w:b w:val="0"/>
          <w:i w:val="0"/>
        </w:rPr>
        <w:br/>
      </w:r>
      <w:r>
        <w:rPr>
          <w:b/>
          <w:i w:val="0"/>
        </w:rPr>
        <w:t>09/10/1985</w:t>
      </w:r>
      <w:r>
        <w:rPr>
          <w:b w:val="0"/>
          <w:i w:val="0"/>
        </w:rPr>
        <w:br/>
      </w:r>
      <w:r>
        <w:rPr>
          <w:b w:val="0"/>
          <w:i w:val="0"/>
        </w:rPr>
        <w:br/>
      </w:r>
      <w:r>
        <w:rPr>
          <w:b/>
          <w:i w:val="0"/>
        </w:rPr>
        <w:t>V/v tăng cường công tác kiểm tra, chấm điểm BHLĐ tại các xí nghiệp quốc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797</w:t>
            </w:r>
          </w:p>
        </w:tc>
        <w:tc>
          <w:tcPr>
            <w:tcW w:type="dxa" w:w="1728"/>
          </w:tcPr>
          <w:p>
            <w:r>
              <w:rPr>
                <w:b w:val="0"/>
                <w:i w:val="0"/>
              </w:rPr>
              <w:br/>
            </w:r>
            <w:r>
              <w:rPr>
                <w:b/>
                <w:i w:val="0"/>
              </w:rPr>
              <w:t>Quyết định</w:t>
            </w:r>
          </w:p>
        </w:tc>
        <w:tc>
          <w:tcPr>
            <w:tcW w:type="dxa" w:w="1728"/>
          </w:tcPr>
          <w:p>
            <w:r>
              <w:rPr>
                <w:b w:val="0"/>
                <w:i w:val="0"/>
              </w:rPr>
              <w:br/>
            </w:r>
            <w:r>
              <w:rPr>
                <w:b/>
                <w:i w:val="0"/>
              </w:rPr>
              <w:t>847/UB - QĐ</w:t>
            </w:r>
            <w:r>
              <w:rPr>
                <w:b w:val="0"/>
                <w:i w:val="0"/>
              </w:rPr>
              <w:br/>
            </w:r>
            <w:r>
              <w:rPr>
                <w:b/>
                <w:i w:val="0"/>
              </w:rPr>
              <w:t>- VG</w:t>
            </w:r>
          </w:p>
        </w:tc>
        <w:tc>
          <w:tcPr>
            <w:tcW w:type="dxa" w:w="1728"/>
          </w:tcPr>
          <w:p>
            <w:r>
              <w:rPr>
                <w:b w:val="0"/>
                <w:i w:val="0"/>
              </w:rPr>
              <w:br/>
            </w:r>
            <w:r>
              <w:rPr>
                <w:b/>
                <w:i w:val="0"/>
              </w:rPr>
              <w:t>27/08/1985</w:t>
            </w:r>
          </w:p>
        </w:tc>
        <w:tc>
          <w:tcPr>
            <w:tcW w:type="dxa" w:w="1728"/>
          </w:tcPr>
          <w:p>
            <w:r>
              <w:rPr>
                <w:b w:val="0"/>
                <w:i w:val="0"/>
              </w:rPr>
              <w:br/>
            </w:r>
            <w:r>
              <w:rPr>
                <w:b/>
                <w:i w:val="0"/>
              </w:rPr>
              <w:t>Về giá bán thức ăn gia súc và sản phẩm chăn nuôi do xí nghiệp liên hiệp Chăn nuôi công nghiệp sản xuất</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doanh và các hợp tác xã tiểu thủ công nghiệp</w:t>
      </w:r>
      <w:r>
        <w:rPr>
          <w:b w:val="0"/>
          <w:i w:val="0"/>
        </w:rPr>
        <w:br/>
      </w:r>
      <w:r>
        <w:rPr>
          <w:b w:val="0"/>
          <w:i w:val="0"/>
        </w:rPr>
        <w:br/>
      </w:r>
      <w:r>
        <w:rPr>
          <w:b w:val="0"/>
          <w:i w:val="0"/>
        </w:rPr>
        <w:br/>
      </w:r>
      <w:r>
        <w:rPr>
          <w:b w:val="0"/>
          <w:i w:val="0"/>
        </w:rPr>
        <w:br/>
      </w:r>
      <w:r>
        <w:rPr>
          <w:b/>
          <w:i w:val="0"/>
        </w:rPr>
        <w:t>818</w:t>
      </w:r>
      <w:r>
        <w:rPr>
          <w:b w:val="0"/>
          <w:i w:val="0"/>
        </w:rPr>
        <w:br/>
      </w:r>
      <w:r>
        <w:rPr>
          <w:b w:val="0"/>
          <w:i w:val="0"/>
        </w:rPr>
        <w:br/>
      </w:r>
      <w:r>
        <w:rPr>
          <w:b/>
          <w:i w:val="0"/>
        </w:rPr>
        <w:t>Quyết định</w:t>
      </w:r>
      <w:r>
        <w:rPr>
          <w:b w:val="0"/>
          <w:i w:val="0"/>
        </w:rPr>
        <w:br/>
      </w:r>
      <w:r>
        <w:rPr>
          <w:b w:val="0"/>
          <w:i w:val="0"/>
        </w:rPr>
        <w:br/>
      </w:r>
      <w:r>
        <w:rPr>
          <w:b/>
          <w:i w:val="0"/>
        </w:rPr>
        <w:t>1033/QĐ-UB</w:t>
      </w:r>
      <w:r>
        <w:rPr>
          <w:b w:val="0"/>
          <w:i w:val="0"/>
        </w:rPr>
        <w:br/>
      </w:r>
      <w:r>
        <w:rPr>
          <w:b w:val="0"/>
          <w:i w:val="0"/>
        </w:rPr>
        <w:br/>
      </w:r>
      <w:r>
        <w:rPr>
          <w:b/>
          <w:i w:val="0"/>
        </w:rPr>
        <w:t>09/10/1985</w:t>
      </w:r>
      <w:r>
        <w:rPr>
          <w:b w:val="0"/>
          <w:i w:val="0"/>
        </w:rPr>
        <w:br/>
      </w:r>
      <w:r>
        <w:rPr>
          <w:b w:val="0"/>
          <w:i w:val="0"/>
        </w:rPr>
        <w:br/>
      </w:r>
      <w:r>
        <w:rPr>
          <w:b/>
          <w:i w:val="0"/>
        </w:rPr>
        <w:t>Ban hành quy chế tạm thời bảo vệ an ninh tổ quốc</w:t>
      </w:r>
      <w:r>
        <w:rPr>
          <w:b w:val="0"/>
          <w:i w:val="0"/>
        </w:rPr>
        <w:br/>
      </w:r>
      <w:r>
        <w:rPr>
          <w:b w:val="0"/>
          <w:i w:val="0"/>
        </w:rPr>
        <w:br/>
      </w:r>
      <w:r>
        <w:rPr>
          <w:b w:val="0"/>
          <w:i w:val="0"/>
        </w:rPr>
        <w:br/>
      </w:r>
      <w:r>
        <w:rPr>
          <w:b w:val="0"/>
          <w:i w:val="0"/>
        </w:rPr>
        <w:br/>
      </w:r>
      <w:r>
        <w:rPr>
          <w:b/>
          <w:i w:val="0"/>
        </w:rPr>
        <w:t>819</w:t>
      </w:r>
      <w:r>
        <w:rPr>
          <w:b w:val="0"/>
          <w:i w:val="0"/>
        </w:rPr>
        <w:br/>
      </w:r>
      <w:r>
        <w:rPr>
          <w:b w:val="0"/>
          <w:i w:val="0"/>
        </w:rPr>
        <w:br/>
      </w:r>
      <w:r>
        <w:rPr>
          <w:b/>
          <w:i w:val="0"/>
        </w:rPr>
        <w:t>Quyết định</w:t>
      </w:r>
      <w:r>
        <w:rPr>
          <w:b w:val="0"/>
          <w:i w:val="0"/>
        </w:rPr>
        <w:br/>
      </w:r>
      <w:r>
        <w:rPr>
          <w:b w:val="0"/>
          <w:i w:val="0"/>
        </w:rPr>
        <w:br/>
      </w:r>
      <w:r>
        <w:rPr>
          <w:b/>
          <w:i w:val="0"/>
        </w:rPr>
        <w:t>1074/UB - QĐ - VG</w:t>
      </w:r>
      <w:r>
        <w:rPr>
          <w:b w:val="0"/>
          <w:i w:val="0"/>
        </w:rPr>
        <w:br/>
      </w:r>
      <w:r>
        <w:rPr>
          <w:b w:val="0"/>
          <w:i w:val="0"/>
        </w:rPr>
        <w:br/>
      </w:r>
      <w:r>
        <w:rPr>
          <w:b/>
          <w:i w:val="0"/>
        </w:rPr>
        <w:t>12/10/1985</w:t>
      </w:r>
      <w:r>
        <w:rPr>
          <w:b w:val="0"/>
          <w:i w:val="0"/>
        </w:rPr>
        <w:br/>
      </w:r>
      <w:r>
        <w:rPr>
          <w:b w:val="0"/>
          <w:i w:val="0"/>
        </w:rPr>
        <w:br/>
      </w:r>
      <w:r>
        <w:rPr>
          <w:b/>
          <w:i w:val="0"/>
        </w:rPr>
        <w:t>Về giá mua một số mặt hàng lương thực</w:t>
      </w:r>
      <w:r>
        <w:rPr>
          <w:b w:val="0"/>
          <w:i w:val="0"/>
        </w:rPr>
        <w:br/>
      </w:r>
      <w:r>
        <w:rPr>
          <w:b w:val="0"/>
          <w:i w:val="0"/>
        </w:rPr>
        <w:br/>
      </w:r>
      <w:r>
        <w:rPr>
          <w:b w:val="0"/>
          <w:i w:val="0"/>
        </w:rPr>
        <w:br/>
      </w:r>
      <w:r>
        <w:rPr>
          <w:b w:val="0"/>
          <w:i w:val="0"/>
        </w:rPr>
        <w:br/>
      </w:r>
      <w:r>
        <w:rPr>
          <w:b/>
          <w:i w:val="0"/>
        </w:rPr>
        <w:t>820</w:t>
      </w:r>
      <w:r>
        <w:rPr>
          <w:b w:val="0"/>
          <w:i w:val="0"/>
        </w:rPr>
        <w:br/>
      </w:r>
      <w:r>
        <w:rPr>
          <w:b w:val="0"/>
          <w:i w:val="0"/>
        </w:rPr>
        <w:br/>
      </w:r>
      <w:r>
        <w:rPr>
          <w:b/>
          <w:i w:val="0"/>
        </w:rPr>
        <w:t>Quyết định</w:t>
      </w:r>
      <w:r>
        <w:rPr>
          <w:b w:val="0"/>
          <w:i w:val="0"/>
        </w:rPr>
        <w:br/>
      </w:r>
      <w:r>
        <w:rPr>
          <w:b w:val="0"/>
          <w:i w:val="0"/>
        </w:rPr>
        <w:br/>
      </w:r>
      <w:r>
        <w:rPr>
          <w:b/>
          <w:i w:val="0"/>
        </w:rPr>
        <w:t>1O75/UB - QĐ - VG</w:t>
      </w:r>
      <w:r>
        <w:rPr>
          <w:b w:val="0"/>
          <w:i w:val="0"/>
        </w:rPr>
        <w:br/>
      </w:r>
      <w:r>
        <w:rPr>
          <w:b w:val="0"/>
          <w:i w:val="0"/>
        </w:rPr>
        <w:br/>
      </w:r>
      <w:r>
        <w:rPr>
          <w:b/>
          <w:i w:val="0"/>
        </w:rPr>
        <w:t>12/10/1985</w:t>
      </w:r>
      <w:r>
        <w:rPr>
          <w:b w:val="0"/>
          <w:i w:val="0"/>
        </w:rPr>
        <w:br/>
      </w:r>
      <w:r>
        <w:rPr>
          <w:b w:val="0"/>
          <w:i w:val="0"/>
        </w:rPr>
        <w:br/>
      </w:r>
      <w:r>
        <w:rPr>
          <w:b/>
          <w:i w:val="0"/>
        </w:rPr>
        <w:t>Về giá mua heo thịt và trâu, bò thịt</w:t>
      </w:r>
      <w:r>
        <w:rPr>
          <w:b w:val="0"/>
          <w:i w:val="0"/>
        </w:rPr>
        <w:br/>
      </w:r>
      <w:r>
        <w:rPr>
          <w:b w:val="0"/>
          <w:i w:val="0"/>
        </w:rPr>
        <w:br/>
      </w:r>
      <w:r>
        <w:rPr>
          <w:b w:val="0"/>
          <w:i w:val="0"/>
        </w:rPr>
        <w:br/>
      </w:r>
      <w:r>
        <w:rPr>
          <w:b w:val="0"/>
          <w:i w:val="0"/>
        </w:rPr>
        <w:br/>
      </w:r>
      <w:r>
        <w:rPr>
          <w:b/>
          <w:i w:val="0"/>
        </w:rPr>
        <w:t>821</w:t>
      </w:r>
      <w:r>
        <w:rPr>
          <w:b w:val="0"/>
          <w:i w:val="0"/>
        </w:rPr>
        <w:br/>
      </w:r>
      <w:r>
        <w:rPr>
          <w:b w:val="0"/>
          <w:i w:val="0"/>
        </w:rPr>
        <w:br/>
      </w:r>
      <w:r>
        <w:rPr>
          <w:b/>
          <w:i w:val="0"/>
        </w:rPr>
        <w:t>Quyết định</w:t>
      </w:r>
      <w:r>
        <w:rPr>
          <w:b w:val="0"/>
          <w:i w:val="0"/>
        </w:rPr>
        <w:br/>
      </w:r>
      <w:r>
        <w:rPr>
          <w:b w:val="0"/>
          <w:i w:val="0"/>
        </w:rPr>
        <w:br/>
      </w:r>
      <w:r>
        <w:rPr>
          <w:b/>
          <w:i w:val="0"/>
        </w:rPr>
        <w:t>1O76/UB -</w:t>
      </w:r>
      <w:r>
        <w:rPr>
          <w:b w:val="0"/>
          <w:i w:val="0"/>
        </w:rPr>
        <w:br/>
      </w:r>
      <w:r>
        <w:rPr>
          <w:b/>
          <w:i w:val="0"/>
        </w:rPr>
        <w:t>QĐ - VG</w:t>
      </w:r>
      <w:r>
        <w:rPr>
          <w:b w:val="0"/>
          <w:i w:val="0"/>
        </w:rPr>
        <w:br/>
      </w:r>
      <w:r>
        <w:rPr>
          <w:b w:val="0"/>
          <w:i w:val="0"/>
        </w:rPr>
        <w:br/>
      </w:r>
      <w:r>
        <w:rPr>
          <w:b/>
          <w:i w:val="0"/>
        </w:rPr>
        <w:t>12/10/1985</w:t>
      </w:r>
      <w:r>
        <w:rPr>
          <w:b w:val="0"/>
          <w:i w:val="0"/>
        </w:rPr>
        <w:br/>
      </w:r>
      <w:r>
        <w:rPr>
          <w:b w:val="0"/>
          <w:i w:val="0"/>
        </w:rPr>
        <w:br/>
      </w:r>
      <w:r>
        <w:rPr>
          <w:b/>
          <w:i w:val="0"/>
        </w:rPr>
        <w:t>Về giá bán cám gạo, cám bắp và khô dầu phụng</w:t>
      </w:r>
      <w:r>
        <w:rPr>
          <w:b w:val="0"/>
          <w:i w:val="0"/>
        </w:rPr>
        <w:br/>
      </w:r>
      <w:r>
        <w:rPr>
          <w:b w:val="0"/>
          <w:i w:val="0"/>
        </w:rPr>
        <w:br/>
      </w:r>
      <w:r>
        <w:rPr>
          <w:b w:val="0"/>
          <w:i w:val="0"/>
        </w:rPr>
        <w:br/>
      </w:r>
      <w:r>
        <w:rPr>
          <w:b w:val="0"/>
          <w:i w:val="0"/>
        </w:rPr>
        <w:br/>
      </w:r>
      <w:r>
        <w:rPr>
          <w:b/>
          <w:i w:val="0"/>
        </w:rPr>
        <w:t>822</w:t>
      </w:r>
      <w:r>
        <w:rPr>
          <w:b w:val="0"/>
          <w:i w:val="0"/>
        </w:rPr>
        <w:br/>
      </w:r>
      <w:r>
        <w:rPr>
          <w:b w:val="0"/>
          <w:i w:val="0"/>
        </w:rPr>
        <w:br/>
      </w:r>
      <w:r>
        <w:rPr>
          <w:b/>
          <w:i w:val="0"/>
        </w:rPr>
        <w:t>Quyết định</w:t>
      </w:r>
      <w:r>
        <w:rPr>
          <w:b w:val="0"/>
          <w:i w:val="0"/>
        </w:rPr>
        <w:br/>
      </w:r>
      <w:r>
        <w:rPr>
          <w:b w:val="0"/>
          <w:i w:val="0"/>
        </w:rPr>
        <w:br/>
      </w:r>
      <w:r>
        <w:rPr>
          <w:b/>
          <w:i w:val="0"/>
        </w:rPr>
        <w:t>1O77/QĐ -</w:t>
      </w:r>
      <w:r>
        <w:rPr>
          <w:b w:val="0"/>
          <w:i w:val="0"/>
        </w:rPr>
        <w:br/>
      </w:r>
      <w:r>
        <w:rPr>
          <w:b/>
          <w:i w:val="0"/>
        </w:rPr>
        <w:t>UB</w:t>
      </w:r>
      <w:r>
        <w:rPr>
          <w:b w:val="0"/>
          <w:i w:val="0"/>
        </w:rPr>
        <w:br/>
      </w:r>
      <w:r>
        <w:rPr>
          <w:b w:val="0"/>
          <w:i w:val="0"/>
        </w:rPr>
        <w:br/>
      </w:r>
      <w:r>
        <w:rPr>
          <w:b/>
          <w:i w:val="0"/>
        </w:rPr>
        <w:t>12/10/1985</w:t>
      </w:r>
      <w:r>
        <w:rPr>
          <w:b w:val="0"/>
          <w:i w:val="0"/>
        </w:rPr>
        <w:br/>
      </w:r>
      <w:r>
        <w:rPr>
          <w:b w:val="0"/>
          <w:i w:val="0"/>
        </w:rPr>
        <w:br/>
      </w:r>
      <w:r>
        <w:rPr>
          <w:b/>
          <w:i w:val="0"/>
        </w:rPr>
        <w:t>Về giá mua một số mặt hàng nông sản</w:t>
      </w:r>
      <w:r>
        <w:rPr>
          <w:b w:val="0"/>
          <w:i w:val="0"/>
        </w:rPr>
        <w:br/>
      </w:r>
      <w:r>
        <w:rPr>
          <w:b w:val="0"/>
          <w:i w:val="0"/>
        </w:rPr>
        <w:br/>
      </w:r>
      <w:r>
        <w:rPr>
          <w:b w:val="0"/>
          <w:i w:val="0"/>
        </w:rPr>
        <w:br/>
      </w:r>
      <w:r>
        <w:rPr>
          <w:b w:val="0"/>
          <w:i w:val="0"/>
        </w:rPr>
        <w:br/>
      </w:r>
      <w:r>
        <w:rPr>
          <w:b/>
          <w:i w:val="0"/>
        </w:rPr>
        <w:t>823</w:t>
      </w:r>
      <w:r>
        <w:rPr>
          <w:b w:val="0"/>
          <w:i w:val="0"/>
        </w:rPr>
        <w:br/>
      </w:r>
      <w:r>
        <w:rPr>
          <w:b w:val="0"/>
          <w:i w:val="0"/>
        </w:rPr>
        <w:br/>
      </w:r>
      <w:r>
        <w:rPr>
          <w:b/>
          <w:i w:val="0"/>
        </w:rPr>
        <w:t>Quyết định</w:t>
      </w:r>
      <w:r>
        <w:rPr>
          <w:b w:val="0"/>
          <w:i w:val="0"/>
        </w:rPr>
        <w:br/>
      </w:r>
      <w:r>
        <w:rPr>
          <w:b w:val="0"/>
          <w:i w:val="0"/>
        </w:rPr>
        <w:br/>
      </w:r>
      <w:r>
        <w:rPr>
          <w:b/>
          <w:i w:val="0"/>
        </w:rPr>
        <w:t>1078/UB - QĐ - VG</w:t>
      </w:r>
      <w:r>
        <w:rPr>
          <w:b w:val="0"/>
          <w:i w:val="0"/>
        </w:rPr>
        <w:br/>
      </w:r>
      <w:r>
        <w:rPr>
          <w:b w:val="0"/>
          <w:i w:val="0"/>
        </w:rPr>
        <w:br/>
      </w:r>
      <w:r>
        <w:rPr>
          <w:b/>
          <w:i w:val="0"/>
        </w:rPr>
        <w:t>12/10/1985</w:t>
      </w:r>
      <w:r>
        <w:rPr>
          <w:b w:val="0"/>
          <w:i w:val="0"/>
        </w:rPr>
        <w:br/>
      </w:r>
      <w:r>
        <w:rPr>
          <w:b w:val="0"/>
          <w:i w:val="0"/>
        </w:rPr>
        <w:br/>
      </w:r>
      <w:r>
        <w:rPr>
          <w:b/>
          <w:i w:val="0"/>
        </w:rPr>
        <w:t>Về giá bán lẻ thịt heo ( giá chuẩn )</w:t>
      </w:r>
      <w:r>
        <w:rPr>
          <w:b w:val="0"/>
          <w:i w:val="0"/>
        </w:rPr>
        <w:br/>
      </w:r>
      <w:r>
        <w:rPr>
          <w:b w:val="0"/>
          <w:i w:val="0"/>
        </w:rPr>
        <w:br/>
      </w:r>
      <w:r>
        <w:rPr>
          <w:b w:val="0"/>
          <w:i w:val="0"/>
        </w:rPr>
        <w:br/>
      </w:r>
      <w:r>
        <w:rPr>
          <w:b w:val="0"/>
          <w:i w:val="0"/>
        </w:rPr>
        <w:br/>
      </w:r>
      <w:r>
        <w:rPr>
          <w:b/>
          <w:i w:val="0"/>
        </w:rPr>
        <w:t>824</w:t>
      </w:r>
      <w:r>
        <w:rPr>
          <w:b w:val="0"/>
          <w:i w:val="0"/>
        </w:rPr>
        <w:br/>
      </w:r>
      <w:r>
        <w:rPr>
          <w:b w:val="0"/>
          <w:i w:val="0"/>
        </w:rPr>
        <w:br/>
      </w:r>
      <w:r>
        <w:rPr>
          <w:b/>
          <w:i w:val="0"/>
        </w:rPr>
        <w:t>Quyết định</w:t>
      </w:r>
      <w:r>
        <w:rPr>
          <w:b w:val="0"/>
          <w:i w:val="0"/>
        </w:rPr>
        <w:br/>
      </w:r>
      <w:r>
        <w:rPr>
          <w:b w:val="0"/>
          <w:i w:val="0"/>
        </w:rPr>
        <w:br/>
      </w:r>
      <w:r>
        <w:rPr>
          <w:b/>
          <w:i w:val="0"/>
        </w:rPr>
        <w:t>1083/UB -</w:t>
      </w:r>
      <w:r>
        <w:rPr>
          <w:b w:val="0"/>
          <w:i w:val="0"/>
        </w:rPr>
        <w:br/>
      </w:r>
      <w:r>
        <w:rPr>
          <w:b/>
          <w:i w:val="0"/>
        </w:rPr>
        <w:t>QĐ - VG</w:t>
      </w:r>
      <w:r>
        <w:rPr>
          <w:b w:val="0"/>
          <w:i w:val="0"/>
        </w:rPr>
        <w:br/>
      </w:r>
      <w:r>
        <w:rPr>
          <w:b w:val="0"/>
          <w:i w:val="0"/>
        </w:rPr>
        <w:br/>
      </w:r>
      <w:r>
        <w:rPr>
          <w:b/>
          <w:i w:val="0"/>
        </w:rPr>
        <w:t>12/10/1985</w:t>
      </w:r>
      <w:r>
        <w:rPr>
          <w:b w:val="0"/>
          <w:i w:val="0"/>
        </w:rPr>
        <w:br/>
      </w:r>
      <w:r>
        <w:rPr>
          <w:b w:val="0"/>
          <w:i w:val="0"/>
        </w:rPr>
        <w:br/>
      </w:r>
      <w:r>
        <w:rPr>
          <w:b/>
          <w:i w:val="0"/>
        </w:rPr>
        <w:t>Về giá bán lẻ một số mặt hàng lương thực</w:t>
      </w:r>
      <w:r>
        <w:rPr>
          <w:b w:val="0"/>
          <w:i w:val="0"/>
        </w:rPr>
        <w:br/>
      </w:r>
      <w:r>
        <w:rPr>
          <w:b w:val="0"/>
          <w:i w:val="0"/>
        </w:rPr>
        <w:br/>
      </w:r>
      <w:r>
        <w:rPr>
          <w:b w:val="0"/>
          <w:i w:val="0"/>
        </w:rPr>
        <w:br/>
      </w:r>
      <w:r>
        <w:rPr>
          <w:b w:val="0"/>
          <w:i w:val="0"/>
        </w:rPr>
        <w:br/>
      </w:r>
      <w:r>
        <w:rPr>
          <w:b/>
          <w:i w:val="0"/>
        </w:rPr>
        <w:t>825</w:t>
      </w:r>
      <w:r>
        <w:rPr>
          <w:b w:val="0"/>
          <w:i w:val="0"/>
        </w:rPr>
        <w:br/>
      </w:r>
      <w:r>
        <w:rPr>
          <w:b w:val="0"/>
          <w:i w:val="0"/>
        </w:rPr>
        <w:br/>
      </w:r>
      <w:r>
        <w:rPr>
          <w:b/>
          <w:i w:val="0"/>
        </w:rPr>
        <w:t>Quyết định</w:t>
      </w:r>
      <w:r>
        <w:rPr>
          <w:b w:val="0"/>
          <w:i w:val="0"/>
        </w:rPr>
        <w:br/>
      </w:r>
      <w:r>
        <w:rPr>
          <w:b w:val="0"/>
          <w:i w:val="0"/>
        </w:rPr>
        <w:br/>
      </w:r>
      <w:r>
        <w:rPr>
          <w:b/>
          <w:i w:val="0"/>
        </w:rPr>
        <w:t>11o5/UB - QĐ - VG</w:t>
      </w:r>
      <w:r>
        <w:rPr>
          <w:b w:val="0"/>
          <w:i w:val="0"/>
        </w:rPr>
        <w:br/>
      </w:r>
      <w:r>
        <w:rPr>
          <w:b w:val="0"/>
          <w:i w:val="0"/>
        </w:rPr>
        <w:br/>
      </w:r>
      <w:r>
        <w:rPr>
          <w:b/>
          <w:i w:val="0"/>
        </w:rPr>
        <w:t>17/10/1985</w:t>
      </w:r>
      <w:r>
        <w:rPr>
          <w:b w:val="0"/>
          <w:i w:val="0"/>
        </w:rPr>
        <w:br/>
      </w:r>
      <w:r>
        <w:rPr>
          <w:b w:val="0"/>
          <w:i w:val="0"/>
        </w:rPr>
        <w:br/>
      </w:r>
      <w:r>
        <w:rPr>
          <w:b/>
          <w:i w:val="0"/>
        </w:rPr>
        <w:t>Về giá bán lẻ một số mặt hàng tiêu dùng thiết yếu</w:t>
      </w:r>
      <w:r>
        <w:rPr>
          <w:b w:val="0"/>
          <w:i w:val="0"/>
        </w:rPr>
        <w:br/>
      </w:r>
      <w:r>
        <w:rPr>
          <w:b w:val="0"/>
          <w:i w:val="0"/>
        </w:rPr>
        <w:br/>
      </w:r>
      <w:r>
        <w:rPr>
          <w:b w:val="0"/>
          <w:i w:val="0"/>
        </w:rPr>
        <w:br/>
      </w:r>
      <w:r>
        <w:rPr>
          <w:b w:val="0"/>
          <w:i w:val="0"/>
        </w:rPr>
        <w:br/>
      </w:r>
      <w:r>
        <w:rPr>
          <w:b/>
          <w:i w:val="0"/>
        </w:rPr>
        <w:t>826</w:t>
      </w:r>
      <w:r>
        <w:rPr>
          <w:b w:val="0"/>
          <w:i w:val="0"/>
        </w:rPr>
        <w:br/>
      </w:r>
      <w:r>
        <w:rPr>
          <w:b w:val="0"/>
          <w:i w:val="0"/>
        </w:rPr>
        <w:br/>
      </w:r>
      <w:r>
        <w:rPr>
          <w:b/>
          <w:i w:val="0"/>
        </w:rPr>
        <w:t>Quyết định</w:t>
      </w:r>
      <w:r>
        <w:rPr>
          <w:b w:val="0"/>
          <w:i w:val="0"/>
        </w:rPr>
        <w:br/>
      </w:r>
      <w:r>
        <w:rPr>
          <w:b w:val="0"/>
          <w:i w:val="0"/>
        </w:rPr>
        <w:br/>
      </w:r>
      <w:r>
        <w:rPr>
          <w:b/>
          <w:i w:val="0"/>
        </w:rPr>
        <w:t>1110/UB -</w:t>
      </w:r>
      <w:r>
        <w:rPr>
          <w:b w:val="0"/>
          <w:i w:val="0"/>
        </w:rPr>
        <w:br/>
      </w:r>
      <w:r>
        <w:rPr>
          <w:b/>
          <w:i w:val="0"/>
        </w:rPr>
        <w:t>QĐ - VG</w:t>
      </w:r>
      <w:r>
        <w:rPr>
          <w:b w:val="0"/>
          <w:i w:val="0"/>
        </w:rPr>
        <w:br/>
      </w:r>
      <w:r>
        <w:rPr>
          <w:b w:val="0"/>
          <w:i w:val="0"/>
        </w:rPr>
        <w:br/>
      </w:r>
      <w:r>
        <w:rPr>
          <w:b/>
          <w:i w:val="0"/>
        </w:rPr>
        <w:t>19/10/1985</w:t>
      </w:r>
      <w:r>
        <w:rPr>
          <w:b w:val="0"/>
          <w:i w:val="0"/>
        </w:rPr>
        <w:br/>
      </w:r>
      <w:r>
        <w:rPr>
          <w:b w:val="0"/>
          <w:i w:val="0"/>
        </w:rPr>
        <w:br/>
      </w:r>
      <w:r>
        <w:rPr>
          <w:b/>
          <w:i w:val="0"/>
        </w:rPr>
        <w:t>Về giá bán buôn công nghiệp sản phẩm vật liệu xây dựng cát, đá, vôi</w:t>
      </w:r>
      <w:r>
        <w:rPr>
          <w:b w:val="0"/>
          <w:i w:val="0"/>
        </w:rPr>
        <w:br/>
      </w:r>
      <w:r>
        <w:rPr>
          <w:b w:val="0"/>
          <w:i w:val="0"/>
        </w:rPr>
        <w:br/>
      </w:r>
      <w:r>
        <w:rPr>
          <w:b w:val="0"/>
          <w:i w:val="0"/>
        </w:rPr>
        <w:br/>
      </w:r>
      <w:r>
        <w:rPr>
          <w:b w:val="0"/>
          <w:i w:val="0"/>
        </w:rPr>
        <w:br/>
      </w:r>
      <w:r>
        <w:rPr>
          <w:b/>
          <w:i w:val="0"/>
        </w:rPr>
        <w:t>827</w:t>
      </w:r>
      <w:r>
        <w:rPr>
          <w:b w:val="0"/>
          <w:i w:val="0"/>
        </w:rPr>
        <w:br/>
      </w:r>
      <w:r>
        <w:rPr>
          <w:b w:val="0"/>
          <w:i w:val="0"/>
        </w:rPr>
        <w:br/>
      </w:r>
      <w:r>
        <w:rPr>
          <w:b/>
          <w:i w:val="0"/>
        </w:rPr>
        <w:t>Chỉ thị</w:t>
      </w:r>
      <w:r>
        <w:rPr>
          <w:b w:val="0"/>
          <w:i w:val="0"/>
        </w:rPr>
        <w:br/>
      </w:r>
      <w:r>
        <w:rPr>
          <w:b w:val="0"/>
          <w:i w:val="0"/>
        </w:rPr>
        <w:br/>
      </w:r>
      <w:r>
        <w:rPr>
          <w:b/>
          <w:i w:val="0"/>
        </w:rPr>
        <w:t>134/CT-UB</w:t>
      </w:r>
      <w:r>
        <w:rPr>
          <w:b w:val="0"/>
          <w:i w:val="0"/>
        </w:rPr>
        <w:br/>
      </w:r>
      <w:r>
        <w:rPr>
          <w:b w:val="0"/>
          <w:i w:val="0"/>
        </w:rPr>
        <w:br/>
      </w:r>
      <w:r>
        <w:rPr>
          <w:b/>
          <w:i w:val="0"/>
        </w:rPr>
        <w:t>28/10/1985</w:t>
      </w:r>
      <w:r>
        <w:rPr>
          <w:b w:val="0"/>
          <w:i w:val="0"/>
        </w:rPr>
        <w:br/>
      </w:r>
      <w:r>
        <w:rPr>
          <w:b w:val="0"/>
          <w:i w:val="0"/>
        </w:rPr>
        <w:br/>
      </w:r>
      <w:r>
        <w:rPr>
          <w:b/>
          <w:i w:val="0"/>
        </w:rPr>
        <w:t>Giải qu yết lương thực cho các đơn vị kinh tế tập thể, cá thể và hộ gia đình làm hàng xuất khẩu và sản xuất gia công hàng tiêu dùng cho Nhà nước</w:t>
      </w:r>
      <w:r>
        <w:rPr>
          <w:b w:val="0"/>
          <w:i w:val="0"/>
        </w:rPr>
        <w:br/>
      </w:r>
      <w:r>
        <w:rPr>
          <w:b w:val="0"/>
          <w:i w:val="0"/>
        </w:rPr>
        <w:br/>
      </w:r>
      <w:r>
        <w:rPr>
          <w:b w:val="0"/>
          <w:i w:val="0"/>
        </w:rPr>
        <w:br/>
      </w:r>
      <w:r>
        <w:rPr>
          <w:b w:val="0"/>
          <w:i w:val="0"/>
        </w:rPr>
        <w:br/>
      </w:r>
      <w:r>
        <w:rPr>
          <w:b/>
          <w:i w:val="0"/>
        </w:rPr>
        <w:t>828</w:t>
      </w:r>
      <w:r>
        <w:rPr>
          <w:b w:val="0"/>
          <w:i w:val="0"/>
        </w:rPr>
        <w:br/>
      </w:r>
      <w:r>
        <w:rPr>
          <w:b w:val="0"/>
          <w:i w:val="0"/>
        </w:rPr>
        <w:br/>
      </w:r>
      <w:r>
        <w:rPr>
          <w:b/>
          <w:i w:val="0"/>
        </w:rPr>
        <w:t>Quyết định</w:t>
      </w:r>
      <w:r>
        <w:rPr>
          <w:b w:val="0"/>
          <w:i w:val="0"/>
        </w:rPr>
        <w:br/>
      </w:r>
      <w:r>
        <w:rPr>
          <w:b w:val="0"/>
          <w:i w:val="0"/>
        </w:rPr>
        <w:br/>
      </w:r>
      <w:r>
        <w:rPr>
          <w:b/>
          <w:i w:val="0"/>
        </w:rPr>
        <w:t>1437/UB - QĐ</w:t>
      </w:r>
      <w:r>
        <w:rPr>
          <w:b w:val="0"/>
          <w:i w:val="0"/>
        </w:rPr>
        <w:br/>
      </w:r>
      <w:r>
        <w:rPr>
          <w:b w:val="0"/>
          <w:i w:val="0"/>
        </w:rPr>
        <w:br/>
      </w:r>
      <w:r>
        <w:rPr>
          <w:b/>
          <w:i w:val="0"/>
        </w:rPr>
        <w:t>30/10/1985</w:t>
      </w:r>
      <w:r>
        <w:rPr>
          <w:b w:val="0"/>
          <w:i w:val="0"/>
        </w:rPr>
        <w:br/>
      </w:r>
      <w:r>
        <w:rPr>
          <w:b w:val="0"/>
          <w:i w:val="0"/>
        </w:rPr>
        <w:br/>
      </w:r>
      <w:r>
        <w:rPr>
          <w:b/>
          <w:i w:val="0"/>
        </w:rPr>
        <w:t>V/v nộp khoản chênh lệch giá từ ngày 30/10 trở về trước vào ngân sách nhà nước</w:t>
      </w:r>
      <w:r>
        <w:rPr>
          <w:b w:val="0"/>
          <w:i w:val="0"/>
        </w:rPr>
        <w:br/>
      </w:r>
      <w:r>
        <w:rPr>
          <w:b w:val="0"/>
          <w:i w:val="0"/>
        </w:rPr>
        <w:br/>
      </w:r>
      <w:r>
        <w:rPr>
          <w:b w:val="0"/>
          <w:i w:val="0"/>
        </w:rPr>
        <w:br/>
      </w:r>
      <w:r>
        <w:rPr>
          <w:b w:val="0"/>
          <w:i w:val="0"/>
        </w:rPr>
        <w:br/>
      </w:r>
      <w:r>
        <w:rPr>
          <w:b/>
          <w:i w:val="0"/>
        </w:rPr>
        <w:t>829</w:t>
      </w:r>
      <w:r>
        <w:rPr>
          <w:b w:val="0"/>
          <w:i w:val="0"/>
        </w:rPr>
        <w:br/>
      </w:r>
      <w:r>
        <w:rPr>
          <w:b w:val="0"/>
          <w:i w:val="0"/>
        </w:rPr>
        <w:br/>
      </w:r>
      <w:r>
        <w:rPr>
          <w:b/>
          <w:i w:val="0"/>
        </w:rPr>
        <w:t>Quyết định</w:t>
      </w:r>
      <w:r>
        <w:rPr>
          <w:b w:val="0"/>
          <w:i w:val="0"/>
        </w:rPr>
        <w:br/>
      </w:r>
      <w:r>
        <w:rPr>
          <w:b w:val="0"/>
          <w:i w:val="0"/>
        </w:rPr>
        <w:br/>
      </w:r>
      <w:r>
        <w:rPr>
          <w:b/>
          <w:i w:val="0"/>
        </w:rPr>
        <w:t>1140/UB - QĐ - VG</w:t>
      </w:r>
      <w:r>
        <w:rPr>
          <w:b w:val="0"/>
          <w:i w:val="0"/>
        </w:rPr>
        <w:br/>
      </w:r>
      <w:r>
        <w:rPr>
          <w:b w:val="0"/>
          <w:i w:val="0"/>
        </w:rPr>
        <w:br/>
      </w:r>
      <w:r>
        <w:rPr>
          <w:b/>
          <w:i w:val="0"/>
        </w:rPr>
        <w:t>31/10/1985</w:t>
      </w:r>
      <w:r>
        <w:rPr>
          <w:b w:val="0"/>
          <w:i w:val="0"/>
        </w:rPr>
        <w:br/>
      </w:r>
      <w:r>
        <w:rPr>
          <w:b w:val="0"/>
          <w:i w:val="0"/>
        </w:rPr>
        <w:br/>
      </w:r>
      <w:r>
        <w:rPr>
          <w:b/>
          <w:i w:val="0"/>
        </w:rPr>
        <w:t>Về giá bán lẻ gạo tẻ</w:t>
      </w:r>
      <w:r>
        <w:rPr>
          <w:b w:val="0"/>
          <w:i w:val="0"/>
        </w:rPr>
        <w:br/>
      </w:r>
      <w:r>
        <w:rPr>
          <w:b w:val="0"/>
          <w:i w:val="0"/>
        </w:rPr>
        <w:br/>
      </w:r>
      <w:r>
        <w:rPr>
          <w:b w:val="0"/>
          <w:i w:val="0"/>
        </w:rPr>
        <w:br/>
      </w:r>
      <w:r>
        <w:rPr>
          <w:b w:val="0"/>
          <w:i w:val="0"/>
        </w:rPr>
        <w:br/>
      </w:r>
      <w:r>
        <w:rPr>
          <w:b/>
          <w:i w:val="0"/>
        </w:rPr>
        <w:t>830</w:t>
      </w:r>
      <w:r>
        <w:rPr>
          <w:b w:val="0"/>
          <w:i w:val="0"/>
        </w:rPr>
        <w:br/>
      </w:r>
      <w:r>
        <w:rPr>
          <w:b w:val="0"/>
          <w:i w:val="0"/>
        </w:rPr>
        <w:br/>
      </w:r>
      <w:r>
        <w:rPr>
          <w:b/>
          <w:i w:val="0"/>
        </w:rPr>
        <w:t>Chỉ thị</w:t>
      </w:r>
      <w:r>
        <w:rPr>
          <w:b w:val="0"/>
          <w:i w:val="0"/>
        </w:rPr>
        <w:br/>
      </w:r>
      <w:r>
        <w:rPr>
          <w:b w:val="0"/>
          <w:i w:val="0"/>
        </w:rPr>
        <w:br/>
      </w:r>
      <w:r>
        <w:rPr>
          <w:b/>
          <w:i w:val="0"/>
        </w:rPr>
        <w:t>160/CT-UB</w:t>
      </w:r>
      <w:r>
        <w:rPr>
          <w:b w:val="0"/>
          <w:i w:val="0"/>
        </w:rPr>
        <w:br/>
      </w:r>
      <w:r>
        <w:rPr>
          <w:b w:val="0"/>
          <w:i w:val="0"/>
        </w:rPr>
        <w:br/>
      </w:r>
      <w:r>
        <w:rPr>
          <w:b/>
          <w:i w:val="0"/>
        </w:rPr>
        <w:t>01/11/1985</w:t>
      </w:r>
      <w:r>
        <w:rPr>
          <w:b w:val="0"/>
          <w:i w:val="0"/>
        </w:rPr>
        <w:br/>
      </w:r>
      <w:r>
        <w:rPr>
          <w:b w:val="0"/>
          <w:i w:val="0"/>
        </w:rPr>
        <w:br/>
      </w:r>
      <w:r>
        <w:rPr>
          <w:b/>
          <w:i w:val="0"/>
        </w:rPr>
        <w:t>Tích cực phòng cháy chữa cháy rừng trong mùa khô 1985-1986</w:t>
      </w:r>
      <w:r>
        <w:rPr>
          <w:b w:val="0"/>
          <w:i w:val="0"/>
        </w:rPr>
        <w:br/>
      </w:r>
      <w:r>
        <w:rPr>
          <w:b w:val="0"/>
          <w:i w:val="0"/>
        </w:rPr>
        <w:br/>
      </w:r>
      <w:r>
        <w:rPr>
          <w:b w:val="0"/>
          <w:i w:val="0"/>
        </w:rPr>
        <w:br/>
      </w:r>
      <w:r>
        <w:rPr>
          <w:b w:val="0"/>
          <w:i w:val="0"/>
        </w:rPr>
        <w:br/>
      </w:r>
      <w:r>
        <w:rPr>
          <w:b/>
          <w:i w:val="0"/>
        </w:rPr>
        <w:t>831</w:t>
      </w:r>
      <w:r>
        <w:rPr>
          <w:b w:val="0"/>
          <w:i w:val="0"/>
        </w:rPr>
        <w:br/>
      </w:r>
      <w:r>
        <w:rPr>
          <w:b w:val="0"/>
          <w:i w:val="0"/>
        </w:rPr>
        <w:br/>
      </w:r>
      <w:r>
        <w:rPr>
          <w:b/>
          <w:i w:val="0"/>
        </w:rPr>
        <w:t>Quyết định</w:t>
      </w:r>
      <w:r>
        <w:rPr>
          <w:b w:val="0"/>
          <w:i w:val="0"/>
        </w:rPr>
        <w:br/>
      </w:r>
      <w:r>
        <w:rPr>
          <w:b w:val="0"/>
          <w:i w:val="0"/>
        </w:rPr>
        <w:br/>
      </w:r>
      <w:r>
        <w:rPr>
          <w:b/>
          <w:i w:val="0"/>
        </w:rPr>
        <w:t>1152/UB - QĐ - VG</w:t>
      </w:r>
      <w:r>
        <w:rPr>
          <w:b w:val="0"/>
          <w:i w:val="0"/>
        </w:rPr>
        <w:br/>
      </w:r>
      <w:r>
        <w:rPr>
          <w:b w:val="0"/>
          <w:i w:val="0"/>
        </w:rPr>
        <w:br/>
      </w:r>
      <w:r>
        <w:rPr>
          <w:b/>
          <w:i w:val="0"/>
        </w:rPr>
        <w:t>01/11/1985</w:t>
      </w:r>
      <w:r>
        <w:rPr>
          <w:b w:val="0"/>
          <w:i w:val="0"/>
        </w:rPr>
        <w:br/>
      </w:r>
      <w:r>
        <w:rPr>
          <w:b w:val="0"/>
          <w:i w:val="0"/>
        </w:rPr>
        <w:br/>
      </w:r>
      <w:r>
        <w:rPr>
          <w:b/>
          <w:i w:val="0"/>
        </w:rPr>
        <w:t>Về giá bán lẻ các loại thuốc lá điếu</w:t>
      </w:r>
      <w:r>
        <w:rPr>
          <w:b w:val="0"/>
          <w:i w:val="0"/>
        </w:rPr>
        <w:br/>
      </w:r>
      <w:r>
        <w:rPr>
          <w:b w:val="0"/>
          <w:i w:val="0"/>
        </w:rPr>
        <w:br/>
      </w:r>
      <w:r>
        <w:rPr>
          <w:b w:val="0"/>
          <w:i w:val="0"/>
        </w:rPr>
        <w:br/>
      </w:r>
      <w:r>
        <w:rPr>
          <w:b w:val="0"/>
          <w:i w:val="0"/>
        </w:rPr>
        <w:br/>
      </w:r>
      <w:r>
        <w:rPr>
          <w:b/>
          <w:i w:val="0"/>
        </w:rPr>
        <w:t>832</w:t>
      </w:r>
      <w:r>
        <w:rPr>
          <w:b w:val="0"/>
          <w:i w:val="0"/>
        </w:rPr>
        <w:br/>
      </w:r>
      <w:r>
        <w:rPr>
          <w:b w:val="0"/>
          <w:i w:val="0"/>
        </w:rPr>
        <w:br/>
      </w:r>
      <w:r>
        <w:rPr>
          <w:b/>
          <w:i w:val="0"/>
        </w:rPr>
        <w:t>Quyết định</w:t>
      </w:r>
      <w:r>
        <w:rPr>
          <w:b w:val="0"/>
          <w:i w:val="0"/>
        </w:rPr>
        <w:br/>
      </w:r>
      <w:r>
        <w:rPr>
          <w:b w:val="0"/>
          <w:i w:val="0"/>
        </w:rPr>
        <w:br/>
      </w:r>
      <w:r>
        <w:rPr>
          <w:b/>
          <w:i w:val="0"/>
        </w:rPr>
        <w:t>1153/UB - QĐ - VG</w:t>
      </w:r>
      <w:r>
        <w:rPr>
          <w:b w:val="0"/>
          <w:i w:val="0"/>
        </w:rPr>
        <w:br/>
      </w:r>
      <w:r>
        <w:rPr>
          <w:b w:val="0"/>
          <w:i w:val="0"/>
        </w:rPr>
        <w:br/>
      </w:r>
      <w:r>
        <w:rPr>
          <w:b/>
          <w:i w:val="0"/>
        </w:rPr>
        <w:t>01/11/1985</w:t>
      </w:r>
      <w:r>
        <w:rPr>
          <w:b w:val="0"/>
          <w:i w:val="0"/>
        </w:rPr>
        <w:br/>
      </w:r>
      <w:r>
        <w:rPr>
          <w:b w:val="0"/>
          <w:i w:val="0"/>
        </w:rPr>
        <w:br/>
      </w:r>
      <w:r>
        <w:rPr>
          <w:b/>
          <w:i w:val="0"/>
        </w:rPr>
        <w:t>Về giá thức ăn gia súc và sản phẩm chân nuôi do xí nghiệp Liên hiệp chăn nuôi công nghiệp sản xuất</w:t>
      </w:r>
      <w:r>
        <w:rPr>
          <w:b w:val="0"/>
          <w:i w:val="0"/>
        </w:rPr>
        <w:br/>
      </w:r>
      <w:r>
        <w:rPr>
          <w:b w:val="0"/>
          <w:i w:val="0"/>
        </w:rPr>
        <w:br/>
      </w:r>
      <w:r>
        <w:rPr>
          <w:b w:val="0"/>
          <w:i w:val="0"/>
        </w:rPr>
        <w:br/>
      </w:r>
      <w:r>
        <w:rPr>
          <w:b w:val="0"/>
          <w:i w:val="0"/>
        </w:rPr>
        <w:br/>
      </w:r>
      <w:r>
        <w:rPr>
          <w:b/>
          <w:i w:val="0"/>
        </w:rPr>
        <w:t>833</w:t>
      </w:r>
      <w:r>
        <w:rPr>
          <w:b w:val="0"/>
          <w:i w:val="0"/>
        </w:rPr>
        <w:br/>
      </w:r>
      <w:r>
        <w:rPr>
          <w:b w:val="0"/>
          <w:i w:val="0"/>
        </w:rPr>
        <w:br/>
      </w:r>
      <w:r>
        <w:rPr>
          <w:b/>
          <w:i w:val="0"/>
        </w:rPr>
        <w:t>Quyết định</w:t>
      </w:r>
      <w:r>
        <w:rPr>
          <w:b w:val="0"/>
          <w:i w:val="0"/>
        </w:rPr>
        <w:br/>
      </w:r>
      <w:r>
        <w:rPr>
          <w:b w:val="0"/>
          <w:i w:val="0"/>
        </w:rPr>
        <w:br/>
      </w:r>
      <w:r>
        <w:rPr>
          <w:b/>
          <w:i w:val="0"/>
        </w:rPr>
        <w:t>1154/UB - QĐ - VG</w:t>
      </w:r>
      <w:r>
        <w:rPr>
          <w:b w:val="0"/>
          <w:i w:val="0"/>
        </w:rPr>
        <w:br/>
      </w:r>
      <w:r>
        <w:rPr>
          <w:b w:val="0"/>
          <w:i w:val="0"/>
        </w:rPr>
        <w:br/>
      </w:r>
      <w:r>
        <w:rPr>
          <w:b/>
          <w:i w:val="0"/>
        </w:rPr>
        <w:t>01/11/1985</w:t>
      </w:r>
      <w:r>
        <w:rPr>
          <w:b w:val="0"/>
          <w:i w:val="0"/>
        </w:rPr>
        <w:br/>
      </w:r>
      <w:r>
        <w:rPr>
          <w:b w:val="0"/>
          <w:i w:val="0"/>
        </w:rPr>
        <w:br/>
      </w:r>
      <w:r>
        <w:rPr>
          <w:b/>
          <w:i w:val="0"/>
        </w:rPr>
        <w:t>Về giá mua khoai sắn</w:t>
      </w:r>
      <w:r>
        <w:rPr>
          <w:b w:val="0"/>
          <w:i w:val="0"/>
        </w:rPr>
        <w:br/>
      </w:r>
      <w:r>
        <w:rPr>
          <w:b w:val="0"/>
          <w:i w:val="0"/>
        </w:rPr>
        <w:br/>
      </w:r>
      <w:r>
        <w:rPr>
          <w:b w:val="0"/>
          <w:i w:val="0"/>
        </w:rPr>
        <w:br/>
      </w:r>
      <w:r>
        <w:rPr>
          <w:b w:val="0"/>
          <w:i w:val="0"/>
        </w:rPr>
        <w:br/>
      </w:r>
      <w:r>
        <w:rPr>
          <w:b/>
          <w:i w:val="0"/>
        </w:rPr>
        <w:t>834</w:t>
      </w:r>
      <w:r>
        <w:rPr>
          <w:b w:val="0"/>
          <w:i w:val="0"/>
        </w:rPr>
        <w:br/>
      </w:r>
      <w:r>
        <w:rPr>
          <w:b w:val="0"/>
          <w:i w:val="0"/>
        </w:rPr>
        <w:br/>
      </w:r>
      <w:r>
        <w:rPr>
          <w:b/>
          <w:i w:val="0"/>
        </w:rPr>
        <w:t>Quyết định</w:t>
      </w:r>
      <w:r>
        <w:rPr>
          <w:b w:val="0"/>
          <w:i w:val="0"/>
        </w:rPr>
        <w:br/>
      </w:r>
      <w:r>
        <w:rPr>
          <w:b w:val="0"/>
          <w:i w:val="0"/>
        </w:rPr>
        <w:br/>
      </w:r>
      <w:r>
        <w:rPr>
          <w:b/>
          <w:i w:val="0"/>
        </w:rPr>
        <w:t>1155/UB -</w:t>
      </w:r>
      <w:r>
        <w:rPr>
          <w:b w:val="0"/>
          <w:i w:val="0"/>
        </w:rPr>
        <w:br/>
      </w:r>
      <w:r>
        <w:rPr>
          <w:b/>
          <w:i w:val="0"/>
        </w:rPr>
        <w:t>QĐ - VG</w:t>
      </w:r>
      <w:r>
        <w:rPr>
          <w:b w:val="0"/>
          <w:i w:val="0"/>
        </w:rPr>
        <w:br/>
      </w:r>
      <w:r>
        <w:rPr>
          <w:b w:val="0"/>
          <w:i w:val="0"/>
        </w:rPr>
        <w:br/>
      </w:r>
      <w:r>
        <w:rPr>
          <w:b/>
          <w:i w:val="0"/>
        </w:rPr>
        <w:t>01/11/1985</w:t>
      </w:r>
      <w:r>
        <w:rPr>
          <w:b w:val="0"/>
          <w:i w:val="0"/>
        </w:rPr>
        <w:br/>
      </w:r>
      <w:r>
        <w:rPr>
          <w:b w:val="0"/>
          <w:i w:val="0"/>
        </w:rPr>
        <w:br/>
      </w:r>
      <w:r>
        <w:rPr>
          <w:b/>
          <w:i w:val="0"/>
        </w:rPr>
        <w:t>Về giá mua cà phê nhân xô</w:t>
      </w:r>
      <w:r>
        <w:rPr>
          <w:b w:val="0"/>
          <w:i w:val="0"/>
        </w:rPr>
        <w:br/>
      </w:r>
      <w:r>
        <w:rPr>
          <w:b w:val="0"/>
          <w:i w:val="0"/>
        </w:rPr>
        <w:br/>
      </w:r>
      <w:r>
        <w:rPr>
          <w:b w:val="0"/>
          <w:i w:val="0"/>
        </w:rPr>
        <w:br/>
      </w:r>
      <w:r>
        <w:rPr>
          <w:b w:val="0"/>
          <w:i w:val="0"/>
        </w:rPr>
        <w:br/>
      </w:r>
      <w:r>
        <w:rPr>
          <w:b/>
          <w:i w:val="0"/>
        </w:rPr>
        <w:t>835</w:t>
      </w:r>
      <w:r>
        <w:rPr>
          <w:b w:val="0"/>
          <w:i w:val="0"/>
        </w:rPr>
        <w:br/>
      </w:r>
      <w:r>
        <w:rPr>
          <w:b w:val="0"/>
          <w:i w:val="0"/>
        </w:rPr>
        <w:br/>
      </w:r>
      <w:r>
        <w:rPr>
          <w:b/>
          <w:i w:val="0"/>
        </w:rPr>
        <w:t>Chỉ thị</w:t>
      </w:r>
      <w:r>
        <w:rPr>
          <w:b w:val="0"/>
          <w:i w:val="0"/>
        </w:rPr>
        <w:br/>
      </w:r>
      <w:r>
        <w:rPr>
          <w:b w:val="0"/>
          <w:i w:val="0"/>
        </w:rPr>
        <w:br/>
      </w:r>
      <w:r>
        <w:rPr>
          <w:b/>
          <w:i w:val="0"/>
        </w:rPr>
        <w:t>161/CT-UB</w:t>
      </w:r>
      <w:r>
        <w:rPr>
          <w:b w:val="0"/>
          <w:i w:val="0"/>
        </w:rPr>
        <w:br/>
      </w:r>
      <w:r>
        <w:rPr>
          <w:b w:val="0"/>
          <w:i w:val="0"/>
        </w:rPr>
        <w:br/>
      </w:r>
      <w:r>
        <w:rPr>
          <w:b/>
          <w:i w:val="0"/>
        </w:rPr>
        <w:t>08/11/1985</w:t>
      </w:r>
      <w:r>
        <w:rPr>
          <w:b w:val="0"/>
          <w:i w:val="0"/>
        </w:rPr>
        <w:br/>
      </w:r>
      <w:r>
        <w:rPr>
          <w:b w:val="0"/>
          <w:i w:val="0"/>
        </w:rPr>
        <w:br/>
      </w:r>
      <w:r>
        <w:rPr>
          <w:b/>
          <w:i w:val="0"/>
        </w:rPr>
        <w:t>Tích cực đẩy mạnh côngtác huy động tiền giữ tiết kiệm XHCN trong CBCNV, lực lượng vũ trang và nhân dân lao động</w:t>
      </w:r>
      <w:r>
        <w:rPr>
          <w:b w:val="0"/>
          <w:i w:val="0"/>
        </w:rPr>
        <w:br/>
      </w:r>
      <w:r>
        <w:rPr>
          <w:b w:val="0"/>
          <w:i w:val="0"/>
        </w:rPr>
        <w:br/>
      </w:r>
      <w:r>
        <w:rPr>
          <w:b w:val="0"/>
          <w:i w:val="0"/>
        </w:rPr>
        <w:br/>
      </w:r>
      <w:r>
        <w:rPr>
          <w:b w:val="0"/>
          <w:i w:val="0"/>
        </w:rPr>
        <w:br/>
      </w:r>
      <w:r>
        <w:rPr>
          <w:b/>
          <w:i w:val="0"/>
        </w:rPr>
        <w:t>836</w:t>
      </w:r>
      <w:r>
        <w:rPr>
          <w:b w:val="0"/>
          <w:i w:val="0"/>
        </w:rPr>
        <w:br/>
      </w:r>
      <w:r>
        <w:rPr>
          <w:b w:val="0"/>
          <w:i w:val="0"/>
        </w:rPr>
        <w:br/>
      </w:r>
      <w:r>
        <w:rPr>
          <w:b/>
          <w:i w:val="0"/>
        </w:rPr>
        <w:t>Quyết định</w:t>
      </w:r>
      <w:r>
        <w:rPr>
          <w:b w:val="0"/>
          <w:i w:val="0"/>
        </w:rPr>
        <w:br/>
      </w:r>
      <w:r>
        <w:rPr>
          <w:b w:val="0"/>
          <w:i w:val="0"/>
        </w:rPr>
        <w:br/>
      </w:r>
      <w:r>
        <w:rPr>
          <w:b/>
          <w:i w:val="0"/>
        </w:rPr>
        <w:t>1666/UB - QĐ - VG</w:t>
      </w:r>
      <w:r>
        <w:rPr>
          <w:b w:val="0"/>
          <w:i w:val="0"/>
        </w:rPr>
        <w:br/>
      </w:r>
      <w:r>
        <w:rPr>
          <w:b w:val="0"/>
          <w:i w:val="0"/>
        </w:rPr>
        <w:br/>
      </w:r>
      <w:r>
        <w:rPr>
          <w:b/>
          <w:i w:val="0"/>
        </w:rPr>
        <w:t>08/11/1985</w:t>
      </w:r>
      <w:r>
        <w:rPr>
          <w:b w:val="0"/>
          <w:i w:val="0"/>
        </w:rPr>
        <w:br/>
      </w:r>
      <w:r>
        <w:rPr>
          <w:b w:val="0"/>
          <w:i w:val="0"/>
        </w:rPr>
        <w:br/>
      </w:r>
      <w:r>
        <w:rPr>
          <w:b/>
          <w:i w:val="0"/>
        </w:rPr>
        <w:t>Về giá bán lẻ nước đá</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doanh và các hợp tác xã tiểu thủ công nghiệp</w:t>
            </w:r>
          </w:p>
        </w:tc>
      </w:tr>
    </w:tbl>
    <w:p>
      <w:r>
        <w:rPr>
          <w:b w:val="0"/>
          <w:i w:val="0"/>
        </w:rPr>
        <w:br/>
      </w:r>
      <w:r>
        <w:rPr>
          <w:b w:val="0"/>
          <w:i w:val="0"/>
        </w:rPr>
        <w:br/>
      </w:r>
      <w:r>
        <w:rPr>
          <w:b w:val="0"/>
          <w:i w:val="0"/>
        </w:rPr>
        <w:br/>
      </w:r>
      <w:r>
        <w:rPr>
          <w:b w:val="0"/>
          <w:i w:val="0"/>
        </w:rPr>
        <w:br/>
      </w:r>
      <w:r>
        <w:rPr>
          <w:b w:val="0"/>
          <w:i w:val="0"/>
        </w:rPr>
        <w:br/>
      </w:r>
      <w:r>
        <w:rPr>
          <w:b/>
          <w:i w:val="0"/>
        </w:rPr>
        <w:t>837</w:t>
      </w:r>
      <w:r>
        <w:rPr>
          <w:b w:val="0"/>
          <w:i w:val="0"/>
        </w:rPr>
        <w:br/>
      </w:r>
      <w:r>
        <w:rPr>
          <w:b w:val="0"/>
          <w:i w:val="0"/>
        </w:rPr>
        <w:br/>
      </w:r>
      <w:r>
        <w:rPr>
          <w:b/>
          <w:i w:val="0"/>
        </w:rPr>
        <w:t>Quyết định</w:t>
      </w:r>
      <w:r>
        <w:rPr>
          <w:b w:val="0"/>
          <w:i w:val="0"/>
        </w:rPr>
        <w:br/>
      </w:r>
      <w:r>
        <w:rPr>
          <w:b w:val="0"/>
          <w:i w:val="0"/>
        </w:rPr>
        <w:br/>
      </w:r>
      <w:r>
        <w:rPr>
          <w:b/>
          <w:i w:val="0"/>
        </w:rPr>
        <w:t>1167/UB - QĐ</w:t>
      </w:r>
      <w:r>
        <w:rPr>
          <w:b w:val="0"/>
          <w:i w:val="0"/>
        </w:rPr>
        <w:br/>
      </w:r>
      <w:r>
        <w:rPr>
          <w:b w:val="0"/>
          <w:i w:val="0"/>
        </w:rPr>
        <w:br/>
      </w:r>
      <w:r>
        <w:rPr>
          <w:b/>
          <w:i w:val="0"/>
        </w:rPr>
        <w:t>09/11/1985</w:t>
      </w:r>
      <w:r>
        <w:rPr>
          <w:b w:val="0"/>
          <w:i w:val="0"/>
        </w:rPr>
        <w:br/>
      </w:r>
      <w:r>
        <w:rPr>
          <w:b w:val="0"/>
          <w:i w:val="0"/>
        </w:rPr>
        <w:br/>
      </w:r>
      <w:r>
        <w:rPr>
          <w:b/>
          <w:i w:val="0"/>
        </w:rPr>
        <w:t>V/v quy định đặt số hiệu đường bộ</w:t>
      </w:r>
      <w:r>
        <w:rPr>
          <w:b w:val="0"/>
          <w:i w:val="0"/>
        </w:rPr>
        <w:br/>
      </w:r>
      <w:r>
        <w:rPr>
          <w:b w:val="0"/>
          <w:i w:val="0"/>
        </w:rPr>
        <w:br/>
      </w:r>
      <w:r>
        <w:rPr>
          <w:b w:val="0"/>
          <w:i w:val="0"/>
        </w:rPr>
        <w:br/>
      </w:r>
      <w:r>
        <w:rPr>
          <w:b w:val="0"/>
          <w:i w:val="0"/>
        </w:rPr>
        <w:br/>
      </w:r>
      <w:r>
        <w:rPr>
          <w:b/>
          <w:i w:val="0"/>
        </w:rPr>
        <w:t>838</w:t>
      </w:r>
      <w:r>
        <w:rPr>
          <w:b w:val="0"/>
          <w:i w:val="0"/>
        </w:rPr>
        <w:br/>
      </w:r>
      <w:r>
        <w:rPr>
          <w:b w:val="0"/>
          <w:i w:val="0"/>
        </w:rPr>
        <w:br/>
      </w:r>
      <w:r>
        <w:rPr>
          <w:b/>
          <w:i w:val="0"/>
        </w:rPr>
        <w:t>Quyết định</w:t>
      </w:r>
      <w:r>
        <w:rPr>
          <w:b w:val="0"/>
          <w:i w:val="0"/>
        </w:rPr>
        <w:br/>
      </w:r>
      <w:r>
        <w:rPr>
          <w:b w:val="0"/>
          <w:i w:val="0"/>
        </w:rPr>
        <w:br/>
      </w:r>
      <w:r>
        <w:rPr>
          <w:b/>
          <w:i w:val="0"/>
        </w:rPr>
        <w:t>1174/UB - QĐ - VG</w:t>
      </w:r>
      <w:r>
        <w:rPr>
          <w:b w:val="0"/>
          <w:i w:val="0"/>
        </w:rPr>
        <w:br/>
      </w:r>
      <w:r>
        <w:rPr>
          <w:b w:val="0"/>
          <w:i w:val="0"/>
        </w:rPr>
        <w:br/>
      </w:r>
      <w:r>
        <w:rPr>
          <w:b/>
          <w:i w:val="0"/>
        </w:rPr>
        <w:t>14/11/1985</w:t>
      </w:r>
      <w:r>
        <w:rPr>
          <w:b w:val="0"/>
          <w:i w:val="0"/>
        </w:rPr>
        <w:br/>
      </w:r>
      <w:r>
        <w:rPr>
          <w:b w:val="0"/>
          <w:i w:val="0"/>
        </w:rPr>
        <w:br/>
      </w:r>
      <w:r>
        <w:rPr>
          <w:b/>
          <w:i w:val="0"/>
        </w:rPr>
        <w:t>Về giá bán lẻ vải sợi, xe đạp, phụ tùng xe đạp, phụ tùng xe máy Honda và Rađio cassete</w:t>
      </w:r>
      <w:r>
        <w:rPr>
          <w:b w:val="0"/>
          <w:i w:val="0"/>
        </w:rPr>
        <w:br/>
      </w:r>
      <w:r>
        <w:rPr>
          <w:b w:val="0"/>
          <w:i w:val="0"/>
        </w:rPr>
        <w:br/>
      </w:r>
      <w:r>
        <w:rPr>
          <w:b w:val="0"/>
          <w:i w:val="0"/>
        </w:rPr>
        <w:br/>
      </w:r>
      <w:r>
        <w:rPr>
          <w:b w:val="0"/>
          <w:i w:val="0"/>
        </w:rPr>
        <w:br/>
      </w:r>
      <w:r>
        <w:rPr>
          <w:b/>
          <w:i w:val="0"/>
        </w:rPr>
        <w:t>839</w:t>
      </w:r>
      <w:r>
        <w:rPr>
          <w:b w:val="0"/>
          <w:i w:val="0"/>
        </w:rPr>
        <w:br/>
      </w:r>
      <w:r>
        <w:rPr>
          <w:b w:val="0"/>
          <w:i w:val="0"/>
        </w:rPr>
        <w:br/>
      </w:r>
      <w:r>
        <w:rPr>
          <w:b/>
          <w:i w:val="0"/>
        </w:rPr>
        <w:t>Chỉ thị</w:t>
      </w:r>
      <w:r>
        <w:rPr>
          <w:b w:val="0"/>
          <w:i w:val="0"/>
        </w:rPr>
        <w:br/>
      </w:r>
      <w:r>
        <w:rPr>
          <w:b w:val="0"/>
          <w:i w:val="0"/>
        </w:rPr>
        <w:br/>
      </w:r>
      <w:r>
        <w:rPr>
          <w:b/>
          <w:i w:val="0"/>
        </w:rPr>
        <w:t>168/CT-UB</w:t>
      </w:r>
      <w:r>
        <w:rPr>
          <w:b w:val="0"/>
          <w:i w:val="0"/>
        </w:rPr>
        <w:br/>
      </w:r>
      <w:r>
        <w:rPr>
          <w:b w:val="0"/>
          <w:i w:val="0"/>
        </w:rPr>
        <w:br/>
      </w:r>
      <w:r>
        <w:rPr>
          <w:b/>
          <w:i w:val="0"/>
        </w:rPr>
        <w:t>15/11/1985</w:t>
      </w:r>
      <w:r>
        <w:rPr>
          <w:b w:val="0"/>
          <w:i w:val="0"/>
        </w:rPr>
        <w:br/>
      </w:r>
      <w:r>
        <w:rPr>
          <w:b w:val="0"/>
          <w:i w:val="0"/>
        </w:rPr>
        <w:br/>
      </w:r>
      <w:r>
        <w:rPr>
          <w:b/>
          <w:i w:val="0"/>
        </w:rPr>
        <w:t>Tâng cường công tác quản lý khai thác và chế biến gỗ trên địa bàn thị xã Buôn ma Thuột</w:t>
      </w:r>
      <w:r>
        <w:rPr>
          <w:b w:val="0"/>
          <w:i w:val="0"/>
        </w:rPr>
        <w:br/>
      </w:r>
      <w:r>
        <w:rPr>
          <w:b w:val="0"/>
          <w:i w:val="0"/>
        </w:rPr>
        <w:br/>
      </w:r>
      <w:r>
        <w:rPr>
          <w:b w:val="0"/>
          <w:i w:val="0"/>
        </w:rPr>
        <w:br/>
      </w:r>
      <w:r>
        <w:rPr>
          <w:b w:val="0"/>
          <w:i w:val="0"/>
        </w:rPr>
        <w:br/>
      </w:r>
      <w:r>
        <w:rPr>
          <w:b/>
          <w:i w:val="0"/>
        </w:rPr>
        <w:t>840</w:t>
      </w:r>
      <w:r>
        <w:rPr>
          <w:b w:val="0"/>
          <w:i w:val="0"/>
        </w:rPr>
        <w:br/>
      </w:r>
      <w:r>
        <w:rPr>
          <w:b w:val="0"/>
          <w:i w:val="0"/>
        </w:rPr>
        <w:br/>
      </w:r>
      <w:r>
        <w:rPr>
          <w:b/>
          <w:i w:val="0"/>
        </w:rPr>
        <w:t>Quyết định</w:t>
      </w:r>
      <w:r>
        <w:rPr>
          <w:b w:val="0"/>
          <w:i w:val="0"/>
        </w:rPr>
        <w:br/>
      </w:r>
      <w:r>
        <w:rPr>
          <w:b w:val="0"/>
          <w:i w:val="0"/>
        </w:rPr>
        <w:br/>
      </w:r>
      <w:r>
        <w:rPr>
          <w:b/>
          <w:i w:val="0"/>
        </w:rPr>
        <w:t>1181/UB - QĐ - VG</w:t>
      </w:r>
      <w:r>
        <w:rPr>
          <w:b w:val="0"/>
          <w:i w:val="0"/>
        </w:rPr>
        <w:br/>
      </w:r>
      <w:r>
        <w:rPr>
          <w:b w:val="0"/>
          <w:i w:val="0"/>
        </w:rPr>
        <w:br/>
      </w:r>
      <w:r>
        <w:rPr>
          <w:b/>
          <w:i w:val="0"/>
        </w:rPr>
        <w:t>16/11/1985</w:t>
      </w:r>
      <w:r>
        <w:rPr>
          <w:b w:val="0"/>
          <w:i w:val="0"/>
        </w:rPr>
        <w:br/>
      </w:r>
      <w:r>
        <w:rPr>
          <w:b w:val="0"/>
          <w:i w:val="0"/>
        </w:rPr>
        <w:br/>
      </w:r>
      <w:r>
        <w:rPr>
          <w:b/>
          <w:i w:val="0"/>
        </w:rPr>
        <w:t>Về giá cước vận tải hàng hóa ( ô tô, máy kéo dưới 3 tấn ) của các hợp tác xã và giá cước vận tải hàng hóa trên tuyến đường đặc biệt xấu của khu vực quốc doanh</w:t>
      </w:r>
      <w:r>
        <w:rPr>
          <w:b w:val="0"/>
          <w:i w:val="0"/>
        </w:rPr>
        <w:br/>
      </w:r>
      <w:r>
        <w:rPr>
          <w:b w:val="0"/>
          <w:i w:val="0"/>
        </w:rPr>
        <w:br/>
      </w:r>
      <w:r>
        <w:rPr>
          <w:b w:val="0"/>
          <w:i w:val="0"/>
        </w:rPr>
        <w:br/>
      </w:r>
      <w:r>
        <w:rPr>
          <w:b w:val="0"/>
          <w:i w:val="0"/>
        </w:rPr>
        <w:br/>
      </w:r>
      <w:r>
        <w:rPr>
          <w:b/>
          <w:i w:val="0"/>
        </w:rPr>
        <w:t>841</w:t>
      </w:r>
      <w:r>
        <w:rPr>
          <w:b w:val="0"/>
          <w:i w:val="0"/>
        </w:rPr>
        <w:br/>
      </w:r>
      <w:r>
        <w:rPr>
          <w:b w:val="0"/>
          <w:i w:val="0"/>
        </w:rPr>
        <w:br/>
      </w:r>
      <w:r>
        <w:rPr>
          <w:b/>
          <w:i w:val="0"/>
        </w:rPr>
        <w:t>Quyết định</w:t>
      </w:r>
      <w:r>
        <w:rPr>
          <w:b w:val="0"/>
          <w:i w:val="0"/>
        </w:rPr>
        <w:br/>
      </w:r>
      <w:r>
        <w:rPr>
          <w:b w:val="0"/>
          <w:i w:val="0"/>
        </w:rPr>
        <w:br/>
      </w:r>
      <w:r>
        <w:rPr>
          <w:b/>
          <w:i w:val="0"/>
        </w:rPr>
        <w:t>1182/UB - QĐ - VG</w:t>
      </w:r>
      <w:r>
        <w:rPr>
          <w:b w:val="0"/>
          <w:i w:val="0"/>
        </w:rPr>
        <w:br/>
      </w:r>
      <w:r>
        <w:rPr>
          <w:b w:val="0"/>
          <w:i w:val="0"/>
        </w:rPr>
        <w:br/>
      </w:r>
      <w:r>
        <w:rPr>
          <w:b/>
          <w:i w:val="0"/>
        </w:rPr>
        <w:t>16/11/1985</w:t>
      </w:r>
      <w:r>
        <w:rPr>
          <w:b w:val="0"/>
          <w:i w:val="0"/>
        </w:rPr>
        <w:br/>
      </w:r>
      <w:r>
        <w:rPr>
          <w:b w:val="0"/>
          <w:i w:val="0"/>
        </w:rPr>
        <w:br/>
      </w:r>
      <w:r>
        <w:rPr>
          <w:b/>
          <w:i w:val="0"/>
        </w:rPr>
        <w:t>Về giá mua hạt tiêu và một số mặt hàng lâm sản phụ</w:t>
      </w:r>
      <w:r>
        <w:rPr>
          <w:b w:val="0"/>
          <w:i w:val="0"/>
        </w:rPr>
        <w:br/>
      </w:r>
      <w:r>
        <w:rPr>
          <w:b w:val="0"/>
          <w:i w:val="0"/>
        </w:rPr>
        <w:br/>
      </w:r>
      <w:r>
        <w:rPr>
          <w:b w:val="0"/>
          <w:i w:val="0"/>
        </w:rPr>
        <w:br/>
      </w:r>
      <w:r>
        <w:rPr>
          <w:b w:val="0"/>
          <w:i w:val="0"/>
        </w:rPr>
        <w:br/>
      </w:r>
      <w:r>
        <w:rPr>
          <w:b/>
          <w:i w:val="0"/>
        </w:rPr>
        <w:t>842</w:t>
      </w:r>
      <w:r>
        <w:rPr>
          <w:b w:val="0"/>
          <w:i w:val="0"/>
        </w:rPr>
        <w:br/>
      </w:r>
      <w:r>
        <w:rPr>
          <w:b w:val="0"/>
          <w:i w:val="0"/>
        </w:rPr>
        <w:br/>
      </w:r>
      <w:r>
        <w:rPr>
          <w:b/>
          <w:i w:val="0"/>
        </w:rPr>
        <w:t>Quyết định</w:t>
      </w:r>
      <w:r>
        <w:rPr>
          <w:b w:val="0"/>
          <w:i w:val="0"/>
        </w:rPr>
        <w:br/>
      </w:r>
      <w:r>
        <w:rPr>
          <w:b w:val="0"/>
          <w:i w:val="0"/>
        </w:rPr>
        <w:br/>
      </w:r>
      <w:r>
        <w:rPr>
          <w:b/>
          <w:i w:val="0"/>
        </w:rPr>
        <w:t>1183/UB -</w:t>
      </w:r>
      <w:r>
        <w:rPr>
          <w:b w:val="0"/>
          <w:i w:val="0"/>
        </w:rPr>
        <w:br/>
      </w:r>
      <w:r>
        <w:rPr>
          <w:b/>
          <w:i w:val="0"/>
        </w:rPr>
        <w:t>QĐ - VG</w:t>
      </w:r>
      <w:r>
        <w:rPr>
          <w:b w:val="0"/>
          <w:i w:val="0"/>
        </w:rPr>
        <w:br/>
      </w:r>
      <w:r>
        <w:rPr>
          <w:b w:val="0"/>
          <w:i w:val="0"/>
        </w:rPr>
        <w:br/>
      </w:r>
      <w:r>
        <w:rPr>
          <w:b/>
          <w:i w:val="0"/>
        </w:rPr>
        <w:t>16/11/1985</w:t>
      </w:r>
      <w:r>
        <w:rPr>
          <w:b w:val="0"/>
          <w:i w:val="0"/>
        </w:rPr>
        <w:br/>
      </w:r>
      <w:r>
        <w:rPr>
          <w:b w:val="0"/>
          <w:i w:val="0"/>
        </w:rPr>
        <w:br/>
      </w:r>
      <w:r>
        <w:rPr>
          <w:b/>
          <w:i w:val="0"/>
        </w:rPr>
        <w:t>Về giá cước xếp dỡ thủ công</w:t>
      </w:r>
      <w:r>
        <w:rPr>
          <w:b w:val="0"/>
          <w:i w:val="0"/>
        </w:rPr>
        <w:br/>
      </w:r>
      <w:r>
        <w:rPr>
          <w:b w:val="0"/>
          <w:i w:val="0"/>
        </w:rPr>
        <w:br/>
      </w:r>
      <w:r>
        <w:rPr>
          <w:b w:val="0"/>
          <w:i w:val="0"/>
        </w:rPr>
        <w:br/>
      </w:r>
      <w:r>
        <w:rPr>
          <w:b w:val="0"/>
          <w:i w:val="0"/>
        </w:rPr>
        <w:br/>
      </w:r>
      <w:r>
        <w:rPr>
          <w:b/>
          <w:i w:val="0"/>
        </w:rPr>
        <w:t>843</w:t>
      </w:r>
      <w:r>
        <w:rPr>
          <w:b w:val="0"/>
          <w:i w:val="0"/>
        </w:rPr>
        <w:br/>
      </w:r>
      <w:r>
        <w:rPr>
          <w:b w:val="0"/>
          <w:i w:val="0"/>
        </w:rPr>
        <w:br/>
      </w:r>
      <w:r>
        <w:rPr>
          <w:b/>
          <w:i w:val="0"/>
        </w:rPr>
        <w:t>Quyết định</w:t>
      </w:r>
      <w:r>
        <w:rPr>
          <w:b w:val="0"/>
          <w:i w:val="0"/>
        </w:rPr>
        <w:br/>
      </w:r>
      <w:r>
        <w:rPr>
          <w:b w:val="0"/>
          <w:i w:val="0"/>
        </w:rPr>
        <w:br/>
      </w:r>
      <w:r>
        <w:rPr>
          <w:b/>
          <w:i w:val="0"/>
        </w:rPr>
        <w:t>1184/UB -</w:t>
      </w:r>
      <w:r>
        <w:rPr>
          <w:b w:val="0"/>
          <w:i w:val="0"/>
        </w:rPr>
        <w:br/>
      </w:r>
      <w:r>
        <w:rPr>
          <w:b/>
          <w:i w:val="0"/>
        </w:rPr>
        <w:t>QĐ - VG</w:t>
      </w:r>
      <w:r>
        <w:rPr>
          <w:b w:val="0"/>
          <w:i w:val="0"/>
        </w:rPr>
        <w:br/>
      </w:r>
      <w:r>
        <w:rPr>
          <w:b w:val="0"/>
          <w:i w:val="0"/>
        </w:rPr>
        <w:br/>
      </w:r>
      <w:r>
        <w:rPr>
          <w:b/>
          <w:i w:val="0"/>
        </w:rPr>
        <w:t>16/11/1985</w:t>
      </w:r>
      <w:r>
        <w:rPr>
          <w:b w:val="0"/>
          <w:i w:val="0"/>
        </w:rPr>
        <w:br/>
      </w:r>
      <w:r>
        <w:rPr>
          <w:b w:val="0"/>
          <w:i w:val="0"/>
        </w:rPr>
        <w:br/>
      </w:r>
      <w:r>
        <w:rPr>
          <w:b/>
          <w:i w:val="0"/>
        </w:rPr>
        <w:t>Về giá mua cà phê nhân khô đối với khu vực nông trường quốc doanh</w:t>
      </w:r>
      <w:r>
        <w:rPr>
          <w:b w:val="0"/>
          <w:i w:val="0"/>
        </w:rPr>
        <w:br/>
      </w:r>
      <w:r>
        <w:rPr>
          <w:b w:val="0"/>
          <w:i w:val="0"/>
        </w:rPr>
        <w:br/>
      </w:r>
      <w:r>
        <w:rPr>
          <w:b w:val="0"/>
          <w:i w:val="0"/>
        </w:rPr>
        <w:br/>
      </w:r>
      <w:r>
        <w:rPr>
          <w:b w:val="0"/>
          <w:i w:val="0"/>
        </w:rPr>
        <w:br/>
      </w:r>
      <w:r>
        <w:rPr>
          <w:b/>
          <w:i w:val="0"/>
        </w:rPr>
        <w:t>844</w:t>
      </w:r>
      <w:r>
        <w:rPr>
          <w:b w:val="0"/>
          <w:i w:val="0"/>
        </w:rPr>
        <w:br/>
      </w:r>
      <w:r>
        <w:rPr>
          <w:b w:val="0"/>
          <w:i w:val="0"/>
        </w:rPr>
        <w:br/>
      </w:r>
      <w:r>
        <w:rPr>
          <w:b/>
          <w:i w:val="0"/>
        </w:rPr>
        <w:t>Quyết định</w:t>
      </w:r>
      <w:r>
        <w:rPr>
          <w:b w:val="0"/>
          <w:i w:val="0"/>
        </w:rPr>
        <w:br/>
      </w:r>
      <w:r>
        <w:rPr>
          <w:b w:val="0"/>
          <w:i w:val="0"/>
        </w:rPr>
        <w:br/>
      </w:r>
      <w:r>
        <w:rPr>
          <w:b/>
          <w:i w:val="0"/>
        </w:rPr>
        <w:t>1185/UB -</w:t>
      </w:r>
      <w:r>
        <w:rPr>
          <w:b w:val="0"/>
          <w:i w:val="0"/>
        </w:rPr>
        <w:br/>
      </w:r>
      <w:r>
        <w:rPr>
          <w:b/>
          <w:i w:val="0"/>
        </w:rPr>
        <w:t>QĐ - VG</w:t>
      </w:r>
      <w:r>
        <w:rPr>
          <w:b w:val="0"/>
          <w:i w:val="0"/>
        </w:rPr>
        <w:br/>
      </w:r>
      <w:r>
        <w:rPr>
          <w:b w:val="0"/>
          <w:i w:val="0"/>
        </w:rPr>
        <w:br/>
      </w:r>
      <w:r>
        <w:rPr>
          <w:b/>
          <w:i w:val="0"/>
        </w:rPr>
        <w:t>16/11/1985</w:t>
      </w:r>
      <w:r>
        <w:rPr>
          <w:b w:val="0"/>
          <w:i w:val="0"/>
        </w:rPr>
        <w:br/>
      </w:r>
      <w:r>
        <w:rPr>
          <w:b w:val="0"/>
          <w:i w:val="0"/>
        </w:rPr>
        <w:br/>
      </w:r>
      <w:r>
        <w:rPr>
          <w:b/>
          <w:i w:val="0"/>
        </w:rPr>
        <w:t>Về giá bán lẻ mặt hàng ống nước</w:t>
      </w:r>
      <w:r>
        <w:rPr>
          <w:b w:val="0"/>
          <w:i w:val="0"/>
        </w:rPr>
        <w:br/>
      </w:r>
      <w:r>
        <w:rPr>
          <w:b w:val="0"/>
          <w:i w:val="0"/>
        </w:rPr>
        <w:br/>
      </w:r>
      <w:r>
        <w:rPr>
          <w:b w:val="0"/>
          <w:i w:val="0"/>
        </w:rPr>
        <w:br/>
      </w:r>
      <w:r>
        <w:rPr>
          <w:b w:val="0"/>
          <w:i w:val="0"/>
        </w:rPr>
        <w:br/>
      </w:r>
      <w:r>
        <w:rPr>
          <w:b/>
          <w:i w:val="0"/>
        </w:rPr>
        <w:t>845</w:t>
      </w:r>
      <w:r>
        <w:rPr>
          <w:b w:val="0"/>
          <w:i w:val="0"/>
        </w:rPr>
        <w:br/>
      </w:r>
      <w:r>
        <w:rPr>
          <w:b w:val="0"/>
          <w:i w:val="0"/>
        </w:rPr>
        <w:br/>
      </w:r>
      <w:r>
        <w:rPr>
          <w:b/>
          <w:i w:val="0"/>
        </w:rPr>
        <w:t>Quyết định</w:t>
      </w:r>
      <w:r>
        <w:rPr>
          <w:b w:val="0"/>
          <w:i w:val="0"/>
        </w:rPr>
        <w:br/>
      </w:r>
      <w:r>
        <w:rPr>
          <w:b w:val="0"/>
          <w:i w:val="0"/>
        </w:rPr>
        <w:br/>
      </w:r>
      <w:r>
        <w:rPr>
          <w:b/>
          <w:i w:val="0"/>
        </w:rPr>
        <w:t>1186/UB -</w:t>
      </w:r>
      <w:r>
        <w:rPr>
          <w:b w:val="0"/>
          <w:i w:val="0"/>
        </w:rPr>
        <w:br/>
      </w:r>
      <w:r>
        <w:rPr>
          <w:b/>
          <w:i w:val="0"/>
        </w:rPr>
        <w:t>QĐ - VG</w:t>
      </w:r>
      <w:r>
        <w:rPr>
          <w:b w:val="0"/>
          <w:i w:val="0"/>
        </w:rPr>
        <w:br/>
      </w:r>
      <w:r>
        <w:rPr>
          <w:b w:val="0"/>
          <w:i w:val="0"/>
        </w:rPr>
        <w:br/>
      </w:r>
      <w:r>
        <w:rPr>
          <w:b/>
          <w:i w:val="0"/>
        </w:rPr>
        <w:t>16/11/1985</w:t>
      </w:r>
      <w:r>
        <w:rPr>
          <w:b w:val="0"/>
          <w:i w:val="0"/>
        </w:rPr>
        <w:br/>
      </w:r>
      <w:r>
        <w:rPr>
          <w:b w:val="0"/>
          <w:i w:val="0"/>
        </w:rPr>
        <w:br/>
      </w:r>
      <w:r>
        <w:rPr>
          <w:b/>
          <w:i w:val="0"/>
        </w:rPr>
        <w:t>Về giá cước vận tải hành khách bằng xe lam</w:t>
      </w:r>
      <w:r>
        <w:rPr>
          <w:b w:val="0"/>
          <w:i w:val="0"/>
        </w:rPr>
        <w:br/>
      </w:r>
      <w:r>
        <w:rPr>
          <w:b w:val="0"/>
          <w:i w:val="0"/>
        </w:rPr>
        <w:br/>
      </w:r>
      <w:r>
        <w:rPr>
          <w:b w:val="0"/>
          <w:i w:val="0"/>
        </w:rPr>
        <w:br/>
      </w:r>
      <w:r>
        <w:rPr>
          <w:b w:val="0"/>
          <w:i w:val="0"/>
        </w:rPr>
        <w:br/>
      </w:r>
      <w:r>
        <w:rPr>
          <w:b/>
          <w:i w:val="0"/>
        </w:rPr>
        <w:t>846</w:t>
      </w:r>
      <w:r>
        <w:rPr>
          <w:b w:val="0"/>
          <w:i w:val="0"/>
        </w:rPr>
        <w:br/>
      </w:r>
      <w:r>
        <w:rPr>
          <w:b w:val="0"/>
          <w:i w:val="0"/>
        </w:rPr>
        <w:br/>
      </w:r>
      <w:r>
        <w:rPr>
          <w:b/>
          <w:i w:val="0"/>
        </w:rPr>
        <w:t>Quyết định</w:t>
      </w:r>
      <w:r>
        <w:rPr>
          <w:b w:val="0"/>
          <w:i w:val="0"/>
        </w:rPr>
        <w:br/>
      </w:r>
      <w:r>
        <w:rPr>
          <w:b w:val="0"/>
          <w:i w:val="0"/>
        </w:rPr>
        <w:br/>
      </w:r>
      <w:r>
        <w:rPr>
          <w:b/>
          <w:i w:val="0"/>
        </w:rPr>
        <w:t>1187/UB -</w:t>
      </w:r>
      <w:r>
        <w:rPr>
          <w:b w:val="0"/>
          <w:i w:val="0"/>
        </w:rPr>
        <w:br/>
      </w:r>
      <w:r>
        <w:rPr>
          <w:b/>
          <w:i w:val="0"/>
        </w:rPr>
        <w:t>QĐ - VG</w:t>
      </w:r>
      <w:r>
        <w:rPr>
          <w:b w:val="0"/>
          <w:i w:val="0"/>
        </w:rPr>
        <w:br/>
      </w:r>
      <w:r>
        <w:rPr>
          <w:b w:val="0"/>
          <w:i w:val="0"/>
        </w:rPr>
        <w:br/>
      </w:r>
      <w:r>
        <w:rPr>
          <w:b/>
          <w:i w:val="0"/>
        </w:rPr>
        <w:t>16/11/1985</w:t>
      </w:r>
      <w:r>
        <w:rPr>
          <w:b w:val="0"/>
          <w:i w:val="0"/>
        </w:rPr>
        <w:br/>
      </w:r>
      <w:r>
        <w:rPr>
          <w:b w:val="0"/>
          <w:i w:val="0"/>
        </w:rPr>
        <w:br/>
      </w:r>
      <w:r>
        <w:rPr>
          <w:b/>
          <w:i w:val="0"/>
        </w:rPr>
        <w:t>Về giá bán buôn vật tư mặt hàng Fibrôximent</w:t>
      </w:r>
      <w:r>
        <w:rPr>
          <w:b w:val="0"/>
          <w:i w:val="0"/>
        </w:rPr>
        <w:br/>
      </w:r>
      <w:r>
        <w:rPr>
          <w:b w:val="0"/>
          <w:i w:val="0"/>
        </w:rPr>
        <w:br/>
      </w:r>
      <w:r>
        <w:rPr>
          <w:b w:val="0"/>
          <w:i w:val="0"/>
        </w:rPr>
        <w:br/>
      </w:r>
      <w:r>
        <w:rPr>
          <w:b w:val="0"/>
          <w:i w:val="0"/>
        </w:rPr>
        <w:br/>
      </w:r>
      <w:r>
        <w:rPr>
          <w:b/>
          <w:i w:val="0"/>
        </w:rPr>
        <w:t>847</w:t>
      </w:r>
      <w:r>
        <w:rPr>
          <w:b w:val="0"/>
          <w:i w:val="0"/>
        </w:rPr>
        <w:br/>
      </w:r>
      <w:r>
        <w:rPr>
          <w:b w:val="0"/>
          <w:i w:val="0"/>
        </w:rPr>
        <w:br/>
      </w:r>
      <w:r>
        <w:rPr>
          <w:b/>
          <w:i w:val="0"/>
        </w:rPr>
        <w:t>Quyết định</w:t>
      </w:r>
      <w:r>
        <w:rPr>
          <w:b w:val="0"/>
          <w:i w:val="0"/>
        </w:rPr>
        <w:br/>
      </w:r>
      <w:r>
        <w:rPr>
          <w:b w:val="0"/>
          <w:i w:val="0"/>
        </w:rPr>
        <w:br/>
      </w:r>
      <w:r>
        <w:rPr>
          <w:b/>
          <w:i w:val="0"/>
        </w:rPr>
        <w:t>1188/UB -</w:t>
      </w:r>
      <w:r>
        <w:rPr>
          <w:b w:val="0"/>
          <w:i w:val="0"/>
        </w:rPr>
        <w:br/>
      </w:r>
      <w:r>
        <w:rPr>
          <w:b/>
          <w:i w:val="0"/>
        </w:rPr>
        <w:t>QĐ - VG</w:t>
      </w:r>
      <w:r>
        <w:rPr>
          <w:b w:val="0"/>
          <w:i w:val="0"/>
        </w:rPr>
        <w:br/>
      </w:r>
      <w:r>
        <w:rPr>
          <w:b w:val="0"/>
          <w:i w:val="0"/>
        </w:rPr>
        <w:br/>
      </w:r>
      <w:r>
        <w:rPr>
          <w:b/>
          <w:i w:val="0"/>
        </w:rPr>
        <w:t>16/11/1985</w:t>
      </w:r>
      <w:r>
        <w:rPr>
          <w:b w:val="0"/>
          <w:i w:val="0"/>
        </w:rPr>
        <w:br/>
      </w:r>
      <w:r>
        <w:rPr>
          <w:b w:val="0"/>
          <w:i w:val="0"/>
        </w:rPr>
        <w:br/>
      </w:r>
      <w:r>
        <w:rPr>
          <w:b/>
          <w:i w:val="0"/>
        </w:rPr>
        <w:t>Về giá bán một số vật tư: hơi hàn, xâm lốp ô tô, ngói lợp của Công ty Vật tư thiết bị địa phương</w:t>
      </w:r>
      <w:r>
        <w:rPr>
          <w:b w:val="0"/>
          <w:i w:val="0"/>
        </w:rPr>
        <w:br/>
      </w:r>
      <w:r>
        <w:rPr>
          <w:b w:val="0"/>
          <w:i w:val="0"/>
        </w:rPr>
        <w:br/>
      </w:r>
      <w:r>
        <w:rPr>
          <w:b w:val="0"/>
          <w:i w:val="0"/>
        </w:rPr>
        <w:br/>
      </w:r>
      <w:r>
        <w:rPr>
          <w:b w:val="0"/>
          <w:i w:val="0"/>
        </w:rPr>
        <w:br/>
      </w:r>
      <w:r>
        <w:rPr>
          <w:b/>
          <w:i w:val="0"/>
        </w:rPr>
        <w:t>848</w:t>
      </w:r>
      <w:r>
        <w:rPr>
          <w:b w:val="0"/>
          <w:i w:val="0"/>
        </w:rPr>
        <w:br/>
      </w:r>
      <w:r>
        <w:rPr>
          <w:b w:val="0"/>
          <w:i w:val="0"/>
        </w:rPr>
        <w:br/>
      </w:r>
      <w:r>
        <w:rPr>
          <w:b/>
          <w:i w:val="0"/>
        </w:rPr>
        <w:t>Quyết định</w:t>
      </w:r>
      <w:r>
        <w:rPr>
          <w:b w:val="0"/>
          <w:i w:val="0"/>
        </w:rPr>
        <w:br/>
      </w:r>
      <w:r>
        <w:rPr>
          <w:b w:val="0"/>
          <w:i w:val="0"/>
        </w:rPr>
        <w:br/>
      </w:r>
      <w:r>
        <w:rPr>
          <w:b/>
          <w:i w:val="0"/>
        </w:rPr>
        <w:t>1240/QĐ -</w:t>
      </w:r>
      <w:r>
        <w:rPr>
          <w:b w:val="0"/>
          <w:i w:val="0"/>
        </w:rPr>
        <w:br/>
      </w:r>
      <w:r>
        <w:rPr>
          <w:b/>
          <w:i w:val="0"/>
        </w:rPr>
        <w:t>UB</w:t>
      </w:r>
      <w:r>
        <w:rPr>
          <w:b w:val="0"/>
          <w:i w:val="0"/>
        </w:rPr>
        <w:br/>
      </w:r>
      <w:r>
        <w:rPr>
          <w:b w:val="0"/>
          <w:i w:val="0"/>
        </w:rPr>
        <w:br/>
      </w:r>
      <w:r>
        <w:rPr>
          <w:b/>
          <w:i w:val="0"/>
        </w:rPr>
        <w:t>22/11/1985</w:t>
      </w:r>
      <w:r>
        <w:rPr>
          <w:b w:val="0"/>
          <w:i w:val="0"/>
        </w:rPr>
        <w:br/>
      </w:r>
      <w:r>
        <w:rPr>
          <w:b w:val="0"/>
          <w:i w:val="0"/>
        </w:rPr>
        <w:br/>
      </w:r>
      <w:r>
        <w:rPr>
          <w:b/>
          <w:i w:val="0"/>
        </w:rPr>
        <w:t xml:space="preserve">Sửa đổi cơ sở tính tiền lương trong Quyết định số 12/QĐ - UB - </w:t>
      </w:r>
      <w:r>
        <w:rPr>
          <w:b/>
          <w:i w:val="0"/>
        </w:rPr>
        <w:t xml:space="preserve">KHđM </w:t>
      </w:r>
      <w:r>
        <w:rPr>
          <w:b/>
          <w:i w:val="0"/>
        </w:rPr>
        <w:t>ngày 8 tháng1 nâm 1985 cho 1 ha cà phê, cao su trổng mới, châm sóc kiến thiết cơ bản</w:t>
      </w:r>
      <w:r>
        <w:rPr>
          <w:b w:val="0"/>
          <w:i w:val="0"/>
        </w:rPr>
        <w:br/>
      </w:r>
      <w:r>
        <w:rPr>
          <w:b w:val="0"/>
          <w:i w:val="0"/>
        </w:rPr>
        <w:br/>
      </w:r>
      <w:r>
        <w:rPr>
          <w:b w:val="0"/>
          <w:i w:val="0"/>
        </w:rPr>
        <w:br/>
      </w:r>
      <w:r>
        <w:rPr>
          <w:b w:val="0"/>
          <w:i w:val="0"/>
        </w:rPr>
        <w:br/>
      </w:r>
      <w:r>
        <w:rPr>
          <w:b/>
          <w:i w:val="0"/>
        </w:rPr>
        <w:t>849</w:t>
      </w:r>
      <w:r>
        <w:rPr>
          <w:b w:val="0"/>
          <w:i w:val="0"/>
        </w:rPr>
        <w:br/>
      </w:r>
      <w:r>
        <w:rPr>
          <w:b w:val="0"/>
          <w:i w:val="0"/>
        </w:rPr>
        <w:br/>
      </w:r>
      <w:r>
        <w:rPr>
          <w:b/>
          <w:i w:val="0"/>
        </w:rPr>
        <w:t>Quyết định</w:t>
      </w:r>
      <w:r>
        <w:rPr>
          <w:b w:val="0"/>
          <w:i w:val="0"/>
        </w:rPr>
        <w:br/>
      </w:r>
      <w:r>
        <w:rPr>
          <w:b w:val="0"/>
          <w:i w:val="0"/>
        </w:rPr>
        <w:br/>
      </w:r>
      <w:r>
        <w:rPr>
          <w:b/>
          <w:i w:val="0"/>
        </w:rPr>
        <w:t>1234/UB - QĐ - VG</w:t>
      </w:r>
      <w:r>
        <w:rPr>
          <w:b w:val="0"/>
          <w:i w:val="0"/>
        </w:rPr>
        <w:br/>
      </w:r>
      <w:r>
        <w:rPr>
          <w:b w:val="0"/>
          <w:i w:val="0"/>
        </w:rPr>
        <w:br/>
      </w:r>
      <w:r>
        <w:rPr>
          <w:b/>
          <w:i w:val="0"/>
        </w:rPr>
        <w:t>23/11/1985</w:t>
      </w:r>
      <w:r>
        <w:rPr>
          <w:b w:val="0"/>
          <w:i w:val="0"/>
        </w:rPr>
        <w:br/>
      </w:r>
      <w:r>
        <w:rPr>
          <w:b w:val="0"/>
          <w:i w:val="0"/>
        </w:rPr>
        <w:br/>
      </w:r>
      <w:r>
        <w:rPr>
          <w:b/>
          <w:i w:val="0"/>
        </w:rPr>
        <w:t>V/v điều chỉnh giá mua đậu nành và đậu phụng</w:t>
      </w:r>
      <w:r>
        <w:rPr>
          <w:b w:val="0"/>
          <w:i w:val="0"/>
        </w:rPr>
        <w:br/>
      </w:r>
      <w:r>
        <w:rPr>
          <w:b w:val="0"/>
          <w:i w:val="0"/>
        </w:rPr>
        <w:br/>
      </w:r>
      <w:r>
        <w:rPr>
          <w:b w:val="0"/>
          <w:i w:val="0"/>
        </w:rPr>
        <w:br/>
      </w:r>
      <w:r>
        <w:rPr>
          <w:b w:val="0"/>
          <w:i w:val="0"/>
        </w:rPr>
        <w:br/>
      </w:r>
      <w:r>
        <w:rPr>
          <w:b/>
          <w:i w:val="0"/>
        </w:rPr>
        <w:t>850</w:t>
      </w:r>
      <w:r>
        <w:rPr>
          <w:b w:val="0"/>
          <w:i w:val="0"/>
        </w:rPr>
        <w:br/>
      </w:r>
      <w:r>
        <w:rPr>
          <w:b w:val="0"/>
          <w:i w:val="0"/>
        </w:rPr>
        <w:br/>
      </w:r>
      <w:r>
        <w:rPr>
          <w:b/>
          <w:i w:val="0"/>
        </w:rPr>
        <w:t>Quyết định</w:t>
      </w:r>
      <w:r>
        <w:rPr>
          <w:b w:val="0"/>
          <w:i w:val="0"/>
        </w:rPr>
        <w:br/>
      </w:r>
      <w:r>
        <w:rPr>
          <w:b w:val="0"/>
          <w:i w:val="0"/>
        </w:rPr>
        <w:br/>
      </w:r>
      <w:r>
        <w:rPr>
          <w:b/>
          <w:i w:val="0"/>
        </w:rPr>
        <w:t>1242/UB -</w:t>
      </w:r>
      <w:r>
        <w:rPr>
          <w:b w:val="0"/>
          <w:i w:val="0"/>
        </w:rPr>
        <w:br/>
      </w:r>
      <w:r>
        <w:rPr>
          <w:b/>
          <w:i w:val="0"/>
        </w:rPr>
        <w:t>QĐ</w:t>
      </w:r>
      <w:r>
        <w:rPr>
          <w:b w:val="0"/>
          <w:i w:val="0"/>
        </w:rPr>
        <w:br/>
      </w:r>
      <w:r>
        <w:rPr>
          <w:b w:val="0"/>
          <w:i w:val="0"/>
        </w:rPr>
        <w:br/>
      </w:r>
      <w:r>
        <w:rPr>
          <w:b/>
          <w:i w:val="0"/>
        </w:rPr>
        <w:t>23/11/1985</w:t>
      </w:r>
      <w:r>
        <w:rPr>
          <w:b w:val="0"/>
          <w:i w:val="0"/>
        </w:rPr>
        <w:br/>
      </w:r>
      <w:r>
        <w:rPr>
          <w:b w:val="0"/>
          <w:i w:val="0"/>
        </w:rPr>
        <w:br/>
      </w:r>
      <w:r>
        <w:rPr>
          <w:b/>
          <w:i w:val="0"/>
        </w:rPr>
        <w:t>V/v điều chỉnh giá bán lẻ muối hạt và đường kết tinh</w:t>
      </w:r>
      <w:r>
        <w:rPr>
          <w:b w:val="0"/>
          <w:i w:val="0"/>
        </w:rPr>
        <w:br/>
      </w:r>
      <w:r>
        <w:rPr>
          <w:b w:val="0"/>
          <w:i w:val="0"/>
        </w:rPr>
        <w:br/>
      </w:r>
      <w:r>
        <w:rPr>
          <w:b w:val="0"/>
          <w:i w:val="0"/>
        </w:rPr>
        <w:br/>
      </w:r>
      <w:r>
        <w:rPr>
          <w:b w:val="0"/>
          <w:i w:val="0"/>
        </w:rPr>
        <w:br/>
      </w:r>
      <w:r>
        <w:rPr>
          <w:b/>
          <w:i w:val="0"/>
        </w:rPr>
        <w:t>851</w:t>
      </w:r>
      <w:r>
        <w:rPr>
          <w:b w:val="0"/>
          <w:i w:val="0"/>
        </w:rPr>
        <w:br/>
      </w:r>
      <w:r>
        <w:rPr>
          <w:b w:val="0"/>
          <w:i w:val="0"/>
        </w:rPr>
        <w:br/>
      </w:r>
      <w:r>
        <w:rPr>
          <w:b/>
          <w:i w:val="0"/>
        </w:rPr>
        <w:t>Quyết định</w:t>
      </w:r>
      <w:r>
        <w:rPr>
          <w:b w:val="0"/>
          <w:i w:val="0"/>
        </w:rPr>
        <w:br/>
      </w:r>
      <w:r>
        <w:rPr>
          <w:b w:val="0"/>
          <w:i w:val="0"/>
        </w:rPr>
        <w:br/>
      </w:r>
      <w:r>
        <w:rPr>
          <w:b/>
          <w:i w:val="0"/>
        </w:rPr>
        <w:t>1244/UB - QĐ - VG</w:t>
      </w:r>
      <w:r>
        <w:rPr>
          <w:b w:val="0"/>
          <w:i w:val="0"/>
        </w:rPr>
        <w:br/>
      </w:r>
      <w:r>
        <w:rPr>
          <w:b w:val="0"/>
          <w:i w:val="0"/>
        </w:rPr>
        <w:br/>
      </w:r>
      <w:r>
        <w:rPr>
          <w:b/>
          <w:i w:val="0"/>
        </w:rPr>
        <w:t>23/11/1985</w:t>
      </w:r>
      <w:r>
        <w:rPr>
          <w:b w:val="0"/>
          <w:i w:val="0"/>
        </w:rPr>
        <w:br/>
      </w:r>
      <w:r>
        <w:rPr>
          <w:b w:val="0"/>
          <w:i w:val="0"/>
        </w:rPr>
        <w:br/>
      </w:r>
      <w:r>
        <w:rPr>
          <w:b/>
          <w:i w:val="0"/>
        </w:rPr>
        <w:t>Về giá mua đường thủ công</w:t>
      </w:r>
      <w:r>
        <w:rPr>
          <w:b w:val="0"/>
          <w:i w:val="0"/>
        </w:rPr>
        <w:br/>
      </w:r>
      <w:r>
        <w:rPr>
          <w:b w:val="0"/>
          <w:i w:val="0"/>
        </w:rPr>
        <w:br/>
      </w:r>
      <w:r>
        <w:rPr>
          <w:b w:val="0"/>
          <w:i w:val="0"/>
        </w:rPr>
        <w:br/>
      </w:r>
      <w:r>
        <w:rPr>
          <w:b w:val="0"/>
          <w:i w:val="0"/>
        </w:rPr>
        <w:br/>
      </w:r>
      <w:r>
        <w:rPr>
          <w:b/>
          <w:i w:val="0"/>
        </w:rPr>
        <w:t>852</w:t>
      </w:r>
      <w:r>
        <w:rPr>
          <w:b w:val="0"/>
          <w:i w:val="0"/>
        </w:rPr>
        <w:br/>
      </w:r>
      <w:r>
        <w:rPr>
          <w:b w:val="0"/>
          <w:i w:val="0"/>
        </w:rPr>
        <w:br/>
      </w:r>
      <w:r>
        <w:rPr>
          <w:b/>
          <w:i w:val="0"/>
        </w:rPr>
        <w:t>Quyết định</w:t>
      </w:r>
      <w:r>
        <w:rPr>
          <w:b w:val="0"/>
          <w:i w:val="0"/>
        </w:rPr>
        <w:br/>
      </w:r>
      <w:r>
        <w:rPr>
          <w:b w:val="0"/>
          <w:i w:val="0"/>
        </w:rPr>
        <w:br/>
      </w:r>
      <w:r>
        <w:rPr>
          <w:b/>
          <w:i w:val="0"/>
        </w:rPr>
        <w:t>1245/UB - QĐ - VG</w:t>
      </w:r>
      <w:r>
        <w:rPr>
          <w:b w:val="0"/>
          <w:i w:val="0"/>
        </w:rPr>
        <w:br/>
      </w:r>
      <w:r>
        <w:rPr>
          <w:b w:val="0"/>
          <w:i w:val="0"/>
        </w:rPr>
        <w:br/>
      </w:r>
      <w:r>
        <w:rPr>
          <w:b/>
          <w:i w:val="0"/>
        </w:rPr>
        <w:t>23/11/1985</w:t>
      </w:r>
      <w:r>
        <w:rPr>
          <w:b w:val="0"/>
          <w:i w:val="0"/>
        </w:rPr>
        <w:br/>
      </w:r>
      <w:r>
        <w:rPr>
          <w:b w:val="0"/>
          <w:i w:val="0"/>
        </w:rPr>
        <w:br/>
      </w:r>
      <w:r>
        <w:rPr>
          <w:b/>
          <w:i w:val="0"/>
        </w:rPr>
        <w:t>Về giá bán lẻ mặt hàng dầu lạc thô</w:t>
      </w:r>
      <w:r>
        <w:rPr>
          <w:b w:val="0"/>
          <w:i w:val="0"/>
        </w:rPr>
        <w:br/>
      </w:r>
      <w:r>
        <w:rPr>
          <w:b w:val="0"/>
          <w:i w:val="0"/>
        </w:rPr>
        <w:br/>
      </w:r>
      <w:r>
        <w:rPr>
          <w:b w:val="0"/>
          <w:i w:val="0"/>
        </w:rPr>
        <w:br/>
      </w:r>
      <w:r>
        <w:rPr>
          <w:b w:val="0"/>
          <w:i w:val="0"/>
        </w:rPr>
        <w:br/>
      </w:r>
      <w:r>
        <w:rPr>
          <w:b/>
          <w:i w:val="0"/>
        </w:rPr>
        <w:t>853</w:t>
      </w:r>
      <w:r>
        <w:rPr>
          <w:b w:val="0"/>
          <w:i w:val="0"/>
        </w:rPr>
        <w:br/>
      </w:r>
      <w:r>
        <w:rPr>
          <w:b w:val="0"/>
          <w:i w:val="0"/>
        </w:rPr>
        <w:br/>
      </w:r>
      <w:r>
        <w:rPr>
          <w:b/>
          <w:i w:val="0"/>
        </w:rPr>
        <w:t>Quyết định</w:t>
      </w:r>
      <w:r>
        <w:rPr>
          <w:b w:val="0"/>
          <w:i w:val="0"/>
        </w:rPr>
        <w:br/>
      </w:r>
      <w:r>
        <w:rPr>
          <w:b w:val="0"/>
          <w:i w:val="0"/>
        </w:rPr>
        <w:br/>
      </w:r>
      <w:r>
        <w:rPr>
          <w:b/>
          <w:i w:val="0"/>
        </w:rPr>
        <w:t>1246/UB -</w:t>
      </w:r>
      <w:r>
        <w:rPr>
          <w:b w:val="0"/>
          <w:i w:val="0"/>
        </w:rPr>
        <w:br/>
      </w:r>
      <w:r>
        <w:rPr>
          <w:b/>
          <w:i w:val="0"/>
        </w:rPr>
        <w:t>QĐ - VG</w:t>
      </w:r>
      <w:r>
        <w:rPr>
          <w:b w:val="0"/>
          <w:i w:val="0"/>
        </w:rPr>
        <w:br/>
      </w:r>
      <w:r>
        <w:rPr>
          <w:b w:val="0"/>
          <w:i w:val="0"/>
        </w:rPr>
        <w:br/>
      </w:r>
      <w:r>
        <w:rPr>
          <w:b/>
          <w:i w:val="0"/>
        </w:rPr>
        <w:t>23/11/1985</w:t>
      </w:r>
      <w:r>
        <w:rPr>
          <w:b w:val="0"/>
          <w:i w:val="0"/>
        </w:rPr>
        <w:br/>
      </w:r>
      <w:r>
        <w:rPr>
          <w:b w:val="0"/>
          <w:i w:val="0"/>
        </w:rPr>
        <w:br/>
      </w:r>
      <w:r>
        <w:rPr>
          <w:b/>
          <w:i w:val="0"/>
        </w:rPr>
        <w:t>Về giá bán buôn xí nghiệp và giá bán buôn công nghiệp mặt hàng dầu lạc thô</w:t>
      </w:r>
      <w:r>
        <w:rPr>
          <w:b w:val="0"/>
          <w:i w:val="0"/>
        </w:rPr>
        <w:br/>
      </w:r>
      <w:r>
        <w:rPr>
          <w:b w:val="0"/>
          <w:i w:val="0"/>
        </w:rPr>
        <w:br/>
      </w:r>
      <w:r>
        <w:rPr>
          <w:b w:val="0"/>
          <w:i w:val="0"/>
        </w:rPr>
        <w:br/>
      </w:r>
      <w:r>
        <w:rPr>
          <w:b w:val="0"/>
          <w:i w:val="0"/>
        </w:rPr>
        <w:br/>
      </w:r>
      <w:r>
        <w:rPr>
          <w:b/>
          <w:i w:val="0"/>
        </w:rPr>
        <w:t>854</w:t>
      </w:r>
      <w:r>
        <w:rPr>
          <w:b w:val="0"/>
          <w:i w:val="0"/>
        </w:rPr>
        <w:br/>
      </w:r>
      <w:r>
        <w:rPr>
          <w:b w:val="0"/>
          <w:i w:val="0"/>
        </w:rPr>
        <w:br/>
      </w:r>
      <w:r>
        <w:rPr>
          <w:b/>
          <w:i w:val="0"/>
        </w:rPr>
        <w:t>Quyết định</w:t>
      </w:r>
      <w:r>
        <w:rPr>
          <w:b w:val="0"/>
          <w:i w:val="0"/>
        </w:rPr>
        <w:br/>
      </w:r>
      <w:r>
        <w:rPr>
          <w:b w:val="0"/>
          <w:i w:val="0"/>
        </w:rPr>
        <w:br/>
      </w:r>
      <w:r>
        <w:rPr>
          <w:b/>
          <w:i w:val="0"/>
        </w:rPr>
        <w:t>1247/UB -</w:t>
      </w:r>
      <w:r>
        <w:rPr>
          <w:b w:val="0"/>
          <w:i w:val="0"/>
        </w:rPr>
        <w:br/>
      </w:r>
      <w:r>
        <w:rPr>
          <w:b/>
          <w:i w:val="0"/>
        </w:rPr>
        <w:t>QĐ - VG</w:t>
      </w:r>
      <w:r>
        <w:rPr>
          <w:b w:val="0"/>
          <w:i w:val="0"/>
        </w:rPr>
        <w:br/>
      </w:r>
      <w:r>
        <w:rPr>
          <w:b w:val="0"/>
          <w:i w:val="0"/>
        </w:rPr>
        <w:br/>
      </w:r>
      <w:r>
        <w:rPr>
          <w:b/>
          <w:i w:val="0"/>
        </w:rPr>
        <w:t>23/11/1985</w:t>
      </w:r>
      <w:r>
        <w:rPr>
          <w:b w:val="0"/>
          <w:i w:val="0"/>
        </w:rPr>
        <w:br/>
      </w:r>
      <w:r>
        <w:rPr>
          <w:b w:val="0"/>
          <w:i w:val="0"/>
        </w:rPr>
        <w:br/>
      </w:r>
      <w:r>
        <w:rPr>
          <w:b/>
          <w:i w:val="0"/>
        </w:rPr>
        <w:t>Về giá tiền công cày máy</w:t>
      </w:r>
      <w:r>
        <w:rPr>
          <w:b w:val="0"/>
          <w:i w:val="0"/>
        </w:rPr>
        <w:br/>
      </w:r>
      <w:r>
        <w:rPr>
          <w:b w:val="0"/>
          <w:i w:val="0"/>
        </w:rPr>
        <w:br/>
      </w:r>
      <w:r>
        <w:rPr>
          <w:b w:val="0"/>
          <w:i w:val="0"/>
        </w:rPr>
        <w:br/>
      </w:r>
      <w:r>
        <w:rPr>
          <w:b w:val="0"/>
          <w:i w:val="0"/>
        </w:rPr>
        <w:br/>
      </w:r>
      <w:r>
        <w:rPr>
          <w:b/>
          <w:i w:val="0"/>
        </w:rPr>
        <w:t>855</w:t>
      </w:r>
      <w:r>
        <w:rPr>
          <w:b w:val="0"/>
          <w:i w:val="0"/>
        </w:rPr>
        <w:br/>
      </w:r>
      <w:r>
        <w:rPr>
          <w:b w:val="0"/>
          <w:i w:val="0"/>
        </w:rPr>
        <w:br/>
      </w:r>
      <w:r>
        <w:rPr>
          <w:b/>
          <w:i w:val="0"/>
        </w:rPr>
        <w:t>Quyết định</w:t>
      </w:r>
      <w:r>
        <w:rPr>
          <w:b w:val="0"/>
          <w:i w:val="0"/>
        </w:rPr>
        <w:br/>
      </w:r>
      <w:r>
        <w:rPr>
          <w:b w:val="0"/>
          <w:i w:val="0"/>
        </w:rPr>
        <w:br/>
      </w:r>
      <w:r>
        <w:rPr>
          <w:b/>
          <w:i w:val="0"/>
        </w:rPr>
        <w:t>1248/QĐ -</w:t>
      </w:r>
      <w:r>
        <w:rPr>
          <w:b w:val="0"/>
          <w:i w:val="0"/>
        </w:rPr>
        <w:br/>
      </w:r>
      <w:r>
        <w:rPr>
          <w:b/>
          <w:i w:val="0"/>
        </w:rPr>
        <w:t>UB</w:t>
      </w:r>
      <w:r>
        <w:rPr>
          <w:b w:val="0"/>
          <w:i w:val="0"/>
        </w:rPr>
        <w:br/>
      </w:r>
      <w:r>
        <w:rPr>
          <w:b w:val="0"/>
          <w:i w:val="0"/>
        </w:rPr>
        <w:br/>
      </w:r>
      <w:r>
        <w:rPr>
          <w:b/>
          <w:i w:val="0"/>
        </w:rPr>
        <w:t>23/11/1985</w:t>
      </w:r>
      <w:r>
        <w:rPr>
          <w:b w:val="0"/>
          <w:i w:val="0"/>
        </w:rPr>
        <w:br/>
      </w:r>
      <w:r>
        <w:rPr>
          <w:b w:val="0"/>
          <w:i w:val="0"/>
        </w:rPr>
        <w:br/>
      </w:r>
      <w:r>
        <w:rPr>
          <w:b/>
          <w:i w:val="0"/>
        </w:rPr>
        <w:t>V/v ban hành bản phân loại đường xá nâm 1985 của tỉnh Đắk lắk</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837</w:t>
            </w:r>
          </w:p>
        </w:tc>
        <w:tc>
          <w:tcPr>
            <w:tcW w:type="dxa" w:w="1728"/>
          </w:tcPr>
          <w:p>
            <w:r>
              <w:rPr>
                <w:b w:val="0"/>
                <w:i w:val="0"/>
              </w:rPr>
              <w:br/>
            </w:r>
            <w:r>
              <w:rPr>
                <w:b/>
                <w:i w:val="0"/>
              </w:rPr>
              <w:t>Quyết định</w:t>
            </w:r>
          </w:p>
        </w:tc>
        <w:tc>
          <w:tcPr>
            <w:tcW w:type="dxa" w:w="1728"/>
          </w:tcPr>
          <w:p>
            <w:r>
              <w:rPr>
                <w:b w:val="0"/>
                <w:i w:val="0"/>
              </w:rPr>
              <w:br/>
            </w:r>
            <w:r>
              <w:rPr>
                <w:b/>
                <w:i w:val="0"/>
              </w:rPr>
              <w:t>1167/UB - QĐ</w:t>
            </w:r>
          </w:p>
        </w:tc>
        <w:tc>
          <w:tcPr>
            <w:tcW w:type="dxa" w:w="1728"/>
          </w:tcPr>
          <w:p>
            <w:r>
              <w:rPr>
                <w:b w:val="0"/>
                <w:i w:val="0"/>
              </w:rPr>
              <w:br/>
            </w:r>
            <w:r>
              <w:rPr>
                <w:b/>
                <w:i w:val="0"/>
              </w:rPr>
              <w:t>09/11/1985</w:t>
            </w:r>
          </w:p>
        </w:tc>
        <w:tc>
          <w:tcPr>
            <w:tcW w:type="dxa" w:w="1728"/>
          </w:tcPr>
          <w:p>
            <w:r>
              <w:rPr>
                <w:b w:val="0"/>
                <w:i w:val="0"/>
              </w:rPr>
              <w:br/>
            </w:r>
            <w:r>
              <w:rPr>
                <w:b/>
                <w:i w:val="0"/>
              </w:rPr>
              <w:t>V/v quy định đặt số hiệu đường bộ</w:t>
            </w:r>
          </w:p>
        </w:tc>
      </w:tr>
    </w:tbl>
    <w:p>
      <w:r>
        <w:rPr>
          <w:b w:val="0"/>
          <w:i w:val="0"/>
        </w:rPr>
        <w:br/>
      </w:r>
      <w:r>
        <w:rPr>
          <w:b w:val="0"/>
          <w:i w:val="0"/>
        </w:rPr>
        <w:br/>
      </w:r>
      <w:r>
        <w:rPr>
          <w:b w:val="0"/>
          <w:i w:val="0"/>
        </w:rPr>
        <w:br/>
      </w:r>
      <w:r>
        <w:rPr>
          <w:b w:val="0"/>
          <w:i w:val="0"/>
        </w:rPr>
        <w:br/>
      </w:r>
      <w:r>
        <w:rPr>
          <w:b w:val="0"/>
          <w:i w:val="0"/>
        </w:rPr>
        <w:br/>
      </w:r>
      <w:r>
        <w:rPr>
          <w:b/>
          <w:i w:val="0"/>
        </w:rPr>
        <w:t>856</w:t>
      </w:r>
      <w:r>
        <w:rPr>
          <w:b w:val="0"/>
          <w:i w:val="0"/>
        </w:rPr>
        <w:br/>
      </w:r>
      <w:r>
        <w:rPr>
          <w:b w:val="0"/>
          <w:i w:val="0"/>
        </w:rPr>
        <w:br/>
      </w:r>
      <w:r>
        <w:rPr>
          <w:b/>
          <w:i w:val="0"/>
        </w:rPr>
        <w:t>Quyết định</w:t>
      </w:r>
      <w:r>
        <w:rPr>
          <w:b w:val="0"/>
          <w:i w:val="0"/>
        </w:rPr>
        <w:br/>
      </w:r>
      <w:r>
        <w:rPr>
          <w:b w:val="0"/>
          <w:i w:val="0"/>
        </w:rPr>
        <w:br/>
      </w:r>
      <w:r>
        <w:rPr>
          <w:b/>
          <w:i w:val="0"/>
        </w:rPr>
        <w:t>1252/UB - QĐ - VG</w:t>
      </w:r>
      <w:r>
        <w:rPr>
          <w:b w:val="0"/>
          <w:i w:val="0"/>
        </w:rPr>
        <w:br/>
      </w:r>
      <w:r>
        <w:rPr>
          <w:b w:val="0"/>
          <w:i w:val="0"/>
        </w:rPr>
        <w:br/>
      </w:r>
      <w:r>
        <w:rPr>
          <w:b/>
          <w:i w:val="0"/>
        </w:rPr>
        <w:t>27/11/1985</w:t>
      </w:r>
      <w:r>
        <w:rPr>
          <w:b w:val="0"/>
          <w:i w:val="0"/>
        </w:rPr>
        <w:br/>
      </w:r>
      <w:r>
        <w:rPr>
          <w:b w:val="0"/>
          <w:i w:val="0"/>
        </w:rPr>
        <w:br/>
      </w:r>
      <w:r>
        <w:rPr>
          <w:b/>
          <w:i w:val="0"/>
        </w:rPr>
        <w:t>V/v bổ sung giá bán thức ăn gia súc do xí nghiệp Liên hiệp chăn nuôi công nghiệp sản xuất</w:t>
      </w:r>
      <w:r>
        <w:rPr>
          <w:b w:val="0"/>
          <w:i w:val="0"/>
        </w:rPr>
        <w:br/>
      </w:r>
      <w:r>
        <w:rPr>
          <w:b w:val="0"/>
          <w:i w:val="0"/>
        </w:rPr>
        <w:br/>
      </w:r>
      <w:r>
        <w:rPr>
          <w:b w:val="0"/>
          <w:i w:val="0"/>
        </w:rPr>
        <w:br/>
      </w:r>
      <w:r>
        <w:rPr>
          <w:b w:val="0"/>
          <w:i w:val="0"/>
        </w:rPr>
        <w:br/>
      </w:r>
      <w:r>
        <w:rPr>
          <w:b/>
          <w:i w:val="0"/>
        </w:rPr>
        <w:t>857</w:t>
      </w:r>
      <w:r>
        <w:rPr>
          <w:b w:val="0"/>
          <w:i w:val="0"/>
        </w:rPr>
        <w:br/>
      </w:r>
      <w:r>
        <w:rPr>
          <w:b w:val="0"/>
          <w:i w:val="0"/>
        </w:rPr>
        <w:br/>
      </w:r>
      <w:r>
        <w:rPr>
          <w:b/>
          <w:i w:val="0"/>
        </w:rPr>
        <w:t>Quyết định</w:t>
      </w:r>
      <w:r>
        <w:rPr>
          <w:b w:val="0"/>
          <w:i w:val="0"/>
        </w:rPr>
        <w:br/>
      </w:r>
      <w:r>
        <w:rPr>
          <w:b w:val="0"/>
          <w:i w:val="0"/>
        </w:rPr>
        <w:br/>
      </w:r>
      <w:r>
        <w:rPr>
          <w:b/>
          <w:i w:val="0"/>
        </w:rPr>
        <w:t>1253/UB - QĐ - VG</w:t>
      </w:r>
      <w:r>
        <w:rPr>
          <w:b w:val="0"/>
          <w:i w:val="0"/>
        </w:rPr>
        <w:br/>
      </w:r>
      <w:r>
        <w:rPr>
          <w:b w:val="0"/>
          <w:i w:val="0"/>
        </w:rPr>
        <w:br/>
      </w:r>
      <w:r>
        <w:rPr>
          <w:b/>
          <w:i w:val="0"/>
        </w:rPr>
        <w:t>28/11/1985</w:t>
      </w:r>
      <w:r>
        <w:rPr>
          <w:b w:val="0"/>
          <w:i w:val="0"/>
        </w:rPr>
        <w:br/>
      </w:r>
      <w:r>
        <w:rPr>
          <w:b w:val="0"/>
          <w:i w:val="0"/>
        </w:rPr>
        <w:br/>
      </w:r>
      <w:r>
        <w:rPr>
          <w:b/>
          <w:i w:val="0"/>
        </w:rPr>
        <w:t>Về giá bán lẻ một số mặt hàng vật liệu xây dựng</w:t>
      </w:r>
      <w:r>
        <w:rPr>
          <w:b w:val="0"/>
          <w:i w:val="0"/>
        </w:rPr>
        <w:br/>
      </w:r>
      <w:r>
        <w:rPr>
          <w:b w:val="0"/>
          <w:i w:val="0"/>
        </w:rPr>
        <w:br/>
      </w:r>
      <w:r>
        <w:rPr>
          <w:b w:val="0"/>
          <w:i w:val="0"/>
        </w:rPr>
        <w:br/>
      </w:r>
      <w:r>
        <w:rPr>
          <w:b w:val="0"/>
          <w:i w:val="0"/>
        </w:rPr>
        <w:br/>
      </w:r>
      <w:r>
        <w:rPr>
          <w:b/>
          <w:i w:val="0"/>
        </w:rPr>
        <w:t>858</w:t>
      </w:r>
      <w:r>
        <w:rPr>
          <w:b w:val="0"/>
          <w:i w:val="0"/>
        </w:rPr>
        <w:br/>
      </w:r>
      <w:r>
        <w:rPr>
          <w:b w:val="0"/>
          <w:i w:val="0"/>
        </w:rPr>
        <w:br/>
      </w:r>
      <w:r>
        <w:rPr>
          <w:b/>
          <w:i w:val="0"/>
        </w:rPr>
        <w:t>Quyết định</w:t>
      </w:r>
      <w:r>
        <w:rPr>
          <w:b w:val="0"/>
          <w:i w:val="0"/>
        </w:rPr>
        <w:br/>
      </w:r>
      <w:r>
        <w:rPr>
          <w:b w:val="0"/>
          <w:i w:val="0"/>
        </w:rPr>
        <w:br/>
      </w:r>
      <w:r>
        <w:rPr>
          <w:b/>
          <w:i w:val="0"/>
        </w:rPr>
        <w:t>1254/UB - QĐ - VG</w:t>
      </w:r>
      <w:r>
        <w:rPr>
          <w:b w:val="0"/>
          <w:i w:val="0"/>
        </w:rPr>
        <w:br/>
      </w:r>
      <w:r>
        <w:rPr>
          <w:b w:val="0"/>
          <w:i w:val="0"/>
        </w:rPr>
        <w:br/>
      </w:r>
      <w:r>
        <w:rPr>
          <w:b/>
          <w:i w:val="0"/>
        </w:rPr>
        <w:t>28/11/1985</w:t>
      </w:r>
      <w:r>
        <w:rPr>
          <w:b w:val="0"/>
          <w:i w:val="0"/>
        </w:rPr>
        <w:br/>
      </w:r>
      <w:r>
        <w:rPr>
          <w:b w:val="0"/>
          <w:i w:val="0"/>
        </w:rPr>
        <w:br/>
      </w:r>
      <w:r>
        <w:rPr>
          <w:b/>
          <w:i w:val="0"/>
        </w:rPr>
        <w:t>Về giá bán lẻ một số mặt hàng công nghiệp tiêu dùng</w:t>
      </w:r>
      <w:r>
        <w:rPr>
          <w:b w:val="0"/>
          <w:i w:val="0"/>
        </w:rPr>
        <w:br/>
      </w:r>
      <w:r>
        <w:rPr>
          <w:b w:val="0"/>
          <w:i w:val="0"/>
        </w:rPr>
        <w:br/>
      </w:r>
      <w:r>
        <w:rPr>
          <w:b w:val="0"/>
          <w:i w:val="0"/>
        </w:rPr>
        <w:br/>
      </w:r>
      <w:r>
        <w:rPr>
          <w:b w:val="0"/>
          <w:i w:val="0"/>
        </w:rPr>
        <w:br/>
      </w:r>
      <w:r>
        <w:rPr>
          <w:b/>
          <w:i w:val="0"/>
        </w:rPr>
        <w:t>859</w:t>
      </w:r>
      <w:r>
        <w:rPr>
          <w:b w:val="0"/>
          <w:i w:val="0"/>
        </w:rPr>
        <w:br/>
      </w:r>
      <w:r>
        <w:rPr>
          <w:b w:val="0"/>
          <w:i w:val="0"/>
        </w:rPr>
        <w:br/>
      </w:r>
      <w:r>
        <w:rPr>
          <w:b/>
          <w:i w:val="0"/>
        </w:rPr>
        <w:t>Quyết định</w:t>
      </w:r>
      <w:r>
        <w:rPr>
          <w:b w:val="0"/>
          <w:i w:val="0"/>
        </w:rPr>
        <w:br/>
      </w:r>
      <w:r>
        <w:rPr>
          <w:b w:val="0"/>
          <w:i w:val="0"/>
        </w:rPr>
        <w:br/>
      </w:r>
      <w:r>
        <w:rPr>
          <w:b/>
          <w:i w:val="0"/>
        </w:rPr>
        <w:t>1259/QĐ -</w:t>
      </w:r>
      <w:r>
        <w:rPr>
          <w:b w:val="0"/>
          <w:i w:val="0"/>
        </w:rPr>
        <w:br/>
      </w:r>
      <w:r>
        <w:rPr>
          <w:b/>
          <w:i w:val="0"/>
        </w:rPr>
        <w:t xml:space="preserve">UB - </w:t>
      </w:r>
      <w:r>
        <w:rPr>
          <w:b/>
          <w:i w:val="0"/>
        </w:rPr>
        <w:t>Vx</w:t>
      </w:r>
      <w:r>
        <w:rPr>
          <w:b w:val="0"/>
          <w:i w:val="0"/>
        </w:rPr>
        <w:br/>
      </w:r>
      <w:r>
        <w:rPr>
          <w:b w:val="0"/>
          <w:i w:val="0"/>
        </w:rPr>
        <w:br/>
      </w:r>
      <w:r>
        <w:rPr>
          <w:b/>
          <w:i w:val="0"/>
        </w:rPr>
        <w:t>29/11/1985</w:t>
      </w:r>
      <w:r>
        <w:rPr>
          <w:b w:val="0"/>
          <w:i w:val="0"/>
        </w:rPr>
        <w:br/>
      </w:r>
      <w:r>
        <w:rPr>
          <w:b w:val="0"/>
          <w:i w:val="0"/>
        </w:rPr>
        <w:br/>
      </w:r>
      <w:r>
        <w:rPr>
          <w:b/>
          <w:i w:val="0"/>
        </w:rPr>
        <w:t>V/v triển khai thực hiện bảng quy chế hoạt động của ngành nhiếp ảnh</w:t>
      </w:r>
      <w:r>
        <w:rPr>
          <w:b w:val="0"/>
          <w:i w:val="0"/>
        </w:rPr>
        <w:br/>
      </w:r>
      <w:r>
        <w:rPr>
          <w:b w:val="0"/>
          <w:i w:val="0"/>
        </w:rPr>
        <w:br/>
      </w:r>
      <w:r>
        <w:rPr>
          <w:b w:val="0"/>
          <w:i w:val="0"/>
        </w:rPr>
        <w:br/>
      </w:r>
      <w:r>
        <w:rPr>
          <w:b w:val="0"/>
          <w:i w:val="0"/>
        </w:rPr>
        <w:br/>
      </w:r>
      <w:r>
        <w:rPr>
          <w:b/>
          <w:i w:val="0"/>
        </w:rPr>
        <w:t>860</w:t>
      </w:r>
      <w:r>
        <w:rPr>
          <w:b w:val="0"/>
          <w:i w:val="0"/>
        </w:rPr>
        <w:br/>
      </w:r>
      <w:r>
        <w:rPr>
          <w:b w:val="0"/>
          <w:i w:val="0"/>
        </w:rPr>
        <w:br/>
      </w:r>
      <w:r>
        <w:rPr>
          <w:b/>
          <w:i w:val="0"/>
        </w:rPr>
        <w:t>Quyết định</w:t>
      </w:r>
      <w:r>
        <w:rPr>
          <w:b w:val="0"/>
          <w:i w:val="0"/>
        </w:rPr>
        <w:br/>
      </w:r>
      <w:r>
        <w:rPr>
          <w:b w:val="0"/>
          <w:i w:val="0"/>
        </w:rPr>
        <w:br/>
      </w:r>
      <w:r>
        <w:rPr>
          <w:b/>
          <w:i w:val="0"/>
        </w:rPr>
        <w:t>1270/UB - QĐ - VG</w:t>
      </w:r>
      <w:r>
        <w:rPr>
          <w:b w:val="0"/>
          <w:i w:val="0"/>
        </w:rPr>
        <w:br/>
      </w:r>
      <w:r>
        <w:rPr>
          <w:b w:val="0"/>
          <w:i w:val="0"/>
        </w:rPr>
        <w:br/>
      </w:r>
      <w:r>
        <w:rPr>
          <w:b/>
          <w:i w:val="0"/>
        </w:rPr>
        <w:t>02/12/1985</w:t>
      </w:r>
      <w:r>
        <w:rPr>
          <w:b w:val="0"/>
          <w:i w:val="0"/>
        </w:rPr>
        <w:br/>
      </w:r>
      <w:r>
        <w:rPr>
          <w:b w:val="0"/>
          <w:i w:val="0"/>
        </w:rPr>
        <w:br/>
      </w:r>
      <w:r>
        <w:rPr>
          <w:b/>
          <w:i w:val="0"/>
        </w:rPr>
        <w:t>Về giá bán buôn vật tư sản phẩm lốp ô tô đắp lại do nhà máy Cao su 10 - 3 sản xuất</w:t>
      </w:r>
      <w:r>
        <w:rPr>
          <w:b w:val="0"/>
          <w:i w:val="0"/>
        </w:rPr>
        <w:br/>
      </w:r>
      <w:r>
        <w:rPr>
          <w:b w:val="0"/>
          <w:i w:val="0"/>
        </w:rPr>
        <w:br/>
      </w:r>
      <w:r>
        <w:rPr>
          <w:b w:val="0"/>
          <w:i w:val="0"/>
        </w:rPr>
        <w:br/>
      </w:r>
      <w:r>
        <w:rPr>
          <w:b w:val="0"/>
          <w:i w:val="0"/>
        </w:rPr>
        <w:br/>
      </w:r>
      <w:r>
        <w:rPr>
          <w:b/>
          <w:i w:val="0"/>
        </w:rPr>
        <w:t>861</w:t>
      </w:r>
      <w:r>
        <w:rPr>
          <w:b w:val="0"/>
          <w:i w:val="0"/>
        </w:rPr>
        <w:br/>
      </w:r>
      <w:r>
        <w:rPr>
          <w:b w:val="0"/>
          <w:i w:val="0"/>
        </w:rPr>
        <w:br/>
      </w:r>
      <w:r>
        <w:rPr>
          <w:b/>
          <w:i w:val="0"/>
        </w:rPr>
        <w:t>Quyết định</w:t>
      </w:r>
      <w:r>
        <w:rPr>
          <w:b w:val="0"/>
          <w:i w:val="0"/>
        </w:rPr>
        <w:br/>
      </w:r>
      <w:r>
        <w:rPr>
          <w:b w:val="0"/>
          <w:i w:val="0"/>
        </w:rPr>
        <w:br/>
      </w:r>
      <w:r>
        <w:rPr>
          <w:b/>
          <w:i w:val="0"/>
        </w:rPr>
        <w:t>1271/UB - QĐ - VG</w:t>
      </w:r>
      <w:r>
        <w:rPr>
          <w:b w:val="0"/>
          <w:i w:val="0"/>
        </w:rPr>
        <w:br/>
      </w:r>
      <w:r>
        <w:rPr>
          <w:b w:val="0"/>
          <w:i w:val="0"/>
        </w:rPr>
        <w:br/>
      </w:r>
      <w:r>
        <w:rPr>
          <w:b/>
          <w:i w:val="0"/>
        </w:rPr>
        <w:t>02/12/1985</w:t>
      </w:r>
      <w:r>
        <w:rPr>
          <w:b w:val="0"/>
          <w:i w:val="0"/>
        </w:rPr>
        <w:br/>
      </w:r>
      <w:r>
        <w:rPr>
          <w:b w:val="0"/>
          <w:i w:val="0"/>
        </w:rPr>
        <w:br/>
      </w:r>
      <w:r>
        <w:rPr>
          <w:b/>
          <w:i w:val="0"/>
        </w:rPr>
        <w:t>Về giá bán buôn một số mặt hàng dược phẩm do xí nghiệp liên hiệp Dược phẩm sản xuất</w:t>
      </w:r>
      <w:r>
        <w:rPr>
          <w:b w:val="0"/>
          <w:i w:val="0"/>
        </w:rPr>
        <w:br/>
      </w:r>
      <w:r>
        <w:rPr>
          <w:b w:val="0"/>
          <w:i w:val="0"/>
        </w:rPr>
        <w:br/>
      </w:r>
      <w:r>
        <w:rPr>
          <w:b w:val="0"/>
          <w:i w:val="0"/>
        </w:rPr>
        <w:br/>
      </w:r>
      <w:r>
        <w:rPr>
          <w:b w:val="0"/>
          <w:i w:val="0"/>
        </w:rPr>
        <w:br/>
      </w:r>
      <w:r>
        <w:rPr>
          <w:b/>
          <w:i w:val="0"/>
        </w:rPr>
        <w:t>862</w:t>
      </w:r>
      <w:r>
        <w:rPr>
          <w:b w:val="0"/>
          <w:i w:val="0"/>
        </w:rPr>
        <w:br/>
      </w:r>
      <w:r>
        <w:rPr>
          <w:b w:val="0"/>
          <w:i w:val="0"/>
        </w:rPr>
        <w:br/>
      </w:r>
      <w:r>
        <w:rPr>
          <w:b/>
          <w:i w:val="0"/>
        </w:rPr>
        <w:t>Chỉ thị</w:t>
      </w:r>
      <w:r>
        <w:rPr>
          <w:b w:val="0"/>
          <w:i w:val="0"/>
        </w:rPr>
        <w:br/>
      </w:r>
      <w:r>
        <w:rPr>
          <w:b w:val="0"/>
          <w:i w:val="0"/>
        </w:rPr>
        <w:br/>
      </w:r>
      <w:r>
        <w:rPr>
          <w:b/>
          <w:i w:val="0"/>
        </w:rPr>
        <w:t>175/CT-UB</w:t>
      </w:r>
      <w:r>
        <w:rPr>
          <w:b w:val="0"/>
          <w:i w:val="0"/>
        </w:rPr>
        <w:br/>
      </w:r>
      <w:r>
        <w:rPr>
          <w:b w:val="0"/>
          <w:i w:val="0"/>
        </w:rPr>
        <w:br/>
      </w:r>
      <w:r>
        <w:rPr>
          <w:b/>
          <w:i w:val="0"/>
        </w:rPr>
        <w:t>06/12/1985</w:t>
      </w:r>
      <w:r>
        <w:rPr>
          <w:b w:val="0"/>
          <w:i w:val="0"/>
        </w:rPr>
        <w:br/>
      </w:r>
      <w:r>
        <w:rPr>
          <w:b w:val="0"/>
          <w:i w:val="0"/>
        </w:rPr>
        <w:br/>
      </w:r>
      <w:r>
        <w:rPr>
          <w:b/>
          <w:i w:val="0"/>
        </w:rPr>
        <w:t>V/v thu thuế sát sinh, thuế doanh nghiệp vào mậu dịch quốc doanh và hợp tác xã mua bán</w:t>
      </w:r>
      <w:r>
        <w:rPr>
          <w:b w:val="0"/>
          <w:i w:val="0"/>
        </w:rPr>
        <w:br/>
      </w:r>
      <w:r>
        <w:rPr>
          <w:b w:val="0"/>
          <w:i w:val="0"/>
        </w:rPr>
        <w:br/>
      </w:r>
      <w:r>
        <w:rPr>
          <w:b w:val="0"/>
          <w:i w:val="0"/>
        </w:rPr>
        <w:br/>
      </w:r>
      <w:r>
        <w:rPr>
          <w:b w:val="0"/>
          <w:i w:val="0"/>
        </w:rPr>
        <w:br/>
      </w:r>
      <w:r>
        <w:rPr>
          <w:b/>
          <w:i w:val="0"/>
        </w:rPr>
        <w:t>863</w:t>
      </w:r>
      <w:r>
        <w:rPr>
          <w:b w:val="0"/>
          <w:i w:val="0"/>
        </w:rPr>
        <w:br/>
      </w:r>
      <w:r>
        <w:rPr>
          <w:b w:val="0"/>
          <w:i w:val="0"/>
        </w:rPr>
        <w:br/>
      </w:r>
      <w:r>
        <w:rPr>
          <w:b/>
          <w:i w:val="0"/>
        </w:rPr>
        <w:t>Chỉ thị</w:t>
      </w:r>
      <w:r>
        <w:rPr>
          <w:b w:val="0"/>
          <w:i w:val="0"/>
        </w:rPr>
        <w:br/>
      </w:r>
      <w:r>
        <w:rPr>
          <w:b w:val="0"/>
          <w:i w:val="0"/>
        </w:rPr>
        <w:br/>
      </w:r>
      <w:r>
        <w:rPr>
          <w:b/>
          <w:i w:val="0"/>
        </w:rPr>
        <w:t>176/CT-UB</w:t>
      </w:r>
      <w:r>
        <w:rPr>
          <w:b w:val="0"/>
          <w:i w:val="0"/>
        </w:rPr>
        <w:br/>
      </w:r>
      <w:r>
        <w:rPr>
          <w:b w:val="0"/>
          <w:i w:val="0"/>
        </w:rPr>
        <w:br/>
      </w:r>
      <w:r>
        <w:rPr>
          <w:b/>
          <w:i w:val="0"/>
        </w:rPr>
        <w:t>06/12/1985</w:t>
      </w:r>
      <w:r>
        <w:rPr>
          <w:b w:val="0"/>
          <w:i w:val="0"/>
        </w:rPr>
        <w:br/>
      </w:r>
      <w:r>
        <w:rPr>
          <w:b w:val="0"/>
          <w:i w:val="0"/>
        </w:rPr>
        <w:br/>
      </w:r>
      <w:r>
        <w:rPr>
          <w:b/>
          <w:i w:val="0"/>
        </w:rPr>
        <w:t>V/v quản lý, mở rộng mặt hàng thu thuế hàng hóa, thực hiện nghiêm chỉnh Pháp lệnh về thuế công thương nghiệp</w:t>
      </w:r>
      <w:r>
        <w:rPr>
          <w:b w:val="0"/>
          <w:i w:val="0"/>
        </w:rPr>
        <w:br/>
      </w:r>
      <w:r>
        <w:rPr>
          <w:b w:val="0"/>
          <w:i w:val="0"/>
        </w:rPr>
        <w:br/>
      </w:r>
      <w:r>
        <w:rPr>
          <w:b w:val="0"/>
          <w:i w:val="0"/>
        </w:rPr>
        <w:br/>
      </w:r>
      <w:r>
        <w:rPr>
          <w:b w:val="0"/>
          <w:i w:val="0"/>
        </w:rPr>
        <w:br/>
      </w:r>
      <w:r>
        <w:rPr>
          <w:b/>
          <w:i w:val="0"/>
        </w:rPr>
        <w:t>864</w:t>
      </w:r>
      <w:r>
        <w:rPr>
          <w:b w:val="0"/>
          <w:i w:val="0"/>
        </w:rPr>
        <w:br/>
      </w:r>
      <w:r>
        <w:rPr>
          <w:b w:val="0"/>
          <w:i w:val="0"/>
        </w:rPr>
        <w:br/>
      </w:r>
      <w:r>
        <w:rPr>
          <w:b/>
          <w:i w:val="0"/>
        </w:rPr>
        <w:t>Chỉ thị</w:t>
      </w:r>
      <w:r>
        <w:rPr>
          <w:b w:val="0"/>
          <w:i w:val="0"/>
        </w:rPr>
        <w:br/>
      </w:r>
      <w:r>
        <w:rPr>
          <w:b w:val="0"/>
          <w:i w:val="0"/>
        </w:rPr>
        <w:br/>
      </w:r>
      <w:r>
        <w:rPr>
          <w:b/>
          <w:i w:val="0"/>
        </w:rPr>
        <w:t>185/CT - UB</w:t>
      </w:r>
      <w:r>
        <w:rPr>
          <w:b w:val="0"/>
          <w:i w:val="0"/>
        </w:rPr>
        <w:br/>
      </w:r>
      <w:r>
        <w:rPr>
          <w:b w:val="0"/>
          <w:i w:val="0"/>
        </w:rPr>
        <w:br/>
      </w:r>
      <w:r>
        <w:rPr>
          <w:b/>
          <w:i w:val="0"/>
        </w:rPr>
        <w:t>13/12/1985</w:t>
      </w:r>
      <w:r>
        <w:rPr>
          <w:b w:val="0"/>
          <w:i w:val="0"/>
        </w:rPr>
        <w:br/>
      </w:r>
      <w:r>
        <w:rPr>
          <w:b w:val="0"/>
          <w:i w:val="0"/>
        </w:rPr>
        <w:br/>
      </w:r>
      <w:r>
        <w:rPr>
          <w:b/>
          <w:i w:val="0"/>
        </w:rPr>
        <w:t>V/v tiếp tục đẩy mạnh hơn nữa công tác điều tra địa lý quân sự</w:t>
      </w:r>
      <w:r>
        <w:rPr>
          <w:b w:val="0"/>
          <w:i w:val="0"/>
        </w:rPr>
        <w:br/>
      </w:r>
      <w:r>
        <w:rPr>
          <w:b w:val="0"/>
          <w:i w:val="0"/>
        </w:rPr>
        <w:br/>
      </w:r>
      <w:r>
        <w:rPr>
          <w:b w:val="0"/>
          <w:i w:val="0"/>
        </w:rPr>
        <w:br/>
      </w:r>
      <w:r>
        <w:rPr>
          <w:b w:val="0"/>
          <w:i w:val="0"/>
        </w:rPr>
        <w:br/>
      </w:r>
      <w:r>
        <w:rPr>
          <w:b/>
          <w:i w:val="0"/>
        </w:rPr>
        <w:t>865</w:t>
      </w:r>
      <w:r>
        <w:rPr>
          <w:b w:val="0"/>
          <w:i w:val="0"/>
        </w:rPr>
        <w:br/>
      </w:r>
      <w:r>
        <w:rPr>
          <w:b w:val="0"/>
          <w:i w:val="0"/>
        </w:rPr>
        <w:br/>
      </w:r>
      <w:r>
        <w:rPr>
          <w:b/>
          <w:i w:val="0"/>
        </w:rPr>
        <w:t>Quyết định</w:t>
      </w:r>
      <w:r>
        <w:rPr>
          <w:b w:val="0"/>
          <w:i w:val="0"/>
        </w:rPr>
        <w:br/>
      </w:r>
      <w:r>
        <w:rPr>
          <w:b w:val="0"/>
          <w:i w:val="0"/>
        </w:rPr>
        <w:br/>
      </w:r>
      <w:r>
        <w:rPr>
          <w:b/>
          <w:i w:val="0"/>
        </w:rPr>
        <w:t>1346/UB - QĐ - VG</w:t>
      </w:r>
      <w:r>
        <w:rPr>
          <w:b w:val="0"/>
          <w:i w:val="0"/>
        </w:rPr>
        <w:br/>
      </w:r>
      <w:r>
        <w:rPr>
          <w:b w:val="0"/>
          <w:i w:val="0"/>
        </w:rPr>
        <w:br/>
      </w:r>
      <w:r>
        <w:rPr>
          <w:b/>
          <w:i w:val="0"/>
        </w:rPr>
        <w:t>17/12/1985</w:t>
      </w:r>
      <w:r>
        <w:rPr>
          <w:b w:val="0"/>
          <w:i w:val="0"/>
        </w:rPr>
        <w:br/>
      </w:r>
      <w:r>
        <w:rPr>
          <w:b w:val="0"/>
          <w:i w:val="0"/>
        </w:rPr>
        <w:br/>
      </w:r>
      <w:r>
        <w:rPr>
          <w:b/>
          <w:i w:val="0"/>
        </w:rPr>
        <w:t>Về điều chỉnh giá mua heo thịt tại khu vực thị xã</w:t>
      </w:r>
      <w:r>
        <w:rPr>
          <w:b w:val="0"/>
          <w:i w:val="0"/>
        </w:rPr>
        <w:br/>
      </w:r>
      <w:r>
        <w:rPr>
          <w:b w:val="0"/>
          <w:i w:val="0"/>
        </w:rPr>
        <w:br/>
      </w:r>
      <w:r>
        <w:rPr>
          <w:b w:val="0"/>
          <w:i w:val="0"/>
        </w:rPr>
        <w:br/>
      </w:r>
      <w:r>
        <w:rPr>
          <w:b w:val="0"/>
          <w:i w:val="0"/>
        </w:rPr>
        <w:br/>
      </w:r>
      <w:r>
        <w:rPr>
          <w:b/>
          <w:i w:val="0"/>
        </w:rPr>
        <w:t>866</w:t>
      </w:r>
      <w:r>
        <w:rPr>
          <w:b w:val="0"/>
          <w:i w:val="0"/>
        </w:rPr>
        <w:br/>
      </w:r>
      <w:r>
        <w:rPr>
          <w:b w:val="0"/>
          <w:i w:val="0"/>
        </w:rPr>
        <w:br/>
      </w:r>
      <w:r>
        <w:rPr>
          <w:b/>
          <w:i w:val="0"/>
        </w:rPr>
        <w:t>Quyết định</w:t>
      </w:r>
      <w:r>
        <w:rPr>
          <w:b w:val="0"/>
          <w:i w:val="0"/>
        </w:rPr>
        <w:br/>
      </w:r>
      <w:r>
        <w:rPr>
          <w:b w:val="0"/>
          <w:i w:val="0"/>
        </w:rPr>
        <w:br/>
      </w:r>
      <w:r>
        <w:rPr>
          <w:b/>
          <w:i w:val="0"/>
        </w:rPr>
        <w:t>1347/UB -</w:t>
      </w:r>
      <w:r>
        <w:rPr>
          <w:b w:val="0"/>
          <w:i w:val="0"/>
        </w:rPr>
        <w:br/>
      </w:r>
      <w:r>
        <w:rPr>
          <w:b/>
          <w:i w:val="0"/>
        </w:rPr>
        <w:t>QĐ - VG</w:t>
      </w:r>
      <w:r>
        <w:rPr>
          <w:b w:val="0"/>
          <w:i w:val="0"/>
        </w:rPr>
        <w:br/>
      </w:r>
      <w:r>
        <w:rPr>
          <w:b w:val="0"/>
          <w:i w:val="0"/>
        </w:rPr>
        <w:br/>
      </w:r>
      <w:r>
        <w:rPr>
          <w:b/>
          <w:i w:val="0"/>
        </w:rPr>
        <w:t>17/12/1985</w:t>
      </w:r>
      <w:r>
        <w:rPr>
          <w:b w:val="0"/>
          <w:i w:val="0"/>
        </w:rPr>
        <w:br/>
      </w:r>
      <w:r>
        <w:rPr>
          <w:b w:val="0"/>
          <w:i w:val="0"/>
        </w:rPr>
        <w:br/>
      </w:r>
      <w:r>
        <w:rPr>
          <w:b/>
          <w:i w:val="0"/>
        </w:rPr>
        <w:t>Về giá bán xi măng cho các nhu cầu trong tỉnh</w:t>
      </w:r>
      <w:r>
        <w:rPr>
          <w:b w:val="0"/>
          <w:i w:val="0"/>
        </w:rPr>
        <w:br/>
      </w:r>
      <w:r>
        <w:rPr>
          <w:b w:val="0"/>
          <w:i w:val="0"/>
        </w:rPr>
        <w:br/>
      </w:r>
      <w:r>
        <w:rPr>
          <w:b w:val="0"/>
          <w:i w:val="0"/>
        </w:rPr>
        <w:br/>
      </w:r>
      <w:r>
        <w:rPr>
          <w:b w:val="0"/>
          <w:i w:val="0"/>
        </w:rPr>
        <w:br/>
      </w:r>
      <w:r>
        <w:rPr>
          <w:b/>
          <w:i w:val="0"/>
        </w:rPr>
        <w:t>867</w:t>
      </w:r>
      <w:r>
        <w:rPr>
          <w:b w:val="0"/>
          <w:i w:val="0"/>
        </w:rPr>
        <w:br/>
      </w:r>
      <w:r>
        <w:rPr>
          <w:b w:val="0"/>
          <w:i w:val="0"/>
        </w:rPr>
        <w:br/>
      </w:r>
      <w:r>
        <w:rPr>
          <w:b/>
          <w:i w:val="0"/>
        </w:rPr>
        <w:t>Quyết định</w:t>
      </w:r>
      <w:r>
        <w:rPr>
          <w:b w:val="0"/>
          <w:i w:val="0"/>
        </w:rPr>
        <w:br/>
      </w:r>
      <w:r>
        <w:rPr>
          <w:b w:val="0"/>
          <w:i w:val="0"/>
        </w:rPr>
        <w:br/>
      </w:r>
      <w:r>
        <w:rPr>
          <w:b/>
          <w:i w:val="0"/>
        </w:rPr>
        <w:t>1359/UB - QĐ - VG</w:t>
      </w:r>
      <w:r>
        <w:rPr>
          <w:b w:val="0"/>
          <w:i w:val="0"/>
        </w:rPr>
        <w:br/>
      </w:r>
      <w:r>
        <w:rPr>
          <w:b w:val="0"/>
          <w:i w:val="0"/>
        </w:rPr>
        <w:br/>
      </w:r>
      <w:r>
        <w:rPr>
          <w:b/>
          <w:i w:val="0"/>
        </w:rPr>
        <w:t>18/12/1985</w:t>
      </w:r>
      <w:r>
        <w:rPr>
          <w:b w:val="0"/>
          <w:i w:val="0"/>
        </w:rPr>
        <w:br/>
      </w:r>
      <w:r>
        <w:rPr>
          <w:b w:val="0"/>
          <w:i w:val="0"/>
        </w:rPr>
        <w:br/>
      </w:r>
      <w:r>
        <w:rPr>
          <w:b/>
          <w:i w:val="0"/>
        </w:rPr>
        <w:t>Về giá bán buôn xí nghiệp sản phẩm nước máy của Xí nghiệp cấp nước Đắk lắk</w:t>
      </w:r>
      <w:r>
        <w:rPr>
          <w:b w:val="0"/>
          <w:i w:val="0"/>
        </w:rPr>
        <w:br/>
      </w:r>
      <w:r>
        <w:rPr>
          <w:b w:val="0"/>
          <w:i w:val="0"/>
        </w:rPr>
        <w:br/>
      </w:r>
      <w:r>
        <w:rPr>
          <w:b w:val="0"/>
          <w:i w:val="0"/>
        </w:rPr>
        <w:br/>
      </w:r>
      <w:r>
        <w:rPr>
          <w:b w:val="0"/>
          <w:i w:val="0"/>
        </w:rPr>
        <w:br/>
      </w:r>
      <w:r>
        <w:rPr>
          <w:b/>
          <w:i w:val="0"/>
        </w:rPr>
        <w:t>868</w:t>
      </w:r>
      <w:r>
        <w:rPr>
          <w:b w:val="0"/>
          <w:i w:val="0"/>
        </w:rPr>
        <w:br/>
      </w:r>
      <w:r>
        <w:rPr>
          <w:b w:val="0"/>
          <w:i w:val="0"/>
        </w:rPr>
        <w:br/>
      </w:r>
      <w:r>
        <w:rPr>
          <w:b/>
          <w:i w:val="0"/>
        </w:rPr>
        <w:t>Quyết định</w:t>
      </w:r>
      <w:r>
        <w:rPr>
          <w:b w:val="0"/>
          <w:i w:val="0"/>
        </w:rPr>
        <w:br/>
      </w:r>
      <w:r>
        <w:rPr>
          <w:b w:val="0"/>
          <w:i w:val="0"/>
        </w:rPr>
        <w:br/>
      </w:r>
      <w:r>
        <w:rPr>
          <w:b/>
          <w:i w:val="0"/>
        </w:rPr>
        <w:t>1360/UB - QĐ - VG</w:t>
      </w:r>
      <w:r>
        <w:rPr>
          <w:b w:val="0"/>
          <w:i w:val="0"/>
        </w:rPr>
        <w:br/>
      </w:r>
      <w:r>
        <w:rPr>
          <w:b w:val="0"/>
          <w:i w:val="0"/>
        </w:rPr>
        <w:br/>
      </w:r>
      <w:r>
        <w:rPr>
          <w:b/>
          <w:i w:val="0"/>
        </w:rPr>
        <w:t>18/12/1985</w:t>
      </w:r>
      <w:r>
        <w:rPr>
          <w:b w:val="0"/>
          <w:i w:val="0"/>
        </w:rPr>
        <w:br/>
      </w:r>
      <w:r>
        <w:rPr>
          <w:b w:val="0"/>
          <w:i w:val="0"/>
        </w:rPr>
        <w:br/>
      </w:r>
      <w:r>
        <w:rPr>
          <w:b/>
          <w:i w:val="0"/>
        </w:rPr>
        <w:t>Về giá giao nộp lúa giống do trạm lúa giống Hòa xuân sản xuất</w:t>
      </w:r>
      <w:r>
        <w:rPr>
          <w:b w:val="0"/>
          <w:i w:val="0"/>
        </w:rPr>
        <w:br/>
      </w:r>
      <w:r>
        <w:rPr>
          <w:b w:val="0"/>
          <w:i w:val="0"/>
        </w:rPr>
        <w:br/>
      </w:r>
      <w:r>
        <w:rPr>
          <w:b w:val="0"/>
          <w:i w:val="0"/>
        </w:rPr>
        <w:br/>
      </w:r>
      <w:r>
        <w:rPr>
          <w:b w:val="0"/>
          <w:i w:val="0"/>
        </w:rPr>
        <w:br/>
      </w:r>
      <w:r>
        <w:rPr>
          <w:b/>
          <w:i w:val="0"/>
        </w:rPr>
        <w:t>869</w:t>
      </w:r>
      <w:r>
        <w:rPr>
          <w:b w:val="0"/>
          <w:i w:val="0"/>
        </w:rPr>
        <w:br/>
      </w:r>
      <w:r>
        <w:rPr>
          <w:b w:val="0"/>
          <w:i w:val="0"/>
        </w:rPr>
        <w:br/>
      </w:r>
      <w:r>
        <w:rPr>
          <w:b/>
          <w:i w:val="0"/>
        </w:rPr>
        <w:t>Quyết định</w:t>
      </w:r>
      <w:r>
        <w:rPr>
          <w:b w:val="0"/>
          <w:i w:val="0"/>
        </w:rPr>
        <w:br/>
      </w:r>
      <w:r>
        <w:rPr>
          <w:b w:val="0"/>
          <w:i w:val="0"/>
        </w:rPr>
        <w:br/>
      </w:r>
      <w:r>
        <w:rPr>
          <w:b/>
          <w:i w:val="0"/>
        </w:rPr>
        <w:t>1378/UB - QĐ - VG</w:t>
      </w:r>
      <w:r>
        <w:rPr>
          <w:b w:val="0"/>
          <w:i w:val="0"/>
        </w:rPr>
        <w:br/>
      </w:r>
      <w:r>
        <w:rPr>
          <w:b w:val="0"/>
          <w:i w:val="0"/>
        </w:rPr>
        <w:br/>
      </w:r>
      <w:r>
        <w:rPr>
          <w:b/>
          <w:i w:val="0"/>
        </w:rPr>
        <w:t>23/12/1985</w:t>
      </w:r>
      <w:r>
        <w:rPr>
          <w:b w:val="0"/>
          <w:i w:val="0"/>
        </w:rPr>
        <w:br/>
      </w:r>
      <w:r>
        <w:rPr>
          <w:b w:val="0"/>
          <w:i w:val="0"/>
        </w:rPr>
        <w:br/>
      </w:r>
      <w:r>
        <w:rPr>
          <w:b/>
          <w:i w:val="0"/>
        </w:rPr>
        <w:t>Về giá bán buôn xí nghiệp, giá bán buôn công nghiệp một số sản phẩm cơ khí do nhà máy cơ khí Thống nhất sản xuất</w:t>
      </w:r>
      <w:r>
        <w:rPr>
          <w:b w:val="0"/>
          <w:i w:val="0"/>
        </w:rPr>
        <w:br/>
      </w:r>
      <w:r>
        <w:rPr>
          <w:b w:val="0"/>
          <w:i w:val="0"/>
        </w:rPr>
        <w:br/>
      </w:r>
      <w:r>
        <w:rPr>
          <w:b w:val="0"/>
          <w:i w:val="0"/>
        </w:rPr>
        <w:br/>
      </w:r>
      <w:r>
        <w:rPr>
          <w:b w:val="0"/>
          <w:i w:val="0"/>
        </w:rPr>
        <w:br/>
      </w:r>
      <w:r>
        <w:rPr>
          <w:b/>
          <w:i w:val="0"/>
        </w:rPr>
        <w:t>870</w:t>
      </w:r>
      <w:r>
        <w:rPr>
          <w:b w:val="0"/>
          <w:i w:val="0"/>
        </w:rPr>
        <w:br/>
      </w:r>
      <w:r>
        <w:rPr>
          <w:b w:val="0"/>
          <w:i w:val="0"/>
        </w:rPr>
        <w:br/>
      </w:r>
      <w:r>
        <w:rPr>
          <w:b/>
          <w:i w:val="0"/>
        </w:rPr>
        <w:t>Quyết định</w:t>
      </w:r>
      <w:r>
        <w:rPr>
          <w:b w:val="0"/>
          <w:i w:val="0"/>
        </w:rPr>
        <w:br/>
      </w:r>
      <w:r>
        <w:rPr>
          <w:b w:val="0"/>
          <w:i w:val="0"/>
        </w:rPr>
        <w:br/>
      </w:r>
      <w:r>
        <w:rPr>
          <w:b/>
          <w:i w:val="0"/>
        </w:rPr>
        <w:t>1380/UB - QĐ - VG</w:t>
      </w:r>
      <w:r>
        <w:rPr>
          <w:b w:val="0"/>
          <w:i w:val="0"/>
        </w:rPr>
        <w:br/>
      </w:r>
      <w:r>
        <w:rPr>
          <w:b w:val="0"/>
          <w:i w:val="0"/>
        </w:rPr>
        <w:br/>
      </w:r>
      <w:r>
        <w:rPr>
          <w:b/>
          <w:i w:val="0"/>
        </w:rPr>
        <w:t>23/12/1985</w:t>
      </w:r>
      <w:r>
        <w:rPr>
          <w:b w:val="0"/>
          <w:i w:val="0"/>
        </w:rPr>
        <w:br/>
      </w:r>
      <w:r>
        <w:rPr>
          <w:b w:val="0"/>
          <w:i w:val="0"/>
        </w:rPr>
        <w:br/>
      </w:r>
      <w:r>
        <w:rPr>
          <w:b/>
          <w:i w:val="0"/>
        </w:rPr>
        <w:t>Về giá bán buôn xí nghiệp sản phẩm vật liệu xây dựng cát, đá, vôi của các xí nghiệp quốc doanh( thuộc Sở Xây dựng sản xuất )</w:t>
      </w:r>
      <w:r>
        <w:rPr>
          <w:b w:val="0"/>
          <w:i w:val="0"/>
        </w:rPr>
        <w:br/>
      </w:r>
      <w:r>
        <w:rPr>
          <w:b w:val="0"/>
          <w:i w:val="0"/>
        </w:rPr>
        <w:br/>
      </w:r>
      <w:r>
        <w:rPr>
          <w:b w:val="0"/>
          <w:i w:val="0"/>
        </w:rPr>
        <w:br/>
      </w:r>
      <w:r>
        <w:rPr>
          <w:b w:val="0"/>
          <w:i w:val="0"/>
        </w:rPr>
        <w:br/>
      </w:r>
      <w:r>
        <w:rPr>
          <w:b/>
          <w:i w:val="0"/>
        </w:rPr>
        <w:t>871</w:t>
      </w:r>
      <w:r>
        <w:rPr>
          <w:b w:val="0"/>
          <w:i w:val="0"/>
        </w:rPr>
        <w:br/>
      </w:r>
      <w:r>
        <w:rPr>
          <w:b w:val="0"/>
          <w:i w:val="0"/>
        </w:rPr>
        <w:br/>
      </w:r>
      <w:r>
        <w:rPr>
          <w:b/>
          <w:i w:val="0"/>
        </w:rPr>
        <w:t>Quyết định</w:t>
      </w:r>
      <w:r>
        <w:rPr>
          <w:b w:val="0"/>
          <w:i w:val="0"/>
        </w:rPr>
        <w:br/>
      </w:r>
      <w:r>
        <w:rPr>
          <w:b w:val="0"/>
          <w:i w:val="0"/>
        </w:rPr>
        <w:br/>
      </w:r>
      <w:r>
        <w:rPr>
          <w:b/>
          <w:i w:val="0"/>
        </w:rPr>
        <w:t>1381/UB - QĐ - VG</w:t>
      </w:r>
      <w:r>
        <w:rPr>
          <w:b w:val="0"/>
          <w:i w:val="0"/>
        </w:rPr>
        <w:br/>
      </w:r>
      <w:r>
        <w:rPr>
          <w:b w:val="0"/>
          <w:i w:val="0"/>
        </w:rPr>
        <w:br/>
      </w:r>
      <w:r>
        <w:rPr>
          <w:b/>
          <w:i w:val="0"/>
        </w:rPr>
        <w:t>23/12/1985</w:t>
      </w:r>
      <w:r>
        <w:rPr>
          <w:b w:val="0"/>
          <w:i w:val="0"/>
        </w:rPr>
        <w:br/>
      </w:r>
      <w:r>
        <w:rPr>
          <w:b w:val="0"/>
          <w:i w:val="0"/>
        </w:rPr>
        <w:br/>
      </w:r>
      <w:r>
        <w:rPr>
          <w:b/>
          <w:i w:val="0"/>
        </w:rPr>
        <w:t>Về giá bán buôn công nghiệp sản phẩm vật liệu xây dựng gạch, ngói bằng đất sét nung</w:t>
      </w:r>
      <w:r>
        <w:rPr>
          <w:b w:val="0"/>
          <w:i w:val="0"/>
        </w:rPr>
        <w:br/>
      </w:r>
      <w:r>
        <w:rPr>
          <w:b w:val="0"/>
          <w:i w:val="0"/>
        </w:rPr>
        <w:br/>
      </w:r>
      <w:r>
        <w:rPr>
          <w:b w:val="0"/>
          <w:i w:val="0"/>
        </w:rPr>
        <w:br/>
      </w:r>
      <w:r>
        <w:rPr>
          <w:b w:val="0"/>
          <w:i w:val="0"/>
        </w:rPr>
        <w:br/>
      </w:r>
      <w:r>
        <w:rPr>
          <w:b/>
          <w:i w:val="0"/>
        </w:rPr>
        <w:t>872</w:t>
      </w:r>
      <w:r>
        <w:rPr>
          <w:b w:val="0"/>
          <w:i w:val="0"/>
        </w:rPr>
        <w:br/>
      </w:r>
      <w:r>
        <w:rPr>
          <w:b w:val="0"/>
          <w:i w:val="0"/>
        </w:rPr>
        <w:br/>
      </w:r>
      <w:r>
        <w:rPr>
          <w:b/>
          <w:i w:val="0"/>
        </w:rPr>
        <w:t>Chỉ thị</w:t>
      </w:r>
      <w:r>
        <w:rPr>
          <w:b w:val="0"/>
          <w:i w:val="0"/>
        </w:rPr>
        <w:br/>
      </w:r>
      <w:r>
        <w:rPr>
          <w:b w:val="0"/>
          <w:i w:val="0"/>
        </w:rPr>
        <w:br/>
      </w:r>
      <w:r>
        <w:rPr>
          <w:b/>
          <w:i w:val="0"/>
        </w:rPr>
        <w:t>204/CT-UB</w:t>
      </w:r>
      <w:r>
        <w:rPr>
          <w:b w:val="0"/>
          <w:i w:val="0"/>
        </w:rPr>
        <w:br/>
      </w:r>
      <w:r>
        <w:rPr>
          <w:b w:val="0"/>
          <w:i w:val="0"/>
        </w:rPr>
        <w:br/>
      </w:r>
      <w:r>
        <w:rPr>
          <w:b/>
          <w:i w:val="0"/>
        </w:rPr>
        <w:t>25/12/1985</w:t>
      </w:r>
      <w:r>
        <w:rPr>
          <w:b w:val="0"/>
          <w:i w:val="0"/>
        </w:rPr>
        <w:br/>
      </w:r>
      <w:r>
        <w:rPr>
          <w:b w:val="0"/>
          <w:i w:val="0"/>
        </w:rPr>
        <w:br/>
      </w:r>
      <w:r>
        <w:rPr>
          <w:b/>
          <w:i w:val="0"/>
        </w:rPr>
        <w:t>Vận động bài trừ uống rượu say, giữ gìn trật tự trị an</w:t>
      </w:r>
      <w:r>
        <w:rPr>
          <w:b w:val="0"/>
          <w:i w:val="0"/>
        </w:rPr>
        <w:br/>
      </w:r>
      <w:r>
        <w:rPr>
          <w:b w:val="0"/>
          <w:i w:val="0"/>
        </w:rPr>
        <w:br/>
      </w:r>
      <w:r>
        <w:rPr>
          <w:b w:val="0"/>
          <w:i w:val="0"/>
        </w:rPr>
        <w:br/>
      </w:r>
      <w:r>
        <w:rPr>
          <w:b w:val="0"/>
          <w:i w:val="0"/>
        </w:rPr>
        <w:br/>
      </w:r>
      <w:r>
        <w:rPr>
          <w:b/>
          <w:i w:val="0"/>
        </w:rPr>
        <w:t>873</w:t>
      </w:r>
      <w:r>
        <w:rPr>
          <w:b w:val="0"/>
          <w:i w:val="0"/>
        </w:rPr>
        <w:br/>
      </w:r>
      <w:r>
        <w:rPr>
          <w:b w:val="0"/>
          <w:i w:val="0"/>
        </w:rPr>
        <w:br/>
      </w:r>
      <w:r>
        <w:rPr>
          <w:b/>
          <w:i w:val="0"/>
        </w:rPr>
        <w:t>Quyết định</w:t>
      </w:r>
      <w:r>
        <w:rPr>
          <w:b w:val="0"/>
          <w:i w:val="0"/>
        </w:rPr>
        <w:br/>
      </w:r>
      <w:r>
        <w:rPr>
          <w:b w:val="0"/>
          <w:i w:val="0"/>
        </w:rPr>
        <w:br/>
      </w:r>
      <w:r>
        <w:rPr>
          <w:b/>
          <w:i w:val="0"/>
        </w:rPr>
        <w:t>1398/UB - QĐ - VG</w:t>
      </w:r>
      <w:r>
        <w:rPr>
          <w:b w:val="0"/>
          <w:i w:val="0"/>
        </w:rPr>
        <w:br/>
      </w:r>
      <w:r>
        <w:rPr>
          <w:b w:val="0"/>
          <w:i w:val="0"/>
        </w:rPr>
        <w:br/>
      </w:r>
      <w:r>
        <w:rPr>
          <w:b/>
          <w:i w:val="0"/>
        </w:rPr>
        <w:t>26/12/1985</w:t>
      </w:r>
      <w:r>
        <w:rPr>
          <w:b w:val="0"/>
          <w:i w:val="0"/>
        </w:rPr>
        <w:br/>
      </w:r>
      <w:r>
        <w:rPr>
          <w:b w:val="0"/>
          <w:i w:val="0"/>
        </w:rPr>
        <w:br/>
      </w:r>
      <w:r>
        <w:rPr>
          <w:b/>
          <w:i w:val="0"/>
        </w:rPr>
        <w:t>Về giá bán lẻ một số mặt hàng công nghiệp tiêu dùng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856</w:t>
            </w:r>
          </w:p>
        </w:tc>
        <w:tc>
          <w:tcPr>
            <w:tcW w:type="dxa" w:w="1728"/>
          </w:tcPr>
          <w:p>
            <w:r>
              <w:rPr>
                <w:b w:val="0"/>
                <w:i w:val="0"/>
              </w:rPr>
              <w:br/>
            </w:r>
            <w:r>
              <w:rPr>
                <w:b/>
                <w:i w:val="0"/>
              </w:rPr>
              <w:t>Quyết định</w:t>
            </w:r>
          </w:p>
        </w:tc>
        <w:tc>
          <w:tcPr>
            <w:tcW w:type="dxa" w:w="1728"/>
          </w:tcPr>
          <w:p>
            <w:r>
              <w:rPr>
                <w:b w:val="0"/>
                <w:i w:val="0"/>
              </w:rPr>
              <w:br/>
            </w:r>
            <w:r>
              <w:rPr>
                <w:b/>
                <w:i w:val="0"/>
              </w:rPr>
              <w:t>1252/UB - QĐ - VG</w:t>
            </w:r>
          </w:p>
        </w:tc>
        <w:tc>
          <w:tcPr>
            <w:tcW w:type="dxa" w:w="1728"/>
          </w:tcPr>
          <w:p>
            <w:r>
              <w:rPr>
                <w:b w:val="0"/>
                <w:i w:val="0"/>
              </w:rPr>
              <w:br/>
            </w:r>
            <w:r>
              <w:rPr>
                <w:b/>
                <w:i w:val="0"/>
              </w:rPr>
              <w:t>27/11/1985</w:t>
            </w:r>
          </w:p>
        </w:tc>
        <w:tc>
          <w:tcPr>
            <w:tcW w:type="dxa" w:w="1728"/>
          </w:tcPr>
          <w:p>
            <w:r>
              <w:rPr>
                <w:b w:val="0"/>
                <w:i w:val="0"/>
              </w:rPr>
              <w:br/>
            </w:r>
            <w:r>
              <w:rPr>
                <w:b/>
                <w:i w:val="0"/>
              </w:rPr>
              <w:t>V/v bổ sung giá bán thức ăn gia súc do xí nghiệp Liên hiệp chăn nuôi công nghiệp sản xuất</w:t>
            </w:r>
          </w:p>
        </w:tc>
      </w:tr>
    </w:tbl>
    <w:p>
      <w:r>
        <w:rPr>
          <w:b w:val="0"/>
          <w:i w:val="0"/>
        </w:rPr>
        <w:br/>
      </w:r>
      <w:r>
        <w:rPr>
          <w:b w:val="0"/>
          <w:i w:val="0"/>
        </w:rPr>
        <w:br/>
      </w:r>
      <w:r>
        <w:rPr>
          <w:b w:val="0"/>
          <w:i w:val="0"/>
        </w:rPr>
        <w:br/>
      </w:r>
      <w:r>
        <w:rPr>
          <w:b w:val="0"/>
          <w:i w:val="0"/>
        </w:rPr>
        <w:br/>
      </w:r>
      <w:r>
        <w:rPr>
          <w:b w:val="0"/>
          <w:i w:val="0"/>
        </w:rPr>
        <w:br/>
      </w:r>
      <w:r>
        <w:rPr>
          <w:b/>
          <w:i/>
        </w:rPr>
        <w:t>874</w:t>
      </w:r>
      <w:r>
        <w:rPr>
          <w:b w:val="0"/>
          <w:i w:val="0"/>
        </w:rPr>
        <w:br/>
      </w:r>
      <w:r>
        <w:rPr>
          <w:b w:val="0"/>
          <w:i w:val="0"/>
        </w:rPr>
        <w:br/>
      </w:r>
      <w:r>
        <w:rPr>
          <w:b/>
          <w:i w:val="0"/>
        </w:rPr>
        <w:t>Quyết định</w:t>
      </w:r>
      <w:r>
        <w:rPr>
          <w:b w:val="0"/>
          <w:i w:val="0"/>
        </w:rPr>
        <w:br/>
      </w:r>
      <w:r>
        <w:rPr>
          <w:b w:val="0"/>
          <w:i w:val="0"/>
        </w:rPr>
        <w:br/>
      </w:r>
      <w:r>
        <w:rPr>
          <w:b/>
          <w:i w:val="0"/>
        </w:rPr>
        <w:t>1400/QĐ -</w:t>
      </w:r>
      <w:r>
        <w:rPr>
          <w:b w:val="0"/>
          <w:i w:val="0"/>
        </w:rPr>
        <w:br/>
      </w:r>
      <w:r>
        <w:rPr>
          <w:b/>
          <w:i w:val="0"/>
        </w:rPr>
        <w:t>UB</w:t>
      </w:r>
      <w:r>
        <w:rPr>
          <w:b w:val="0"/>
          <w:i w:val="0"/>
        </w:rPr>
        <w:br/>
      </w:r>
      <w:r>
        <w:rPr>
          <w:b w:val="0"/>
          <w:i w:val="0"/>
        </w:rPr>
        <w:br/>
      </w:r>
      <w:r>
        <w:rPr>
          <w:b/>
          <w:i w:val="0"/>
        </w:rPr>
        <w:t>26/12/1985</w:t>
      </w:r>
      <w:r>
        <w:rPr>
          <w:b w:val="0"/>
          <w:i w:val="0"/>
        </w:rPr>
        <w:br/>
      </w:r>
      <w:r>
        <w:rPr>
          <w:b w:val="0"/>
          <w:i w:val="0"/>
        </w:rPr>
        <w:br/>
      </w:r>
      <w:r>
        <w:rPr>
          <w:b/>
          <w:i w:val="0"/>
        </w:rPr>
        <w:t>V/v sản xuất, kinh doanh, sử dụng pháo trong dịp Tết nguyên đán Bính dần</w:t>
      </w:r>
      <w:r>
        <w:rPr>
          <w:b w:val="0"/>
          <w:i w:val="0"/>
        </w:rPr>
        <w:br/>
      </w:r>
      <w:r>
        <w:rPr>
          <w:b w:val="0"/>
          <w:i w:val="0"/>
        </w:rPr>
        <w:br/>
      </w:r>
      <w:r>
        <w:rPr>
          <w:b w:val="0"/>
          <w:i w:val="0"/>
        </w:rPr>
        <w:br/>
      </w:r>
      <w:r>
        <w:rPr>
          <w:b w:val="0"/>
          <w:i w:val="0"/>
        </w:rPr>
        <w:br/>
      </w:r>
      <w:r>
        <w:rPr>
          <w:b/>
          <w:i w:val="0"/>
        </w:rPr>
        <w:t>875</w:t>
      </w:r>
      <w:r>
        <w:rPr>
          <w:b w:val="0"/>
          <w:i w:val="0"/>
        </w:rPr>
        <w:br/>
      </w:r>
      <w:r>
        <w:rPr>
          <w:b w:val="0"/>
          <w:i w:val="0"/>
        </w:rPr>
        <w:br/>
      </w:r>
      <w:r>
        <w:rPr>
          <w:b/>
          <w:i w:val="0"/>
        </w:rPr>
        <w:t>Quyết định</w:t>
      </w:r>
      <w:r>
        <w:rPr>
          <w:b w:val="0"/>
          <w:i w:val="0"/>
        </w:rPr>
        <w:br/>
      </w:r>
      <w:r>
        <w:rPr>
          <w:b w:val="0"/>
          <w:i w:val="0"/>
        </w:rPr>
        <w:br/>
      </w:r>
      <w:r>
        <w:rPr>
          <w:b/>
          <w:i w:val="0"/>
        </w:rPr>
        <w:t>1401/UB - QĐ - VG</w:t>
      </w:r>
      <w:r>
        <w:rPr>
          <w:b w:val="0"/>
          <w:i w:val="0"/>
        </w:rPr>
        <w:br/>
      </w:r>
      <w:r>
        <w:rPr>
          <w:b w:val="0"/>
          <w:i w:val="0"/>
        </w:rPr>
        <w:br/>
      </w:r>
      <w:r>
        <w:rPr>
          <w:b/>
          <w:i w:val="0"/>
        </w:rPr>
        <w:t>27/12/1985</w:t>
      </w:r>
      <w:r>
        <w:rPr>
          <w:b w:val="0"/>
          <w:i w:val="0"/>
        </w:rPr>
        <w:br/>
      </w:r>
      <w:r>
        <w:rPr>
          <w:b w:val="0"/>
          <w:i w:val="0"/>
        </w:rPr>
        <w:br/>
      </w:r>
      <w:r>
        <w:rPr>
          <w:b/>
          <w:i w:val="0"/>
        </w:rPr>
        <w:t>Về giá bán lẻ mặt hàng cuốc bàn và xe cải tiến số 5 hoàn chỉnh</w:t>
      </w:r>
      <w:r>
        <w:rPr>
          <w:b w:val="0"/>
          <w:i w:val="0"/>
        </w:rPr>
        <w:br/>
      </w:r>
      <w:r>
        <w:rPr>
          <w:b w:val="0"/>
          <w:i w:val="0"/>
        </w:rPr>
        <w:br/>
      </w:r>
      <w:r>
        <w:rPr>
          <w:b w:val="0"/>
          <w:i w:val="0"/>
        </w:rPr>
        <w:br/>
      </w:r>
      <w:r>
        <w:rPr>
          <w:b w:val="0"/>
          <w:i w:val="0"/>
        </w:rPr>
        <w:br/>
      </w:r>
      <w:r>
        <w:rPr>
          <w:b/>
          <w:i w:val="0"/>
        </w:rPr>
        <w:t>876</w:t>
      </w:r>
      <w:r>
        <w:rPr>
          <w:b w:val="0"/>
          <w:i w:val="0"/>
        </w:rPr>
        <w:br/>
      </w:r>
      <w:r>
        <w:rPr>
          <w:b w:val="0"/>
          <w:i w:val="0"/>
        </w:rPr>
        <w:br/>
      </w:r>
      <w:r>
        <w:rPr>
          <w:b/>
          <w:i w:val="0"/>
        </w:rPr>
        <w:t>Quyết định</w:t>
      </w:r>
      <w:r>
        <w:rPr>
          <w:b w:val="0"/>
          <w:i w:val="0"/>
        </w:rPr>
        <w:br/>
      </w:r>
      <w:r>
        <w:rPr>
          <w:b w:val="0"/>
          <w:i w:val="0"/>
        </w:rPr>
        <w:br/>
      </w:r>
      <w:r>
        <w:rPr>
          <w:b/>
          <w:i w:val="0"/>
        </w:rPr>
        <w:t>1402/UB - QĐ - VG</w:t>
      </w:r>
      <w:r>
        <w:rPr>
          <w:b w:val="0"/>
          <w:i w:val="0"/>
        </w:rPr>
        <w:br/>
      </w:r>
      <w:r>
        <w:rPr>
          <w:b w:val="0"/>
          <w:i w:val="0"/>
        </w:rPr>
        <w:br/>
      </w:r>
      <w:r>
        <w:rPr>
          <w:b/>
          <w:i w:val="0"/>
        </w:rPr>
        <w:t>27/12/1985</w:t>
      </w:r>
      <w:r>
        <w:rPr>
          <w:b w:val="0"/>
          <w:i w:val="0"/>
        </w:rPr>
        <w:br/>
      </w:r>
      <w:r>
        <w:rPr>
          <w:b w:val="0"/>
          <w:i w:val="0"/>
        </w:rPr>
        <w:br/>
      </w:r>
      <w:r>
        <w:rPr>
          <w:b/>
          <w:i w:val="0"/>
        </w:rPr>
        <w:t>Về giá bán buôn xí nghiệp cước vận tải hàng hóa bằng ô tô của Xí nghiệp ô tô vận tải hàng hóa Đắk lắk</w:t>
      </w:r>
      <w:r>
        <w:rPr>
          <w:b w:val="0"/>
          <w:i w:val="0"/>
        </w:rPr>
        <w:br/>
      </w:r>
      <w:r>
        <w:rPr>
          <w:b w:val="0"/>
          <w:i w:val="0"/>
        </w:rPr>
        <w:br/>
      </w:r>
      <w:r>
        <w:rPr>
          <w:b w:val="0"/>
          <w:i w:val="0"/>
        </w:rPr>
        <w:br/>
      </w:r>
      <w:r>
        <w:rPr>
          <w:b w:val="0"/>
          <w:i w:val="0"/>
        </w:rPr>
        <w:br/>
      </w:r>
      <w:r>
        <w:rPr>
          <w:b/>
          <w:i w:val="0"/>
        </w:rPr>
        <w:t>877</w:t>
      </w:r>
      <w:r>
        <w:rPr>
          <w:b w:val="0"/>
          <w:i w:val="0"/>
        </w:rPr>
        <w:br/>
      </w:r>
      <w:r>
        <w:rPr>
          <w:b w:val="0"/>
          <w:i w:val="0"/>
        </w:rPr>
        <w:br/>
      </w:r>
      <w:r>
        <w:rPr>
          <w:b/>
          <w:i w:val="0"/>
        </w:rPr>
        <w:t>Quyết định</w:t>
      </w:r>
      <w:r>
        <w:rPr>
          <w:b w:val="0"/>
          <w:i w:val="0"/>
        </w:rPr>
        <w:br/>
      </w:r>
      <w:r>
        <w:rPr>
          <w:b w:val="0"/>
          <w:i w:val="0"/>
        </w:rPr>
        <w:br/>
      </w:r>
      <w:r>
        <w:rPr>
          <w:b/>
          <w:i w:val="0"/>
        </w:rPr>
        <w:t>1403/UB - QĐ - VG</w:t>
      </w:r>
      <w:r>
        <w:rPr>
          <w:b w:val="0"/>
          <w:i w:val="0"/>
        </w:rPr>
        <w:br/>
      </w:r>
      <w:r>
        <w:rPr>
          <w:b w:val="0"/>
          <w:i w:val="0"/>
        </w:rPr>
        <w:br/>
      </w:r>
      <w:r>
        <w:rPr>
          <w:b/>
          <w:i w:val="0"/>
        </w:rPr>
        <w:t>27/12/1985</w:t>
      </w:r>
      <w:r>
        <w:rPr>
          <w:b w:val="0"/>
          <w:i w:val="0"/>
        </w:rPr>
        <w:br/>
      </w:r>
      <w:r>
        <w:rPr>
          <w:b w:val="0"/>
          <w:i w:val="0"/>
        </w:rPr>
        <w:br/>
      </w:r>
      <w:r>
        <w:rPr>
          <w:b/>
          <w:i w:val="0"/>
        </w:rPr>
        <w:t>Về giá bán buôn xí nghiệp cước vận tải hành khách bằng ô tô của Xí nghiệp Xe khách Đắk lắk</w:t>
      </w:r>
      <w:r>
        <w:rPr>
          <w:b w:val="0"/>
          <w:i w:val="0"/>
        </w:rPr>
        <w:br/>
      </w:r>
      <w:r>
        <w:rPr>
          <w:b w:val="0"/>
          <w:i w:val="0"/>
        </w:rPr>
        <w:br/>
      </w:r>
      <w:r>
        <w:rPr>
          <w:b w:val="0"/>
          <w:i w:val="0"/>
        </w:rPr>
        <w:br/>
      </w:r>
      <w:r>
        <w:rPr>
          <w:b w:val="0"/>
          <w:i w:val="0"/>
        </w:rPr>
        <w:br/>
      </w:r>
      <w:r>
        <w:rPr>
          <w:b/>
          <w:i w:val="0"/>
        </w:rPr>
        <w:t>878</w:t>
      </w:r>
      <w:r>
        <w:rPr>
          <w:b w:val="0"/>
          <w:i w:val="0"/>
        </w:rPr>
        <w:br/>
      </w:r>
      <w:r>
        <w:rPr>
          <w:b w:val="0"/>
          <w:i w:val="0"/>
        </w:rPr>
        <w:br/>
      </w:r>
      <w:r>
        <w:rPr>
          <w:b/>
          <w:i w:val="0"/>
        </w:rPr>
        <w:t>Chỉ thị</w:t>
      </w:r>
      <w:r>
        <w:rPr>
          <w:b w:val="0"/>
          <w:i w:val="0"/>
        </w:rPr>
        <w:br/>
      </w:r>
      <w:r>
        <w:rPr>
          <w:b w:val="0"/>
          <w:i w:val="0"/>
        </w:rPr>
        <w:br/>
      </w:r>
      <w:r>
        <w:rPr>
          <w:b/>
          <w:i w:val="0"/>
        </w:rPr>
        <w:t>206/CT-UB</w:t>
      </w:r>
      <w:r>
        <w:rPr>
          <w:b w:val="0"/>
          <w:i w:val="0"/>
        </w:rPr>
        <w:br/>
      </w:r>
      <w:r>
        <w:rPr>
          <w:b w:val="0"/>
          <w:i w:val="0"/>
        </w:rPr>
        <w:br/>
      </w:r>
      <w:r>
        <w:rPr>
          <w:b/>
          <w:i w:val="0"/>
        </w:rPr>
        <w:t>31/12/1985</w:t>
      </w:r>
      <w:r>
        <w:rPr>
          <w:b w:val="0"/>
          <w:i w:val="0"/>
        </w:rPr>
        <w:br/>
      </w:r>
      <w:r>
        <w:rPr>
          <w:b w:val="0"/>
          <w:i w:val="0"/>
        </w:rPr>
        <w:br/>
      </w:r>
      <w:r>
        <w:rPr>
          <w:b/>
          <w:i w:val="0"/>
        </w:rPr>
        <w:t>V/v tâng cường sự chỉ đạo của UBND các cấp thi hành nghiêm chỉnh Pháp lệnh thuế môn bài</w:t>
      </w:r>
      <w:r>
        <w:rPr>
          <w:b w:val="0"/>
          <w:i w:val="0"/>
        </w:rPr>
        <w:br/>
      </w:r>
      <w:r>
        <w:rPr>
          <w:b w:val="0"/>
          <w:i w:val="0"/>
        </w:rPr>
        <w:br/>
      </w:r>
      <w:r>
        <w:rPr>
          <w:b w:val="0"/>
          <w:i w:val="0"/>
        </w:rPr>
        <w:br/>
      </w:r>
      <w:r>
        <w:rPr>
          <w:b w:val="0"/>
          <w:i w:val="0"/>
        </w:rPr>
        <w:br/>
      </w:r>
      <w:r>
        <w:rPr>
          <w:b/>
          <w:i w:val="0"/>
        </w:rPr>
        <w:t>879</w:t>
      </w:r>
      <w:r>
        <w:rPr>
          <w:b w:val="0"/>
          <w:i w:val="0"/>
        </w:rPr>
        <w:br/>
      </w:r>
      <w:r>
        <w:rPr>
          <w:b w:val="0"/>
          <w:i w:val="0"/>
        </w:rPr>
        <w:br/>
      </w:r>
      <w:r>
        <w:rPr>
          <w:b/>
          <w:i w:val="0"/>
        </w:rPr>
        <w:t>Quyết định</w:t>
      </w:r>
      <w:r>
        <w:rPr>
          <w:b w:val="0"/>
          <w:i w:val="0"/>
        </w:rPr>
        <w:br/>
      </w:r>
      <w:r>
        <w:rPr>
          <w:b w:val="0"/>
          <w:i w:val="0"/>
        </w:rPr>
        <w:br/>
      </w:r>
      <w:r>
        <w:rPr>
          <w:b/>
          <w:i w:val="0"/>
        </w:rPr>
        <w:t>25/UB - QĐ</w:t>
      </w:r>
      <w:r>
        <w:rPr>
          <w:b w:val="0"/>
          <w:i w:val="0"/>
        </w:rPr>
        <w:br/>
      </w:r>
      <w:r>
        <w:rPr>
          <w:b/>
          <w:i w:val="0"/>
        </w:rPr>
        <w:t>- VG</w:t>
      </w:r>
      <w:r>
        <w:rPr>
          <w:b w:val="0"/>
          <w:i w:val="0"/>
        </w:rPr>
        <w:br/>
      </w:r>
      <w:r>
        <w:rPr>
          <w:b w:val="0"/>
          <w:i w:val="0"/>
        </w:rPr>
        <w:br/>
      </w:r>
      <w:r>
        <w:rPr>
          <w:b/>
          <w:i w:val="0"/>
        </w:rPr>
        <w:t>10/01/1986</w:t>
      </w:r>
      <w:r>
        <w:rPr>
          <w:b w:val="0"/>
          <w:i w:val="0"/>
        </w:rPr>
        <w:br/>
      </w:r>
      <w:r>
        <w:rPr>
          <w:b w:val="0"/>
          <w:i w:val="0"/>
        </w:rPr>
        <w:br/>
      </w:r>
      <w:r>
        <w:rPr>
          <w:b/>
          <w:i w:val="0"/>
        </w:rPr>
        <w:t>V/v điều chỉnh giá mua đường thủ công</w:t>
      </w:r>
      <w:r>
        <w:rPr>
          <w:b w:val="0"/>
          <w:i w:val="0"/>
        </w:rPr>
        <w:br/>
      </w:r>
      <w:r>
        <w:rPr>
          <w:b w:val="0"/>
          <w:i w:val="0"/>
        </w:rPr>
        <w:br/>
      </w:r>
      <w:r>
        <w:rPr>
          <w:b w:val="0"/>
          <w:i w:val="0"/>
        </w:rPr>
        <w:br/>
      </w:r>
      <w:r>
        <w:rPr>
          <w:b w:val="0"/>
          <w:i w:val="0"/>
        </w:rPr>
        <w:br/>
      </w:r>
      <w:r>
        <w:rPr>
          <w:b/>
          <w:i w:val="0"/>
        </w:rPr>
        <w:t>880</w:t>
      </w:r>
      <w:r>
        <w:rPr>
          <w:b w:val="0"/>
          <w:i w:val="0"/>
        </w:rPr>
        <w:br/>
      </w:r>
      <w:r>
        <w:rPr>
          <w:b w:val="0"/>
          <w:i w:val="0"/>
        </w:rPr>
        <w:br/>
      </w:r>
      <w:r>
        <w:rPr>
          <w:b/>
          <w:i w:val="0"/>
        </w:rPr>
        <w:t>Quyết định</w:t>
      </w:r>
      <w:r>
        <w:rPr>
          <w:b w:val="0"/>
          <w:i w:val="0"/>
        </w:rPr>
        <w:br/>
      </w:r>
      <w:r>
        <w:rPr>
          <w:b w:val="0"/>
          <w:i w:val="0"/>
        </w:rPr>
        <w:br/>
      </w:r>
      <w:r>
        <w:rPr>
          <w:b/>
          <w:i w:val="0"/>
        </w:rPr>
        <w:t>30/UB - QĐ</w:t>
      </w:r>
      <w:r>
        <w:rPr>
          <w:b w:val="0"/>
          <w:i w:val="0"/>
        </w:rPr>
        <w:br/>
      </w:r>
      <w:r>
        <w:rPr>
          <w:b/>
          <w:i w:val="0"/>
        </w:rPr>
        <w:t>- VG</w:t>
      </w:r>
      <w:r>
        <w:rPr>
          <w:b w:val="0"/>
          <w:i w:val="0"/>
        </w:rPr>
        <w:br/>
      </w:r>
      <w:r>
        <w:rPr>
          <w:b w:val="0"/>
          <w:i w:val="0"/>
        </w:rPr>
        <w:br/>
      </w:r>
      <w:r>
        <w:rPr>
          <w:b/>
          <w:i w:val="0"/>
        </w:rPr>
        <w:t>14/01/1986</w:t>
      </w:r>
      <w:r>
        <w:rPr>
          <w:b w:val="0"/>
          <w:i w:val="0"/>
        </w:rPr>
        <w:br/>
      </w:r>
      <w:r>
        <w:rPr>
          <w:b w:val="0"/>
          <w:i w:val="0"/>
        </w:rPr>
        <w:br/>
      </w:r>
      <w:r>
        <w:rPr>
          <w:b/>
          <w:i w:val="0"/>
        </w:rPr>
        <w:t>Giá mua lưong thực ngoài hợp đổng kinh tế hai chiều</w:t>
      </w:r>
      <w:r>
        <w:rPr>
          <w:b w:val="0"/>
          <w:i w:val="0"/>
        </w:rPr>
        <w:br/>
      </w:r>
      <w:r>
        <w:rPr>
          <w:b w:val="0"/>
          <w:i w:val="0"/>
        </w:rPr>
        <w:br/>
      </w:r>
      <w:r>
        <w:rPr>
          <w:b w:val="0"/>
          <w:i w:val="0"/>
        </w:rPr>
        <w:br/>
      </w:r>
      <w:r>
        <w:rPr>
          <w:b w:val="0"/>
          <w:i w:val="0"/>
        </w:rPr>
        <w:br/>
      </w:r>
      <w:r>
        <w:rPr>
          <w:b/>
          <w:i w:val="0"/>
        </w:rPr>
        <w:t>881</w:t>
      </w:r>
      <w:r>
        <w:rPr>
          <w:b w:val="0"/>
          <w:i w:val="0"/>
        </w:rPr>
        <w:br/>
      </w:r>
      <w:r>
        <w:rPr>
          <w:b w:val="0"/>
          <w:i w:val="0"/>
        </w:rPr>
        <w:br/>
      </w:r>
      <w:r>
        <w:rPr>
          <w:b/>
          <w:i w:val="0"/>
        </w:rPr>
        <w:t>Chỉ thị</w:t>
      </w:r>
      <w:r>
        <w:rPr>
          <w:b w:val="0"/>
          <w:i w:val="0"/>
        </w:rPr>
        <w:br/>
      </w:r>
      <w:r>
        <w:rPr>
          <w:b w:val="0"/>
          <w:i w:val="0"/>
        </w:rPr>
        <w:br/>
      </w:r>
      <w:r>
        <w:rPr>
          <w:b/>
          <w:i w:val="0"/>
        </w:rPr>
        <w:t>02/CT - UB</w:t>
      </w:r>
      <w:r>
        <w:rPr>
          <w:b w:val="0"/>
          <w:i w:val="0"/>
        </w:rPr>
        <w:br/>
      </w:r>
      <w:r>
        <w:rPr>
          <w:b w:val="0"/>
          <w:i w:val="0"/>
        </w:rPr>
        <w:br/>
      </w:r>
      <w:r>
        <w:rPr>
          <w:b/>
          <w:i w:val="0"/>
        </w:rPr>
        <w:t>16/01/1986</w:t>
      </w:r>
      <w:r>
        <w:rPr>
          <w:b w:val="0"/>
          <w:i w:val="0"/>
        </w:rPr>
        <w:br/>
      </w:r>
      <w:r>
        <w:rPr>
          <w:b w:val="0"/>
          <w:i w:val="0"/>
        </w:rPr>
        <w:br/>
      </w:r>
      <w:r>
        <w:rPr>
          <w:b/>
          <w:i w:val="0"/>
        </w:rPr>
        <w:t>V/v làm tốt công tác huy động lưong thực vụ mùa 1985 và 1986, tâng cường quản lý thị trường lưong thực</w:t>
      </w:r>
      <w:r>
        <w:rPr>
          <w:b w:val="0"/>
          <w:i w:val="0"/>
        </w:rPr>
        <w:br/>
      </w:r>
      <w:r>
        <w:rPr>
          <w:b w:val="0"/>
          <w:i w:val="0"/>
        </w:rPr>
        <w:br/>
      </w:r>
      <w:r>
        <w:rPr>
          <w:b w:val="0"/>
          <w:i w:val="0"/>
        </w:rPr>
        <w:br/>
      </w:r>
      <w:r>
        <w:rPr>
          <w:b w:val="0"/>
          <w:i w:val="0"/>
        </w:rPr>
        <w:br/>
      </w:r>
      <w:r>
        <w:rPr>
          <w:b/>
          <w:i w:val="0"/>
        </w:rPr>
        <w:t>882</w:t>
      </w:r>
      <w:r>
        <w:rPr>
          <w:b w:val="0"/>
          <w:i w:val="0"/>
        </w:rPr>
        <w:br/>
      </w:r>
      <w:r>
        <w:rPr>
          <w:b w:val="0"/>
          <w:i w:val="0"/>
        </w:rPr>
        <w:br/>
      </w:r>
      <w:r>
        <w:rPr>
          <w:b/>
          <w:i w:val="0"/>
        </w:rPr>
        <w:t>Quyết định</w:t>
      </w:r>
      <w:r>
        <w:rPr>
          <w:b w:val="0"/>
          <w:i w:val="0"/>
        </w:rPr>
        <w:br/>
      </w:r>
      <w:r>
        <w:rPr>
          <w:b w:val="0"/>
          <w:i w:val="0"/>
        </w:rPr>
        <w:br/>
      </w:r>
      <w:r>
        <w:rPr>
          <w:b/>
          <w:i w:val="0"/>
        </w:rPr>
        <w:t>33/UB - QĐ</w:t>
      </w:r>
      <w:r>
        <w:rPr>
          <w:b w:val="0"/>
          <w:i w:val="0"/>
        </w:rPr>
        <w:br/>
      </w:r>
      <w:r>
        <w:rPr>
          <w:b/>
          <w:i w:val="0"/>
        </w:rPr>
        <w:t>- VG</w:t>
      </w:r>
      <w:r>
        <w:rPr>
          <w:b w:val="0"/>
          <w:i w:val="0"/>
        </w:rPr>
        <w:br/>
      </w:r>
      <w:r>
        <w:rPr>
          <w:b w:val="0"/>
          <w:i w:val="0"/>
        </w:rPr>
        <w:br/>
      </w:r>
      <w:r>
        <w:rPr>
          <w:b/>
          <w:i w:val="0"/>
        </w:rPr>
        <w:t>20/01/1986</w:t>
      </w:r>
      <w:r>
        <w:rPr>
          <w:b w:val="0"/>
          <w:i w:val="0"/>
        </w:rPr>
        <w:br/>
      </w:r>
      <w:r>
        <w:rPr>
          <w:b w:val="0"/>
          <w:i w:val="0"/>
        </w:rPr>
        <w:br/>
      </w:r>
      <w:r>
        <w:rPr>
          <w:b/>
          <w:i w:val="0"/>
        </w:rPr>
        <w:t>Về giá bán buôn xí nghiệp, giá bán buôn công nghiệp mặt hàng đổ gỗ của Công ty Sách - thiết bị trường học ( thuộc Sở Giáo dục ) sản xuất</w:t>
      </w:r>
      <w:r>
        <w:rPr>
          <w:b w:val="0"/>
          <w:i w:val="0"/>
        </w:rPr>
        <w:br/>
      </w:r>
      <w:r>
        <w:rPr>
          <w:b w:val="0"/>
          <w:i w:val="0"/>
        </w:rPr>
        <w:br/>
      </w:r>
      <w:r>
        <w:rPr>
          <w:b w:val="0"/>
          <w:i w:val="0"/>
        </w:rPr>
        <w:br/>
      </w:r>
      <w:r>
        <w:rPr>
          <w:b w:val="0"/>
          <w:i w:val="0"/>
        </w:rPr>
        <w:br/>
      </w:r>
      <w:r>
        <w:rPr>
          <w:b/>
          <w:i w:val="0"/>
        </w:rPr>
        <w:t>883</w:t>
      </w:r>
      <w:r>
        <w:rPr>
          <w:b w:val="0"/>
          <w:i w:val="0"/>
        </w:rPr>
        <w:br/>
      </w:r>
      <w:r>
        <w:rPr>
          <w:b w:val="0"/>
          <w:i w:val="0"/>
        </w:rPr>
        <w:br/>
      </w:r>
      <w:r>
        <w:rPr>
          <w:b/>
          <w:i w:val="0"/>
        </w:rPr>
        <w:t>Quyết định</w:t>
      </w:r>
      <w:r>
        <w:rPr>
          <w:b w:val="0"/>
          <w:i w:val="0"/>
        </w:rPr>
        <w:br/>
      </w:r>
      <w:r>
        <w:rPr>
          <w:b w:val="0"/>
          <w:i w:val="0"/>
        </w:rPr>
        <w:br/>
      </w:r>
      <w:r>
        <w:rPr>
          <w:b/>
          <w:i w:val="0"/>
        </w:rPr>
        <w:t>34/UB - QĐ</w:t>
      </w:r>
      <w:r>
        <w:rPr>
          <w:b w:val="0"/>
          <w:i w:val="0"/>
        </w:rPr>
        <w:br/>
      </w:r>
      <w:r>
        <w:rPr>
          <w:b/>
          <w:i w:val="0"/>
        </w:rPr>
        <w:t>- VG</w:t>
      </w:r>
      <w:r>
        <w:rPr>
          <w:b w:val="0"/>
          <w:i w:val="0"/>
        </w:rPr>
        <w:br/>
      </w:r>
      <w:r>
        <w:rPr>
          <w:b w:val="0"/>
          <w:i w:val="0"/>
        </w:rPr>
        <w:br/>
      </w:r>
      <w:r>
        <w:rPr>
          <w:b/>
          <w:i w:val="0"/>
        </w:rPr>
        <w:t>20/01/1986</w:t>
      </w:r>
      <w:r>
        <w:rPr>
          <w:b w:val="0"/>
          <w:i w:val="0"/>
        </w:rPr>
        <w:br/>
      </w:r>
      <w:r>
        <w:rPr>
          <w:b w:val="0"/>
          <w:i w:val="0"/>
        </w:rPr>
        <w:br/>
      </w:r>
      <w:r>
        <w:rPr>
          <w:b/>
          <w:i w:val="0"/>
        </w:rPr>
        <w:t>Về giá bán lẻ các loại rượu chai</w:t>
      </w:r>
      <w:r>
        <w:rPr>
          <w:b w:val="0"/>
          <w:i w:val="0"/>
        </w:rPr>
        <w:br/>
      </w:r>
      <w:r>
        <w:rPr>
          <w:b w:val="0"/>
          <w:i w:val="0"/>
        </w:rPr>
        <w:br/>
      </w:r>
      <w:r>
        <w:rPr>
          <w:b w:val="0"/>
          <w:i w:val="0"/>
        </w:rPr>
        <w:br/>
      </w:r>
      <w:r>
        <w:rPr>
          <w:b w:val="0"/>
          <w:i w:val="0"/>
        </w:rPr>
        <w:br/>
      </w:r>
      <w:r>
        <w:rPr>
          <w:b/>
          <w:i w:val="0"/>
        </w:rPr>
        <w:t>884</w:t>
      </w:r>
      <w:r>
        <w:rPr>
          <w:b w:val="0"/>
          <w:i w:val="0"/>
        </w:rPr>
        <w:br/>
      </w:r>
      <w:r>
        <w:rPr>
          <w:b w:val="0"/>
          <w:i w:val="0"/>
        </w:rPr>
        <w:br/>
      </w:r>
      <w:r>
        <w:rPr>
          <w:b/>
          <w:i w:val="0"/>
        </w:rPr>
        <w:t>Quyết định</w:t>
      </w:r>
      <w:r>
        <w:rPr>
          <w:b w:val="0"/>
          <w:i w:val="0"/>
        </w:rPr>
        <w:br/>
      </w:r>
      <w:r>
        <w:rPr>
          <w:b w:val="0"/>
          <w:i w:val="0"/>
        </w:rPr>
        <w:br/>
      </w:r>
      <w:r>
        <w:rPr>
          <w:b/>
          <w:i w:val="0"/>
        </w:rPr>
        <w:t>35/UB - QĐ</w:t>
      </w:r>
      <w:r>
        <w:rPr>
          <w:b w:val="0"/>
          <w:i w:val="0"/>
        </w:rPr>
        <w:br/>
      </w:r>
      <w:r>
        <w:rPr>
          <w:b/>
          <w:i w:val="0"/>
        </w:rPr>
        <w:t>- VG</w:t>
      </w:r>
      <w:r>
        <w:rPr>
          <w:b w:val="0"/>
          <w:i w:val="0"/>
        </w:rPr>
        <w:br/>
      </w:r>
      <w:r>
        <w:rPr>
          <w:b w:val="0"/>
          <w:i w:val="0"/>
        </w:rPr>
        <w:br/>
      </w:r>
      <w:r>
        <w:rPr>
          <w:b/>
          <w:i w:val="0"/>
        </w:rPr>
        <w:t>20/01/1986</w:t>
      </w:r>
      <w:r>
        <w:rPr>
          <w:b w:val="0"/>
          <w:i w:val="0"/>
        </w:rPr>
        <w:br/>
      </w:r>
      <w:r>
        <w:rPr>
          <w:b w:val="0"/>
          <w:i w:val="0"/>
        </w:rPr>
        <w:br/>
      </w:r>
      <w:r>
        <w:rPr>
          <w:b/>
          <w:i w:val="0"/>
        </w:rPr>
        <w:t>Về giá bán lẻ một số mặt hàng hóa phẩm và vải yên dân tộc</w:t>
      </w:r>
      <w:r>
        <w:rPr>
          <w:b w:val="0"/>
          <w:i w:val="0"/>
        </w:rPr>
        <w:br/>
      </w:r>
      <w:r>
        <w:rPr>
          <w:b w:val="0"/>
          <w:i w:val="0"/>
        </w:rPr>
        <w:br/>
      </w:r>
      <w:r>
        <w:rPr>
          <w:b w:val="0"/>
          <w:i w:val="0"/>
        </w:rPr>
        <w:br/>
      </w:r>
      <w:r>
        <w:rPr>
          <w:b w:val="0"/>
          <w:i w:val="0"/>
        </w:rPr>
        <w:br/>
      </w:r>
      <w:r>
        <w:rPr>
          <w:b/>
          <w:i w:val="0"/>
        </w:rPr>
        <w:t>885</w:t>
      </w:r>
      <w:r>
        <w:rPr>
          <w:b w:val="0"/>
          <w:i w:val="0"/>
        </w:rPr>
        <w:br/>
      </w:r>
      <w:r>
        <w:rPr>
          <w:b w:val="0"/>
          <w:i w:val="0"/>
        </w:rPr>
        <w:br/>
      </w:r>
      <w:r>
        <w:rPr>
          <w:b/>
          <w:i w:val="0"/>
        </w:rPr>
        <w:t>Quyết định</w:t>
      </w:r>
      <w:r>
        <w:rPr>
          <w:b w:val="0"/>
          <w:i w:val="0"/>
        </w:rPr>
        <w:br/>
      </w:r>
      <w:r>
        <w:rPr>
          <w:b w:val="0"/>
          <w:i w:val="0"/>
        </w:rPr>
        <w:br/>
      </w:r>
      <w:r>
        <w:rPr>
          <w:b/>
          <w:i w:val="0"/>
        </w:rPr>
        <w:t>36/UB - QĐ</w:t>
      </w:r>
      <w:r>
        <w:rPr>
          <w:b w:val="0"/>
          <w:i w:val="0"/>
        </w:rPr>
        <w:br/>
      </w:r>
      <w:r>
        <w:rPr>
          <w:b/>
          <w:i w:val="0"/>
        </w:rPr>
        <w:t>- VG</w:t>
      </w:r>
      <w:r>
        <w:rPr>
          <w:b w:val="0"/>
          <w:i w:val="0"/>
        </w:rPr>
        <w:br/>
      </w:r>
      <w:r>
        <w:rPr>
          <w:b w:val="0"/>
          <w:i w:val="0"/>
        </w:rPr>
        <w:br/>
      </w:r>
      <w:r>
        <w:rPr>
          <w:b/>
          <w:i w:val="0"/>
        </w:rPr>
        <w:t>20/01/1986</w:t>
      </w:r>
      <w:r>
        <w:rPr>
          <w:b w:val="0"/>
          <w:i w:val="0"/>
        </w:rPr>
        <w:br/>
      </w:r>
      <w:r>
        <w:rPr>
          <w:b w:val="0"/>
          <w:i w:val="0"/>
        </w:rPr>
        <w:br/>
      </w:r>
      <w:r>
        <w:rPr>
          <w:b/>
          <w:i w:val="0"/>
        </w:rPr>
        <w:t>Giá bán buôn xí nghiệp nước đá</w:t>
      </w:r>
      <w:r>
        <w:rPr>
          <w:b w:val="0"/>
          <w:i w:val="0"/>
        </w:rPr>
        <w:br/>
      </w:r>
      <w:r>
        <w:rPr>
          <w:b w:val="0"/>
          <w:i w:val="0"/>
        </w:rPr>
        <w:br/>
      </w:r>
      <w:r>
        <w:rPr>
          <w:b w:val="0"/>
          <w:i w:val="0"/>
        </w:rPr>
        <w:br/>
      </w:r>
      <w:r>
        <w:rPr>
          <w:b w:val="0"/>
          <w:i w:val="0"/>
        </w:rPr>
        <w:br/>
      </w:r>
      <w:r>
        <w:rPr>
          <w:b/>
          <w:i w:val="0"/>
        </w:rPr>
        <w:t>886</w:t>
      </w:r>
      <w:r>
        <w:rPr>
          <w:b w:val="0"/>
          <w:i w:val="0"/>
        </w:rPr>
        <w:br/>
      </w:r>
      <w:r>
        <w:rPr>
          <w:b w:val="0"/>
          <w:i w:val="0"/>
        </w:rPr>
        <w:br/>
      </w:r>
      <w:r>
        <w:rPr>
          <w:b/>
          <w:i w:val="0"/>
        </w:rPr>
        <w:t>Quyết định</w:t>
      </w:r>
      <w:r>
        <w:rPr>
          <w:b w:val="0"/>
          <w:i w:val="0"/>
        </w:rPr>
        <w:br/>
      </w:r>
      <w:r>
        <w:rPr>
          <w:b w:val="0"/>
          <w:i w:val="0"/>
        </w:rPr>
        <w:br/>
      </w:r>
      <w:r>
        <w:rPr>
          <w:b/>
          <w:i w:val="0"/>
        </w:rPr>
        <w:t>43/UB - QĐ</w:t>
      </w:r>
      <w:r>
        <w:rPr>
          <w:b w:val="0"/>
          <w:i w:val="0"/>
        </w:rPr>
        <w:br/>
      </w:r>
      <w:r>
        <w:rPr>
          <w:b/>
          <w:i w:val="0"/>
        </w:rPr>
        <w:t>- VG</w:t>
      </w:r>
      <w:r>
        <w:rPr>
          <w:b w:val="0"/>
          <w:i w:val="0"/>
        </w:rPr>
        <w:br/>
      </w:r>
      <w:r>
        <w:rPr>
          <w:b w:val="0"/>
          <w:i w:val="0"/>
        </w:rPr>
        <w:br/>
      </w:r>
      <w:r>
        <w:rPr>
          <w:b/>
          <w:i w:val="0"/>
        </w:rPr>
        <w:t>22/01/1986</w:t>
      </w:r>
      <w:r>
        <w:rPr>
          <w:b w:val="0"/>
          <w:i w:val="0"/>
        </w:rPr>
        <w:br/>
      </w:r>
      <w:r>
        <w:rPr>
          <w:b w:val="0"/>
          <w:i w:val="0"/>
        </w:rPr>
        <w:br/>
      </w:r>
      <w:r>
        <w:rPr>
          <w:b/>
          <w:i w:val="0"/>
        </w:rPr>
        <w:t>Về giá bán lẻ xe đạp, sâm lốp xe đạp, máy khâu, ti vi</w:t>
      </w:r>
      <w:r>
        <w:rPr>
          <w:b w:val="0"/>
          <w:i w:val="0"/>
        </w:rPr>
        <w:br/>
      </w:r>
      <w:r>
        <w:rPr>
          <w:b w:val="0"/>
          <w:i w:val="0"/>
        </w:rPr>
        <w:br/>
      </w:r>
      <w:r>
        <w:rPr>
          <w:b w:val="0"/>
          <w:i w:val="0"/>
        </w:rPr>
        <w:br/>
      </w:r>
      <w:r>
        <w:rPr>
          <w:b w:val="0"/>
          <w:i w:val="0"/>
        </w:rPr>
        <w:br/>
      </w:r>
      <w:r>
        <w:rPr>
          <w:b/>
          <w:i w:val="0"/>
        </w:rPr>
        <w:t>887</w:t>
      </w:r>
      <w:r>
        <w:rPr>
          <w:b w:val="0"/>
          <w:i w:val="0"/>
        </w:rPr>
        <w:br/>
      </w:r>
      <w:r>
        <w:rPr>
          <w:b w:val="0"/>
          <w:i w:val="0"/>
        </w:rPr>
        <w:br/>
      </w:r>
      <w:r>
        <w:rPr>
          <w:b/>
          <w:i w:val="0"/>
        </w:rPr>
        <w:t>Quyết định</w:t>
      </w:r>
      <w:r>
        <w:rPr>
          <w:b w:val="0"/>
          <w:i w:val="0"/>
        </w:rPr>
        <w:br/>
      </w:r>
      <w:r>
        <w:rPr>
          <w:b w:val="0"/>
          <w:i w:val="0"/>
        </w:rPr>
        <w:br/>
      </w:r>
      <w:r>
        <w:rPr>
          <w:b/>
          <w:i w:val="0"/>
        </w:rPr>
        <w:t>46/UB - QĐ</w:t>
      </w:r>
      <w:r>
        <w:rPr>
          <w:b w:val="0"/>
          <w:i w:val="0"/>
        </w:rPr>
        <w:br/>
      </w:r>
      <w:r>
        <w:rPr>
          <w:b/>
          <w:i w:val="0"/>
        </w:rPr>
        <w:t>- VG</w:t>
      </w:r>
      <w:r>
        <w:rPr>
          <w:b w:val="0"/>
          <w:i w:val="0"/>
        </w:rPr>
        <w:br/>
      </w:r>
      <w:r>
        <w:rPr>
          <w:b w:val="0"/>
          <w:i w:val="0"/>
        </w:rPr>
        <w:br/>
      </w:r>
      <w:r>
        <w:rPr>
          <w:b/>
          <w:i w:val="0"/>
        </w:rPr>
        <w:t>23/01/1986</w:t>
      </w:r>
      <w:r>
        <w:rPr>
          <w:b w:val="0"/>
          <w:i w:val="0"/>
        </w:rPr>
        <w:br/>
      </w:r>
      <w:r>
        <w:rPr>
          <w:b w:val="0"/>
          <w:i w:val="0"/>
        </w:rPr>
        <w:br/>
      </w:r>
      <w:r>
        <w:rPr>
          <w:b/>
          <w:i w:val="0"/>
        </w:rPr>
        <w:t>Về giá bán buôn công nghiệp mặt hàng lốp xe đạp 650 do Nhà máy cao su 10/3 sản xuất</w:t>
      </w:r>
      <w:r>
        <w:rPr>
          <w:b w:val="0"/>
          <w:i w:val="0"/>
        </w:rPr>
        <w:br/>
      </w:r>
      <w:r>
        <w:rPr>
          <w:b w:val="0"/>
          <w:i w:val="0"/>
        </w:rPr>
        <w:br/>
      </w:r>
      <w:r>
        <w:rPr>
          <w:b w:val="0"/>
          <w:i w:val="0"/>
        </w:rPr>
        <w:br/>
      </w:r>
      <w:r>
        <w:rPr>
          <w:b w:val="0"/>
          <w:i w:val="0"/>
        </w:rPr>
        <w:br/>
      </w:r>
      <w:r>
        <w:rPr>
          <w:b/>
          <w:i w:val="0"/>
        </w:rPr>
        <w:t>888</w:t>
      </w:r>
      <w:r>
        <w:rPr>
          <w:b w:val="0"/>
          <w:i w:val="0"/>
        </w:rPr>
        <w:br/>
      </w:r>
      <w:r>
        <w:rPr>
          <w:b w:val="0"/>
          <w:i w:val="0"/>
        </w:rPr>
        <w:br/>
      </w:r>
      <w:r>
        <w:rPr>
          <w:b/>
          <w:i w:val="0"/>
        </w:rPr>
        <w:t>Quyết định</w:t>
      </w:r>
      <w:r>
        <w:rPr>
          <w:b w:val="0"/>
          <w:i w:val="0"/>
        </w:rPr>
        <w:br/>
      </w:r>
      <w:r>
        <w:rPr>
          <w:b w:val="0"/>
          <w:i w:val="0"/>
        </w:rPr>
        <w:br/>
      </w:r>
      <w:r>
        <w:rPr>
          <w:b/>
          <w:i w:val="0"/>
        </w:rPr>
        <w:t>48/UB - QĐ</w:t>
      </w:r>
      <w:r>
        <w:rPr>
          <w:b w:val="0"/>
          <w:i w:val="0"/>
        </w:rPr>
        <w:br/>
      </w:r>
      <w:r>
        <w:rPr>
          <w:b/>
          <w:i w:val="0"/>
        </w:rPr>
        <w:t>- VG</w:t>
      </w:r>
      <w:r>
        <w:rPr>
          <w:b w:val="0"/>
          <w:i w:val="0"/>
        </w:rPr>
        <w:br/>
      </w:r>
      <w:r>
        <w:rPr>
          <w:b w:val="0"/>
          <w:i w:val="0"/>
        </w:rPr>
        <w:br/>
      </w:r>
      <w:r>
        <w:rPr>
          <w:b/>
          <w:i w:val="0"/>
        </w:rPr>
        <w:t>25/01/1986</w:t>
      </w:r>
      <w:r>
        <w:rPr>
          <w:b w:val="0"/>
          <w:i w:val="0"/>
        </w:rPr>
        <w:br/>
      </w:r>
      <w:r>
        <w:rPr>
          <w:b w:val="0"/>
          <w:i w:val="0"/>
        </w:rPr>
        <w:br/>
      </w:r>
      <w:r>
        <w:rPr>
          <w:b/>
          <w:i w:val="0"/>
        </w:rPr>
        <w:t>Về giá bán lẻ một số mặt hàng lưong thực</w:t>
      </w:r>
      <w:r>
        <w:rPr>
          <w:b w:val="0"/>
          <w:i w:val="0"/>
        </w:rPr>
        <w:br/>
      </w:r>
      <w:r>
        <w:rPr>
          <w:b w:val="0"/>
          <w:i w:val="0"/>
        </w:rPr>
        <w:br/>
      </w:r>
      <w:r>
        <w:rPr>
          <w:b w:val="0"/>
          <w:i w:val="0"/>
        </w:rPr>
        <w:br/>
      </w:r>
      <w:r>
        <w:rPr>
          <w:b w:val="0"/>
          <w:i w:val="0"/>
        </w:rPr>
        <w:br/>
      </w:r>
      <w:r>
        <w:rPr>
          <w:b/>
          <w:i w:val="0"/>
        </w:rPr>
        <w:t>889</w:t>
      </w:r>
      <w:r>
        <w:rPr>
          <w:b w:val="0"/>
          <w:i w:val="0"/>
        </w:rPr>
        <w:br/>
      </w:r>
      <w:r>
        <w:rPr>
          <w:b w:val="0"/>
          <w:i w:val="0"/>
        </w:rPr>
        <w:br/>
      </w:r>
      <w:r>
        <w:rPr>
          <w:b/>
          <w:i w:val="0"/>
        </w:rPr>
        <w:t>Quyết định</w:t>
      </w:r>
      <w:r>
        <w:rPr>
          <w:b w:val="0"/>
          <w:i w:val="0"/>
        </w:rPr>
        <w:br/>
      </w:r>
      <w:r>
        <w:rPr>
          <w:b w:val="0"/>
          <w:i w:val="0"/>
        </w:rPr>
        <w:br/>
      </w:r>
      <w:r>
        <w:rPr>
          <w:b/>
          <w:i w:val="0"/>
        </w:rPr>
        <w:t>49/UB - QĐ</w:t>
      </w:r>
      <w:r>
        <w:rPr>
          <w:b w:val="0"/>
          <w:i w:val="0"/>
        </w:rPr>
        <w:br/>
      </w:r>
      <w:r>
        <w:rPr>
          <w:b/>
          <w:i w:val="0"/>
        </w:rPr>
        <w:t>- VG</w:t>
      </w:r>
      <w:r>
        <w:rPr>
          <w:b w:val="0"/>
          <w:i w:val="0"/>
        </w:rPr>
        <w:br/>
      </w:r>
      <w:r>
        <w:rPr>
          <w:b w:val="0"/>
          <w:i w:val="0"/>
        </w:rPr>
        <w:br/>
      </w:r>
      <w:r>
        <w:rPr>
          <w:b/>
          <w:i w:val="0"/>
        </w:rPr>
        <w:t>25/01/1986</w:t>
      </w:r>
      <w:r>
        <w:rPr>
          <w:b w:val="0"/>
          <w:i w:val="0"/>
        </w:rPr>
        <w:br/>
      </w:r>
      <w:r>
        <w:rPr>
          <w:b w:val="0"/>
          <w:i w:val="0"/>
        </w:rPr>
        <w:br/>
      </w:r>
      <w:r>
        <w:rPr>
          <w:b/>
          <w:i w:val="0"/>
        </w:rPr>
        <w:t>Về giá mua heo thịt và trâu bò thịt</w:t>
      </w:r>
      <w:r>
        <w:rPr>
          <w:b w:val="0"/>
          <w:i w:val="0"/>
        </w:rPr>
        <w:br/>
      </w:r>
      <w:r>
        <w:rPr>
          <w:b w:val="0"/>
          <w:i w:val="0"/>
        </w:rPr>
        <w:br/>
      </w:r>
      <w:r>
        <w:rPr>
          <w:b w:val="0"/>
          <w:i w:val="0"/>
        </w:rPr>
        <w:br/>
      </w:r>
      <w:r>
        <w:rPr>
          <w:b w:val="0"/>
          <w:i w:val="0"/>
        </w:rPr>
        <w:br/>
      </w:r>
      <w:r>
        <w:rPr>
          <w:b/>
          <w:i w:val="0"/>
        </w:rPr>
        <w:t>890</w:t>
      </w:r>
      <w:r>
        <w:rPr>
          <w:b w:val="0"/>
          <w:i w:val="0"/>
        </w:rPr>
        <w:br/>
      </w:r>
      <w:r>
        <w:rPr>
          <w:b w:val="0"/>
          <w:i w:val="0"/>
        </w:rPr>
        <w:br/>
      </w:r>
      <w:r>
        <w:rPr>
          <w:b/>
          <w:i w:val="0"/>
        </w:rPr>
        <w:t>Quyết định</w:t>
      </w:r>
      <w:r>
        <w:rPr>
          <w:b w:val="0"/>
          <w:i w:val="0"/>
        </w:rPr>
        <w:br/>
      </w:r>
      <w:r>
        <w:rPr>
          <w:b w:val="0"/>
          <w:i w:val="0"/>
        </w:rPr>
        <w:br/>
      </w:r>
      <w:r>
        <w:rPr>
          <w:b/>
          <w:i w:val="0"/>
        </w:rPr>
        <w:t>50/UB - QĐ</w:t>
      </w:r>
      <w:r>
        <w:rPr>
          <w:b w:val="0"/>
          <w:i w:val="0"/>
        </w:rPr>
        <w:br/>
      </w:r>
      <w:r>
        <w:rPr>
          <w:b/>
          <w:i w:val="0"/>
        </w:rPr>
        <w:t>- VG</w:t>
      </w:r>
      <w:r>
        <w:rPr>
          <w:b w:val="0"/>
          <w:i w:val="0"/>
        </w:rPr>
        <w:br/>
      </w:r>
      <w:r>
        <w:rPr>
          <w:b w:val="0"/>
          <w:i w:val="0"/>
        </w:rPr>
        <w:br/>
      </w:r>
      <w:r>
        <w:rPr>
          <w:b/>
          <w:i w:val="0"/>
        </w:rPr>
        <w:t>25/01/1986</w:t>
      </w:r>
      <w:r>
        <w:rPr>
          <w:b w:val="0"/>
          <w:i w:val="0"/>
        </w:rPr>
        <w:br/>
      </w:r>
      <w:r>
        <w:rPr>
          <w:b w:val="0"/>
          <w:i w:val="0"/>
        </w:rPr>
        <w:br/>
      </w:r>
      <w:r>
        <w:rPr>
          <w:b/>
          <w:i w:val="0"/>
        </w:rPr>
        <w:t>Về giá bán lẻ thịt heo ( giá chuẩn )</w:t>
      </w:r>
      <w:r>
        <w:rPr>
          <w:b w:val="0"/>
          <w:i w:val="0"/>
        </w:rPr>
        <w:br/>
      </w:r>
      <w:r>
        <w:rPr>
          <w:b w:val="0"/>
          <w:i w:val="0"/>
        </w:rPr>
        <w:br/>
      </w:r>
      <w:r>
        <w:rPr>
          <w:b w:val="0"/>
          <w:i w:val="0"/>
        </w:rPr>
        <w:br/>
      </w:r>
      <w:r>
        <w:rPr>
          <w:b w:val="0"/>
          <w:i w:val="0"/>
        </w:rPr>
        <w:br/>
      </w:r>
      <w:r>
        <w:rPr>
          <w:b/>
          <w:i w:val="0"/>
        </w:rPr>
        <w:t>891</w:t>
      </w:r>
      <w:r>
        <w:rPr>
          <w:b w:val="0"/>
          <w:i w:val="0"/>
        </w:rPr>
        <w:br/>
      </w:r>
      <w:r>
        <w:rPr>
          <w:b w:val="0"/>
          <w:i w:val="0"/>
        </w:rPr>
        <w:br/>
      </w:r>
      <w:r>
        <w:rPr>
          <w:b/>
          <w:i w:val="0"/>
        </w:rPr>
        <w:t>Quyết định</w:t>
      </w:r>
      <w:r>
        <w:rPr>
          <w:b w:val="0"/>
          <w:i w:val="0"/>
        </w:rPr>
        <w:br/>
      </w:r>
      <w:r>
        <w:rPr>
          <w:b w:val="0"/>
          <w:i w:val="0"/>
        </w:rPr>
        <w:br/>
      </w:r>
      <w:r>
        <w:rPr>
          <w:b/>
          <w:i w:val="0"/>
        </w:rPr>
        <w:t>51/UB - QĐ</w:t>
      </w:r>
      <w:r>
        <w:rPr>
          <w:b w:val="0"/>
          <w:i w:val="0"/>
        </w:rPr>
        <w:br/>
      </w:r>
      <w:r>
        <w:rPr>
          <w:b/>
          <w:i w:val="0"/>
        </w:rPr>
        <w:t>- VG</w:t>
      </w:r>
      <w:r>
        <w:rPr>
          <w:b w:val="0"/>
          <w:i w:val="0"/>
        </w:rPr>
        <w:br/>
      </w:r>
      <w:r>
        <w:rPr>
          <w:b w:val="0"/>
          <w:i w:val="0"/>
        </w:rPr>
        <w:br/>
      </w:r>
      <w:r>
        <w:rPr>
          <w:b/>
          <w:i w:val="0"/>
        </w:rPr>
        <w:t>25/01/1986</w:t>
      </w:r>
      <w:r>
        <w:rPr>
          <w:b w:val="0"/>
          <w:i w:val="0"/>
        </w:rPr>
        <w:br/>
      </w:r>
      <w:r>
        <w:rPr>
          <w:b w:val="0"/>
          <w:i w:val="0"/>
        </w:rPr>
        <w:br/>
      </w:r>
      <w:r>
        <w:rPr>
          <w:b/>
          <w:i w:val="0"/>
        </w:rPr>
        <w:t>Giá bán lẻ cà phê bột</w:t>
      </w:r>
      <w:r>
        <w:rPr>
          <w:b w:val="0"/>
          <w:i w:val="0"/>
        </w:rPr>
        <w:br/>
      </w:r>
      <w:r>
        <w:rPr>
          <w:b w:val="0"/>
          <w:i w:val="0"/>
        </w:rPr>
        <w:br/>
      </w:r>
      <w:r>
        <w:rPr>
          <w:b w:val="0"/>
          <w:i w:val="0"/>
        </w:rPr>
        <w:br/>
      </w:r>
      <w:r>
        <w:rPr>
          <w:b w:val="0"/>
          <w:i w:val="0"/>
        </w:rPr>
        <w:br/>
      </w:r>
      <w:r>
        <w:rPr>
          <w:b/>
          <w:i w:val="0"/>
        </w:rPr>
        <w:t>892</w:t>
      </w:r>
      <w:r>
        <w:rPr>
          <w:b w:val="0"/>
          <w:i w:val="0"/>
        </w:rPr>
        <w:br/>
      </w:r>
      <w:r>
        <w:rPr>
          <w:b w:val="0"/>
          <w:i w:val="0"/>
        </w:rPr>
        <w:br/>
      </w:r>
      <w:r>
        <w:rPr>
          <w:b/>
          <w:i w:val="0"/>
        </w:rPr>
        <w:t>Chỉ thị</w:t>
      </w:r>
      <w:r>
        <w:rPr>
          <w:b w:val="0"/>
          <w:i w:val="0"/>
        </w:rPr>
        <w:br/>
      </w:r>
      <w:r>
        <w:rPr>
          <w:b w:val="0"/>
          <w:i w:val="0"/>
        </w:rPr>
        <w:br/>
      </w:r>
      <w:r>
        <w:rPr>
          <w:b/>
          <w:i w:val="0"/>
        </w:rPr>
        <w:t>80/CV - UB</w:t>
      </w:r>
      <w:r>
        <w:rPr>
          <w:b w:val="0"/>
          <w:i w:val="0"/>
        </w:rPr>
        <w:br/>
      </w:r>
      <w:r>
        <w:rPr>
          <w:b w:val="0"/>
          <w:i w:val="0"/>
        </w:rPr>
        <w:br/>
      </w:r>
      <w:r>
        <w:rPr>
          <w:b/>
          <w:i w:val="0"/>
        </w:rPr>
        <w:t>01/02/1986</w:t>
      </w:r>
      <w:r>
        <w:rPr>
          <w:b w:val="0"/>
          <w:i w:val="0"/>
        </w:rPr>
        <w:br/>
      </w:r>
      <w:r>
        <w:rPr>
          <w:b w:val="0"/>
          <w:i w:val="0"/>
        </w:rPr>
        <w:br/>
      </w:r>
      <w:r>
        <w:rPr>
          <w:b/>
          <w:i w:val="0"/>
        </w:rPr>
        <w:t>V/v quản lý giá mua, bán lưong thực tháng 1 nâm 1986</w:t>
      </w:r>
      <w:r>
        <w:rPr>
          <w:b w:val="0"/>
          <w:i w:val="0"/>
        </w:rPr>
        <w:br/>
      </w:r>
      <w:r>
        <w:rPr>
          <w:b w:val="0"/>
          <w:i w:val="0"/>
        </w:rPr>
        <w:br/>
      </w:r>
      <w:r>
        <w:rPr>
          <w:b w:val="0"/>
          <w:i w:val="0"/>
        </w:rPr>
        <w:br/>
      </w:r>
      <w:r>
        <w:rPr>
          <w:b w:val="0"/>
          <w:i w:val="0"/>
        </w:rPr>
        <w:br/>
      </w:r>
      <w:r>
        <w:rPr>
          <w:b/>
          <w:i w:val="0"/>
        </w:rPr>
        <w:t>893</w:t>
      </w:r>
      <w:r>
        <w:rPr>
          <w:b w:val="0"/>
          <w:i w:val="0"/>
        </w:rPr>
        <w:br/>
      </w:r>
      <w:r>
        <w:rPr>
          <w:b w:val="0"/>
          <w:i w:val="0"/>
        </w:rPr>
        <w:br/>
      </w:r>
      <w:r>
        <w:rPr>
          <w:b/>
          <w:i w:val="0"/>
        </w:rPr>
        <w:t>Quyết định</w:t>
      </w:r>
      <w:r>
        <w:rPr>
          <w:b w:val="0"/>
          <w:i w:val="0"/>
        </w:rPr>
        <w:br/>
      </w:r>
      <w:r>
        <w:rPr>
          <w:b w:val="0"/>
          <w:i w:val="0"/>
        </w:rPr>
        <w:br/>
      </w:r>
      <w:r>
        <w:rPr>
          <w:b/>
          <w:i w:val="0"/>
        </w:rPr>
        <w:t>62/UB - QĐ</w:t>
      </w:r>
      <w:r>
        <w:rPr>
          <w:b w:val="0"/>
          <w:i w:val="0"/>
        </w:rPr>
        <w:br/>
      </w:r>
      <w:r>
        <w:rPr>
          <w:b/>
          <w:i w:val="0"/>
        </w:rPr>
        <w:t>- VG</w:t>
      </w:r>
      <w:r>
        <w:rPr>
          <w:b w:val="0"/>
          <w:i w:val="0"/>
        </w:rPr>
        <w:br/>
      </w:r>
      <w:r>
        <w:rPr>
          <w:b w:val="0"/>
          <w:i w:val="0"/>
        </w:rPr>
        <w:br/>
      </w:r>
      <w:r>
        <w:rPr>
          <w:b/>
          <w:i w:val="0"/>
        </w:rPr>
        <w:t>04/02/1986</w:t>
      </w:r>
      <w:r>
        <w:rPr>
          <w:b w:val="0"/>
          <w:i w:val="0"/>
        </w:rPr>
        <w:br/>
      </w:r>
      <w:r>
        <w:rPr>
          <w:b w:val="0"/>
          <w:i w:val="0"/>
        </w:rPr>
        <w:br/>
      </w:r>
      <w:r>
        <w:rPr>
          <w:b/>
          <w:i w:val="0"/>
        </w:rPr>
        <w:t>Về giá bán máy cày KUBOTA và máy bom nước nhập khẩu địa phưong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rPr>
              <w:t>874</w:t>
            </w:r>
          </w:p>
        </w:tc>
        <w:tc>
          <w:tcPr>
            <w:tcW w:type="dxa" w:w="1728"/>
          </w:tcPr>
          <w:p>
            <w:r>
              <w:rPr>
                <w:b w:val="0"/>
                <w:i w:val="0"/>
              </w:rPr>
              <w:br/>
            </w:r>
            <w:r>
              <w:rPr>
                <w:b/>
                <w:i w:val="0"/>
              </w:rPr>
              <w:t>Quyết định</w:t>
            </w:r>
          </w:p>
        </w:tc>
        <w:tc>
          <w:tcPr>
            <w:tcW w:type="dxa" w:w="1728"/>
          </w:tcPr>
          <w:p>
            <w:r>
              <w:rPr>
                <w:b w:val="0"/>
                <w:i w:val="0"/>
              </w:rPr>
              <w:br/>
            </w:r>
            <w:r>
              <w:rPr>
                <w:b/>
                <w:i w:val="0"/>
              </w:rPr>
              <w:t>1400/QĐ -</w:t>
            </w:r>
            <w:r>
              <w:rPr>
                <w:b w:val="0"/>
                <w:i w:val="0"/>
              </w:rPr>
              <w:br/>
            </w:r>
            <w:r>
              <w:rPr>
                <w:b/>
                <w:i w:val="0"/>
              </w:rPr>
              <w:t>UB</w:t>
            </w:r>
          </w:p>
        </w:tc>
        <w:tc>
          <w:tcPr>
            <w:tcW w:type="dxa" w:w="1728"/>
          </w:tcPr>
          <w:p>
            <w:r>
              <w:rPr>
                <w:b w:val="0"/>
                <w:i w:val="0"/>
              </w:rPr>
              <w:br/>
            </w:r>
            <w:r>
              <w:rPr>
                <w:b/>
                <w:i w:val="0"/>
              </w:rPr>
              <w:t>26/12/1985</w:t>
            </w:r>
          </w:p>
        </w:tc>
        <w:tc>
          <w:tcPr>
            <w:tcW w:type="dxa" w:w="1728"/>
          </w:tcPr>
          <w:p>
            <w:r>
              <w:rPr>
                <w:b w:val="0"/>
                <w:i w:val="0"/>
              </w:rPr>
              <w:br/>
            </w:r>
            <w:r>
              <w:rPr>
                <w:b/>
                <w:i w:val="0"/>
              </w:rPr>
              <w:t>V/v sản xuất, kinh doanh, sử dụng pháo trong dịp Tết nguyên đán Bính dần</w:t>
            </w:r>
          </w:p>
        </w:tc>
      </w:tr>
    </w:tbl>
    <w:p>
      <w:r>
        <w:rPr>
          <w:b w:val="0"/>
          <w:i w:val="0"/>
        </w:rPr>
        <w:br/>
      </w:r>
      <w:r>
        <w:rPr>
          <w:b w:val="0"/>
          <w:i w:val="0"/>
        </w:rPr>
        <w:br/>
      </w:r>
      <w:r>
        <w:rPr>
          <w:b w:val="0"/>
          <w:i w:val="0"/>
        </w:rPr>
        <w:br/>
      </w:r>
      <w:r>
        <w:rPr>
          <w:b w:val="0"/>
          <w:i w:val="0"/>
        </w:rPr>
        <w:br/>
      </w:r>
      <w:r>
        <w:rPr>
          <w:b w:val="0"/>
          <w:i w:val="0"/>
        </w:rPr>
        <w:br/>
      </w:r>
      <w:r>
        <w:rPr>
          <w:b/>
          <w:i w:val="0"/>
        </w:rPr>
        <w:t>894</w:t>
      </w:r>
      <w:r>
        <w:rPr>
          <w:b w:val="0"/>
          <w:i w:val="0"/>
        </w:rPr>
        <w:br/>
      </w:r>
      <w:r>
        <w:rPr>
          <w:b w:val="0"/>
          <w:i w:val="0"/>
        </w:rPr>
        <w:br/>
      </w:r>
      <w:r>
        <w:rPr>
          <w:b/>
          <w:i w:val="0"/>
        </w:rPr>
        <w:t>Quyết định</w:t>
      </w:r>
      <w:r>
        <w:rPr>
          <w:b w:val="0"/>
          <w:i w:val="0"/>
        </w:rPr>
        <w:br/>
      </w:r>
      <w:r>
        <w:rPr>
          <w:b w:val="0"/>
          <w:i w:val="0"/>
        </w:rPr>
        <w:br/>
      </w:r>
      <w:r>
        <w:rPr>
          <w:b/>
          <w:i w:val="0"/>
        </w:rPr>
        <w:t>63/UB - QĐ</w:t>
      </w:r>
      <w:r>
        <w:rPr>
          <w:b w:val="0"/>
          <w:i w:val="0"/>
        </w:rPr>
        <w:br/>
      </w:r>
      <w:r>
        <w:rPr>
          <w:b/>
          <w:i w:val="0"/>
        </w:rPr>
        <w:t>- VG</w:t>
      </w:r>
      <w:r>
        <w:rPr>
          <w:b w:val="0"/>
          <w:i w:val="0"/>
        </w:rPr>
        <w:br/>
      </w:r>
      <w:r>
        <w:rPr>
          <w:b w:val="0"/>
          <w:i w:val="0"/>
        </w:rPr>
        <w:br/>
      </w:r>
      <w:r>
        <w:rPr>
          <w:b/>
          <w:i w:val="0"/>
        </w:rPr>
        <w:t>04/02/1986</w:t>
      </w:r>
      <w:r>
        <w:rPr>
          <w:b w:val="0"/>
          <w:i w:val="0"/>
        </w:rPr>
        <w:br/>
      </w:r>
      <w:r>
        <w:rPr>
          <w:b w:val="0"/>
          <w:i w:val="0"/>
        </w:rPr>
        <w:br/>
      </w:r>
      <w:r>
        <w:rPr>
          <w:b/>
          <w:i w:val="0"/>
        </w:rPr>
        <w:t>Về giá bán buôn, giá bán lẻ sản phẩm chăn nuôi do Xí nghiệp Liên hiệp chăn nuôi công nghiệp sản xuất</w:t>
      </w:r>
      <w:r>
        <w:rPr>
          <w:b w:val="0"/>
          <w:i w:val="0"/>
        </w:rPr>
        <w:br/>
      </w:r>
      <w:r>
        <w:rPr>
          <w:b w:val="0"/>
          <w:i w:val="0"/>
        </w:rPr>
        <w:br/>
      </w:r>
      <w:r>
        <w:rPr>
          <w:b w:val="0"/>
          <w:i w:val="0"/>
        </w:rPr>
        <w:br/>
      </w:r>
      <w:r>
        <w:rPr>
          <w:b w:val="0"/>
          <w:i w:val="0"/>
        </w:rPr>
        <w:br/>
      </w:r>
      <w:r>
        <w:rPr>
          <w:b/>
          <w:i w:val="0"/>
        </w:rPr>
        <w:t>895</w:t>
      </w:r>
      <w:r>
        <w:rPr>
          <w:b w:val="0"/>
          <w:i w:val="0"/>
        </w:rPr>
        <w:br/>
      </w:r>
      <w:r>
        <w:rPr>
          <w:b w:val="0"/>
          <w:i w:val="0"/>
        </w:rPr>
        <w:br/>
      </w:r>
      <w:r>
        <w:rPr>
          <w:b/>
          <w:i w:val="0"/>
        </w:rPr>
        <w:t>Quyết định</w:t>
      </w:r>
      <w:r>
        <w:rPr>
          <w:b w:val="0"/>
          <w:i w:val="0"/>
        </w:rPr>
        <w:br/>
      </w:r>
      <w:r>
        <w:rPr>
          <w:b w:val="0"/>
          <w:i w:val="0"/>
        </w:rPr>
        <w:br/>
      </w:r>
      <w:r>
        <w:rPr>
          <w:b/>
          <w:i w:val="0"/>
        </w:rPr>
        <w:t>89/TT - QĐ</w:t>
      </w:r>
      <w:r>
        <w:rPr>
          <w:b w:val="0"/>
          <w:i w:val="0"/>
        </w:rPr>
        <w:br/>
      </w:r>
      <w:r>
        <w:rPr>
          <w:b w:val="0"/>
          <w:i w:val="0"/>
        </w:rPr>
        <w:br/>
      </w:r>
      <w:r>
        <w:rPr>
          <w:b/>
          <w:i w:val="0"/>
        </w:rPr>
        <w:t>14/02/1986</w:t>
      </w:r>
      <w:r>
        <w:rPr>
          <w:b w:val="0"/>
          <w:i w:val="0"/>
        </w:rPr>
        <w:br/>
      </w:r>
      <w:r>
        <w:rPr>
          <w:b w:val="0"/>
          <w:i w:val="0"/>
        </w:rPr>
        <w:br/>
      </w:r>
      <w:r>
        <w:rPr>
          <w:b/>
          <w:i w:val="0"/>
        </w:rPr>
        <w:t>Quy định mức khen thưởng bằng tiền cho Chiến sĩ thi đua</w:t>
      </w:r>
      <w:r>
        <w:rPr>
          <w:b w:val="0"/>
          <w:i w:val="0"/>
        </w:rPr>
        <w:br/>
      </w:r>
      <w:r>
        <w:rPr>
          <w:b w:val="0"/>
          <w:i w:val="0"/>
        </w:rPr>
        <w:br/>
      </w:r>
      <w:r>
        <w:rPr>
          <w:b w:val="0"/>
          <w:i w:val="0"/>
        </w:rPr>
        <w:br/>
      </w:r>
      <w:r>
        <w:rPr>
          <w:b w:val="0"/>
          <w:i w:val="0"/>
        </w:rPr>
        <w:br/>
      </w:r>
      <w:r>
        <w:rPr>
          <w:b/>
          <w:i w:val="0"/>
        </w:rPr>
        <w:t>896</w:t>
      </w:r>
      <w:r>
        <w:rPr>
          <w:b w:val="0"/>
          <w:i w:val="0"/>
        </w:rPr>
        <w:br/>
      </w:r>
      <w:r>
        <w:rPr>
          <w:b w:val="0"/>
          <w:i w:val="0"/>
        </w:rPr>
        <w:br/>
      </w:r>
      <w:r>
        <w:rPr>
          <w:b/>
          <w:i w:val="0"/>
        </w:rPr>
        <w:t>Quyết định</w:t>
      </w:r>
      <w:r>
        <w:rPr>
          <w:b w:val="0"/>
          <w:i w:val="0"/>
        </w:rPr>
        <w:br/>
      </w:r>
      <w:r>
        <w:rPr>
          <w:b w:val="0"/>
          <w:i w:val="0"/>
        </w:rPr>
        <w:br/>
      </w:r>
      <w:r>
        <w:rPr>
          <w:b/>
          <w:i w:val="0"/>
        </w:rPr>
        <w:t>92/UB - QĐ</w:t>
      </w:r>
      <w:r>
        <w:rPr>
          <w:b w:val="0"/>
          <w:i w:val="0"/>
        </w:rPr>
        <w:br/>
      </w:r>
      <w:r>
        <w:rPr>
          <w:b/>
          <w:i w:val="0"/>
        </w:rPr>
        <w:t>- VG</w:t>
      </w:r>
      <w:r>
        <w:rPr>
          <w:b w:val="0"/>
          <w:i w:val="0"/>
        </w:rPr>
        <w:br/>
      </w:r>
      <w:r>
        <w:rPr>
          <w:b w:val="0"/>
          <w:i w:val="0"/>
        </w:rPr>
        <w:br/>
      </w:r>
      <w:r>
        <w:rPr>
          <w:b/>
          <w:i w:val="0"/>
        </w:rPr>
        <w:t>14/02/1986</w:t>
      </w:r>
      <w:r>
        <w:rPr>
          <w:b w:val="0"/>
          <w:i w:val="0"/>
        </w:rPr>
        <w:br/>
      </w:r>
      <w:r>
        <w:rPr>
          <w:b w:val="0"/>
          <w:i w:val="0"/>
        </w:rPr>
        <w:br/>
      </w:r>
      <w:r>
        <w:rPr>
          <w:b/>
          <w:i w:val="0"/>
        </w:rPr>
        <w:t>Về giá bán buôn các sản phẩm trong khâu khai thác gỗ của Lâm trường Đức lập thuộc Liên hiệp các xí nghiệp Lâm - Nông công nghiệp I Đắk lắk sản xuất</w:t>
      </w:r>
      <w:r>
        <w:rPr>
          <w:b w:val="0"/>
          <w:i w:val="0"/>
        </w:rPr>
        <w:br/>
      </w:r>
      <w:r>
        <w:rPr>
          <w:b w:val="0"/>
          <w:i w:val="0"/>
        </w:rPr>
        <w:br/>
      </w:r>
      <w:r>
        <w:rPr>
          <w:b w:val="0"/>
          <w:i w:val="0"/>
        </w:rPr>
        <w:br/>
      </w:r>
      <w:r>
        <w:rPr>
          <w:b w:val="0"/>
          <w:i w:val="0"/>
        </w:rPr>
        <w:br/>
      </w:r>
      <w:r>
        <w:rPr>
          <w:b/>
          <w:i w:val="0"/>
        </w:rPr>
        <w:t>897</w:t>
      </w:r>
      <w:r>
        <w:rPr>
          <w:b w:val="0"/>
          <w:i w:val="0"/>
        </w:rPr>
        <w:br/>
      </w:r>
      <w:r>
        <w:rPr>
          <w:b w:val="0"/>
          <w:i w:val="0"/>
        </w:rPr>
        <w:br/>
      </w:r>
      <w:r>
        <w:rPr>
          <w:b/>
          <w:i w:val="0"/>
        </w:rPr>
        <w:t>Quyết định</w:t>
      </w:r>
      <w:r>
        <w:rPr>
          <w:b w:val="0"/>
          <w:i w:val="0"/>
        </w:rPr>
        <w:br/>
      </w:r>
      <w:r>
        <w:rPr>
          <w:b w:val="0"/>
          <w:i w:val="0"/>
        </w:rPr>
        <w:br/>
      </w:r>
      <w:r>
        <w:rPr>
          <w:b/>
          <w:i w:val="0"/>
        </w:rPr>
        <w:t>111/UB - KHĐM</w:t>
      </w:r>
      <w:r>
        <w:rPr>
          <w:b w:val="0"/>
          <w:i w:val="0"/>
        </w:rPr>
        <w:br/>
      </w:r>
      <w:r>
        <w:rPr>
          <w:b w:val="0"/>
          <w:i w:val="0"/>
        </w:rPr>
        <w:br/>
      </w:r>
      <w:r>
        <w:rPr>
          <w:b/>
          <w:i w:val="0"/>
        </w:rPr>
        <w:t>17/02/1986</w:t>
      </w:r>
      <w:r>
        <w:rPr>
          <w:b w:val="0"/>
          <w:i w:val="0"/>
        </w:rPr>
        <w:br/>
      </w:r>
      <w:r>
        <w:rPr>
          <w:b w:val="0"/>
          <w:i w:val="0"/>
        </w:rPr>
        <w:br/>
      </w:r>
      <w:r>
        <w:rPr>
          <w:b/>
          <w:i w:val="0"/>
        </w:rPr>
        <w:t>Quy định định mức kinh tế kỹ thuật chế biến phân loại các loại hàng nông sản thành phẩm xuất khẩu năm 1985 - 1986</w:t>
      </w:r>
      <w:r>
        <w:rPr>
          <w:b w:val="0"/>
          <w:i w:val="0"/>
        </w:rPr>
        <w:br/>
      </w:r>
      <w:r>
        <w:rPr>
          <w:b w:val="0"/>
          <w:i w:val="0"/>
        </w:rPr>
        <w:br/>
      </w:r>
      <w:r>
        <w:rPr>
          <w:b w:val="0"/>
          <w:i w:val="0"/>
        </w:rPr>
        <w:br/>
      </w:r>
      <w:r>
        <w:rPr>
          <w:b w:val="0"/>
          <w:i w:val="0"/>
        </w:rPr>
        <w:br/>
      </w:r>
      <w:r>
        <w:rPr>
          <w:b/>
          <w:i w:val="0"/>
        </w:rPr>
        <w:t>898</w:t>
      </w:r>
      <w:r>
        <w:rPr>
          <w:b w:val="0"/>
          <w:i w:val="0"/>
        </w:rPr>
        <w:br/>
      </w:r>
      <w:r>
        <w:rPr>
          <w:b w:val="0"/>
          <w:i w:val="0"/>
        </w:rPr>
        <w:br/>
      </w:r>
      <w:r>
        <w:rPr>
          <w:b/>
          <w:i w:val="0"/>
        </w:rPr>
        <w:t>Quyết định</w:t>
      </w:r>
      <w:r>
        <w:rPr>
          <w:b w:val="0"/>
          <w:i w:val="0"/>
        </w:rPr>
        <w:br/>
      </w:r>
      <w:r>
        <w:rPr>
          <w:b w:val="0"/>
          <w:i w:val="0"/>
        </w:rPr>
        <w:br/>
      </w:r>
      <w:r>
        <w:rPr>
          <w:b/>
          <w:i w:val="0"/>
        </w:rPr>
        <w:t>102/QĐ - UB</w:t>
      </w:r>
      <w:r>
        <w:rPr>
          <w:b w:val="0"/>
          <w:i w:val="0"/>
        </w:rPr>
        <w:br/>
      </w:r>
      <w:r>
        <w:rPr>
          <w:b w:val="0"/>
          <w:i w:val="0"/>
        </w:rPr>
        <w:br/>
      </w:r>
      <w:r>
        <w:rPr>
          <w:b/>
          <w:i w:val="0"/>
        </w:rPr>
        <w:t>18/02/1986</w:t>
      </w:r>
      <w:r>
        <w:rPr>
          <w:b w:val="0"/>
          <w:i w:val="0"/>
        </w:rPr>
        <w:br/>
      </w:r>
      <w:r>
        <w:rPr>
          <w:b w:val="0"/>
          <w:i w:val="0"/>
        </w:rPr>
        <w:br/>
      </w:r>
      <w:r>
        <w:rPr>
          <w:b/>
          <w:i w:val="0"/>
        </w:rPr>
        <w:t>V/v kiểm tra tân dược và khám điều trị tư nhân trái phép trong toàn tỉnh Đắk lắk</w:t>
      </w:r>
      <w:r>
        <w:rPr>
          <w:b w:val="0"/>
          <w:i w:val="0"/>
        </w:rPr>
        <w:br/>
      </w:r>
      <w:r>
        <w:rPr>
          <w:b w:val="0"/>
          <w:i w:val="0"/>
        </w:rPr>
        <w:br/>
      </w:r>
      <w:r>
        <w:rPr>
          <w:b w:val="0"/>
          <w:i w:val="0"/>
        </w:rPr>
        <w:br/>
      </w:r>
      <w:r>
        <w:rPr>
          <w:b w:val="0"/>
          <w:i w:val="0"/>
        </w:rPr>
        <w:br/>
      </w:r>
      <w:r>
        <w:rPr>
          <w:b/>
          <w:i w:val="0"/>
        </w:rPr>
        <w:t>899</w:t>
      </w:r>
      <w:r>
        <w:rPr>
          <w:b w:val="0"/>
          <w:i w:val="0"/>
        </w:rPr>
        <w:br/>
      </w:r>
      <w:r>
        <w:rPr>
          <w:b w:val="0"/>
          <w:i w:val="0"/>
        </w:rPr>
        <w:br/>
      </w:r>
      <w:r>
        <w:rPr>
          <w:b/>
          <w:i w:val="0"/>
        </w:rPr>
        <w:t>Chỉ thị</w:t>
      </w:r>
      <w:r>
        <w:rPr>
          <w:b w:val="0"/>
          <w:i w:val="0"/>
        </w:rPr>
        <w:br/>
      </w:r>
      <w:r>
        <w:rPr>
          <w:b w:val="0"/>
          <w:i w:val="0"/>
        </w:rPr>
        <w:br/>
      </w:r>
      <w:r>
        <w:rPr>
          <w:b/>
          <w:i w:val="0"/>
        </w:rPr>
        <w:t>10/CT-UB</w:t>
      </w:r>
      <w:r>
        <w:rPr>
          <w:b w:val="0"/>
          <w:i w:val="0"/>
        </w:rPr>
        <w:br/>
      </w:r>
      <w:r>
        <w:rPr>
          <w:b w:val="0"/>
          <w:i w:val="0"/>
        </w:rPr>
        <w:br/>
      </w:r>
      <w:r>
        <w:rPr>
          <w:b/>
          <w:i w:val="0"/>
        </w:rPr>
        <w:t>25/02/1986</w:t>
      </w:r>
      <w:r>
        <w:rPr>
          <w:b w:val="0"/>
          <w:i w:val="0"/>
        </w:rPr>
        <w:br/>
      </w:r>
      <w:r>
        <w:rPr>
          <w:b w:val="0"/>
          <w:i w:val="0"/>
        </w:rPr>
        <w:br/>
      </w:r>
      <w:r>
        <w:rPr>
          <w:b/>
          <w:i w:val="0"/>
        </w:rPr>
        <w:t>V/v kiểm tra các hợp đổng khai thác, chế biến gỗ khai hoang vào rừng</w:t>
      </w:r>
      <w:r>
        <w:rPr>
          <w:b w:val="0"/>
          <w:i w:val="0"/>
        </w:rPr>
        <w:br/>
      </w:r>
      <w:r>
        <w:rPr>
          <w:b w:val="0"/>
          <w:i w:val="0"/>
        </w:rPr>
        <w:br/>
      </w:r>
      <w:r>
        <w:rPr>
          <w:b w:val="0"/>
          <w:i w:val="0"/>
        </w:rPr>
        <w:br/>
      </w:r>
      <w:r>
        <w:rPr>
          <w:b w:val="0"/>
          <w:i w:val="0"/>
        </w:rPr>
        <w:br/>
      </w:r>
      <w:r>
        <w:rPr>
          <w:b/>
          <w:i w:val="0"/>
        </w:rPr>
        <w:t>900</w:t>
      </w:r>
      <w:r>
        <w:rPr>
          <w:b w:val="0"/>
          <w:i w:val="0"/>
        </w:rPr>
        <w:br/>
      </w:r>
      <w:r>
        <w:rPr>
          <w:b w:val="0"/>
          <w:i w:val="0"/>
        </w:rPr>
        <w:br/>
      </w:r>
      <w:r>
        <w:rPr>
          <w:b/>
          <w:i w:val="0"/>
        </w:rPr>
        <w:t>Chỉ thị</w:t>
      </w:r>
      <w:r>
        <w:rPr>
          <w:b w:val="0"/>
          <w:i w:val="0"/>
        </w:rPr>
        <w:br/>
      </w:r>
      <w:r>
        <w:rPr>
          <w:b w:val="0"/>
          <w:i w:val="0"/>
        </w:rPr>
        <w:br/>
      </w:r>
      <w:r>
        <w:rPr>
          <w:b/>
          <w:i w:val="0"/>
        </w:rPr>
        <w:t>11/CT - UB</w:t>
      </w:r>
      <w:r>
        <w:rPr>
          <w:b w:val="0"/>
          <w:i w:val="0"/>
        </w:rPr>
        <w:br/>
      </w:r>
      <w:r>
        <w:rPr>
          <w:b w:val="0"/>
          <w:i w:val="0"/>
        </w:rPr>
        <w:br/>
      </w:r>
      <w:r>
        <w:rPr>
          <w:b/>
          <w:i w:val="0"/>
        </w:rPr>
        <w:t>26/02/1986</w:t>
      </w:r>
      <w:r>
        <w:rPr>
          <w:b w:val="0"/>
          <w:i w:val="0"/>
        </w:rPr>
        <w:br/>
      </w:r>
      <w:r>
        <w:rPr>
          <w:b w:val="0"/>
          <w:i w:val="0"/>
        </w:rPr>
        <w:br/>
      </w:r>
      <w:r>
        <w:rPr>
          <w:b/>
          <w:i w:val="0"/>
        </w:rPr>
        <w:t>V/v tập trung chỉ đạo thu mua heo, trâu bò thịt phục vụ đời sống và chi viện cho trung tâm thị xã</w:t>
      </w:r>
      <w:r>
        <w:rPr>
          <w:b w:val="0"/>
          <w:i w:val="0"/>
        </w:rPr>
        <w:br/>
      </w:r>
      <w:r>
        <w:rPr>
          <w:b w:val="0"/>
          <w:i w:val="0"/>
        </w:rPr>
        <w:br/>
      </w:r>
      <w:r>
        <w:rPr>
          <w:b w:val="0"/>
          <w:i w:val="0"/>
        </w:rPr>
        <w:br/>
      </w:r>
      <w:r>
        <w:rPr>
          <w:b w:val="0"/>
          <w:i w:val="0"/>
        </w:rPr>
        <w:br/>
      </w:r>
      <w:r>
        <w:rPr>
          <w:b/>
          <w:i w:val="0"/>
        </w:rPr>
        <w:t>901</w:t>
      </w:r>
      <w:r>
        <w:rPr>
          <w:b w:val="0"/>
          <w:i w:val="0"/>
        </w:rPr>
        <w:br/>
      </w:r>
      <w:r>
        <w:rPr>
          <w:b w:val="0"/>
          <w:i w:val="0"/>
        </w:rPr>
        <w:br/>
      </w:r>
      <w:r>
        <w:rPr>
          <w:b/>
          <w:i w:val="0"/>
        </w:rPr>
        <w:t>Quyết định</w:t>
      </w:r>
      <w:r>
        <w:rPr>
          <w:b w:val="0"/>
          <w:i w:val="0"/>
        </w:rPr>
        <w:br/>
      </w:r>
      <w:r>
        <w:rPr>
          <w:b w:val="0"/>
          <w:i w:val="0"/>
        </w:rPr>
        <w:br/>
      </w:r>
      <w:r>
        <w:rPr>
          <w:b/>
          <w:i w:val="0"/>
        </w:rPr>
        <w:t>122/UB - QĐ</w:t>
      </w:r>
      <w:r>
        <w:rPr>
          <w:b w:val="0"/>
          <w:i w:val="0"/>
        </w:rPr>
        <w:br/>
      </w:r>
      <w:r>
        <w:rPr>
          <w:b/>
          <w:i w:val="0"/>
        </w:rPr>
        <w:t>- VG</w:t>
      </w:r>
      <w:r>
        <w:rPr>
          <w:b w:val="0"/>
          <w:i w:val="0"/>
        </w:rPr>
        <w:br/>
      </w:r>
      <w:r>
        <w:rPr>
          <w:b w:val="0"/>
          <w:i w:val="0"/>
        </w:rPr>
        <w:br/>
      </w:r>
      <w:r>
        <w:rPr>
          <w:b/>
          <w:i w:val="0"/>
        </w:rPr>
        <w:t>27/02/1986</w:t>
      </w:r>
      <w:r>
        <w:rPr>
          <w:b w:val="0"/>
          <w:i w:val="0"/>
        </w:rPr>
        <w:br/>
      </w:r>
      <w:r>
        <w:rPr>
          <w:b w:val="0"/>
          <w:i w:val="0"/>
        </w:rPr>
        <w:br/>
      </w:r>
      <w:r>
        <w:rPr>
          <w:b/>
          <w:i w:val="0"/>
        </w:rPr>
        <w:t>Về giá mua heo thịt và trâu bò thịt</w:t>
      </w:r>
      <w:r>
        <w:rPr>
          <w:b w:val="0"/>
          <w:i w:val="0"/>
        </w:rPr>
        <w:br/>
      </w:r>
      <w:r>
        <w:rPr>
          <w:b w:val="0"/>
          <w:i w:val="0"/>
        </w:rPr>
        <w:br/>
      </w:r>
      <w:r>
        <w:rPr>
          <w:b w:val="0"/>
          <w:i w:val="0"/>
        </w:rPr>
        <w:br/>
      </w:r>
      <w:r>
        <w:rPr>
          <w:b w:val="0"/>
          <w:i w:val="0"/>
        </w:rPr>
        <w:br/>
      </w:r>
      <w:r>
        <w:rPr>
          <w:b/>
          <w:i w:val="0"/>
        </w:rPr>
        <w:t>902</w:t>
      </w:r>
      <w:r>
        <w:rPr>
          <w:b w:val="0"/>
          <w:i w:val="0"/>
        </w:rPr>
        <w:br/>
      </w:r>
      <w:r>
        <w:rPr>
          <w:b w:val="0"/>
          <w:i w:val="0"/>
        </w:rPr>
        <w:br/>
      </w:r>
      <w:r>
        <w:rPr>
          <w:b/>
          <w:i w:val="0"/>
        </w:rPr>
        <w:t>Quyết định</w:t>
      </w:r>
      <w:r>
        <w:rPr>
          <w:b w:val="0"/>
          <w:i w:val="0"/>
        </w:rPr>
        <w:br/>
      </w:r>
      <w:r>
        <w:rPr>
          <w:b w:val="0"/>
          <w:i w:val="0"/>
        </w:rPr>
        <w:br/>
      </w:r>
      <w:r>
        <w:rPr>
          <w:b/>
          <w:i w:val="0"/>
        </w:rPr>
        <w:t>123/UB - QĐ -VG</w:t>
      </w:r>
      <w:r>
        <w:rPr>
          <w:b w:val="0"/>
          <w:i w:val="0"/>
        </w:rPr>
        <w:br/>
      </w:r>
      <w:r>
        <w:rPr>
          <w:b w:val="0"/>
          <w:i w:val="0"/>
        </w:rPr>
        <w:br/>
      </w:r>
      <w:r>
        <w:rPr>
          <w:b/>
          <w:i w:val="0"/>
        </w:rPr>
        <w:t>27/02/1986</w:t>
      </w:r>
      <w:r>
        <w:rPr>
          <w:b w:val="0"/>
          <w:i w:val="0"/>
        </w:rPr>
        <w:br/>
      </w:r>
      <w:r>
        <w:rPr>
          <w:b w:val="0"/>
          <w:i w:val="0"/>
        </w:rPr>
        <w:br/>
      </w:r>
      <w:r>
        <w:rPr>
          <w:b/>
          <w:i w:val="0"/>
        </w:rPr>
        <w:t>Về giá mua đường thủ công</w:t>
      </w:r>
      <w:r>
        <w:rPr>
          <w:b w:val="0"/>
          <w:i w:val="0"/>
        </w:rPr>
        <w:br/>
      </w:r>
      <w:r>
        <w:rPr>
          <w:b w:val="0"/>
          <w:i w:val="0"/>
        </w:rPr>
        <w:br/>
      </w:r>
      <w:r>
        <w:rPr>
          <w:b w:val="0"/>
          <w:i w:val="0"/>
        </w:rPr>
        <w:br/>
      </w:r>
      <w:r>
        <w:rPr>
          <w:b w:val="0"/>
          <w:i w:val="0"/>
        </w:rPr>
        <w:br/>
      </w:r>
      <w:r>
        <w:rPr>
          <w:b/>
          <w:i w:val="0"/>
        </w:rPr>
        <w:t>903</w:t>
      </w:r>
      <w:r>
        <w:rPr>
          <w:b w:val="0"/>
          <w:i w:val="0"/>
        </w:rPr>
        <w:br/>
      </w:r>
      <w:r>
        <w:rPr>
          <w:b w:val="0"/>
          <w:i w:val="0"/>
        </w:rPr>
        <w:br/>
      </w:r>
      <w:r>
        <w:rPr>
          <w:b/>
          <w:i w:val="0"/>
        </w:rPr>
        <w:t>Quyết định</w:t>
      </w:r>
      <w:r>
        <w:rPr>
          <w:b w:val="0"/>
          <w:i w:val="0"/>
        </w:rPr>
        <w:br/>
      </w:r>
      <w:r>
        <w:rPr>
          <w:b w:val="0"/>
          <w:i w:val="0"/>
        </w:rPr>
        <w:br/>
      </w:r>
      <w:r>
        <w:rPr>
          <w:b/>
          <w:i w:val="0"/>
        </w:rPr>
        <w:t>124/QĐ - UB</w:t>
      </w:r>
      <w:r>
        <w:rPr>
          <w:b w:val="0"/>
          <w:i w:val="0"/>
        </w:rPr>
        <w:br/>
      </w:r>
      <w:r>
        <w:rPr>
          <w:b/>
          <w:i w:val="0"/>
        </w:rPr>
        <w:t>- VG</w:t>
      </w:r>
      <w:r>
        <w:rPr>
          <w:b w:val="0"/>
          <w:i w:val="0"/>
        </w:rPr>
        <w:br/>
      </w:r>
      <w:r>
        <w:rPr>
          <w:b w:val="0"/>
          <w:i w:val="0"/>
        </w:rPr>
        <w:br/>
      </w:r>
      <w:r>
        <w:rPr>
          <w:b/>
          <w:i w:val="0"/>
        </w:rPr>
        <w:t>27/02/1986</w:t>
      </w:r>
      <w:r>
        <w:rPr>
          <w:b w:val="0"/>
          <w:i w:val="0"/>
        </w:rPr>
        <w:br/>
      </w:r>
      <w:r>
        <w:rPr>
          <w:b w:val="0"/>
          <w:i w:val="0"/>
        </w:rPr>
        <w:br/>
      </w:r>
      <w:r>
        <w:rPr>
          <w:b/>
          <w:i w:val="0"/>
        </w:rPr>
        <w:t>Về điều chỉnh giá mua lương thực ngoài hợp đổng kinh tế hai chiều</w:t>
      </w:r>
      <w:r>
        <w:rPr>
          <w:b w:val="0"/>
          <w:i w:val="0"/>
        </w:rPr>
        <w:br/>
      </w:r>
      <w:r>
        <w:rPr>
          <w:b w:val="0"/>
          <w:i w:val="0"/>
        </w:rPr>
        <w:br/>
      </w:r>
      <w:r>
        <w:rPr>
          <w:b w:val="0"/>
          <w:i w:val="0"/>
        </w:rPr>
        <w:br/>
      </w:r>
      <w:r>
        <w:rPr>
          <w:b w:val="0"/>
          <w:i w:val="0"/>
        </w:rPr>
        <w:br/>
      </w:r>
      <w:r>
        <w:rPr>
          <w:b/>
          <w:i w:val="0"/>
        </w:rPr>
        <w:t>904</w:t>
      </w:r>
      <w:r>
        <w:rPr>
          <w:b w:val="0"/>
          <w:i w:val="0"/>
        </w:rPr>
        <w:br/>
      </w:r>
      <w:r>
        <w:rPr>
          <w:b w:val="0"/>
          <w:i w:val="0"/>
        </w:rPr>
        <w:br/>
      </w:r>
      <w:r>
        <w:rPr>
          <w:b/>
          <w:i w:val="0"/>
        </w:rPr>
        <w:t>Quyết định</w:t>
      </w:r>
      <w:r>
        <w:rPr>
          <w:b w:val="0"/>
          <w:i w:val="0"/>
        </w:rPr>
        <w:br/>
      </w:r>
      <w:r>
        <w:rPr>
          <w:b w:val="0"/>
          <w:i w:val="0"/>
        </w:rPr>
        <w:br/>
      </w:r>
      <w:r>
        <w:rPr>
          <w:b/>
          <w:i w:val="0"/>
        </w:rPr>
        <w:t>125/QĐ - UB</w:t>
      </w:r>
      <w:r>
        <w:rPr>
          <w:b w:val="0"/>
          <w:i w:val="0"/>
        </w:rPr>
        <w:br/>
      </w:r>
      <w:r>
        <w:rPr>
          <w:b w:val="0"/>
          <w:i w:val="0"/>
        </w:rPr>
        <w:br/>
      </w:r>
      <w:r>
        <w:rPr>
          <w:b/>
          <w:i w:val="0"/>
        </w:rPr>
        <w:t>27/02/1986</w:t>
      </w:r>
      <w:r>
        <w:rPr>
          <w:b w:val="0"/>
          <w:i w:val="0"/>
        </w:rPr>
        <w:br/>
      </w:r>
      <w:r>
        <w:rPr>
          <w:b w:val="0"/>
          <w:i w:val="0"/>
        </w:rPr>
        <w:br/>
      </w:r>
      <w:r>
        <w:rPr>
          <w:b/>
          <w:i w:val="0"/>
        </w:rPr>
        <w:t>Điều chỉnh mức trả tiền nhuận bút ( tạm thời cho phóng viên, biên tập viên, cộng tác viên và thông tin viên ) của Đài phát thanh truyền hình tỉnh Đắk lắk</w:t>
      </w:r>
      <w:r>
        <w:rPr>
          <w:b w:val="0"/>
          <w:i w:val="0"/>
        </w:rPr>
        <w:br/>
      </w:r>
      <w:r>
        <w:rPr>
          <w:b w:val="0"/>
          <w:i w:val="0"/>
        </w:rPr>
        <w:br/>
      </w:r>
      <w:r>
        <w:rPr>
          <w:b w:val="0"/>
          <w:i w:val="0"/>
        </w:rPr>
        <w:br/>
      </w:r>
      <w:r>
        <w:rPr>
          <w:b w:val="0"/>
          <w:i w:val="0"/>
        </w:rPr>
        <w:br/>
      </w:r>
      <w:r>
        <w:rPr>
          <w:b/>
          <w:i w:val="0"/>
        </w:rPr>
        <w:t>905</w:t>
      </w:r>
      <w:r>
        <w:rPr>
          <w:b w:val="0"/>
          <w:i w:val="0"/>
        </w:rPr>
        <w:br/>
      </w:r>
      <w:r>
        <w:rPr>
          <w:b w:val="0"/>
          <w:i w:val="0"/>
        </w:rPr>
        <w:br/>
      </w:r>
      <w:r>
        <w:rPr>
          <w:b/>
          <w:i w:val="0"/>
        </w:rPr>
        <w:t>Quyết định</w:t>
      </w:r>
      <w:r>
        <w:rPr>
          <w:b w:val="0"/>
          <w:i w:val="0"/>
        </w:rPr>
        <w:br/>
      </w:r>
      <w:r>
        <w:rPr>
          <w:b w:val="0"/>
          <w:i w:val="0"/>
        </w:rPr>
        <w:br/>
      </w:r>
      <w:r>
        <w:rPr>
          <w:b/>
          <w:i w:val="0"/>
        </w:rPr>
        <w:t>127/UB - SĐ - VG</w:t>
      </w:r>
      <w:r>
        <w:rPr>
          <w:b w:val="0"/>
          <w:i w:val="0"/>
        </w:rPr>
        <w:br/>
      </w:r>
      <w:r>
        <w:rPr>
          <w:b w:val="0"/>
          <w:i w:val="0"/>
        </w:rPr>
        <w:br/>
      </w:r>
      <w:r>
        <w:rPr>
          <w:b/>
          <w:i w:val="0"/>
        </w:rPr>
        <w:t>28/02/1986</w:t>
      </w:r>
      <w:r>
        <w:rPr>
          <w:b w:val="0"/>
          <w:i w:val="0"/>
        </w:rPr>
        <w:br/>
      </w:r>
      <w:r>
        <w:rPr>
          <w:b w:val="0"/>
          <w:i w:val="0"/>
        </w:rPr>
        <w:br/>
      </w:r>
      <w:r>
        <w:rPr>
          <w:b/>
          <w:i w:val="0"/>
        </w:rPr>
        <w:t>Về giá bán kinh doanh thương nghiệp đối với một số mặt hàng tiêu dùng</w:t>
      </w:r>
      <w:r>
        <w:rPr>
          <w:b w:val="0"/>
          <w:i w:val="0"/>
        </w:rPr>
        <w:br/>
      </w:r>
      <w:r>
        <w:rPr>
          <w:b w:val="0"/>
          <w:i w:val="0"/>
        </w:rPr>
        <w:br/>
      </w:r>
      <w:r>
        <w:rPr>
          <w:b w:val="0"/>
          <w:i w:val="0"/>
        </w:rPr>
        <w:br/>
      </w:r>
      <w:r>
        <w:rPr>
          <w:b w:val="0"/>
          <w:i w:val="0"/>
        </w:rPr>
        <w:br/>
      </w:r>
      <w:r>
        <w:rPr>
          <w:b/>
          <w:i w:val="0"/>
        </w:rPr>
        <w:t>906</w:t>
      </w:r>
      <w:r>
        <w:rPr>
          <w:b w:val="0"/>
          <w:i w:val="0"/>
        </w:rPr>
        <w:br/>
      </w:r>
      <w:r>
        <w:rPr>
          <w:b w:val="0"/>
          <w:i w:val="0"/>
        </w:rPr>
        <w:br/>
      </w:r>
      <w:r>
        <w:rPr>
          <w:b/>
          <w:i w:val="0"/>
        </w:rPr>
        <w:t>Quyết định</w:t>
      </w:r>
      <w:r>
        <w:rPr>
          <w:b w:val="0"/>
          <w:i w:val="0"/>
        </w:rPr>
        <w:br/>
      </w:r>
      <w:r>
        <w:rPr>
          <w:b w:val="0"/>
          <w:i w:val="0"/>
        </w:rPr>
        <w:br/>
      </w:r>
      <w:r>
        <w:rPr>
          <w:b/>
          <w:i w:val="0"/>
        </w:rPr>
        <w:t>147/UB</w:t>
      </w:r>
      <w:r>
        <w:rPr>
          <w:b w:val="0"/>
          <w:i w:val="0"/>
        </w:rPr>
        <w:br/>
      </w:r>
      <w:r>
        <w:rPr>
          <w:b w:val="0"/>
          <w:i w:val="0"/>
        </w:rPr>
        <w:br/>
      </w:r>
      <w:r>
        <w:rPr>
          <w:b/>
          <w:i w:val="0"/>
        </w:rPr>
        <w:t>05/03/1986</w:t>
      </w:r>
      <w:r>
        <w:rPr>
          <w:b w:val="0"/>
          <w:i w:val="0"/>
        </w:rPr>
        <w:br/>
      </w:r>
      <w:r>
        <w:rPr>
          <w:b w:val="0"/>
          <w:i w:val="0"/>
        </w:rPr>
        <w:br/>
      </w:r>
      <w:r>
        <w:rPr>
          <w:b/>
          <w:i w:val="0"/>
        </w:rPr>
        <w:t>Hướng dẫn thi hành Nghị định 235/HĐBT, ngày 18/09/1985 của Hội đổng bộ trưởng về chế độ phụ cấp tạm thời sinh hoạt phí đối với cán bộ xã, phường, thị trấn</w:t>
      </w:r>
      <w:r>
        <w:rPr>
          <w:b w:val="0"/>
          <w:i w:val="0"/>
        </w:rPr>
        <w:br/>
      </w:r>
      <w:r>
        <w:rPr>
          <w:b w:val="0"/>
          <w:i w:val="0"/>
        </w:rPr>
        <w:br/>
      </w:r>
      <w:r>
        <w:rPr>
          <w:b w:val="0"/>
          <w:i w:val="0"/>
        </w:rPr>
        <w:br/>
      </w:r>
      <w:r>
        <w:rPr>
          <w:b w:val="0"/>
          <w:i w:val="0"/>
        </w:rPr>
        <w:br/>
      </w:r>
      <w:r>
        <w:rPr>
          <w:b/>
          <w:i w:val="0"/>
        </w:rPr>
        <w:t>907</w:t>
      </w:r>
      <w:r>
        <w:rPr>
          <w:b w:val="0"/>
          <w:i w:val="0"/>
        </w:rPr>
        <w:br/>
      </w:r>
      <w:r>
        <w:rPr>
          <w:b w:val="0"/>
          <w:i w:val="0"/>
        </w:rPr>
        <w:br/>
      </w:r>
      <w:r>
        <w:rPr>
          <w:b/>
          <w:i w:val="0"/>
        </w:rPr>
        <w:t>Chỉ thị</w:t>
      </w:r>
      <w:r>
        <w:rPr>
          <w:b w:val="0"/>
          <w:i w:val="0"/>
        </w:rPr>
        <w:br/>
      </w:r>
      <w:r>
        <w:rPr>
          <w:b w:val="0"/>
          <w:i w:val="0"/>
        </w:rPr>
        <w:br/>
      </w:r>
      <w:r>
        <w:rPr>
          <w:b/>
          <w:i w:val="0"/>
        </w:rPr>
        <w:t>13/CT-UB</w:t>
      </w:r>
      <w:r>
        <w:rPr>
          <w:b w:val="0"/>
          <w:i w:val="0"/>
        </w:rPr>
        <w:br/>
      </w:r>
      <w:r>
        <w:rPr>
          <w:b w:val="0"/>
          <w:i w:val="0"/>
        </w:rPr>
        <w:br/>
      </w:r>
      <w:r>
        <w:rPr>
          <w:b/>
          <w:i w:val="0"/>
        </w:rPr>
        <w:t>06/03/1986</w:t>
      </w:r>
      <w:r>
        <w:rPr>
          <w:b w:val="0"/>
          <w:i w:val="0"/>
        </w:rPr>
        <w:br/>
      </w:r>
      <w:r>
        <w:rPr>
          <w:b w:val="0"/>
          <w:i w:val="0"/>
        </w:rPr>
        <w:br/>
      </w:r>
      <w:r>
        <w:rPr>
          <w:b/>
          <w:i w:val="0"/>
        </w:rPr>
        <w:t>Về công tác phòng chống dịch bệnh cho đàn gia súc, gia cầm</w:t>
      </w:r>
      <w:r>
        <w:rPr>
          <w:b w:val="0"/>
          <w:i w:val="0"/>
        </w:rPr>
        <w:br/>
      </w:r>
      <w:r>
        <w:rPr>
          <w:b w:val="0"/>
          <w:i w:val="0"/>
        </w:rPr>
        <w:br/>
      </w:r>
      <w:r>
        <w:rPr>
          <w:b w:val="0"/>
          <w:i w:val="0"/>
        </w:rPr>
        <w:br/>
      </w:r>
      <w:r>
        <w:rPr>
          <w:b w:val="0"/>
          <w:i w:val="0"/>
        </w:rPr>
        <w:br/>
      </w:r>
      <w:r>
        <w:rPr>
          <w:b/>
          <w:i w:val="0"/>
        </w:rPr>
        <w:t>908</w:t>
      </w:r>
      <w:r>
        <w:rPr>
          <w:b w:val="0"/>
          <w:i w:val="0"/>
        </w:rPr>
        <w:br/>
      </w:r>
      <w:r>
        <w:rPr>
          <w:b w:val="0"/>
          <w:i w:val="0"/>
        </w:rPr>
        <w:br/>
      </w:r>
      <w:r>
        <w:rPr>
          <w:b/>
          <w:i w:val="0"/>
        </w:rPr>
        <w:t>Quyết định</w:t>
      </w:r>
      <w:r>
        <w:rPr>
          <w:b w:val="0"/>
          <w:i w:val="0"/>
        </w:rPr>
        <w:br/>
      </w:r>
      <w:r>
        <w:rPr>
          <w:b w:val="0"/>
          <w:i w:val="0"/>
        </w:rPr>
        <w:br/>
      </w:r>
      <w:r>
        <w:rPr>
          <w:b/>
          <w:i w:val="0"/>
        </w:rPr>
        <w:t>161/QĐ - UB</w:t>
      </w:r>
      <w:r>
        <w:rPr>
          <w:b w:val="0"/>
          <w:i w:val="0"/>
        </w:rPr>
        <w:br/>
      </w:r>
      <w:r>
        <w:rPr>
          <w:b/>
          <w:i w:val="0"/>
        </w:rPr>
        <w:t>- VG</w:t>
      </w:r>
      <w:r>
        <w:rPr>
          <w:b w:val="0"/>
          <w:i w:val="0"/>
        </w:rPr>
        <w:br/>
      </w:r>
      <w:r>
        <w:rPr>
          <w:b w:val="0"/>
          <w:i w:val="0"/>
        </w:rPr>
        <w:br/>
      </w:r>
      <w:r>
        <w:rPr>
          <w:b/>
          <w:i w:val="0"/>
        </w:rPr>
        <w:t>10/03/1986</w:t>
      </w:r>
      <w:r>
        <w:rPr>
          <w:b w:val="0"/>
          <w:i w:val="0"/>
        </w:rPr>
        <w:br/>
      </w:r>
      <w:r>
        <w:rPr>
          <w:b w:val="0"/>
          <w:i w:val="0"/>
        </w:rPr>
        <w:br/>
      </w:r>
      <w:r>
        <w:rPr>
          <w:b/>
          <w:i w:val="0"/>
        </w:rPr>
        <w:t>Về giá bán lẻ một số mặt hàng tiêu dùng nhập khẩu tại địa phương</w:t>
      </w:r>
      <w:r>
        <w:rPr>
          <w:b w:val="0"/>
          <w:i w:val="0"/>
        </w:rPr>
        <w:br/>
      </w:r>
      <w:r>
        <w:rPr>
          <w:b w:val="0"/>
          <w:i w:val="0"/>
        </w:rPr>
        <w:br/>
      </w:r>
      <w:r>
        <w:rPr>
          <w:b w:val="0"/>
          <w:i w:val="0"/>
        </w:rPr>
        <w:br/>
      </w:r>
      <w:r>
        <w:rPr>
          <w:b w:val="0"/>
          <w:i w:val="0"/>
        </w:rPr>
        <w:br/>
      </w:r>
      <w:r>
        <w:rPr>
          <w:b/>
          <w:i w:val="0"/>
        </w:rPr>
        <w:t>909</w:t>
      </w:r>
      <w:r>
        <w:rPr>
          <w:b w:val="0"/>
          <w:i w:val="0"/>
        </w:rPr>
        <w:br/>
      </w:r>
      <w:r>
        <w:rPr>
          <w:b w:val="0"/>
          <w:i w:val="0"/>
        </w:rPr>
        <w:br/>
      </w:r>
      <w:r>
        <w:rPr>
          <w:b/>
          <w:i w:val="0"/>
        </w:rPr>
        <w:t>Quyết định</w:t>
      </w:r>
      <w:r>
        <w:rPr>
          <w:b w:val="0"/>
          <w:i w:val="0"/>
        </w:rPr>
        <w:br/>
      </w:r>
      <w:r>
        <w:rPr>
          <w:b w:val="0"/>
          <w:i w:val="0"/>
        </w:rPr>
        <w:br/>
      </w:r>
      <w:r>
        <w:rPr>
          <w:b/>
          <w:i w:val="0"/>
        </w:rPr>
        <w:t>168/UB - QĐ</w:t>
      </w:r>
      <w:r>
        <w:rPr>
          <w:b w:val="0"/>
          <w:i w:val="0"/>
        </w:rPr>
        <w:br/>
      </w:r>
      <w:r>
        <w:rPr>
          <w:b/>
          <w:i w:val="0"/>
        </w:rPr>
        <w:t>- VG</w:t>
      </w:r>
      <w:r>
        <w:rPr>
          <w:b w:val="0"/>
          <w:i w:val="0"/>
        </w:rPr>
        <w:br/>
      </w:r>
      <w:r>
        <w:rPr>
          <w:b w:val="0"/>
          <w:i w:val="0"/>
        </w:rPr>
        <w:br/>
      </w:r>
      <w:r>
        <w:rPr>
          <w:b/>
          <w:i w:val="0"/>
        </w:rPr>
        <w:t>12/03/1986</w:t>
      </w:r>
      <w:r>
        <w:rPr>
          <w:b w:val="0"/>
          <w:i w:val="0"/>
        </w:rPr>
        <w:br/>
      </w:r>
      <w:r>
        <w:rPr>
          <w:b w:val="0"/>
          <w:i w:val="0"/>
        </w:rPr>
        <w:br/>
      </w:r>
      <w:r>
        <w:rPr>
          <w:b/>
          <w:i w:val="0"/>
        </w:rPr>
        <w:t>Giá bán lẻ mặt hàng công nghiệp tiêu dùng ( vải ngoại, vành xe đạp )</w:t>
      </w:r>
      <w:r>
        <w:rPr>
          <w:b w:val="0"/>
          <w:i w:val="0"/>
        </w:rPr>
        <w:br/>
      </w:r>
      <w:r>
        <w:rPr>
          <w:b w:val="0"/>
          <w:i w:val="0"/>
        </w:rPr>
        <w:br/>
      </w:r>
      <w:r>
        <w:rPr>
          <w:b w:val="0"/>
          <w:i w:val="0"/>
        </w:rPr>
        <w:br/>
      </w:r>
      <w:r>
        <w:rPr>
          <w:b w:val="0"/>
          <w:i w:val="0"/>
        </w:rPr>
        <w:br/>
      </w:r>
      <w:r>
        <w:rPr>
          <w:b/>
          <w:i w:val="0"/>
        </w:rPr>
        <w:t>910</w:t>
      </w:r>
      <w:r>
        <w:rPr>
          <w:b w:val="0"/>
          <w:i w:val="0"/>
        </w:rPr>
        <w:br/>
      </w:r>
      <w:r>
        <w:rPr>
          <w:b w:val="0"/>
          <w:i w:val="0"/>
        </w:rPr>
        <w:br/>
      </w:r>
      <w:r>
        <w:rPr>
          <w:b/>
          <w:i w:val="0"/>
        </w:rPr>
        <w:t>Chỉ thị</w:t>
      </w:r>
      <w:r>
        <w:rPr>
          <w:b w:val="0"/>
          <w:i w:val="0"/>
        </w:rPr>
        <w:br/>
      </w:r>
      <w:r>
        <w:rPr>
          <w:b w:val="0"/>
          <w:i w:val="0"/>
        </w:rPr>
        <w:br/>
      </w:r>
      <w:r>
        <w:rPr>
          <w:b/>
          <w:i w:val="0"/>
        </w:rPr>
        <w:t>12/CT - UB</w:t>
      </w:r>
      <w:r>
        <w:rPr>
          <w:b w:val="0"/>
          <w:i w:val="0"/>
        </w:rPr>
        <w:br/>
      </w:r>
      <w:r>
        <w:rPr>
          <w:b w:val="0"/>
          <w:i w:val="0"/>
        </w:rPr>
        <w:br/>
      </w:r>
      <w:r>
        <w:rPr>
          <w:b/>
          <w:i w:val="0"/>
        </w:rPr>
        <w:t>14/03/1986</w:t>
      </w:r>
      <w:r>
        <w:rPr>
          <w:b w:val="0"/>
          <w:i w:val="0"/>
        </w:rPr>
        <w:br/>
      </w:r>
      <w:r>
        <w:rPr>
          <w:b w:val="0"/>
          <w:i w:val="0"/>
        </w:rPr>
        <w:br/>
      </w:r>
      <w:r>
        <w:rPr>
          <w:b/>
          <w:i w:val="0"/>
        </w:rPr>
        <w:t>V/v tăng cường công tác quản lý thị trường, tập trung chỉ đạo thu mua tốt cà phê khu vực dân vụ 1985 - 1986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894</w:t>
            </w:r>
          </w:p>
        </w:tc>
        <w:tc>
          <w:tcPr>
            <w:tcW w:type="dxa" w:w="1728"/>
          </w:tcPr>
          <w:p>
            <w:r>
              <w:rPr>
                <w:b w:val="0"/>
                <w:i w:val="0"/>
              </w:rPr>
              <w:br/>
            </w:r>
            <w:r>
              <w:rPr>
                <w:b/>
                <w:i w:val="0"/>
              </w:rPr>
              <w:t>Quyết định</w:t>
            </w:r>
          </w:p>
        </w:tc>
        <w:tc>
          <w:tcPr>
            <w:tcW w:type="dxa" w:w="1728"/>
          </w:tcPr>
          <w:p>
            <w:r>
              <w:rPr>
                <w:b w:val="0"/>
                <w:i w:val="0"/>
              </w:rPr>
              <w:br/>
            </w:r>
            <w:r>
              <w:rPr>
                <w:b/>
                <w:i w:val="0"/>
              </w:rPr>
              <w:t>63/UB - QĐ</w:t>
            </w:r>
            <w:r>
              <w:rPr>
                <w:b w:val="0"/>
                <w:i w:val="0"/>
              </w:rPr>
              <w:br/>
            </w:r>
            <w:r>
              <w:rPr>
                <w:b/>
                <w:i w:val="0"/>
              </w:rPr>
              <w:t>- VG</w:t>
            </w:r>
          </w:p>
        </w:tc>
        <w:tc>
          <w:tcPr>
            <w:tcW w:type="dxa" w:w="1728"/>
          </w:tcPr>
          <w:p>
            <w:r>
              <w:rPr>
                <w:b w:val="0"/>
                <w:i w:val="0"/>
              </w:rPr>
              <w:br/>
            </w:r>
            <w:r>
              <w:rPr>
                <w:b/>
                <w:i w:val="0"/>
              </w:rPr>
              <w:t>04/02/1986</w:t>
            </w:r>
          </w:p>
        </w:tc>
        <w:tc>
          <w:tcPr>
            <w:tcW w:type="dxa" w:w="1728"/>
          </w:tcPr>
          <w:p>
            <w:r>
              <w:rPr>
                <w:b w:val="0"/>
                <w:i w:val="0"/>
              </w:rPr>
              <w:br/>
            </w:r>
            <w:r>
              <w:rPr>
                <w:b/>
                <w:i w:val="0"/>
              </w:rPr>
              <w:t>Về giá bán buôn, giá bán lẻ sản phẩm chăn nuôi do Xí nghiệp Liên hiệp chăn nuôi công nghiệp sản xuất</w:t>
            </w:r>
          </w:p>
        </w:tc>
      </w:tr>
    </w:tbl>
    <w:p>
      <w:r>
        <w:rPr>
          <w:b w:val="0"/>
          <w:i w:val="0"/>
        </w:rPr>
        <w:br/>
      </w:r>
      <w:r>
        <w:rPr>
          <w:b w:val="0"/>
          <w:i w:val="0"/>
        </w:rPr>
        <w:br/>
      </w:r>
      <w:r>
        <w:rPr>
          <w:b w:val="0"/>
          <w:i w:val="0"/>
        </w:rPr>
        <w:br/>
      </w:r>
      <w:r>
        <w:rPr>
          <w:b w:val="0"/>
          <w:i w:val="0"/>
        </w:rPr>
        <w:br/>
      </w:r>
      <w:r>
        <w:rPr>
          <w:b w:val="0"/>
          <w:i w:val="0"/>
        </w:rPr>
        <w:br/>
      </w:r>
      <w:r>
        <w:rPr>
          <w:b/>
          <w:i w:val="0"/>
        </w:rPr>
        <w:t>911</w:t>
      </w:r>
      <w:r>
        <w:rPr>
          <w:b w:val="0"/>
          <w:i w:val="0"/>
        </w:rPr>
        <w:br/>
      </w:r>
      <w:r>
        <w:rPr>
          <w:b w:val="0"/>
          <w:i w:val="0"/>
        </w:rPr>
        <w:br/>
      </w:r>
      <w:r>
        <w:rPr>
          <w:b/>
          <w:i w:val="0"/>
        </w:rPr>
        <w:t>Quyết định</w:t>
      </w:r>
      <w:r>
        <w:rPr>
          <w:b w:val="0"/>
          <w:i w:val="0"/>
        </w:rPr>
        <w:br/>
      </w:r>
      <w:r>
        <w:rPr>
          <w:b w:val="0"/>
          <w:i w:val="0"/>
        </w:rPr>
        <w:br/>
      </w:r>
      <w:r>
        <w:rPr>
          <w:b/>
          <w:i w:val="0"/>
        </w:rPr>
        <w:t>295/UB - QĐ</w:t>
      </w:r>
      <w:r>
        <w:rPr>
          <w:b w:val="0"/>
          <w:i w:val="0"/>
        </w:rPr>
        <w:br/>
      </w:r>
      <w:r>
        <w:rPr>
          <w:b/>
          <w:i w:val="0"/>
        </w:rPr>
        <w:t>- VG</w:t>
      </w:r>
      <w:r>
        <w:rPr>
          <w:b w:val="0"/>
          <w:i w:val="0"/>
        </w:rPr>
        <w:br/>
      </w:r>
      <w:r>
        <w:rPr>
          <w:b w:val="0"/>
          <w:i w:val="0"/>
        </w:rPr>
        <w:br/>
      </w:r>
      <w:r>
        <w:rPr>
          <w:b/>
          <w:i w:val="0"/>
        </w:rPr>
        <w:t>19/03/1986</w:t>
      </w:r>
      <w:r>
        <w:rPr>
          <w:b w:val="0"/>
          <w:i w:val="0"/>
        </w:rPr>
        <w:br/>
      </w:r>
      <w:r>
        <w:rPr>
          <w:b w:val="0"/>
          <w:i w:val="0"/>
        </w:rPr>
        <w:br/>
      </w:r>
      <w:r>
        <w:rPr>
          <w:b/>
          <w:i w:val="0"/>
        </w:rPr>
        <w:t>Về giá bán buôn xí nghiệp, giá bán buôn công nghiệp mặt hàng gỗ xẻ và hàng gỗ thông dụng của Công ty vật liệu xây dựng và chất đốt ( thuộc Sở Thương nghiệp ) sản xuất</w:t>
      </w:r>
      <w:r>
        <w:rPr>
          <w:b w:val="0"/>
          <w:i w:val="0"/>
        </w:rPr>
        <w:br/>
      </w:r>
      <w:r>
        <w:rPr>
          <w:b w:val="0"/>
          <w:i w:val="0"/>
        </w:rPr>
        <w:br/>
      </w:r>
      <w:r>
        <w:rPr>
          <w:b w:val="0"/>
          <w:i w:val="0"/>
        </w:rPr>
        <w:br/>
      </w:r>
      <w:r>
        <w:rPr>
          <w:b w:val="0"/>
          <w:i w:val="0"/>
        </w:rPr>
        <w:br/>
      </w:r>
      <w:r>
        <w:rPr>
          <w:b/>
          <w:i w:val="0"/>
        </w:rPr>
        <w:t>912</w:t>
      </w:r>
      <w:r>
        <w:rPr>
          <w:b w:val="0"/>
          <w:i w:val="0"/>
        </w:rPr>
        <w:br/>
      </w:r>
      <w:r>
        <w:rPr>
          <w:b w:val="0"/>
          <w:i w:val="0"/>
        </w:rPr>
        <w:br/>
      </w:r>
      <w:r>
        <w:rPr>
          <w:b/>
          <w:i w:val="0"/>
        </w:rPr>
        <w:t>Quyết định</w:t>
      </w:r>
      <w:r>
        <w:rPr>
          <w:b w:val="0"/>
          <w:i w:val="0"/>
        </w:rPr>
        <w:br/>
      </w:r>
      <w:r>
        <w:rPr>
          <w:b w:val="0"/>
          <w:i w:val="0"/>
        </w:rPr>
        <w:br/>
      </w:r>
      <w:r>
        <w:rPr>
          <w:b/>
          <w:i w:val="0"/>
        </w:rPr>
        <w:t>299/QĐ-UB</w:t>
      </w:r>
      <w:r>
        <w:rPr>
          <w:b w:val="0"/>
          <w:i w:val="0"/>
        </w:rPr>
        <w:br/>
      </w:r>
      <w:r>
        <w:rPr>
          <w:b w:val="0"/>
          <w:i w:val="0"/>
        </w:rPr>
        <w:br/>
      </w:r>
      <w:r>
        <w:rPr>
          <w:b/>
          <w:i w:val="0"/>
        </w:rPr>
        <w:t>20/03/1986</w:t>
      </w:r>
      <w:r>
        <w:rPr>
          <w:b w:val="0"/>
          <w:i w:val="0"/>
        </w:rPr>
        <w:br/>
      </w:r>
      <w:r>
        <w:rPr>
          <w:b w:val="0"/>
          <w:i w:val="0"/>
        </w:rPr>
        <w:br/>
      </w:r>
      <w:r>
        <w:rPr>
          <w:b/>
          <w:i w:val="0"/>
        </w:rPr>
        <w:t>Ban hành quy định giải quyết nhà ở cho CBCNV.</w:t>
      </w:r>
      <w:r>
        <w:rPr>
          <w:b w:val="0"/>
          <w:i w:val="0"/>
        </w:rPr>
        <w:br/>
      </w:r>
      <w:r>
        <w:rPr>
          <w:b w:val="0"/>
          <w:i w:val="0"/>
        </w:rPr>
        <w:br/>
      </w:r>
      <w:r>
        <w:rPr>
          <w:b w:val="0"/>
          <w:i w:val="0"/>
        </w:rPr>
        <w:br/>
      </w:r>
      <w:r>
        <w:rPr>
          <w:b w:val="0"/>
          <w:i w:val="0"/>
        </w:rPr>
        <w:br/>
      </w:r>
      <w:r>
        <w:rPr>
          <w:b/>
          <w:i w:val="0"/>
        </w:rPr>
        <w:t>913</w:t>
      </w:r>
      <w:r>
        <w:rPr>
          <w:b w:val="0"/>
          <w:i w:val="0"/>
        </w:rPr>
        <w:br/>
      </w:r>
      <w:r>
        <w:rPr>
          <w:b w:val="0"/>
          <w:i w:val="0"/>
        </w:rPr>
        <w:br/>
      </w:r>
      <w:r>
        <w:rPr>
          <w:b/>
          <w:i w:val="0"/>
        </w:rPr>
        <w:t>Quyết định</w:t>
      </w:r>
      <w:r>
        <w:rPr>
          <w:b w:val="0"/>
          <w:i w:val="0"/>
        </w:rPr>
        <w:br/>
      </w:r>
      <w:r>
        <w:rPr>
          <w:b w:val="0"/>
          <w:i w:val="0"/>
        </w:rPr>
        <w:br/>
      </w:r>
      <w:r>
        <w:rPr>
          <w:b/>
          <w:i w:val="0"/>
        </w:rPr>
        <w:t>345/UB - QĐ</w:t>
      </w:r>
      <w:r>
        <w:rPr>
          <w:b w:val="0"/>
          <w:i w:val="0"/>
        </w:rPr>
        <w:br/>
      </w:r>
      <w:r>
        <w:rPr>
          <w:b/>
          <w:i w:val="0"/>
        </w:rPr>
        <w:t>- VG</w:t>
      </w:r>
      <w:r>
        <w:rPr>
          <w:b w:val="0"/>
          <w:i w:val="0"/>
        </w:rPr>
        <w:br/>
      </w:r>
      <w:r>
        <w:rPr>
          <w:b w:val="0"/>
          <w:i w:val="0"/>
        </w:rPr>
        <w:br/>
      </w:r>
      <w:r>
        <w:rPr>
          <w:b/>
          <w:i w:val="0"/>
        </w:rPr>
        <w:t>21/03/1986</w:t>
      </w:r>
      <w:r>
        <w:rPr>
          <w:b w:val="0"/>
          <w:i w:val="0"/>
        </w:rPr>
        <w:br/>
      </w:r>
      <w:r>
        <w:rPr>
          <w:b w:val="0"/>
          <w:i w:val="0"/>
        </w:rPr>
        <w:br/>
      </w:r>
      <w:r>
        <w:rPr>
          <w:b/>
          <w:i w:val="0"/>
        </w:rPr>
        <w:t>Về giá mua cà phê nhân xô ngoài hợp đổng kinh tế hai chiều</w:t>
      </w:r>
      <w:r>
        <w:rPr>
          <w:b w:val="0"/>
          <w:i w:val="0"/>
        </w:rPr>
        <w:br/>
      </w:r>
      <w:r>
        <w:rPr>
          <w:b w:val="0"/>
          <w:i w:val="0"/>
        </w:rPr>
        <w:br/>
      </w:r>
      <w:r>
        <w:rPr>
          <w:b w:val="0"/>
          <w:i w:val="0"/>
        </w:rPr>
        <w:br/>
      </w:r>
      <w:r>
        <w:rPr>
          <w:b w:val="0"/>
          <w:i w:val="0"/>
        </w:rPr>
        <w:br/>
      </w:r>
      <w:r>
        <w:rPr>
          <w:b/>
          <w:i w:val="0"/>
        </w:rPr>
        <w:t>914</w:t>
      </w:r>
      <w:r>
        <w:rPr>
          <w:b w:val="0"/>
          <w:i w:val="0"/>
        </w:rPr>
        <w:br/>
      </w:r>
      <w:r>
        <w:rPr>
          <w:b w:val="0"/>
          <w:i w:val="0"/>
        </w:rPr>
        <w:br/>
      </w:r>
      <w:r>
        <w:rPr>
          <w:b/>
          <w:i w:val="0"/>
        </w:rPr>
        <w:t>Chỉ thị</w:t>
      </w:r>
      <w:r>
        <w:rPr>
          <w:b w:val="0"/>
          <w:i w:val="0"/>
        </w:rPr>
        <w:br/>
      </w:r>
      <w:r>
        <w:rPr>
          <w:b w:val="0"/>
          <w:i w:val="0"/>
        </w:rPr>
        <w:br/>
      </w:r>
      <w:r>
        <w:rPr>
          <w:b/>
          <w:i w:val="0"/>
        </w:rPr>
        <w:t>17/CT - UB</w:t>
      </w:r>
      <w:r>
        <w:rPr>
          <w:b w:val="0"/>
          <w:i w:val="0"/>
        </w:rPr>
        <w:br/>
      </w:r>
      <w:r>
        <w:rPr>
          <w:b w:val="0"/>
          <w:i w:val="0"/>
        </w:rPr>
        <w:br/>
      </w:r>
      <w:r>
        <w:rPr>
          <w:b/>
          <w:i w:val="0"/>
        </w:rPr>
        <w:t>29/03/1986</w:t>
      </w:r>
      <w:r>
        <w:rPr>
          <w:b w:val="0"/>
          <w:i w:val="0"/>
        </w:rPr>
        <w:br/>
      </w:r>
      <w:r>
        <w:rPr>
          <w:b w:val="0"/>
          <w:i w:val="0"/>
        </w:rPr>
        <w:br/>
      </w:r>
      <w:r>
        <w:rPr>
          <w:b/>
          <w:i w:val="0"/>
        </w:rPr>
        <w:t>V/v tăng cường quản lý điều động phân phối và sử dụng lương thực</w:t>
      </w:r>
      <w:r>
        <w:rPr>
          <w:b w:val="0"/>
          <w:i w:val="0"/>
        </w:rPr>
        <w:br/>
      </w:r>
      <w:r>
        <w:rPr>
          <w:b w:val="0"/>
          <w:i w:val="0"/>
        </w:rPr>
        <w:br/>
      </w:r>
      <w:r>
        <w:rPr>
          <w:b w:val="0"/>
          <w:i w:val="0"/>
        </w:rPr>
        <w:br/>
      </w:r>
      <w:r>
        <w:rPr>
          <w:b w:val="0"/>
          <w:i w:val="0"/>
        </w:rPr>
        <w:br/>
      </w:r>
      <w:r>
        <w:rPr>
          <w:b/>
          <w:i w:val="0"/>
        </w:rPr>
        <w:t>915</w:t>
      </w:r>
      <w:r>
        <w:rPr>
          <w:b w:val="0"/>
          <w:i w:val="0"/>
        </w:rPr>
        <w:br/>
      </w:r>
      <w:r>
        <w:rPr>
          <w:b w:val="0"/>
          <w:i w:val="0"/>
        </w:rPr>
        <w:br/>
      </w:r>
      <w:r>
        <w:rPr>
          <w:b/>
          <w:i w:val="0"/>
        </w:rPr>
        <w:t>Quyết định</w:t>
      </w:r>
      <w:r>
        <w:rPr>
          <w:b w:val="0"/>
          <w:i w:val="0"/>
        </w:rPr>
        <w:br/>
      </w:r>
      <w:r>
        <w:rPr>
          <w:b w:val="0"/>
          <w:i w:val="0"/>
        </w:rPr>
        <w:br/>
      </w:r>
      <w:r>
        <w:rPr>
          <w:b/>
          <w:i w:val="0"/>
        </w:rPr>
        <w:t>449/UB - QĐ</w:t>
      </w:r>
      <w:r>
        <w:rPr>
          <w:b w:val="0"/>
          <w:i w:val="0"/>
        </w:rPr>
        <w:br/>
      </w:r>
      <w:r>
        <w:rPr>
          <w:b/>
          <w:i w:val="0"/>
        </w:rPr>
        <w:t>- VG</w:t>
      </w:r>
      <w:r>
        <w:rPr>
          <w:b w:val="0"/>
          <w:i w:val="0"/>
        </w:rPr>
        <w:br/>
      </w:r>
      <w:r>
        <w:rPr>
          <w:b w:val="0"/>
          <w:i w:val="0"/>
        </w:rPr>
        <w:br/>
      </w:r>
      <w:r>
        <w:rPr>
          <w:b/>
          <w:i w:val="0"/>
        </w:rPr>
        <w:t>29/03/1986</w:t>
      </w:r>
      <w:r>
        <w:rPr>
          <w:b w:val="0"/>
          <w:i w:val="0"/>
        </w:rPr>
        <w:br/>
      </w:r>
      <w:r>
        <w:rPr>
          <w:b w:val="0"/>
          <w:i w:val="0"/>
        </w:rPr>
        <w:br/>
      </w:r>
      <w:r>
        <w:rPr>
          <w:b/>
          <w:i w:val="0"/>
        </w:rPr>
        <w:t>Về giá bán lẻ mặt hàng bia</w:t>
      </w:r>
      <w:r>
        <w:rPr>
          <w:b w:val="0"/>
          <w:i w:val="0"/>
        </w:rPr>
        <w:br/>
      </w:r>
      <w:r>
        <w:rPr>
          <w:b w:val="0"/>
          <w:i w:val="0"/>
        </w:rPr>
        <w:br/>
      </w:r>
      <w:r>
        <w:rPr>
          <w:b w:val="0"/>
          <w:i w:val="0"/>
        </w:rPr>
        <w:br/>
      </w:r>
      <w:r>
        <w:rPr>
          <w:b w:val="0"/>
          <w:i w:val="0"/>
        </w:rPr>
        <w:br/>
      </w:r>
      <w:r>
        <w:rPr>
          <w:b/>
          <w:i w:val="0"/>
        </w:rPr>
        <w:t>916</w:t>
      </w:r>
      <w:r>
        <w:rPr>
          <w:b w:val="0"/>
          <w:i w:val="0"/>
        </w:rPr>
        <w:br/>
      </w:r>
      <w:r>
        <w:rPr>
          <w:b w:val="0"/>
          <w:i w:val="0"/>
        </w:rPr>
        <w:br/>
      </w:r>
      <w:r>
        <w:rPr>
          <w:b/>
          <w:i w:val="0"/>
        </w:rPr>
        <w:t>Chỉ thị</w:t>
      </w:r>
      <w:r>
        <w:rPr>
          <w:b w:val="0"/>
          <w:i w:val="0"/>
        </w:rPr>
        <w:br/>
      </w:r>
      <w:r>
        <w:rPr>
          <w:b w:val="0"/>
          <w:i w:val="0"/>
        </w:rPr>
        <w:br/>
      </w:r>
      <w:r>
        <w:rPr>
          <w:b/>
          <w:i w:val="0"/>
        </w:rPr>
        <w:t>18/CT - UB</w:t>
      </w:r>
      <w:r>
        <w:rPr>
          <w:b w:val="0"/>
          <w:i w:val="0"/>
        </w:rPr>
        <w:br/>
      </w:r>
      <w:r>
        <w:rPr>
          <w:b w:val="0"/>
          <w:i w:val="0"/>
        </w:rPr>
        <w:br/>
      </w:r>
      <w:r>
        <w:rPr>
          <w:b/>
          <w:i w:val="0"/>
        </w:rPr>
        <w:t>04/04/1986</w:t>
      </w:r>
      <w:r>
        <w:rPr>
          <w:b w:val="0"/>
          <w:i w:val="0"/>
        </w:rPr>
        <w:br/>
      </w:r>
      <w:r>
        <w:rPr>
          <w:b w:val="0"/>
          <w:i w:val="0"/>
        </w:rPr>
        <w:br/>
      </w:r>
      <w:r>
        <w:rPr>
          <w:b/>
          <w:i w:val="0"/>
        </w:rPr>
        <w:t>V/v tăng cường công tác quản lý giá</w:t>
      </w:r>
      <w:r>
        <w:rPr>
          <w:b w:val="0"/>
          <w:i w:val="0"/>
        </w:rPr>
        <w:br/>
      </w:r>
      <w:r>
        <w:rPr>
          <w:b w:val="0"/>
          <w:i w:val="0"/>
        </w:rPr>
        <w:br/>
      </w:r>
      <w:r>
        <w:rPr>
          <w:b w:val="0"/>
          <w:i w:val="0"/>
        </w:rPr>
        <w:br/>
      </w:r>
      <w:r>
        <w:rPr>
          <w:b w:val="0"/>
          <w:i w:val="0"/>
        </w:rPr>
        <w:br/>
      </w:r>
      <w:r>
        <w:rPr>
          <w:b/>
          <w:i w:val="0"/>
        </w:rPr>
        <w:t>917</w:t>
      </w:r>
      <w:r>
        <w:rPr>
          <w:b w:val="0"/>
          <w:i w:val="0"/>
        </w:rPr>
        <w:br/>
      </w:r>
      <w:r>
        <w:rPr>
          <w:b w:val="0"/>
          <w:i w:val="0"/>
        </w:rPr>
        <w:br/>
      </w:r>
      <w:r>
        <w:rPr>
          <w:b/>
          <w:i w:val="0"/>
        </w:rPr>
        <w:t>Quyết định</w:t>
      </w:r>
      <w:r>
        <w:rPr>
          <w:b w:val="0"/>
          <w:i w:val="0"/>
        </w:rPr>
        <w:br/>
      </w:r>
      <w:r>
        <w:rPr>
          <w:b w:val="0"/>
          <w:i w:val="0"/>
        </w:rPr>
        <w:br/>
      </w:r>
      <w:r>
        <w:rPr>
          <w:b/>
          <w:i w:val="0"/>
        </w:rPr>
        <w:t>461/UB - QĐ</w:t>
      </w:r>
      <w:r>
        <w:rPr>
          <w:b w:val="0"/>
          <w:i w:val="0"/>
        </w:rPr>
        <w:br/>
      </w:r>
      <w:r>
        <w:rPr>
          <w:b/>
          <w:i w:val="0"/>
        </w:rPr>
        <w:t>- VG</w:t>
      </w:r>
      <w:r>
        <w:rPr>
          <w:b w:val="0"/>
          <w:i w:val="0"/>
        </w:rPr>
        <w:br/>
      </w:r>
      <w:r>
        <w:rPr>
          <w:b w:val="0"/>
          <w:i w:val="0"/>
        </w:rPr>
        <w:br/>
      </w:r>
      <w:r>
        <w:rPr>
          <w:b/>
          <w:i w:val="0"/>
        </w:rPr>
        <w:t>08/04/1986</w:t>
      </w:r>
      <w:r>
        <w:rPr>
          <w:b w:val="0"/>
          <w:i w:val="0"/>
        </w:rPr>
        <w:br/>
      </w:r>
      <w:r>
        <w:rPr>
          <w:b w:val="0"/>
          <w:i w:val="0"/>
        </w:rPr>
        <w:br/>
      </w:r>
      <w:r>
        <w:rPr>
          <w:b/>
          <w:i w:val="0"/>
        </w:rPr>
        <w:t>Giá giao, giá bán kinh doanh thương nghiệp sản phẩm của Xí nghiệp Liên hiệp chăn nuôi công nghiệp</w:t>
      </w:r>
      <w:r>
        <w:rPr>
          <w:b w:val="0"/>
          <w:i w:val="0"/>
        </w:rPr>
        <w:br/>
      </w:r>
      <w:r>
        <w:rPr>
          <w:b w:val="0"/>
          <w:i w:val="0"/>
        </w:rPr>
        <w:br/>
      </w:r>
      <w:r>
        <w:rPr>
          <w:b w:val="0"/>
          <w:i w:val="0"/>
        </w:rPr>
        <w:br/>
      </w:r>
      <w:r>
        <w:rPr>
          <w:b w:val="0"/>
          <w:i w:val="0"/>
        </w:rPr>
        <w:br/>
      </w:r>
      <w:r>
        <w:rPr>
          <w:b/>
          <w:i w:val="0"/>
        </w:rPr>
        <w:t>918</w:t>
      </w:r>
      <w:r>
        <w:rPr>
          <w:b w:val="0"/>
          <w:i w:val="0"/>
        </w:rPr>
        <w:br/>
      </w:r>
      <w:r>
        <w:rPr>
          <w:b w:val="0"/>
          <w:i w:val="0"/>
        </w:rPr>
        <w:br/>
      </w:r>
      <w:r>
        <w:rPr>
          <w:b/>
          <w:i w:val="0"/>
        </w:rPr>
        <w:t>Quyết định</w:t>
      </w:r>
      <w:r>
        <w:rPr>
          <w:b w:val="0"/>
          <w:i w:val="0"/>
        </w:rPr>
        <w:br/>
      </w:r>
      <w:r>
        <w:rPr>
          <w:b w:val="0"/>
          <w:i w:val="0"/>
        </w:rPr>
        <w:br/>
      </w:r>
      <w:r>
        <w:rPr>
          <w:b/>
          <w:i w:val="0"/>
        </w:rPr>
        <w:t>476/UB - QĐ</w:t>
      </w:r>
      <w:r>
        <w:rPr>
          <w:b w:val="0"/>
          <w:i w:val="0"/>
        </w:rPr>
        <w:br/>
      </w:r>
      <w:r>
        <w:rPr>
          <w:b/>
          <w:i w:val="0"/>
        </w:rPr>
        <w:t>- VG</w:t>
      </w:r>
      <w:r>
        <w:rPr>
          <w:b w:val="0"/>
          <w:i w:val="0"/>
        </w:rPr>
        <w:br/>
      </w:r>
      <w:r>
        <w:rPr>
          <w:b w:val="0"/>
          <w:i w:val="0"/>
        </w:rPr>
        <w:br/>
      </w:r>
      <w:r>
        <w:rPr>
          <w:b/>
          <w:i w:val="0"/>
        </w:rPr>
        <w:t>11/04/1986</w:t>
      </w:r>
      <w:r>
        <w:rPr>
          <w:b w:val="0"/>
          <w:i w:val="0"/>
        </w:rPr>
        <w:br/>
      </w:r>
      <w:r>
        <w:rPr>
          <w:b w:val="0"/>
          <w:i w:val="0"/>
        </w:rPr>
        <w:br/>
      </w:r>
      <w:r>
        <w:rPr>
          <w:b/>
          <w:i w:val="0"/>
        </w:rPr>
        <w:t>Về giá cho thuê phòng trọ</w:t>
      </w:r>
      <w:r>
        <w:rPr>
          <w:b w:val="0"/>
          <w:i w:val="0"/>
        </w:rPr>
        <w:br/>
      </w:r>
      <w:r>
        <w:rPr>
          <w:b w:val="0"/>
          <w:i w:val="0"/>
        </w:rPr>
        <w:br/>
      </w:r>
      <w:r>
        <w:rPr>
          <w:b w:val="0"/>
          <w:i w:val="0"/>
        </w:rPr>
        <w:br/>
      </w:r>
      <w:r>
        <w:rPr>
          <w:b w:val="0"/>
          <w:i w:val="0"/>
        </w:rPr>
        <w:br/>
      </w:r>
      <w:r>
        <w:rPr>
          <w:b/>
          <w:i w:val="0"/>
        </w:rPr>
        <w:t>919</w:t>
      </w:r>
      <w:r>
        <w:rPr>
          <w:b w:val="0"/>
          <w:i w:val="0"/>
        </w:rPr>
        <w:br/>
      </w:r>
      <w:r>
        <w:rPr>
          <w:b w:val="0"/>
          <w:i w:val="0"/>
        </w:rPr>
        <w:br/>
      </w:r>
      <w:r>
        <w:rPr>
          <w:b/>
          <w:i w:val="0"/>
        </w:rPr>
        <w:t>Quyết định</w:t>
      </w:r>
      <w:r>
        <w:rPr>
          <w:b w:val="0"/>
          <w:i w:val="0"/>
        </w:rPr>
        <w:br/>
      </w:r>
      <w:r>
        <w:rPr>
          <w:b w:val="0"/>
          <w:i w:val="0"/>
        </w:rPr>
        <w:br/>
      </w:r>
      <w:r>
        <w:rPr>
          <w:b/>
          <w:i w:val="0"/>
        </w:rPr>
        <w:t>477/UB - QĐ</w:t>
      </w:r>
      <w:r>
        <w:rPr>
          <w:b w:val="0"/>
          <w:i w:val="0"/>
        </w:rPr>
        <w:br/>
      </w:r>
      <w:r>
        <w:rPr>
          <w:b/>
          <w:i w:val="0"/>
        </w:rPr>
        <w:t>- VG</w:t>
      </w:r>
      <w:r>
        <w:rPr>
          <w:b w:val="0"/>
          <w:i w:val="0"/>
        </w:rPr>
        <w:br/>
      </w:r>
      <w:r>
        <w:rPr>
          <w:b w:val="0"/>
          <w:i w:val="0"/>
        </w:rPr>
        <w:br/>
      </w:r>
      <w:r>
        <w:rPr>
          <w:b/>
          <w:i w:val="0"/>
        </w:rPr>
        <w:t>11/04/1986</w:t>
      </w:r>
      <w:r>
        <w:rPr>
          <w:b w:val="0"/>
          <w:i w:val="0"/>
        </w:rPr>
        <w:br/>
      </w:r>
      <w:r>
        <w:rPr>
          <w:b w:val="0"/>
          <w:i w:val="0"/>
        </w:rPr>
        <w:br/>
      </w:r>
      <w:r>
        <w:rPr>
          <w:b/>
          <w:i w:val="0"/>
        </w:rPr>
        <w:t>Giá bán buôn công nghiệp đại tu động cơ điện các loại của Công ty điện địa phương</w:t>
      </w:r>
      <w:r>
        <w:rPr>
          <w:b w:val="0"/>
          <w:i w:val="0"/>
        </w:rPr>
        <w:br/>
      </w:r>
      <w:r>
        <w:rPr>
          <w:b w:val="0"/>
          <w:i w:val="0"/>
        </w:rPr>
        <w:br/>
      </w:r>
      <w:r>
        <w:rPr>
          <w:b w:val="0"/>
          <w:i w:val="0"/>
        </w:rPr>
        <w:br/>
      </w:r>
      <w:r>
        <w:rPr>
          <w:b w:val="0"/>
          <w:i w:val="0"/>
        </w:rPr>
        <w:br/>
      </w:r>
      <w:r>
        <w:rPr>
          <w:b/>
          <w:i w:val="0"/>
        </w:rPr>
        <w:t>920</w:t>
      </w:r>
      <w:r>
        <w:rPr>
          <w:b w:val="0"/>
          <w:i w:val="0"/>
        </w:rPr>
        <w:br/>
      </w:r>
      <w:r>
        <w:rPr>
          <w:b w:val="0"/>
          <w:i w:val="0"/>
        </w:rPr>
        <w:br/>
      </w:r>
      <w:r>
        <w:rPr>
          <w:b/>
          <w:i w:val="0"/>
        </w:rPr>
        <w:t>Chỉ thị</w:t>
      </w:r>
      <w:r>
        <w:rPr>
          <w:b w:val="0"/>
          <w:i w:val="0"/>
        </w:rPr>
        <w:br/>
      </w:r>
      <w:r>
        <w:rPr>
          <w:b w:val="0"/>
          <w:i w:val="0"/>
        </w:rPr>
        <w:br/>
      </w:r>
      <w:r>
        <w:rPr>
          <w:b/>
          <w:i w:val="0"/>
        </w:rPr>
        <w:t>20/CT - UB</w:t>
      </w:r>
      <w:r>
        <w:rPr>
          <w:b w:val="0"/>
          <w:i w:val="0"/>
        </w:rPr>
        <w:br/>
      </w:r>
      <w:r>
        <w:rPr>
          <w:b w:val="0"/>
          <w:i w:val="0"/>
        </w:rPr>
        <w:br/>
      </w:r>
      <w:r>
        <w:rPr>
          <w:b/>
          <w:i w:val="0"/>
        </w:rPr>
        <w:t>12/04/1986</w:t>
      </w:r>
      <w:r>
        <w:rPr>
          <w:b w:val="0"/>
          <w:i w:val="0"/>
        </w:rPr>
        <w:br/>
      </w:r>
      <w:r>
        <w:rPr>
          <w:b w:val="0"/>
          <w:i w:val="0"/>
        </w:rPr>
        <w:br/>
      </w:r>
      <w:r>
        <w:rPr>
          <w:b/>
          <w:i w:val="0"/>
        </w:rPr>
        <w:t>V/v triển khai thực hiện Chỉ thị số 05 của Ban thường vụ tỉnh ủy về việc cấm buôn lậu và chặt phá rừng</w:t>
      </w:r>
      <w:r>
        <w:rPr>
          <w:b w:val="0"/>
          <w:i w:val="0"/>
        </w:rPr>
        <w:br/>
      </w:r>
      <w:r>
        <w:rPr>
          <w:b w:val="0"/>
          <w:i w:val="0"/>
        </w:rPr>
        <w:br/>
      </w:r>
      <w:r>
        <w:rPr>
          <w:b w:val="0"/>
          <w:i w:val="0"/>
        </w:rPr>
        <w:br/>
      </w:r>
      <w:r>
        <w:rPr>
          <w:b w:val="0"/>
          <w:i w:val="0"/>
        </w:rPr>
        <w:br/>
      </w:r>
      <w:r>
        <w:rPr>
          <w:b/>
          <w:i w:val="0"/>
        </w:rPr>
        <w:t>921</w:t>
      </w:r>
      <w:r>
        <w:rPr>
          <w:b w:val="0"/>
          <w:i w:val="0"/>
        </w:rPr>
        <w:br/>
      </w:r>
      <w:r>
        <w:rPr>
          <w:b w:val="0"/>
          <w:i w:val="0"/>
        </w:rPr>
        <w:br/>
      </w:r>
      <w:r>
        <w:rPr>
          <w:b/>
          <w:i w:val="0"/>
        </w:rPr>
        <w:t>Quyết định</w:t>
      </w:r>
      <w:r>
        <w:rPr>
          <w:b w:val="0"/>
          <w:i w:val="0"/>
        </w:rPr>
        <w:br/>
      </w:r>
      <w:r>
        <w:rPr>
          <w:b w:val="0"/>
          <w:i w:val="0"/>
        </w:rPr>
        <w:br/>
      </w:r>
      <w:r>
        <w:rPr>
          <w:b/>
          <w:i w:val="0"/>
        </w:rPr>
        <w:t>479/UB - QĐ</w:t>
      </w:r>
      <w:r>
        <w:rPr>
          <w:b w:val="0"/>
          <w:i w:val="0"/>
        </w:rPr>
        <w:br/>
      </w:r>
      <w:r>
        <w:rPr>
          <w:b/>
          <w:i w:val="0"/>
        </w:rPr>
        <w:t>- VG</w:t>
      </w:r>
      <w:r>
        <w:rPr>
          <w:b w:val="0"/>
          <w:i w:val="0"/>
        </w:rPr>
        <w:br/>
      </w:r>
      <w:r>
        <w:rPr>
          <w:b w:val="0"/>
          <w:i w:val="0"/>
        </w:rPr>
        <w:br/>
      </w:r>
      <w:r>
        <w:rPr>
          <w:b/>
          <w:i w:val="0"/>
        </w:rPr>
        <w:t>12/04/1986</w:t>
      </w:r>
      <w:r>
        <w:rPr>
          <w:b w:val="0"/>
          <w:i w:val="0"/>
        </w:rPr>
        <w:br/>
      </w:r>
      <w:r>
        <w:rPr>
          <w:b w:val="0"/>
          <w:i w:val="0"/>
        </w:rPr>
        <w:br/>
      </w:r>
      <w:r>
        <w:rPr>
          <w:b/>
          <w:i w:val="0"/>
        </w:rPr>
        <w:t>Về giá bán hạt giống cây trổng</w:t>
      </w:r>
      <w:r>
        <w:rPr>
          <w:b w:val="0"/>
          <w:i w:val="0"/>
        </w:rPr>
        <w:br/>
      </w:r>
      <w:r>
        <w:rPr>
          <w:b w:val="0"/>
          <w:i w:val="0"/>
        </w:rPr>
        <w:br/>
      </w:r>
      <w:r>
        <w:rPr>
          <w:b w:val="0"/>
          <w:i w:val="0"/>
        </w:rPr>
        <w:br/>
      </w:r>
      <w:r>
        <w:rPr>
          <w:b w:val="0"/>
          <w:i w:val="0"/>
        </w:rPr>
        <w:br/>
      </w:r>
      <w:r>
        <w:rPr>
          <w:b/>
          <w:i w:val="0"/>
        </w:rPr>
        <w:t>922</w:t>
      </w:r>
      <w:r>
        <w:rPr>
          <w:b w:val="0"/>
          <w:i w:val="0"/>
        </w:rPr>
        <w:br/>
      </w:r>
      <w:r>
        <w:rPr>
          <w:b w:val="0"/>
          <w:i w:val="0"/>
        </w:rPr>
        <w:br/>
      </w:r>
      <w:r>
        <w:rPr>
          <w:b/>
          <w:i w:val="0"/>
        </w:rPr>
        <w:t>Quyết định</w:t>
      </w:r>
      <w:r>
        <w:rPr>
          <w:b w:val="0"/>
          <w:i w:val="0"/>
        </w:rPr>
        <w:br/>
      </w:r>
      <w:r>
        <w:rPr>
          <w:b w:val="0"/>
          <w:i w:val="0"/>
        </w:rPr>
        <w:br/>
      </w:r>
      <w:r>
        <w:rPr>
          <w:b/>
          <w:i w:val="0"/>
        </w:rPr>
        <w:t>490/UB - QĐ</w:t>
      </w:r>
      <w:r>
        <w:rPr>
          <w:b w:val="0"/>
          <w:i w:val="0"/>
        </w:rPr>
        <w:br/>
      </w:r>
      <w:r>
        <w:rPr>
          <w:b/>
          <w:i w:val="0"/>
        </w:rPr>
        <w:t>- VG</w:t>
      </w:r>
      <w:r>
        <w:rPr>
          <w:b w:val="0"/>
          <w:i w:val="0"/>
        </w:rPr>
        <w:br/>
      </w:r>
      <w:r>
        <w:rPr>
          <w:b w:val="0"/>
          <w:i w:val="0"/>
        </w:rPr>
        <w:br/>
      </w:r>
      <w:r>
        <w:rPr>
          <w:b/>
          <w:i w:val="0"/>
        </w:rPr>
        <w:t>19/04/1986</w:t>
      </w:r>
      <w:r>
        <w:rPr>
          <w:b w:val="0"/>
          <w:i w:val="0"/>
        </w:rPr>
        <w:br/>
      </w:r>
      <w:r>
        <w:rPr>
          <w:b w:val="0"/>
          <w:i w:val="0"/>
        </w:rPr>
        <w:br/>
      </w:r>
      <w:r>
        <w:rPr>
          <w:b/>
          <w:i w:val="0"/>
        </w:rPr>
        <w:t>Về giá gia công, giá thu mua ván sàn xuất khẩu</w:t>
      </w:r>
      <w:r>
        <w:rPr>
          <w:b w:val="0"/>
          <w:i w:val="0"/>
        </w:rPr>
        <w:br/>
      </w:r>
      <w:r>
        <w:rPr>
          <w:b w:val="0"/>
          <w:i w:val="0"/>
        </w:rPr>
        <w:br/>
      </w:r>
      <w:r>
        <w:rPr>
          <w:b w:val="0"/>
          <w:i w:val="0"/>
        </w:rPr>
        <w:br/>
      </w:r>
      <w:r>
        <w:rPr>
          <w:b w:val="0"/>
          <w:i w:val="0"/>
        </w:rPr>
        <w:br/>
      </w:r>
      <w:r>
        <w:rPr>
          <w:b/>
          <w:i w:val="0"/>
        </w:rPr>
        <w:t>923</w:t>
      </w:r>
      <w:r>
        <w:rPr>
          <w:b w:val="0"/>
          <w:i w:val="0"/>
        </w:rPr>
        <w:br/>
      </w:r>
      <w:r>
        <w:rPr>
          <w:b w:val="0"/>
          <w:i w:val="0"/>
        </w:rPr>
        <w:br/>
      </w:r>
      <w:r>
        <w:rPr>
          <w:b/>
          <w:i w:val="0"/>
        </w:rPr>
        <w:t>Quyết định</w:t>
      </w:r>
      <w:r>
        <w:rPr>
          <w:b w:val="0"/>
          <w:i w:val="0"/>
        </w:rPr>
        <w:br/>
      </w:r>
      <w:r>
        <w:rPr>
          <w:b w:val="0"/>
          <w:i w:val="0"/>
        </w:rPr>
        <w:br/>
      </w:r>
      <w:r>
        <w:rPr>
          <w:b/>
          <w:i w:val="0"/>
        </w:rPr>
        <w:t>501/UB - QĐ</w:t>
      </w:r>
      <w:r>
        <w:rPr>
          <w:b w:val="0"/>
          <w:i w:val="0"/>
        </w:rPr>
        <w:br/>
      </w:r>
      <w:r>
        <w:rPr>
          <w:b/>
          <w:i w:val="0"/>
        </w:rPr>
        <w:t>- VG</w:t>
      </w:r>
      <w:r>
        <w:rPr>
          <w:b w:val="0"/>
          <w:i w:val="0"/>
        </w:rPr>
        <w:br/>
      </w:r>
      <w:r>
        <w:rPr>
          <w:b w:val="0"/>
          <w:i w:val="0"/>
        </w:rPr>
        <w:br/>
      </w:r>
      <w:r>
        <w:rPr>
          <w:b/>
          <w:i w:val="0"/>
        </w:rPr>
        <w:t>25/04/1986</w:t>
      </w:r>
      <w:r>
        <w:rPr>
          <w:b w:val="0"/>
          <w:i w:val="0"/>
        </w:rPr>
        <w:br/>
      </w:r>
      <w:r>
        <w:rPr>
          <w:b w:val="0"/>
          <w:i w:val="0"/>
        </w:rPr>
        <w:br/>
      </w:r>
      <w:r>
        <w:rPr>
          <w:b/>
          <w:i w:val="0"/>
        </w:rPr>
        <w:t>Về giá bán buôn vật tư và giá bán lẻ Ciment trong hợp đổng kinh tế hai chiều</w:t>
      </w:r>
      <w:r>
        <w:rPr>
          <w:b w:val="0"/>
          <w:i w:val="0"/>
        </w:rPr>
        <w:br/>
      </w:r>
      <w:r>
        <w:rPr>
          <w:b w:val="0"/>
          <w:i w:val="0"/>
        </w:rPr>
        <w:br/>
      </w:r>
      <w:r>
        <w:rPr>
          <w:b w:val="0"/>
          <w:i w:val="0"/>
        </w:rPr>
        <w:br/>
      </w:r>
      <w:r>
        <w:rPr>
          <w:b w:val="0"/>
          <w:i w:val="0"/>
        </w:rPr>
        <w:br/>
      </w:r>
      <w:r>
        <w:rPr>
          <w:b/>
          <w:i w:val="0"/>
        </w:rPr>
        <w:t>924</w:t>
      </w:r>
      <w:r>
        <w:rPr>
          <w:b w:val="0"/>
          <w:i w:val="0"/>
        </w:rPr>
        <w:br/>
      </w:r>
      <w:r>
        <w:rPr>
          <w:b w:val="0"/>
          <w:i w:val="0"/>
        </w:rPr>
        <w:br/>
      </w:r>
      <w:r>
        <w:rPr>
          <w:b/>
          <w:i w:val="0"/>
        </w:rPr>
        <w:t>Quyết định</w:t>
      </w:r>
      <w:r>
        <w:rPr>
          <w:b w:val="0"/>
          <w:i w:val="0"/>
        </w:rPr>
        <w:br/>
      </w:r>
      <w:r>
        <w:rPr>
          <w:b w:val="0"/>
          <w:i w:val="0"/>
        </w:rPr>
        <w:br/>
      </w:r>
      <w:r>
        <w:rPr>
          <w:b/>
          <w:i w:val="0"/>
        </w:rPr>
        <w:t>509/UB - QĐ</w:t>
      </w:r>
      <w:r>
        <w:rPr>
          <w:b w:val="0"/>
          <w:i w:val="0"/>
        </w:rPr>
        <w:br/>
      </w:r>
      <w:r>
        <w:rPr>
          <w:b/>
          <w:i w:val="0"/>
        </w:rPr>
        <w:t>- VG</w:t>
      </w:r>
      <w:r>
        <w:rPr>
          <w:b w:val="0"/>
          <w:i w:val="0"/>
        </w:rPr>
        <w:br/>
      </w:r>
      <w:r>
        <w:rPr>
          <w:b w:val="0"/>
          <w:i w:val="0"/>
        </w:rPr>
        <w:br/>
      </w:r>
      <w:r>
        <w:rPr>
          <w:b/>
          <w:i w:val="0"/>
        </w:rPr>
        <w:t>02/05/1986</w:t>
      </w:r>
      <w:r>
        <w:rPr>
          <w:b w:val="0"/>
          <w:i w:val="0"/>
        </w:rPr>
        <w:br/>
      </w:r>
      <w:r>
        <w:rPr>
          <w:b w:val="0"/>
          <w:i w:val="0"/>
        </w:rPr>
        <w:br/>
      </w:r>
      <w:r>
        <w:rPr>
          <w:b/>
          <w:i w:val="0"/>
        </w:rPr>
        <w:t>Về giá bán lẻ mặt hàng dầu lạc thô</w:t>
      </w:r>
      <w:r>
        <w:rPr>
          <w:b w:val="0"/>
          <w:i w:val="0"/>
        </w:rPr>
        <w:br/>
      </w:r>
      <w:r>
        <w:rPr>
          <w:b w:val="0"/>
          <w:i w:val="0"/>
        </w:rPr>
        <w:br/>
      </w:r>
      <w:r>
        <w:rPr>
          <w:b w:val="0"/>
          <w:i w:val="0"/>
        </w:rPr>
        <w:br/>
      </w:r>
      <w:r>
        <w:rPr>
          <w:b w:val="0"/>
          <w:i w:val="0"/>
        </w:rPr>
        <w:br/>
      </w:r>
      <w:r>
        <w:rPr>
          <w:b/>
          <w:i w:val="0"/>
        </w:rPr>
        <w:t>925</w:t>
      </w:r>
      <w:r>
        <w:rPr>
          <w:b w:val="0"/>
          <w:i w:val="0"/>
        </w:rPr>
        <w:br/>
      </w:r>
      <w:r>
        <w:rPr>
          <w:b w:val="0"/>
          <w:i w:val="0"/>
        </w:rPr>
        <w:br/>
      </w:r>
      <w:r>
        <w:rPr>
          <w:b/>
          <w:i w:val="0"/>
        </w:rPr>
        <w:t>Quyết định</w:t>
      </w:r>
      <w:r>
        <w:rPr>
          <w:b w:val="0"/>
          <w:i w:val="0"/>
        </w:rPr>
        <w:br/>
      </w:r>
      <w:r>
        <w:rPr>
          <w:b w:val="0"/>
          <w:i w:val="0"/>
        </w:rPr>
        <w:br/>
      </w:r>
      <w:r>
        <w:rPr>
          <w:b/>
          <w:i w:val="0"/>
        </w:rPr>
        <w:t>510/UB - QĐ</w:t>
      </w:r>
      <w:r>
        <w:rPr>
          <w:b w:val="0"/>
          <w:i w:val="0"/>
        </w:rPr>
        <w:br/>
      </w:r>
      <w:r>
        <w:rPr>
          <w:b/>
          <w:i w:val="0"/>
        </w:rPr>
        <w:t>- VG</w:t>
      </w:r>
      <w:r>
        <w:rPr>
          <w:b w:val="0"/>
          <w:i w:val="0"/>
        </w:rPr>
        <w:br/>
      </w:r>
      <w:r>
        <w:rPr>
          <w:b w:val="0"/>
          <w:i w:val="0"/>
        </w:rPr>
        <w:br/>
      </w:r>
      <w:r>
        <w:rPr>
          <w:b/>
          <w:i w:val="0"/>
        </w:rPr>
        <w:t>02/05/1986</w:t>
      </w:r>
      <w:r>
        <w:rPr>
          <w:b w:val="0"/>
          <w:i w:val="0"/>
        </w:rPr>
        <w:br/>
      </w:r>
      <w:r>
        <w:rPr>
          <w:b w:val="0"/>
          <w:i w:val="0"/>
        </w:rPr>
        <w:br/>
      </w:r>
      <w:r>
        <w:rPr>
          <w:b/>
          <w:i w:val="0"/>
        </w:rPr>
        <w:t>Về giá bán lẻ Ciment ngoài hợp đổng</w:t>
      </w:r>
      <w:r>
        <w:rPr>
          <w:b w:val="0"/>
          <w:i w:val="0"/>
        </w:rPr>
        <w:br/>
      </w:r>
      <w:r>
        <w:rPr>
          <w:b w:val="0"/>
          <w:i w:val="0"/>
        </w:rPr>
        <w:br/>
      </w:r>
      <w:r>
        <w:rPr>
          <w:b w:val="0"/>
          <w:i w:val="0"/>
        </w:rPr>
        <w:br/>
      </w:r>
      <w:r>
        <w:rPr>
          <w:b w:val="0"/>
          <w:i w:val="0"/>
        </w:rPr>
        <w:br/>
      </w:r>
      <w:r>
        <w:rPr>
          <w:b/>
          <w:i w:val="0"/>
        </w:rPr>
        <w:t>926</w:t>
      </w:r>
      <w:r>
        <w:rPr>
          <w:b w:val="0"/>
          <w:i w:val="0"/>
        </w:rPr>
        <w:br/>
      </w:r>
      <w:r>
        <w:rPr>
          <w:b w:val="0"/>
          <w:i w:val="0"/>
        </w:rPr>
        <w:br/>
      </w:r>
      <w:r>
        <w:rPr>
          <w:b/>
          <w:i w:val="0"/>
        </w:rPr>
        <w:t>Quyết định</w:t>
      </w:r>
      <w:r>
        <w:rPr>
          <w:b w:val="0"/>
          <w:i w:val="0"/>
        </w:rPr>
        <w:br/>
      </w:r>
      <w:r>
        <w:rPr>
          <w:b w:val="0"/>
          <w:i w:val="0"/>
        </w:rPr>
        <w:br/>
      </w:r>
      <w:r>
        <w:rPr>
          <w:b/>
          <w:i w:val="0"/>
        </w:rPr>
        <w:t>511/UB - QĐ</w:t>
      </w:r>
      <w:r>
        <w:rPr>
          <w:b w:val="0"/>
          <w:i w:val="0"/>
        </w:rPr>
        <w:br/>
      </w:r>
      <w:r>
        <w:rPr>
          <w:b/>
          <w:i w:val="0"/>
        </w:rPr>
        <w:t>- VG</w:t>
      </w:r>
      <w:r>
        <w:rPr>
          <w:b w:val="0"/>
          <w:i w:val="0"/>
        </w:rPr>
        <w:br/>
      </w:r>
      <w:r>
        <w:rPr>
          <w:b w:val="0"/>
          <w:i w:val="0"/>
        </w:rPr>
        <w:br/>
      </w:r>
      <w:r>
        <w:rPr>
          <w:b/>
          <w:i w:val="0"/>
        </w:rPr>
        <w:t>02/05/1986</w:t>
      </w:r>
      <w:r>
        <w:rPr>
          <w:b w:val="0"/>
          <w:i w:val="0"/>
        </w:rPr>
        <w:br/>
      </w:r>
      <w:r>
        <w:rPr>
          <w:b w:val="0"/>
          <w:i w:val="0"/>
        </w:rPr>
        <w:br/>
      </w:r>
      <w:r>
        <w:rPr>
          <w:b/>
          <w:i w:val="0"/>
        </w:rPr>
        <w:t>Về giá bán buôn công nghiệp mặt hàng dầu lạc thô</w:t>
      </w:r>
      <w:r>
        <w:rPr>
          <w:b w:val="0"/>
          <w:i w:val="0"/>
        </w:rPr>
        <w:br/>
      </w:r>
      <w:r>
        <w:rPr>
          <w:b w:val="0"/>
          <w:i w:val="0"/>
        </w:rPr>
        <w:br/>
      </w:r>
      <w:r>
        <w:rPr>
          <w:b w:val="0"/>
          <w:i w:val="0"/>
        </w:rPr>
        <w:br/>
      </w:r>
      <w:r>
        <w:rPr>
          <w:b w:val="0"/>
          <w:i w:val="0"/>
        </w:rPr>
        <w:br/>
      </w:r>
      <w:r>
        <w:rPr>
          <w:b/>
          <w:i w:val="0"/>
        </w:rPr>
        <w:t>927</w:t>
      </w:r>
      <w:r>
        <w:rPr>
          <w:b w:val="0"/>
          <w:i w:val="0"/>
        </w:rPr>
        <w:br/>
      </w:r>
      <w:r>
        <w:rPr>
          <w:b w:val="0"/>
          <w:i w:val="0"/>
        </w:rPr>
        <w:br/>
      </w:r>
      <w:r>
        <w:rPr>
          <w:b/>
          <w:i w:val="0"/>
        </w:rPr>
        <w:t>Quyết định</w:t>
      </w:r>
      <w:r>
        <w:rPr>
          <w:b w:val="0"/>
          <w:i w:val="0"/>
        </w:rPr>
        <w:br/>
      </w:r>
      <w:r>
        <w:rPr>
          <w:b w:val="0"/>
          <w:i w:val="0"/>
        </w:rPr>
        <w:br/>
      </w:r>
      <w:r>
        <w:rPr>
          <w:b/>
          <w:i w:val="0"/>
        </w:rPr>
        <w:t>517/UB - QĐ</w:t>
      </w:r>
      <w:r>
        <w:rPr>
          <w:b w:val="0"/>
          <w:i w:val="0"/>
        </w:rPr>
        <w:br/>
      </w:r>
      <w:r>
        <w:rPr>
          <w:b/>
          <w:i w:val="0"/>
        </w:rPr>
        <w:t>- VG</w:t>
      </w:r>
      <w:r>
        <w:rPr>
          <w:b w:val="0"/>
          <w:i w:val="0"/>
        </w:rPr>
        <w:br/>
      </w:r>
      <w:r>
        <w:rPr>
          <w:b w:val="0"/>
          <w:i w:val="0"/>
        </w:rPr>
        <w:br/>
      </w:r>
      <w:r>
        <w:rPr>
          <w:b/>
          <w:i w:val="0"/>
        </w:rPr>
        <w:t>03/05/1986</w:t>
      </w:r>
      <w:r>
        <w:rPr>
          <w:b w:val="0"/>
          <w:i w:val="0"/>
        </w:rPr>
        <w:br/>
      </w:r>
      <w:r>
        <w:rPr>
          <w:b w:val="0"/>
          <w:i w:val="0"/>
        </w:rPr>
        <w:br/>
      </w:r>
      <w:r>
        <w:rPr>
          <w:b/>
          <w:i w:val="0"/>
        </w:rPr>
        <w:t>Về giá bán buôn công nghiệp sản phẩm mật ong do Xí nghiệp nuôi ong sản xuất</w:t>
      </w:r>
      <w:r>
        <w:rPr>
          <w:b w:val="0"/>
          <w:i w:val="0"/>
        </w:rPr>
        <w:br/>
      </w:r>
      <w:r>
        <w:rPr>
          <w:b w:val="0"/>
          <w:i w:val="0"/>
        </w:rPr>
        <w:br/>
      </w:r>
      <w:r>
        <w:rPr>
          <w:b w:val="0"/>
          <w:i w:val="0"/>
        </w:rPr>
        <w:br/>
      </w:r>
      <w:r>
        <w:rPr>
          <w:b w:val="0"/>
          <w:i w:val="0"/>
        </w:rPr>
        <w:br/>
      </w:r>
      <w:r>
        <w:rPr>
          <w:b/>
          <w:i w:val="0"/>
        </w:rPr>
        <w:t>928</w:t>
      </w:r>
      <w:r>
        <w:rPr>
          <w:b w:val="0"/>
          <w:i w:val="0"/>
        </w:rPr>
        <w:br/>
      </w:r>
      <w:r>
        <w:rPr>
          <w:b w:val="0"/>
          <w:i w:val="0"/>
        </w:rPr>
        <w:br/>
      </w:r>
      <w:r>
        <w:rPr>
          <w:b/>
          <w:i w:val="0"/>
        </w:rPr>
        <w:t>Chỉ thị</w:t>
      </w:r>
      <w:r>
        <w:rPr>
          <w:b w:val="0"/>
          <w:i w:val="0"/>
        </w:rPr>
        <w:br/>
      </w:r>
      <w:r>
        <w:rPr>
          <w:b w:val="0"/>
          <w:i w:val="0"/>
        </w:rPr>
        <w:br/>
      </w:r>
      <w:r>
        <w:rPr>
          <w:b/>
          <w:i w:val="0"/>
        </w:rPr>
        <w:t>27/CT-UB</w:t>
      </w:r>
      <w:r>
        <w:rPr>
          <w:b w:val="0"/>
          <w:i w:val="0"/>
        </w:rPr>
        <w:br/>
      </w:r>
      <w:r>
        <w:rPr>
          <w:b w:val="0"/>
          <w:i w:val="0"/>
        </w:rPr>
        <w:br/>
      </w:r>
      <w:r>
        <w:rPr>
          <w:b/>
          <w:i w:val="0"/>
        </w:rPr>
        <w:t>06/05/1986</w:t>
      </w:r>
      <w:r>
        <w:rPr>
          <w:b w:val="0"/>
          <w:i w:val="0"/>
        </w:rPr>
        <w:br/>
      </w:r>
      <w:r>
        <w:rPr>
          <w:b w:val="0"/>
          <w:i w:val="0"/>
        </w:rPr>
        <w:br/>
      </w:r>
      <w:r>
        <w:rPr>
          <w:b/>
          <w:i w:val="0"/>
        </w:rPr>
        <w:t>V/v tiếp tục đẩy mạnh giao đất, giao rừng</w:t>
      </w:r>
      <w:r>
        <w:rPr>
          <w:b w:val="0"/>
          <w:i w:val="0"/>
        </w:rPr>
        <w:br/>
      </w:r>
      <w:r>
        <w:rPr>
          <w:b w:val="0"/>
          <w:i w:val="0"/>
        </w:rPr>
        <w:br/>
      </w:r>
      <w:r>
        <w:rPr>
          <w:b w:val="0"/>
          <w:i w:val="0"/>
        </w:rPr>
        <w:br/>
      </w:r>
      <w:r>
        <w:rPr>
          <w:b w:val="0"/>
          <w:i w:val="0"/>
        </w:rPr>
        <w:br/>
      </w:r>
      <w:r>
        <w:rPr>
          <w:b/>
          <w:i w:val="0"/>
        </w:rPr>
        <w:t>929</w:t>
      </w:r>
      <w:r>
        <w:rPr>
          <w:b w:val="0"/>
          <w:i w:val="0"/>
        </w:rPr>
        <w:br/>
      </w:r>
      <w:r>
        <w:rPr>
          <w:b w:val="0"/>
          <w:i w:val="0"/>
        </w:rPr>
        <w:br/>
      </w:r>
      <w:r>
        <w:rPr>
          <w:b/>
          <w:i w:val="0"/>
        </w:rPr>
        <w:t>Quyết định</w:t>
      </w:r>
      <w:r>
        <w:rPr>
          <w:b w:val="0"/>
          <w:i w:val="0"/>
        </w:rPr>
        <w:br/>
      </w:r>
      <w:r>
        <w:rPr>
          <w:b w:val="0"/>
          <w:i w:val="0"/>
        </w:rPr>
        <w:br/>
      </w:r>
      <w:r>
        <w:rPr>
          <w:b/>
          <w:i w:val="0"/>
        </w:rPr>
        <w:t>522/QĐ - UB - VG</w:t>
      </w:r>
      <w:r>
        <w:rPr>
          <w:b w:val="0"/>
          <w:i w:val="0"/>
        </w:rPr>
        <w:br/>
      </w:r>
      <w:r>
        <w:rPr>
          <w:b w:val="0"/>
          <w:i w:val="0"/>
        </w:rPr>
        <w:br/>
      </w:r>
      <w:r>
        <w:rPr>
          <w:b/>
          <w:i w:val="0"/>
        </w:rPr>
        <w:t>06/05/1986</w:t>
      </w:r>
      <w:r>
        <w:rPr>
          <w:b w:val="0"/>
          <w:i w:val="0"/>
        </w:rPr>
        <w:br/>
      </w:r>
      <w:r>
        <w:rPr>
          <w:b w:val="0"/>
          <w:i w:val="0"/>
        </w:rPr>
        <w:br/>
      </w:r>
      <w:r>
        <w:rPr>
          <w:b/>
          <w:i w:val="0"/>
        </w:rPr>
        <w:t>Về giá bán lẻ ổn định mặt hàng lương thực, thực phẩm thiết yếu</w:t>
      </w:r>
      <w:r>
        <w:rPr>
          <w:b w:val="0"/>
          <w:i w:val="0"/>
        </w:rPr>
        <w:br/>
      </w:r>
      <w:r>
        <w:rPr>
          <w:b w:val="0"/>
          <w:i w:val="0"/>
        </w:rPr>
        <w:br/>
      </w:r>
      <w:r>
        <w:rPr>
          <w:b w:val="0"/>
          <w:i w:val="0"/>
        </w:rPr>
        <w:br/>
      </w:r>
      <w:r>
        <w:rPr>
          <w:b w:val="0"/>
          <w:i w:val="0"/>
        </w:rPr>
        <w:br/>
      </w:r>
      <w:r>
        <w:rPr>
          <w:b/>
          <w:i w:val="0"/>
        </w:rPr>
        <w:t>930</w:t>
      </w:r>
      <w:r>
        <w:rPr>
          <w:b w:val="0"/>
          <w:i w:val="0"/>
        </w:rPr>
        <w:br/>
      </w:r>
      <w:r>
        <w:rPr>
          <w:b w:val="0"/>
          <w:i w:val="0"/>
        </w:rPr>
        <w:br/>
      </w:r>
      <w:r>
        <w:rPr>
          <w:b/>
          <w:i w:val="0"/>
        </w:rPr>
        <w:t>Quyết định</w:t>
      </w:r>
      <w:r>
        <w:rPr>
          <w:b w:val="0"/>
          <w:i w:val="0"/>
        </w:rPr>
        <w:br/>
      </w:r>
      <w:r>
        <w:rPr>
          <w:b w:val="0"/>
          <w:i w:val="0"/>
        </w:rPr>
        <w:br/>
      </w:r>
      <w:r>
        <w:rPr>
          <w:b/>
          <w:i w:val="0"/>
        </w:rPr>
        <w:t>523/QĐ - UB - VG</w:t>
      </w:r>
      <w:r>
        <w:rPr>
          <w:b w:val="0"/>
          <w:i w:val="0"/>
        </w:rPr>
        <w:br/>
      </w:r>
      <w:r>
        <w:rPr>
          <w:b w:val="0"/>
          <w:i w:val="0"/>
        </w:rPr>
        <w:br/>
      </w:r>
      <w:r>
        <w:rPr>
          <w:b/>
          <w:i w:val="0"/>
        </w:rPr>
        <w:t>06/05/1986</w:t>
      </w:r>
      <w:r>
        <w:rPr>
          <w:b w:val="0"/>
          <w:i w:val="0"/>
        </w:rPr>
        <w:br/>
      </w:r>
      <w:r>
        <w:rPr>
          <w:b w:val="0"/>
          <w:i w:val="0"/>
        </w:rPr>
        <w:br/>
      </w:r>
      <w:r>
        <w:rPr>
          <w:b/>
          <w:i w:val="0"/>
        </w:rPr>
        <w:t>Về khung giá kinh doanh thương nghiệp gạo tẻ, thịt heo và đường kết tinh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911</w:t>
            </w:r>
          </w:p>
        </w:tc>
        <w:tc>
          <w:tcPr>
            <w:tcW w:type="dxa" w:w="1728"/>
          </w:tcPr>
          <w:p>
            <w:r>
              <w:rPr>
                <w:b w:val="0"/>
                <w:i w:val="0"/>
              </w:rPr>
              <w:br/>
            </w:r>
            <w:r>
              <w:rPr>
                <w:b/>
                <w:i w:val="0"/>
              </w:rPr>
              <w:t>Quyết định</w:t>
            </w:r>
          </w:p>
        </w:tc>
        <w:tc>
          <w:tcPr>
            <w:tcW w:type="dxa" w:w="1728"/>
          </w:tcPr>
          <w:p>
            <w:r>
              <w:rPr>
                <w:b w:val="0"/>
                <w:i w:val="0"/>
              </w:rPr>
              <w:br/>
            </w:r>
            <w:r>
              <w:rPr>
                <w:b/>
                <w:i w:val="0"/>
              </w:rPr>
              <w:t>295/UB - QĐ</w:t>
            </w:r>
            <w:r>
              <w:rPr>
                <w:b w:val="0"/>
                <w:i w:val="0"/>
              </w:rPr>
              <w:br/>
            </w:r>
            <w:r>
              <w:rPr>
                <w:b/>
                <w:i w:val="0"/>
              </w:rPr>
              <w:t>- VG</w:t>
            </w:r>
          </w:p>
        </w:tc>
        <w:tc>
          <w:tcPr>
            <w:tcW w:type="dxa" w:w="1728"/>
          </w:tcPr>
          <w:p>
            <w:r>
              <w:rPr>
                <w:b w:val="0"/>
                <w:i w:val="0"/>
              </w:rPr>
              <w:br/>
            </w:r>
            <w:r>
              <w:rPr>
                <w:b/>
                <w:i w:val="0"/>
              </w:rPr>
              <w:t>19/03/1986</w:t>
            </w:r>
          </w:p>
        </w:tc>
        <w:tc>
          <w:tcPr>
            <w:tcW w:type="dxa" w:w="1728"/>
          </w:tcPr>
          <w:p>
            <w:r>
              <w:rPr>
                <w:b w:val="0"/>
                <w:i w:val="0"/>
              </w:rPr>
              <w:br/>
            </w:r>
            <w:r>
              <w:rPr>
                <w:b/>
                <w:i w:val="0"/>
              </w:rPr>
              <w:t>Về giá bán buôn xí nghiệp, giá bán buôn công nghiệp mặt hàng gỗ xẻ và hàng gỗ thông dụng của Công ty vật liệu xây dựng và chất đốt ( thuộc Sở Thương nghiệp ) sản xuất</w:t>
            </w:r>
          </w:p>
        </w:tc>
      </w:tr>
    </w:tbl>
    <w:p>
      <w:r>
        <w:rPr>
          <w:b w:val="0"/>
          <w:i w:val="0"/>
        </w:rPr>
        <w:br/>
      </w:r>
      <w:r>
        <w:rPr>
          <w:b w:val="0"/>
          <w:i w:val="0"/>
        </w:rPr>
        <w:br/>
      </w:r>
      <w:r>
        <w:rPr>
          <w:b w:val="0"/>
          <w:i w:val="0"/>
        </w:rPr>
        <w:br/>
      </w:r>
      <w:r>
        <w:rPr>
          <w:b w:val="0"/>
          <w:i w:val="0"/>
        </w:rPr>
        <w:br/>
      </w:r>
      <w:r>
        <w:rPr>
          <w:b w:val="0"/>
          <w:i w:val="0"/>
        </w:rPr>
        <w:br/>
      </w:r>
      <w:r>
        <w:rPr>
          <w:b/>
          <w:i w:val="0"/>
        </w:rPr>
        <w:t>931</w:t>
      </w:r>
      <w:r>
        <w:rPr>
          <w:b w:val="0"/>
          <w:i w:val="0"/>
        </w:rPr>
        <w:br/>
      </w:r>
      <w:r>
        <w:rPr>
          <w:b w:val="0"/>
          <w:i w:val="0"/>
        </w:rPr>
        <w:br/>
      </w:r>
      <w:r>
        <w:rPr>
          <w:b/>
          <w:i w:val="0"/>
        </w:rPr>
        <w:t>Quyết định</w:t>
      </w:r>
      <w:r>
        <w:rPr>
          <w:b w:val="0"/>
          <w:i w:val="0"/>
        </w:rPr>
        <w:br/>
      </w:r>
      <w:r>
        <w:rPr>
          <w:b w:val="0"/>
          <w:i w:val="0"/>
        </w:rPr>
        <w:br/>
      </w:r>
      <w:r>
        <w:rPr>
          <w:b/>
          <w:i w:val="0"/>
        </w:rPr>
        <w:t>526/QĐ-UB</w:t>
      </w:r>
      <w:r>
        <w:rPr>
          <w:b w:val="0"/>
          <w:i w:val="0"/>
        </w:rPr>
        <w:br/>
      </w:r>
      <w:r>
        <w:rPr>
          <w:b w:val="0"/>
          <w:i w:val="0"/>
        </w:rPr>
        <w:br/>
      </w:r>
      <w:r>
        <w:rPr>
          <w:b/>
          <w:i w:val="0"/>
        </w:rPr>
        <w:t>07/05/1986</w:t>
      </w:r>
      <w:r>
        <w:rPr>
          <w:b w:val="0"/>
          <w:i w:val="0"/>
        </w:rPr>
        <w:br/>
      </w:r>
      <w:r>
        <w:rPr>
          <w:b w:val="0"/>
          <w:i w:val="0"/>
        </w:rPr>
        <w:br/>
      </w:r>
      <w:r>
        <w:rPr>
          <w:b/>
          <w:i w:val="0"/>
        </w:rPr>
        <w:t>Cho UB xây dựng cơ bản thu lệ phí cấp đất xây dựng cơ bản</w:t>
      </w:r>
      <w:r>
        <w:rPr>
          <w:b w:val="0"/>
          <w:i w:val="0"/>
        </w:rPr>
        <w:br/>
      </w:r>
      <w:r>
        <w:rPr>
          <w:b w:val="0"/>
          <w:i w:val="0"/>
        </w:rPr>
        <w:br/>
      </w:r>
      <w:r>
        <w:rPr>
          <w:b w:val="0"/>
          <w:i w:val="0"/>
        </w:rPr>
        <w:br/>
      </w:r>
      <w:r>
        <w:rPr>
          <w:b w:val="0"/>
          <w:i w:val="0"/>
        </w:rPr>
        <w:br/>
      </w:r>
      <w:r>
        <w:rPr>
          <w:b/>
          <w:i w:val="0"/>
        </w:rPr>
        <w:t>932</w:t>
      </w:r>
      <w:r>
        <w:rPr>
          <w:b w:val="0"/>
          <w:i w:val="0"/>
        </w:rPr>
        <w:br/>
      </w:r>
      <w:r>
        <w:rPr>
          <w:b w:val="0"/>
          <w:i w:val="0"/>
        </w:rPr>
        <w:br/>
      </w:r>
      <w:r>
        <w:rPr>
          <w:b/>
          <w:i w:val="0"/>
        </w:rPr>
        <w:t>Quyết định</w:t>
      </w:r>
      <w:r>
        <w:rPr>
          <w:b w:val="0"/>
          <w:i w:val="0"/>
        </w:rPr>
        <w:br/>
      </w:r>
      <w:r>
        <w:rPr>
          <w:b w:val="0"/>
          <w:i w:val="0"/>
        </w:rPr>
        <w:br/>
      </w:r>
      <w:r>
        <w:rPr>
          <w:b/>
          <w:i w:val="0"/>
        </w:rPr>
        <w:t>526/UB - QĐ</w:t>
      </w:r>
      <w:r>
        <w:rPr>
          <w:b w:val="0"/>
          <w:i w:val="0"/>
        </w:rPr>
        <w:br/>
      </w:r>
      <w:r>
        <w:rPr>
          <w:b w:val="0"/>
          <w:i w:val="0"/>
        </w:rPr>
        <w:br/>
      </w:r>
      <w:r>
        <w:rPr>
          <w:b/>
          <w:i w:val="0"/>
        </w:rPr>
        <w:t>07/05/1986</w:t>
      </w:r>
      <w:r>
        <w:rPr>
          <w:b w:val="0"/>
          <w:i w:val="0"/>
        </w:rPr>
        <w:br/>
      </w:r>
      <w:r>
        <w:rPr>
          <w:b w:val="0"/>
          <w:i w:val="0"/>
        </w:rPr>
        <w:br/>
      </w:r>
      <w:r>
        <w:rPr>
          <w:b/>
          <w:i w:val="0"/>
        </w:rPr>
        <w:t>V/v thu lệ phí cấp đất xây dựng, cấp giấy phép xây dựng và sửa chữa nhà ở</w:t>
      </w:r>
      <w:r>
        <w:rPr>
          <w:b w:val="0"/>
          <w:i w:val="0"/>
        </w:rPr>
        <w:br/>
      </w:r>
      <w:r>
        <w:rPr>
          <w:b w:val="0"/>
          <w:i w:val="0"/>
        </w:rPr>
        <w:br/>
      </w:r>
      <w:r>
        <w:rPr>
          <w:b w:val="0"/>
          <w:i w:val="0"/>
        </w:rPr>
        <w:br/>
      </w:r>
      <w:r>
        <w:rPr>
          <w:b w:val="0"/>
          <w:i w:val="0"/>
        </w:rPr>
        <w:br/>
      </w:r>
      <w:r>
        <w:rPr>
          <w:b/>
          <w:i w:val="0"/>
        </w:rPr>
        <w:t>933</w:t>
      </w:r>
      <w:r>
        <w:rPr>
          <w:b w:val="0"/>
          <w:i w:val="0"/>
        </w:rPr>
        <w:br/>
      </w:r>
      <w:r>
        <w:rPr>
          <w:b w:val="0"/>
          <w:i w:val="0"/>
        </w:rPr>
        <w:br/>
      </w:r>
      <w:r>
        <w:rPr>
          <w:b/>
          <w:i w:val="0"/>
        </w:rPr>
        <w:t>Quyết định</w:t>
      </w:r>
      <w:r>
        <w:rPr>
          <w:b w:val="0"/>
          <w:i w:val="0"/>
        </w:rPr>
        <w:br/>
      </w:r>
      <w:r>
        <w:rPr>
          <w:b w:val="0"/>
          <w:i w:val="0"/>
        </w:rPr>
        <w:br/>
      </w:r>
      <w:r>
        <w:rPr>
          <w:b/>
          <w:i w:val="0"/>
        </w:rPr>
        <w:t>580/QĐ - UB</w:t>
      </w:r>
      <w:r>
        <w:rPr>
          <w:b w:val="0"/>
          <w:i w:val="0"/>
        </w:rPr>
        <w:br/>
      </w:r>
      <w:r>
        <w:rPr>
          <w:b/>
          <w:i w:val="0"/>
        </w:rPr>
        <w:t>- VG</w:t>
      </w:r>
      <w:r>
        <w:rPr>
          <w:b w:val="0"/>
          <w:i w:val="0"/>
        </w:rPr>
        <w:br/>
      </w:r>
      <w:r>
        <w:rPr>
          <w:b w:val="0"/>
          <w:i w:val="0"/>
        </w:rPr>
        <w:br/>
      </w:r>
      <w:r>
        <w:rPr>
          <w:b/>
          <w:i w:val="0"/>
        </w:rPr>
        <w:t>17/05/1986</w:t>
      </w:r>
      <w:r>
        <w:rPr>
          <w:b w:val="0"/>
          <w:i w:val="0"/>
        </w:rPr>
        <w:br/>
      </w:r>
      <w:r>
        <w:rPr>
          <w:b w:val="0"/>
          <w:i w:val="0"/>
        </w:rPr>
        <w:br/>
      </w:r>
      <w:r>
        <w:rPr>
          <w:b/>
          <w:i w:val="0"/>
        </w:rPr>
        <w:t>Về giá mua cà phê ngoài hợp đổng kinh tế hai chiều</w:t>
      </w:r>
      <w:r>
        <w:rPr>
          <w:b w:val="0"/>
          <w:i w:val="0"/>
        </w:rPr>
        <w:br/>
      </w:r>
      <w:r>
        <w:rPr>
          <w:b w:val="0"/>
          <w:i w:val="0"/>
        </w:rPr>
        <w:br/>
      </w:r>
      <w:r>
        <w:rPr>
          <w:b w:val="0"/>
          <w:i w:val="0"/>
        </w:rPr>
        <w:br/>
      </w:r>
      <w:r>
        <w:rPr>
          <w:b w:val="0"/>
          <w:i w:val="0"/>
        </w:rPr>
        <w:br/>
      </w:r>
      <w:r>
        <w:rPr>
          <w:b/>
          <w:i w:val="0"/>
        </w:rPr>
        <w:t>934</w:t>
      </w:r>
      <w:r>
        <w:rPr>
          <w:b w:val="0"/>
          <w:i w:val="0"/>
        </w:rPr>
        <w:br/>
      </w:r>
      <w:r>
        <w:rPr>
          <w:b w:val="0"/>
          <w:i w:val="0"/>
        </w:rPr>
        <w:br/>
      </w:r>
      <w:r>
        <w:rPr>
          <w:b/>
          <w:i w:val="0"/>
        </w:rPr>
        <w:t>Chỉ thị</w:t>
      </w:r>
      <w:r>
        <w:rPr>
          <w:b w:val="0"/>
          <w:i w:val="0"/>
        </w:rPr>
        <w:br/>
      </w:r>
      <w:r>
        <w:rPr>
          <w:b w:val="0"/>
          <w:i w:val="0"/>
        </w:rPr>
        <w:br/>
      </w:r>
      <w:r>
        <w:rPr>
          <w:b/>
          <w:i w:val="0"/>
        </w:rPr>
        <w:t>14/CT - UB</w:t>
      </w:r>
      <w:r>
        <w:rPr>
          <w:b w:val="0"/>
          <w:i w:val="0"/>
        </w:rPr>
        <w:br/>
      </w:r>
      <w:r>
        <w:rPr>
          <w:b w:val="0"/>
          <w:i w:val="0"/>
        </w:rPr>
        <w:br/>
      </w:r>
      <w:r>
        <w:rPr>
          <w:b/>
          <w:i w:val="0"/>
        </w:rPr>
        <w:t>19/05/1986</w:t>
      </w:r>
      <w:r>
        <w:rPr>
          <w:b w:val="0"/>
          <w:i w:val="0"/>
        </w:rPr>
        <w:br/>
      </w:r>
      <w:r>
        <w:rPr>
          <w:b w:val="0"/>
          <w:i w:val="0"/>
        </w:rPr>
        <w:br/>
      </w:r>
      <w:r>
        <w:rPr>
          <w:b/>
          <w:i w:val="0"/>
        </w:rPr>
        <w:t>Về công tác phòng, chống lụt bão năm 1986</w:t>
      </w:r>
      <w:r>
        <w:rPr>
          <w:b w:val="0"/>
          <w:i w:val="0"/>
        </w:rPr>
        <w:br/>
      </w:r>
      <w:r>
        <w:rPr>
          <w:b w:val="0"/>
          <w:i w:val="0"/>
        </w:rPr>
        <w:br/>
      </w:r>
      <w:r>
        <w:rPr>
          <w:b w:val="0"/>
          <w:i w:val="0"/>
        </w:rPr>
        <w:br/>
      </w:r>
      <w:r>
        <w:rPr>
          <w:b w:val="0"/>
          <w:i w:val="0"/>
        </w:rPr>
        <w:br/>
      </w:r>
      <w:r>
        <w:rPr>
          <w:b/>
          <w:i w:val="0"/>
        </w:rPr>
        <w:t>935</w:t>
      </w:r>
      <w:r>
        <w:rPr>
          <w:b w:val="0"/>
          <w:i w:val="0"/>
        </w:rPr>
        <w:br/>
      </w:r>
      <w:r>
        <w:rPr>
          <w:b w:val="0"/>
          <w:i w:val="0"/>
        </w:rPr>
        <w:br/>
      </w:r>
      <w:r>
        <w:rPr>
          <w:b/>
          <w:i w:val="0"/>
        </w:rPr>
        <w:t>Chỉ thị</w:t>
      </w:r>
      <w:r>
        <w:rPr>
          <w:b w:val="0"/>
          <w:i w:val="0"/>
        </w:rPr>
        <w:br/>
      </w:r>
      <w:r>
        <w:rPr>
          <w:b w:val="0"/>
          <w:i w:val="0"/>
        </w:rPr>
        <w:br/>
      </w:r>
      <w:r>
        <w:rPr>
          <w:b/>
          <w:i w:val="0"/>
        </w:rPr>
        <w:t>28/CT - UB</w:t>
      </w:r>
      <w:r>
        <w:rPr>
          <w:b w:val="0"/>
          <w:i w:val="0"/>
        </w:rPr>
        <w:br/>
      </w:r>
      <w:r>
        <w:rPr>
          <w:b w:val="0"/>
          <w:i w:val="0"/>
        </w:rPr>
        <w:br/>
      </w:r>
      <w:r>
        <w:rPr>
          <w:b/>
          <w:i w:val="0"/>
        </w:rPr>
        <w:t>19/05/1986</w:t>
      </w:r>
      <w:r>
        <w:rPr>
          <w:b w:val="0"/>
          <w:i w:val="0"/>
        </w:rPr>
        <w:br/>
      </w:r>
      <w:r>
        <w:rPr>
          <w:b w:val="0"/>
          <w:i w:val="0"/>
        </w:rPr>
        <w:br/>
      </w:r>
      <w:r>
        <w:rPr>
          <w:b/>
          <w:i w:val="0"/>
        </w:rPr>
        <w:t>V/v tập trung truy quét bọn buôn lậu, đầu cơ, kinh doanh trái phép, làm tốt công tác cải tạo và quản lý thị trường</w:t>
      </w:r>
      <w:r>
        <w:rPr>
          <w:b w:val="0"/>
          <w:i w:val="0"/>
        </w:rPr>
        <w:br/>
      </w:r>
      <w:r>
        <w:rPr>
          <w:b w:val="0"/>
          <w:i w:val="0"/>
        </w:rPr>
        <w:br/>
      </w:r>
      <w:r>
        <w:rPr>
          <w:b w:val="0"/>
          <w:i w:val="0"/>
        </w:rPr>
        <w:br/>
      </w:r>
      <w:r>
        <w:rPr>
          <w:b w:val="0"/>
          <w:i w:val="0"/>
        </w:rPr>
        <w:br/>
      </w:r>
      <w:r>
        <w:rPr>
          <w:b/>
          <w:i w:val="0"/>
        </w:rPr>
        <w:t>936</w:t>
      </w:r>
      <w:r>
        <w:rPr>
          <w:b w:val="0"/>
          <w:i w:val="0"/>
        </w:rPr>
        <w:br/>
      </w:r>
      <w:r>
        <w:rPr>
          <w:b w:val="0"/>
          <w:i w:val="0"/>
        </w:rPr>
        <w:br/>
      </w:r>
      <w:r>
        <w:rPr>
          <w:b/>
          <w:i w:val="0"/>
        </w:rPr>
        <w:t>Quyết định</w:t>
      </w:r>
      <w:r>
        <w:rPr>
          <w:b w:val="0"/>
          <w:i w:val="0"/>
        </w:rPr>
        <w:br/>
      </w:r>
      <w:r>
        <w:rPr>
          <w:b w:val="0"/>
          <w:i w:val="0"/>
        </w:rPr>
        <w:br/>
      </w:r>
      <w:r>
        <w:rPr>
          <w:b/>
          <w:i w:val="0"/>
        </w:rPr>
        <w:t>605/UB - QĐ</w:t>
      </w:r>
      <w:r>
        <w:rPr>
          <w:b w:val="0"/>
          <w:i w:val="0"/>
        </w:rPr>
        <w:br/>
      </w:r>
      <w:r>
        <w:rPr>
          <w:b/>
          <w:i w:val="0"/>
        </w:rPr>
        <w:t>- VG</w:t>
      </w:r>
      <w:r>
        <w:rPr>
          <w:b w:val="0"/>
          <w:i w:val="0"/>
        </w:rPr>
        <w:br/>
      </w:r>
      <w:r>
        <w:rPr>
          <w:b w:val="0"/>
          <w:i w:val="0"/>
        </w:rPr>
        <w:br/>
      </w:r>
      <w:r>
        <w:rPr>
          <w:b/>
          <w:i w:val="0"/>
        </w:rPr>
        <w:t>31/05/1986</w:t>
      </w:r>
      <w:r>
        <w:rPr>
          <w:b w:val="0"/>
          <w:i w:val="0"/>
        </w:rPr>
        <w:br/>
      </w:r>
      <w:r>
        <w:rPr>
          <w:b w:val="0"/>
          <w:i w:val="0"/>
        </w:rPr>
        <w:br/>
      </w:r>
      <w:r>
        <w:rPr>
          <w:b/>
          <w:i w:val="0"/>
        </w:rPr>
        <w:t>Về giá mua thỏa thuận lương thực</w:t>
      </w:r>
      <w:r>
        <w:rPr>
          <w:b w:val="0"/>
          <w:i w:val="0"/>
        </w:rPr>
        <w:br/>
      </w:r>
      <w:r>
        <w:rPr>
          <w:b w:val="0"/>
          <w:i w:val="0"/>
        </w:rPr>
        <w:br/>
      </w:r>
      <w:r>
        <w:rPr>
          <w:b w:val="0"/>
          <w:i w:val="0"/>
        </w:rPr>
        <w:br/>
      </w:r>
      <w:r>
        <w:rPr>
          <w:b w:val="0"/>
          <w:i w:val="0"/>
        </w:rPr>
        <w:br/>
      </w:r>
      <w:r>
        <w:rPr>
          <w:b/>
          <w:i w:val="0"/>
        </w:rPr>
        <w:t>937</w:t>
      </w:r>
      <w:r>
        <w:rPr>
          <w:b w:val="0"/>
          <w:i w:val="0"/>
        </w:rPr>
        <w:br/>
      </w:r>
      <w:r>
        <w:rPr>
          <w:b w:val="0"/>
          <w:i w:val="0"/>
        </w:rPr>
        <w:br/>
      </w:r>
      <w:r>
        <w:rPr>
          <w:b/>
          <w:i w:val="0"/>
        </w:rPr>
        <w:t>Quyết định</w:t>
      </w:r>
      <w:r>
        <w:rPr>
          <w:b w:val="0"/>
          <w:i w:val="0"/>
        </w:rPr>
        <w:br/>
      </w:r>
      <w:r>
        <w:rPr>
          <w:b w:val="0"/>
          <w:i w:val="0"/>
        </w:rPr>
        <w:br/>
      </w:r>
      <w:r>
        <w:rPr>
          <w:b/>
          <w:i w:val="0"/>
        </w:rPr>
        <w:t>606/UB - QĐ</w:t>
      </w:r>
      <w:r>
        <w:rPr>
          <w:b w:val="0"/>
          <w:i w:val="0"/>
        </w:rPr>
        <w:br/>
      </w:r>
      <w:r>
        <w:rPr>
          <w:b/>
          <w:i w:val="0"/>
        </w:rPr>
        <w:t>- VG</w:t>
      </w:r>
      <w:r>
        <w:rPr>
          <w:b w:val="0"/>
          <w:i w:val="0"/>
        </w:rPr>
        <w:br/>
      </w:r>
      <w:r>
        <w:rPr>
          <w:b w:val="0"/>
          <w:i w:val="0"/>
        </w:rPr>
        <w:br/>
      </w:r>
      <w:r>
        <w:rPr>
          <w:b/>
          <w:i w:val="0"/>
        </w:rPr>
        <w:t>31/05/1986</w:t>
      </w:r>
      <w:r>
        <w:rPr>
          <w:b w:val="0"/>
          <w:i w:val="0"/>
        </w:rPr>
        <w:br/>
      </w:r>
      <w:r>
        <w:rPr>
          <w:b w:val="0"/>
          <w:i w:val="0"/>
        </w:rPr>
        <w:br/>
      </w:r>
      <w:r>
        <w:rPr>
          <w:b/>
          <w:i w:val="0"/>
        </w:rPr>
        <w:t>Về giá mua heo và trâu bò thịt</w:t>
      </w:r>
      <w:r>
        <w:rPr>
          <w:b w:val="0"/>
          <w:i w:val="0"/>
        </w:rPr>
        <w:br/>
      </w:r>
      <w:r>
        <w:rPr>
          <w:b w:val="0"/>
          <w:i w:val="0"/>
        </w:rPr>
        <w:br/>
      </w:r>
      <w:r>
        <w:rPr>
          <w:b w:val="0"/>
          <w:i w:val="0"/>
        </w:rPr>
        <w:br/>
      </w:r>
      <w:r>
        <w:rPr>
          <w:b w:val="0"/>
          <w:i w:val="0"/>
        </w:rPr>
        <w:br/>
      </w:r>
      <w:r>
        <w:rPr>
          <w:b/>
          <w:i w:val="0"/>
        </w:rPr>
        <w:t>938</w:t>
      </w:r>
      <w:r>
        <w:rPr>
          <w:b w:val="0"/>
          <w:i w:val="0"/>
        </w:rPr>
        <w:br/>
      </w:r>
      <w:r>
        <w:rPr>
          <w:b w:val="0"/>
          <w:i w:val="0"/>
        </w:rPr>
        <w:br/>
      </w:r>
      <w:r>
        <w:rPr>
          <w:b/>
          <w:i w:val="0"/>
        </w:rPr>
        <w:t>Quyết định</w:t>
      </w:r>
      <w:r>
        <w:rPr>
          <w:b w:val="0"/>
          <w:i w:val="0"/>
        </w:rPr>
        <w:br/>
      </w:r>
      <w:r>
        <w:rPr>
          <w:b w:val="0"/>
          <w:i w:val="0"/>
        </w:rPr>
        <w:br/>
      </w:r>
      <w:r>
        <w:rPr>
          <w:b/>
          <w:i w:val="0"/>
        </w:rPr>
        <w:t>607/UB - QĐ</w:t>
      </w:r>
      <w:r>
        <w:rPr>
          <w:b w:val="0"/>
          <w:i w:val="0"/>
        </w:rPr>
        <w:br/>
      </w:r>
      <w:r>
        <w:rPr>
          <w:b/>
          <w:i w:val="0"/>
        </w:rPr>
        <w:t>- VG</w:t>
      </w:r>
      <w:r>
        <w:rPr>
          <w:b w:val="0"/>
          <w:i w:val="0"/>
        </w:rPr>
        <w:br/>
      </w:r>
      <w:r>
        <w:rPr>
          <w:b w:val="0"/>
          <w:i w:val="0"/>
        </w:rPr>
        <w:br/>
      </w:r>
      <w:r>
        <w:rPr>
          <w:b/>
          <w:i w:val="0"/>
        </w:rPr>
        <w:t>31/05/1986</w:t>
      </w:r>
      <w:r>
        <w:rPr>
          <w:b w:val="0"/>
          <w:i w:val="0"/>
        </w:rPr>
        <w:br/>
      </w:r>
      <w:r>
        <w:rPr>
          <w:b w:val="0"/>
          <w:i w:val="0"/>
        </w:rPr>
        <w:br/>
      </w:r>
      <w:r>
        <w:rPr>
          <w:b/>
          <w:i w:val="0"/>
        </w:rPr>
        <w:t>Về giá mua thỏa thuận đường thủ công</w:t>
      </w:r>
      <w:r>
        <w:rPr>
          <w:b w:val="0"/>
          <w:i w:val="0"/>
        </w:rPr>
        <w:br/>
      </w:r>
      <w:r>
        <w:rPr>
          <w:b w:val="0"/>
          <w:i w:val="0"/>
        </w:rPr>
        <w:br/>
      </w:r>
      <w:r>
        <w:rPr>
          <w:b w:val="0"/>
          <w:i w:val="0"/>
        </w:rPr>
        <w:br/>
      </w:r>
      <w:r>
        <w:rPr>
          <w:b w:val="0"/>
          <w:i w:val="0"/>
        </w:rPr>
        <w:br/>
      </w:r>
      <w:r>
        <w:rPr>
          <w:b/>
          <w:i w:val="0"/>
        </w:rPr>
        <w:t>939</w:t>
      </w:r>
      <w:r>
        <w:rPr>
          <w:b w:val="0"/>
          <w:i w:val="0"/>
        </w:rPr>
        <w:br/>
      </w:r>
      <w:r>
        <w:rPr>
          <w:b w:val="0"/>
          <w:i w:val="0"/>
        </w:rPr>
        <w:br/>
      </w:r>
      <w:r>
        <w:rPr>
          <w:b/>
          <w:i w:val="0"/>
        </w:rPr>
        <w:t>Quyết định</w:t>
      </w:r>
      <w:r>
        <w:rPr>
          <w:b w:val="0"/>
          <w:i w:val="0"/>
        </w:rPr>
        <w:br/>
      </w:r>
      <w:r>
        <w:rPr>
          <w:b w:val="0"/>
          <w:i w:val="0"/>
        </w:rPr>
        <w:br/>
      </w:r>
      <w:r>
        <w:rPr>
          <w:b/>
          <w:i w:val="0"/>
        </w:rPr>
        <w:t>609/UB - QĐ</w:t>
      </w:r>
      <w:r>
        <w:rPr>
          <w:b w:val="0"/>
          <w:i w:val="0"/>
        </w:rPr>
        <w:br/>
      </w:r>
      <w:r>
        <w:rPr>
          <w:b/>
          <w:i w:val="0"/>
        </w:rPr>
        <w:t>- VG</w:t>
      </w:r>
      <w:r>
        <w:rPr>
          <w:b w:val="0"/>
          <w:i w:val="0"/>
        </w:rPr>
        <w:br/>
      </w:r>
      <w:r>
        <w:rPr>
          <w:b w:val="0"/>
          <w:i w:val="0"/>
        </w:rPr>
        <w:br/>
      </w:r>
      <w:r>
        <w:rPr>
          <w:b/>
          <w:i w:val="0"/>
        </w:rPr>
        <w:t>31/05/1986</w:t>
      </w:r>
      <w:r>
        <w:rPr>
          <w:b w:val="0"/>
          <w:i w:val="0"/>
        </w:rPr>
        <w:br/>
      </w:r>
      <w:r>
        <w:rPr>
          <w:b w:val="0"/>
          <w:i w:val="0"/>
        </w:rPr>
        <w:br/>
      </w:r>
      <w:r>
        <w:rPr>
          <w:b/>
          <w:i w:val="0"/>
        </w:rPr>
        <w:t>Về giá bán kinh doanh thương nghiệp ( giá chuẩn ) gạo, thịt heo, đường kết tinh</w:t>
      </w:r>
      <w:r>
        <w:rPr>
          <w:b w:val="0"/>
          <w:i w:val="0"/>
        </w:rPr>
        <w:br/>
      </w:r>
      <w:r>
        <w:rPr>
          <w:b w:val="0"/>
          <w:i w:val="0"/>
        </w:rPr>
        <w:br/>
      </w:r>
      <w:r>
        <w:rPr>
          <w:b w:val="0"/>
          <w:i w:val="0"/>
        </w:rPr>
        <w:br/>
      </w:r>
      <w:r>
        <w:rPr>
          <w:b w:val="0"/>
          <w:i w:val="0"/>
        </w:rPr>
        <w:br/>
      </w:r>
      <w:r>
        <w:rPr>
          <w:b/>
          <w:i w:val="0"/>
        </w:rPr>
        <w:t>940</w:t>
      </w:r>
      <w:r>
        <w:rPr>
          <w:b w:val="0"/>
          <w:i w:val="0"/>
        </w:rPr>
        <w:br/>
      </w:r>
      <w:r>
        <w:rPr>
          <w:b w:val="0"/>
          <w:i w:val="0"/>
        </w:rPr>
        <w:br/>
      </w:r>
      <w:r>
        <w:rPr>
          <w:b/>
          <w:i w:val="0"/>
        </w:rPr>
        <w:t>Quyết định</w:t>
      </w:r>
      <w:r>
        <w:rPr>
          <w:b w:val="0"/>
          <w:i w:val="0"/>
        </w:rPr>
        <w:br/>
      </w:r>
      <w:r>
        <w:rPr>
          <w:b w:val="0"/>
          <w:i w:val="0"/>
        </w:rPr>
        <w:br/>
      </w:r>
      <w:r>
        <w:rPr>
          <w:b/>
          <w:i w:val="0"/>
        </w:rPr>
        <w:t>667/UB - QĐ</w:t>
      </w:r>
      <w:r>
        <w:rPr>
          <w:b w:val="0"/>
          <w:i w:val="0"/>
        </w:rPr>
        <w:br/>
      </w:r>
      <w:r>
        <w:rPr>
          <w:b/>
          <w:i w:val="0"/>
        </w:rPr>
        <w:t>- VG</w:t>
      </w:r>
      <w:r>
        <w:rPr>
          <w:b w:val="0"/>
          <w:i w:val="0"/>
        </w:rPr>
        <w:br/>
      </w:r>
      <w:r>
        <w:rPr>
          <w:b w:val="0"/>
          <w:i w:val="0"/>
        </w:rPr>
        <w:br/>
      </w:r>
      <w:r>
        <w:rPr>
          <w:b/>
          <w:i w:val="0"/>
        </w:rPr>
        <w:t>11/06/1986</w:t>
      </w:r>
      <w:r>
        <w:rPr>
          <w:b w:val="0"/>
          <w:i w:val="0"/>
        </w:rPr>
        <w:br/>
      </w:r>
      <w:r>
        <w:rPr>
          <w:b w:val="0"/>
          <w:i w:val="0"/>
        </w:rPr>
        <w:br/>
      </w:r>
      <w:r>
        <w:rPr>
          <w:b/>
          <w:i w:val="0"/>
        </w:rPr>
        <w:t>Về giá bán lẻ một số mặt hàng thuốc tân dược</w:t>
      </w:r>
      <w:r>
        <w:rPr>
          <w:b w:val="0"/>
          <w:i w:val="0"/>
        </w:rPr>
        <w:br/>
      </w:r>
      <w:r>
        <w:rPr>
          <w:b w:val="0"/>
          <w:i w:val="0"/>
        </w:rPr>
        <w:br/>
      </w:r>
      <w:r>
        <w:rPr>
          <w:b w:val="0"/>
          <w:i w:val="0"/>
        </w:rPr>
        <w:br/>
      </w:r>
      <w:r>
        <w:rPr>
          <w:b w:val="0"/>
          <w:i w:val="0"/>
        </w:rPr>
        <w:br/>
      </w:r>
      <w:r>
        <w:rPr>
          <w:b/>
          <w:i w:val="0"/>
        </w:rPr>
        <w:t>941</w:t>
      </w:r>
      <w:r>
        <w:rPr>
          <w:b w:val="0"/>
          <w:i w:val="0"/>
        </w:rPr>
        <w:br/>
      </w:r>
      <w:r>
        <w:rPr>
          <w:b w:val="0"/>
          <w:i w:val="0"/>
        </w:rPr>
        <w:br/>
      </w:r>
      <w:r>
        <w:rPr>
          <w:b/>
          <w:i w:val="0"/>
        </w:rPr>
        <w:t>Chỉ thị</w:t>
      </w:r>
      <w:r>
        <w:rPr>
          <w:b w:val="0"/>
          <w:i w:val="0"/>
        </w:rPr>
        <w:br/>
      </w:r>
      <w:r>
        <w:rPr>
          <w:b w:val="0"/>
          <w:i w:val="0"/>
        </w:rPr>
        <w:br/>
      </w:r>
      <w:r>
        <w:rPr>
          <w:b/>
          <w:i w:val="0"/>
        </w:rPr>
        <w:t>34/CT - UB</w:t>
      </w:r>
      <w:r>
        <w:rPr>
          <w:b w:val="0"/>
          <w:i w:val="0"/>
        </w:rPr>
        <w:br/>
      </w:r>
      <w:r>
        <w:rPr>
          <w:b w:val="0"/>
          <w:i w:val="0"/>
        </w:rPr>
        <w:br/>
      </w:r>
      <w:r>
        <w:rPr>
          <w:b/>
          <w:i w:val="0"/>
        </w:rPr>
        <w:t>12/06/1986</w:t>
      </w:r>
      <w:r>
        <w:rPr>
          <w:b w:val="0"/>
          <w:i w:val="0"/>
        </w:rPr>
        <w:br/>
      </w:r>
      <w:r>
        <w:rPr>
          <w:b w:val="0"/>
          <w:i w:val="0"/>
        </w:rPr>
        <w:br/>
      </w:r>
      <w:r>
        <w:rPr>
          <w:b/>
          <w:i w:val="0"/>
        </w:rPr>
        <w:t>V/v cấp các mặt hàng tiêu dùng cao cấp</w:t>
      </w:r>
      <w:r>
        <w:rPr>
          <w:b w:val="0"/>
          <w:i w:val="0"/>
        </w:rPr>
        <w:br/>
      </w:r>
      <w:r>
        <w:rPr>
          <w:b w:val="0"/>
          <w:i w:val="0"/>
        </w:rPr>
        <w:br/>
      </w:r>
      <w:r>
        <w:rPr>
          <w:b w:val="0"/>
          <w:i w:val="0"/>
        </w:rPr>
        <w:br/>
      </w:r>
      <w:r>
        <w:rPr>
          <w:b w:val="0"/>
          <w:i w:val="0"/>
        </w:rPr>
        <w:br/>
      </w:r>
      <w:r>
        <w:rPr>
          <w:b/>
          <w:i w:val="0"/>
        </w:rPr>
        <w:t>942</w:t>
      </w:r>
      <w:r>
        <w:rPr>
          <w:b w:val="0"/>
          <w:i w:val="0"/>
        </w:rPr>
        <w:br/>
      </w:r>
      <w:r>
        <w:rPr>
          <w:b w:val="0"/>
          <w:i w:val="0"/>
        </w:rPr>
        <w:br/>
      </w:r>
      <w:r>
        <w:rPr>
          <w:b/>
          <w:i w:val="0"/>
        </w:rPr>
        <w:t>Quyết định</w:t>
      </w:r>
      <w:r>
        <w:rPr>
          <w:b w:val="0"/>
          <w:i w:val="0"/>
        </w:rPr>
        <w:br/>
      </w:r>
      <w:r>
        <w:rPr>
          <w:b w:val="0"/>
          <w:i w:val="0"/>
        </w:rPr>
        <w:br/>
      </w:r>
      <w:r>
        <w:rPr>
          <w:b/>
          <w:i w:val="0"/>
        </w:rPr>
        <w:t>680/UB - QĐ</w:t>
      </w:r>
      <w:r>
        <w:rPr>
          <w:b w:val="0"/>
          <w:i w:val="0"/>
        </w:rPr>
        <w:br/>
      </w:r>
      <w:r>
        <w:rPr>
          <w:b/>
          <w:i w:val="0"/>
        </w:rPr>
        <w:t>- VG</w:t>
      </w:r>
      <w:r>
        <w:rPr>
          <w:b w:val="0"/>
          <w:i w:val="0"/>
        </w:rPr>
        <w:br/>
      </w:r>
      <w:r>
        <w:rPr>
          <w:b w:val="0"/>
          <w:i w:val="0"/>
        </w:rPr>
        <w:br/>
      </w:r>
      <w:r>
        <w:rPr>
          <w:b/>
          <w:i w:val="0"/>
        </w:rPr>
        <w:t>17/06/1986</w:t>
      </w:r>
      <w:r>
        <w:rPr>
          <w:b w:val="0"/>
          <w:i w:val="0"/>
        </w:rPr>
        <w:br/>
      </w:r>
      <w:r>
        <w:rPr>
          <w:b w:val="0"/>
          <w:i w:val="0"/>
        </w:rPr>
        <w:br/>
      </w:r>
      <w:r>
        <w:rPr>
          <w:b/>
          <w:i w:val="0"/>
        </w:rPr>
        <w:t>Về giá bán buôn công nghiệp, giá bán lẻ mặt hàng lốp xe đạp 650B do Nhà máy Cao su 10/3 sản xuất</w:t>
      </w:r>
      <w:r>
        <w:rPr>
          <w:b w:val="0"/>
          <w:i w:val="0"/>
        </w:rPr>
        <w:br/>
      </w:r>
      <w:r>
        <w:rPr>
          <w:b w:val="0"/>
          <w:i w:val="0"/>
        </w:rPr>
        <w:br/>
      </w:r>
      <w:r>
        <w:rPr>
          <w:b w:val="0"/>
          <w:i w:val="0"/>
        </w:rPr>
        <w:br/>
      </w:r>
      <w:r>
        <w:rPr>
          <w:b w:val="0"/>
          <w:i w:val="0"/>
        </w:rPr>
        <w:br/>
      </w:r>
      <w:r>
        <w:rPr>
          <w:b/>
          <w:i w:val="0"/>
        </w:rPr>
        <w:t>943</w:t>
      </w:r>
      <w:r>
        <w:rPr>
          <w:b w:val="0"/>
          <w:i w:val="0"/>
        </w:rPr>
        <w:br/>
      </w:r>
      <w:r>
        <w:rPr>
          <w:b w:val="0"/>
          <w:i w:val="0"/>
        </w:rPr>
        <w:br/>
      </w:r>
      <w:r>
        <w:rPr>
          <w:b/>
          <w:i w:val="0"/>
        </w:rPr>
        <w:t>Quyết định</w:t>
      </w:r>
      <w:r>
        <w:rPr>
          <w:b w:val="0"/>
          <w:i w:val="0"/>
        </w:rPr>
        <w:br/>
      </w:r>
      <w:r>
        <w:rPr>
          <w:b w:val="0"/>
          <w:i w:val="0"/>
        </w:rPr>
        <w:br/>
      </w:r>
      <w:r>
        <w:rPr>
          <w:b/>
          <w:i w:val="0"/>
        </w:rPr>
        <w:t>705/UB - QĐ</w:t>
      </w:r>
      <w:r>
        <w:rPr>
          <w:b w:val="0"/>
          <w:i w:val="0"/>
        </w:rPr>
        <w:br/>
      </w:r>
      <w:r>
        <w:rPr>
          <w:b/>
          <w:i w:val="0"/>
        </w:rPr>
        <w:t>- VG</w:t>
      </w:r>
      <w:r>
        <w:rPr>
          <w:b w:val="0"/>
          <w:i w:val="0"/>
        </w:rPr>
        <w:br/>
      </w:r>
      <w:r>
        <w:rPr>
          <w:b w:val="0"/>
          <w:i w:val="0"/>
        </w:rPr>
        <w:br/>
      </w:r>
      <w:r>
        <w:rPr>
          <w:b/>
          <w:i w:val="0"/>
        </w:rPr>
        <w:t>18/06/1986</w:t>
      </w:r>
      <w:r>
        <w:rPr>
          <w:b w:val="0"/>
          <w:i w:val="0"/>
        </w:rPr>
        <w:br/>
      </w:r>
      <w:r>
        <w:rPr>
          <w:b w:val="0"/>
          <w:i w:val="0"/>
        </w:rPr>
        <w:br/>
      </w:r>
      <w:r>
        <w:rPr>
          <w:b/>
          <w:i w:val="0"/>
        </w:rPr>
        <w:t>Về giá một số loại vật tư, hàng công nghiệp tiêu dùng bán ngoài hợp đổng kinh tế hai chiều</w:t>
      </w:r>
      <w:r>
        <w:rPr>
          <w:b w:val="0"/>
          <w:i w:val="0"/>
        </w:rPr>
        <w:br/>
      </w:r>
      <w:r>
        <w:rPr>
          <w:b w:val="0"/>
          <w:i w:val="0"/>
        </w:rPr>
        <w:br/>
      </w:r>
      <w:r>
        <w:rPr>
          <w:b w:val="0"/>
          <w:i w:val="0"/>
        </w:rPr>
        <w:br/>
      </w:r>
      <w:r>
        <w:rPr>
          <w:b w:val="0"/>
          <w:i w:val="0"/>
        </w:rPr>
        <w:br/>
      </w:r>
      <w:r>
        <w:rPr>
          <w:b/>
          <w:i w:val="0"/>
        </w:rPr>
        <w:t>944</w:t>
      </w:r>
      <w:r>
        <w:rPr>
          <w:b w:val="0"/>
          <w:i w:val="0"/>
        </w:rPr>
        <w:br/>
      </w:r>
      <w:r>
        <w:rPr>
          <w:b w:val="0"/>
          <w:i w:val="0"/>
        </w:rPr>
        <w:br/>
      </w:r>
      <w:r>
        <w:rPr>
          <w:b/>
          <w:i w:val="0"/>
        </w:rPr>
        <w:t>Quyết định</w:t>
      </w:r>
      <w:r>
        <w:rPr>
          <w:b w:val="0"/>
          <w:i w:val="0"/>
        </w:rPr>
        <w:br/>
      </w:r>
      <w:r>
        <w:rPr>
          <w:b w:val="0"/>
          <w:i w:val="0"/>
        </w:rPr>
        <w:br/>
      </w:r>
      <w:r>
        <w:rPr>
          <w:b/>
          <w:i w:val="0"/>
        </w:rPr>
        <w:t>708/UB - QĐ</w:t>
      </w:r>
      <w:r>
        <w:rPr>
          <w:b w:val="0"/>
          <w:i w:val="0"/>
        </w:rPr>
        <w:br/>
      </w:r>
      <w:r>
        <w:rPr>
          <w:b/>
          <w:i w:val="0"/>
        </w:rPr>
        <w:t>- VG</w:t>
      </w:r>
      <w:r>
        <w:rPr>
          <w:b w:val="0"/>
          <w:i w:val="0"/>
        </w:rPr>
        <w:br/>
      </w:r>
      <w:r>
        <w:rPr>
          <w:b w:val="0"/>
          <w:i w:val="0"/>
        </w:rPr>
        <w:br/>
      </w:r>
      <w:r>
        <w:rPr>
          <w:b/>
          <w:i w:val="0"/>
        </w:rPr>
        <w:t>19/06/1986</w:t>
      </w:r>
      <w:r>
        <w:rPr>
          <w:b w:val="0"/>
          <w:i w:val="0"/>
        </w:rPr>
        <w:br/>
      </w:r>
      <w:r>
        <w:rPr>
          <w:b w:val="0"/>
          <w:i w:val="0"/>
        </w:rPr>
        <w:br/>
      </w:r>
      <w:r>
        <w:rPr>
          <w:b/>
          <w:i w:val="0"/>
        </w:rPr>
        <w:t>Về giá mua thỏa thuận nông sản</w:t>
      </w:r>
      <w:r>
        <w:rPr>
          <w:b w:val="0"/>
          <w:i w:val="0"/>
        </w:rPr>
        <w:br/>
      </w:r>
      <w:r>
        <w:rPr>
          <w:b w:val="0"/>
          <w:i w:val="0"/>
        </w:rPr>
        <w:br/>
      </w:r>
      <w:r>
        <w:rPr>
          <w:b w:val="0"/>
          <w:i w:val="0"/>
        </w:rPr>
        <w:br/>
      </w:r>
      <w:r>
        <w:rPr>
          <w:b w:val="0"/>
          <w:i w:val="0"/>
        </w:rPr>
        <w:br/>
      </w:r>
      <w:r>
        <w:rPr>
          <w:b/>
          <w:i w:val="0"/>
        </w:rPr>
        <w:t>945</w:t>
      </w:r>
      <w:r>
        <w:rPr>
          <w:b w:val="0"/>
          <w:i w:val="0"/>
        </w:rPr>
        <w:br/>
      </w:r>
      <w:r>
        <w:rPr>
          <w:b w:val="0"/>
          <w:i w:val="0"/>
        </w:rPr>
        <w:br/>
      </w:r>
      <w:r>
        <w:rPr>
          <w:b/>
          <w:i w:val="0"/>
        </w:rPr>
        <w:t>Quyết định</w:t>
      </w:r>
      <w:r>
        <w:rPr>
          <w:b w:val="0"/>
          <w:i w:val="0"/>
        </w:rPr>
        <w:br/>
      </w:r>
      <w:r>
        <w:rPr>
          <w:b w:val="0"/>
          <w:i w:val="0"/>
        </w:rPr>
        <w:br/>
      </w:r>
      <w:r>
        <w:rPr>
          <w:b/>
          <w:i w:val="0"/>
        </w:rPr>
        <w:t>760/UB - QĐ</w:t>
      </w:r>
      <w:r>
        <w:rPr>
          <w:b w:val="0"/>
          <w:i w:val="0"/>
        </w:rPr>
        <w:br/>
      </w:r>
      <w:r>
        <w:rPr>
          <w:b w:val="0"/>
          <w:i w:val="0"/>
        </w:rPr>
        <w:br/>
      </w:r>
      <w:r>
        <w:rPr>
          <w:b/>
          <w:i w:val="0"/>
        </w:rPr>
        <w:t>04/07/1986</w:t>
      </w:r>
      <w:r>
        <w:rPr>
          <w:b w:val="0"/>
          <w:i w:val="0"/>
        </w:rPr>
        <w:br/>
      </w:r>
      <w:r>
        <w:rPr>
          <w:b w:val="0"/>
          <w:i w:val="0"/>
        </w:rPr>
        <w:br/>
      </w:r>
      <w:r>
        <w:rPr>
          <w:b/>
          <w:i w:val="0"/>
        </w:rPr>
        <w:t>Về điều chỉnh giá vé xem phim, cho thuê phim và hợp đổng chiếu phim</w:t>
      </w:r>
      <w:r>
        <w:rPr>
          <w:b w:val="0"/>
          <w:i w:val="0"/>
        </w:rPr>
        <w:br/>
      </w:r>
      <w:r>
        <w:rPr>
          <w:b w:val="0"/>
          <w:i w:val="0"/>
        </w:rPr>
        <w:br/>
      </w:r>
      <w:r>
        <w:rPr>
          <w:b w:val="0"/>
          <w:i w:val="0"/>
        </w:rPr>
        <w:br/>
      </w:r>
      <w:r>
        <w:rPr>
          <w:b w:val="0"/>
          <w:i w:val="0"/>
        </w:rPr>
        <w:br/>
      </w:r>
      <w:r>
        <w:rPr>
          <w:b/>
          <w:i w:val="0"/>
        </w:rPr>
        <w:t>946</w:t>
      </w:r>
      <w:r>
        <w:rPr>
          <w:b w:val="0"/>
          <w:i w:val="0"/>
        </w:rPr>
        <w:br/>
      </w:r>
      <w:r>
        <w:rPr>
          <w:b w:val="0"/>
          <w:i w:val="0"/>
        </w:rPr>
        <w:br/>
      </w:r>
      <w:r>
        <w:rPr>
          <w:b/>
          <w:i w:val="0"/>
        </w:rPr>
        <w:t>Quyết định</w:t>
      </w:r>
      <w:r>
        <w:rPr>
          <w:b w:val="0"/>
          <w:i w:val="0"/>
        </w:rPr>
        <w:br/>
      </w:r>
      <w:r>
        <w:rPr>
          <w:b w:val="0"/>
          <w:i w:val="0"/>
        </w:rPr>
        <w:br/>
      </w:r>
      <w:r>
        <w:rPr>
          <w:b/>
          <w:i w:val="0"/>
        </w:rPr>
        <w:t>812/UB - QĐ</w:t>
      </w:r>
      <w:r>
        <w:rPr>
          <w:b w:val="0"/>
          <w:i w:val="0"/>
        </w:rPr>
        <w:br/>
      </w:r>
      <w:r>
        <w:rPr>
          <w:b w:val="0"/>
          <w:i w:val="0"/>
        </w:rPr>
        <w:br/>
      </w:r>
      <w:r>
        <w:rPr>
          <w:b/>
          <w:i w:val="0"/>
        </w:rPr>
        <w:t>14/07/1986</w:t>
      </w:r>
      <w:r>
        <w:rPr>
          <w:b w:val="0"/>
          <w:i w:val="0"/>
        </w:rPr>
        <w:br/>
      </w:r>
      <w:r>
        <w:rPr>
          <w:b w:val="0"/>
          <w:i w:val="0"/>
        </w:rPr>
        <w:br/>
      </w:r>
      <w:r>
        <w:rPr>
          <w:b/>
          <w:i w:val="0"/>
        </w:rPr>
        <w:t>Về giá trưng mua và giá giao nhận các loại hàng hóa xử lý trong công tác quản lý thị trường</w:t>
      </w:r>
      <w:r>
        <w:rPr>
          <w:b w:val="0"/>
          <w:i w:val="0"/>
        </w:rPr>
        <w:br/>
      </w:r>
      <w:r>
        <w:rPr>
          <w:b w:val="0"/>
          <w:i w:val="0"/>
        </w:rPr>
        <w:br/>
      </w:r>
      <w:r>
        <w:rPr>
          <w:b w:val="0"/>
          <w:i w:val="0"/>
        </w:rPr>
        <w:br/>
      </w:r>
      <w:r>
        <w:rPr>
          <w:b w:val="0"/>
          <w:i w:val="0"/>
        </w:rPr>
        <w:br/>
      </w:r>
      <w:r>
        <w:rPr>
          <w:b/>
          <w:i w:val="0"/>
        </w:rPr>
        <w:t>947</w:t>
      </w:r>
      <w:r>
        <w:rPr>
          <w:b w:val="0"/>
          <w:i w:val="0"/>
        </w:rPr>
        <w:br/>
      </w:r>
      <w:r>
        <w:rPr>
          <w:b w:val="0"/>
          <w:i w:val="0"/>
        </w:rPr>
        <w:br/>
      </w:r>
      <w:r>
        <w:rPr>
          <w:b/>
          <w:i w:val="0"/>
        </w:rPr>
        <w:t>Quyết định</w:t>
      </w:r>
      <w:r>
        <w:rPr>
          <w:b w:val="0"/>
          <w:i w:val="0"/>
        </w:rPr>
        <w:br/>
      </w:r>
      <w:r>
        <w:rPr>
          <w:b w:val="0"/>
          <w:i w:val="0"/>
        </w:rPr>
        <w:br/>
      </w:r>
      <w:r>
        <w:rPr>
          <w:b/>
          <w:i w:val="0"/>
        </w:rPr>
        <w:t>818/QĐ-UB</w:t>
      </w:r>
      <w:r>
        <w:rPr>
          <w:b w:val="0"/>
          <w:i w:val="0"/>
        </w:rPr>
        <w:br/>
      </w:r>
      <w:r>
        <w:rPr>
          <w:b w:val="0"/>
          <w:i w:val="0"/>
        </w:rPr>
        <w:br/>
      </w:r>
      <w:r>
        <w:rPr>
          <w:b/>
          <w:i w:val="0"/>
        </w:rPr>
        <w:t>21/07/1986</w:t>
      </w:r>
      <w:r>
        <w:rPr>
          <w:b w:val="0"/>
          <w:i w:val="0"/>
        </w:rPr>
        <w:br/>
      </w:r>
      <w:r>
        <w:rPr>
          <w:b w:val="0"/>
          <w:i w:val="0"/>
        </w:rPr>
        <w:br/>
      </w:r>
      <w:r>
        <w:rPr>
          <w:b/>
          <w:i w:val="0"/>
        </w:rPr>
        <w:t>Chuyển giao cho ngành Lâm nghiệp quản lý các loại xe Reo Cẩu</w:t>
      </w:r>
      <w:r>
        <w:rPr>
          <w:b w:val="0"/>
          <w:i w:val="0"/>
        </w:rPr>
        <w:br/>
      </w:r>
      <w:r>
        <w:rPr>
          <w:b w:val="0"/>
          <w:i w:val="0"/>
        </w:rPr>
        <w:br/>
      </w:r>
      <w:r>
        <w:rPr>
          <w:b w:val="0"/>
          <w:i w:val="0"/>
        </w:rPr>
        <w:br/>
      </w:r>
      <w:r>
        <w:rPr>
          <w:b w:val="0"/>
          <w:i w:val="0"/>
        </w:rPr>
        <w:br/>
      </w:r>
      <w:r>
        <w:rPr>
          <w:b/>
          <w:i w:val="0"/>
        </w:rPr>
        <w:t>948</w:t>
      </w:r>
      <w:r>
        <w:rPr>
          <w:b w:val="0"/>
          <w:i w:val="0"/>
        </w:rPr>
        <w:br/>
      </w:r>
      <w:r>
        <w:rPr>
          <w:b w:val="0"/>
          <w:i w:val="0"/>
        </w:rPr>
        <w:br/>
      </w:r>
      <w:r>
        <w:rPr>
          <w:b/>
          <w:i w:val="0"/>
        </w:rPr>
        <w:t>Chỉ thị</w:t>
      </w:r>
      <w:r>
        <w:rPr>
          <w:b w:val="0"/>
          <w:i w:val="0"/>
        </w:rPr>
        <w:br/>
      </w:r>
      <w:r>
        <w:rPr>
          <w:b w:val="0"/>
          <w:i w:val="0"/>
        </w:rPr>
        <w:br/>
      </w:r>
      <w:r>
        <w:rPr>
          <w:b/>
          <w:i w:val="0"/>
        </w:rPr>
        <w:t>48/CT - UB</w:t>
      </w:r>
      <w:r>
        <w:rPr>
          <w:b w:val="0"/>
          <w:i w:val="0"/>
        </w:rPr>
        <w:br/>
      </w:r>
      <w:r>
        <w:rPr>
          <w:b w:val="0"/>
          <w:i w:val="0"/>
        </w:rPr>
        <w:br/>
      </w:r>
      <w:r>
        <w:rPr>
          <w:b/>
          <w:i w:val="0"/>
        </w:rPr>
        <w:t>22/07/1986</w:t>
      </w:r>
      <w:r>
        <w:rPr>
          <w:b w:val="0"/>
          <w:i w:val="0"/>
        </w:rPr>
        <w:br/>
      </w:r>
      <w:r>
        <w:rPr>
          <w:b w:val="0"/>
          <w:i w:val="0"/>
        </w:rPr>
        <w:br/>
      </w:r>
      <w:r>
        <w:rPr>
          <w:b/>
          <w:i w:val="0"/>
        </w:rPr>
        <w:t>Đẩy mạnh việc quản lý cung cấp củi, hàng mộc thông dụng cho nhu cầu cán bộ công nhân viên và nhân dân thuộc khu vực thị xã Buôn Ma Thuột</w:t>
      </w:r>
      <w:r>
        <w:rPr>
          <w:b w:val="0"/>
          <w:i w:val="0"/>
        </w:rPr>
        <w:br/>
      </w:r>
      <w:r>
        <w:rPr>
          <w:b w:val="0"/>
          <w:i w:val="0"/>
        </w:rPr>
        <w:br/>
      </w:r>
      <w:r>
        <w:rPr>
          <w:b w:val="0"/>
          <w:i w:val="0"/>
        </w:rPr>
        <w:br/>
      </w:r>
      <w:r>
        <w:rPr>
          <w:b w:val="0"/>
          <w:i w:val="0"/>
        </w:rPr>
        <w:br/>
      </w:r>
      <w:r>
        <w:rPr>
          <w:b/>
          <w:i w:val="0"/>
        </w:rPr>
        <w:t>949</w:t>
      </w:r>
      <w:r>
        <w:rPr>
          <w:b w:val="0"/>
          <w:i w:val="0"/>
        </w:rPr>
        <w:br/>
      </w:r>
      <w:r>
        <w:rPr>
          <w:b w:val="0"/>
          <w:i w:val="0"/>
        </w:rPr>
        <w:br/>
      </w:r>
      <w:r>
        <w:rPr>
          <w:b/>
          <w:i w:val="0"/>
        </w:rPr>
        <w:t>Chỉ thị</w:t>
      </w:r>
      <w:r>
        <w:rPr>
          <w:b w:val="0"/>
          <w:i w:val="0"/>
        </w:rPr>
        <w:br/>
      </w:r>
      <w:r>
        <w:rPr>
          <w:b w:val="0"/>
          <w:i w:val="0"/>
        </w:rPr>
        <w:br/>
      </w:r>
      <w:r>
        <w:rPr>
          <w:b/>
          <w:i w:val="0"/>
        </w:rPr>
        <w:t>50/CT - UB</w:t>
      </w:r>
      <w:r>
        <w:rPr>
          <w:b w:val="0"/>
          <w:i w:val="0"/>
        </w:rPr>
        <w:br/>
      </w:r>
      <w:r>
        <w:rPr>
          <w:b w:val="0"/>
          <w:i w:val="0"/>
        </w:rPr>
        <w:br/>
      </w:r>
      <w:r>
        <w:rPr>
          <w:b/>
          <w:i w:val="0"/>
        </w:rPr>
        <w:t>24/07/1986</w:t>
      </w:r>
      <w:r>
        <w:rPr>
          <w:b w:val="0"/>
          <w:i w:val="0"/>
        </w:rPr>
        <w:br/>
      </w:r>
      <w:r>
        <w:rPr>
          <w:b w:val="0"/>
          <w:i w:val="0"/>
        </w:rPr>
        <w:br/>
      </w:r>
      <w:r>
        <w:rPr>
          <w:b/>
          <w:i w:val="0"/>
        </w:rPr>
        <w:t>V/v phòng chống lụt bão</w:t>
      </w:r>
      <w:r>
        <w:rPr>
          <w:b w:val="0"/>
          <w:i w:val="0"/>
        </w:rPr>
        <w:br/>
      </w:r>
      <w:r>
        <w:rPr>
          <w:b w:val="0"/>
          <w:i w:val="0"/>
        </w:rPr>
        <w:br/>
      </w:r>
      <w:r>
        <w:rPr>
          <w:b w:val="0"/>
          <w:i w:val="0"/>
        </w:rPr>
        <w:br/>
      </w:r>
      <w:r>
        <w:rPr>
          <w:b w:val="0"/>
          <w:i w:val="0"/>
        </w:rPr>
        <w:br/>
      </w:r>
      <w:r>
        <w:rPr>
          <w:b/>
          <w:i w:val="0"/>
        </w:rPr>
        <w:t>950</w:t>
      </w:r>
      <w:r>
        <w:rPr>
          <w:b w:val="0"/>
          <w:i w:val="0"/>
        </w:rPr>
        <w:br/>
      </w:r>
      <w:r>
        <w:rPr>
          <w:b w:val="0"/>
          <w:i w:val="0"/>
        </w:rPr>
        <w:br/>
      </w:r>
      <w:r>
        <w:rPr>
          <w:b/>
          <w:i w:val="0"/>
        </w:rPr>
        <w:t>Quyết định</w:t>
      </w:r>
      <w:r>
        <w:rPr>
          <w:b w:val="0"/>
          <w:i w:val="0"/>
        </w:rPr>
        <w:br/>
      </w:r>
      <w:r>
        <w:rPr>
          <w:b w:val="0"/>
          <w:i w:val="0"/>
        </w:rPr>
        <w:br/>
      </w:r>
      <w:r>
        <w:rPr>
          <w:b/>
          <w:i w:val="0"/>
        </w:rPr>
        <w:t>824/UB - QĐ</w:t>
      </w:r>
      <w:r>
        <w:rPr>
          <w:b w:val="0"/>
          <w:i w:val="0"/>
        </w:rPr>
        <w:br/>
      </w:r>
      <w:r>
        <w:rPr>
          <w:b/>
          <w:i w:val="0"/>
        </w:rPr>
        <w:t>- VG</w:t>
      </w:r>
      <w:r>
        <w:rPr>
          <w:b w:val="0"/>
          <w:i w:val="0"/>
        </w:rPr>
        <w:br/>
      </w:r>
      <w:r>
        <w:rPr>
          <w:b w:val="0"/>
          <w:i w:val="0"/>
        </w:rPr>
        <w:br/>
      </w:r>
      <w:r>
        <w:rPr>
          <w:b/>
          <w:i w:val="0"/>
        </w:rPr>
        <w:t>24/07/1986</w:t>
      </w:r>
      <w:r>
        <w:rPr>
          <w:b w:val="0"/>
          <w:i w:val="0"/>
        </w:rPr>
        <w:br/>
      </w:r>
      <w:r>
        <w:rPr>
          <w:b w:val="0"/>
          <w:i w:val="0"/>
        </w:rPr>
        <w:br/>
      </w:r>
      <w:r>
        <w:rPr>
          <w:b/>
          <w:i w:val="0"/>
        </w:rPr>
        <w:t>Về giá bán lẻ thuốc lá và bia</w:t>
      </w:r>
      <w:r>
        <w:rPr>
          <w:b w:val="0"/>
          <w:i w:val="0"/>
        </w:rPr>
        <w:br/>
      </w:r>
      <w:r>
        <w:rPr>
          <w:b w:val="0"/>
          <w:i w:val="0"/>
        </w:rPr>
        <w:br/>
      </w:r>
      <w:r>
        <w:rPr>
          <w:b w:val="0"/>
          <w:i w:val="0"/>
        </w:rPr>
        <w:br/>
      </w:r>
      <w:r>
        <w:rPr>
          <w:b w:val="0"/>
          <w:i w:val="0"/>
        </w:rPr>
        <w:br/>
      </w:r>
      <w:r>
        <w:rPr>
          <w:b/>
          <w:i w:val="0"/>
        </w:rPr>
        <w:t>951</w:t>
      </w:r>
      <w:r>
        <w:rPr>
          <w:b w:val="0"/>
          <w:i w:val="0"/>
        </w:rPr>
        <w:br/>
      </w:r>
      <w:r>
        <w:rPr>
          <w:b w:val="0"/>
          <w:i w:val="0"/>
        </w:rPr>
        <w:br/>
      </w:r>
      <w:r>
        <w:rPr>
          <w:b/>
          <w:i w:val="0"/>
        </w:rPr>
        <w:t>Quyết định</w:t>
      </w:r>
      <w:r>
        <w:rPr>
          <w:b w:val="0"/>
          <w:i w:val="0"/>
        </w:rPr>
        <w:br/>
      </w:r>
      <w:r>
        <w:rPr>
          <w:b w:val="0"/>
          <w:i w:val="0"/>
        </w:rPr>
        <w:br/>
      </w:r>
      <w:r>
        <w:rPr>
          <w:b/>
          <w:i w:val="0"/>
        </w:rPr>
        <w:t>846/UB - QĐ</w:t>
      </w:r>
      <w:r>
        <w:rPr>
          <w:b w:val="0"/>
          <w:i w:val="0"/>
        </w:rPr>
        <w:br/>
      </w:r>
      <w:r>
        <w:rPr>
          <w:b/>
          <w:i w:val="0"/>
        </w:rPr>
        <w:t>- VG</w:t>
      </w:r>
      <w:r>
        <w:rPr>
          <w:b w:val="0"/>
          <w:i w:val="0"/>
        </w:rPr>
        <w:br/>
      </w:r>
      <w:r>
        <w:rPr>
          <w:b w:val="0"/>
          <w:i w:val="0"/>
        </w:rPr>
        <w:br/>
      </w:r>
      <w:r>
        <w:rPr>
          <w:b/>
          <w:i w:val="0"/>
        </w:rPr>
        <w:t>28/07/1986</w:t>
      </w:r>
      <w:r>
        <w:rPr>
          <w:b w:val="0"/>
          <w:i w:val="0"/>
        </w:rPr>
        <w:br/>
      </w:r>
      <w:r>
        <w:rPr>
          <w:b w:val="0"/>
          <w:i w:val="0"/>
        </w:rPr>
        <w:br/>
      </w:r>
      <w:r>
        <w:rPr>
          <w:b/>
          <w:i w:val="0"/>
        </w:rPr>
        <w:t>Về đơn giá các khâu lâm sinh của ngành lâm nghiệp</w:t>
      </w:r>
      <w:r>
        <w:rPr>
          <w:b w:val="0"/>
          <w:i w:val="0"/>
        </w:rPr>
        <w:br/>
      </w:r>
      <w:r>
        <w:rPr>
          <w:b w:val="0"/>
          <w:i w:val="0"/>
        </w:rPr>
        <w:br/>
      </w:r>
      <w:r>
        <w:rPr>
          <w:b w:val="0"/>
          <w:i w:val="0"/>
        </w:rPr>
        <w:br/>
      </w:r>
      <w:r>
        <w:rPr>
          <w:b w:val="0"/>
          <w:i w:val="0"/>
        </w:rPr>
        <w:br/>
      </w:r>
      <w:r>
        <w:rPr>
          <w:b/>
          <w:i w:val="0"/>
        </w:rPr>
        <w:t>952</w:t>
      </w:r>
      <w:r>
        <w:rPr>
          <w:b w:val="0"/>
          <w:i w:val="0"/>
        </w:rPr>
        <w:br/>
      </w:r>
      <w:r>
        <w:rPr>
          <w:b w:val="0"/>
          <w:i w:val="0"/>
        </w:rPr>
        <w:br/>
      </w:r>
      <w:r>
        <w:rPr>
          <w:b/>
          <w:i w:val="0"/>
        </w:rPr>
        <w:t>Quyết</w:t>
      </w:r>
      <w:r>
        <w:rPr>
          <w:b w:val="0"/>
          <w:i w:val="0"/>
        </w:rPr>
        <w:br/>
      </w:r>
      <w:r>
        <w:rPr>
          <w:b w:val="0"/>
          <w:i w:val="0"/>
        </w:rPr>
        <w:br/>
      </w:r>
      <w:r>
        <w:rPr>
          <w:b/>
          <w:i w:val="0"/>
        </w:rPr>
        <w:t>866/UB - QĐ</w:t>
      </w:r>
      <w:r>
        <w:rPr>
          <w:b w:val="0"/>
          <w:i w:val="0"/>
        </w:rPr>
        <w:br/>
      </w:r>
      <w:r>
        <w:rPr>
          <w:b w:val="0"/>
          <w:i w:val="0"/>
        </w:rPr>
        <w:br/>
      </w:r>
      <w:r>
        <w:rPr>
          <w:b/>
          <w:i w:val="0"/>
        </w:rPr>
        <w:t>05/08/1986</w:t>
      </w:r>
      <w:r>
        <w:rPr>
          <w:b w:val="0"/>
          <w:i w:val="0"/>
        </w:rPr>
        <w:br/>
      </w:r>
      <w:r>
        <w:rPr>
          <w:b w:val="0"/>
          <w:i w:val="0"/>
        </w:rPr>
        <w:br/>
      </w:r>
      <w:r>
        <w:rPr>
          <w:b/>
          <w:i w:val="0"/>
        </w:rPr>
        <w:t>Về giá thỏa thuận lương thực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931</w:t>
            </w:r>
          </w:p>
        </w:tc>
        <w:tc>
          <w:tcPr>
            <w:tcW w:type="dxa" w:w="1728"/>
          </w:tcPr>
          <w:p>
            <w:r>
              <w:rPr>
                <w:b w:val="0"/>
                <w:i w:val="0"/>
              </w:rPr>
              <w:br/>
            </w:r>
            <w:r>
              <w:rPr>
                <w:b/>
                <w:i w:val="0"/>
              </w:rPr>
              <w:t>Quyết định</w:t>
            </w:r>
          </w:p>
        </w:tc>
        <w:tc>
          <w:tcPr>
            <w:tcW w:type="dxa" w:w="1728"/>
          </w:tcPr>
          <w:p>
            <w:r>
              <w:rPr>
                <w:b w:val="0"/>
                <w:i w:val="0"/>
              </w:rPr>
              <w:br/>
            </w:r>
            <w:r>
              <w:rPr>
                <w:b/>
                <w:i w:val="0"/>
              </w:rPr>
              <w:t>526/QĐ-UB</w:t>
            </w:r>
          </w:p>
        </w:tc>
        <w:tc>
          <w:tcPr>
            <w:tcW w:type="dxa" w:w="1728"/>
          </w:tcPr>
          <w:p>
            <w:r>
              <w:rPr>
                <w:b w:val="0"/>
                <w:i w:val="0"/>
              </w:rPr>
              <w:br/>
            </w:r>
            <w:r>
              <w:rPr>
                <w:b/>
                <w:i w:val="0"/>
              </w:rPr>
              <w:t>07/05/1986</w:t>
            </w:r>
          </w:p>
        </w:tc>
        <w:tc>
          <w:tcPr>
            <w:tcW w:type="dxa" w:w="1728"/>
          </w:tcPr>
          <w:p>
            <w:r>
              <w:rPr>
                <w:b w:val="0"/>
                <w:i w:val="0"/>
              </w:rPr>
              <w:br/>
            </w:r>
            <w:r>
              <w:rPr>
                <w:b/>
                <w:i w:val="0"/>
              </w:rPr>
              <w:t>Cho UB xây dựng cơ bản thu lệ phí cấp đất xây dựng cơ bản</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định</w:t>
      </w:r>
      <w:r>
        <w:rPr>
          <w:b w:val="0"/>
          <w:i w:val="0"/>
        </w:rPr>
        <w:br/>
      </w:r>
      <w:r>
        <w:rPr>
          <w:b w:val="0"/>
          <w:i w:val="0"/>
        </w:rPr>
        <w:br/>
      </w:r>
      <w:r>
        <w:rPr>
          <w:b/>
          <w:i w:val="0"/>
        </w:rPr>
        <w:t>- VG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953</w:t>
      </w:r>
      <w:r>
        <w:rPr>
          <w:b w:val="0"/>
          <w:i w:val="0"/>
        </w:rPr>
        <w:br/>
      </w:r>
      <w:r>
        <w:rPr>
          <w:b w:val="0"/>
          <w:i w:val="0"/>
        </w:rPr>
        <w:br/>
      </w:r>
      <w:r>
        <w:rPr>
          <w:b/>
          <w:i w:val="0"/>
        </w:rPr>
        <w:t>Quyết định</w:t>
      </w:r>
      <w:r>
        <w:rPr>
          <w:b w:val="0"/>
          <w:i w:val="0"/>
        </w:rPr>
        <w:br/>
      </w:r>
      <w:r>
        <w:rPr>
          <w:b w:val="0"/>
          <w:i w:val="0"/>
        </w:rPr>
        <w:br/>
      </w:r>
      <w:r>
        <w:rPr>
          <w:b/>
          <w:i w:val="0"/>
        </w:rPr>
        <w:t>867/UB - QĐ</w:t>
      </w:r>
      <w:r>
        <w:rPr>
          <w:b w:val="0"/>
          <w:i w:val="0"/>
        </w:rPr>
        <w:br/>
      </w:r>
      <w:r>
        <w:rPr>
          <w:b/>
          <w:i w:val="0"/>
        </w:rPr>
        <w:t>- VG</w:t>
      </w:r>
      <w:r>
        <w:rPr>
          <w:b w:val="0"/>
          <w:i w:val="0"/>
        </w:rPr>
        <w:br/>
      </w:r>
      <w:r>
        <w:rPr>
          <w:b w:val="0"/>
          <w:i w:val="0"/>
        </w:rPr>
        <w:br/>
      </w:r>
      <w:r>
        <w:rPr>
          <w:b/>
          <w:i w:val="0"/>
        </w:rPr>
        <w:t>05/08/1986</w:t>
      </w:r>
      <w:r>
        <w:rPr>
          <w:b w:val="0"/>
          <w:i w:val="0"/>
        </w:rPr>
        <w:br/>
      </w:r>
      <w:r>
        <w:rPr>
          <w:b w:val="0"/>
          <w:i w:val="0"/>
        </w:rPr>
        <w:br/>
      </w:r>
      <w:r>
        <w:rPr>
          <w:b/>
          <w:i w:val="0"/>
        </w:rPr>
        <w:t>Về giá mua thỏa thuận nông sản, đường thủ công</w:t>
      </w:r>
      <w:r>
        <w:rPr>
          <w:b w:val="0"/>
          <w:i w:val="0"/>
        </w:rPr>
        <w:br/>
      </w:r>
      <w:r>
        <w:rPr>
          <w:b w:val="0"/>
          <w:i w:val="0"/>
        </w:rPr>
        <w:br/>
      </w:r>
      <w:r>
        <w:rPr>
          <w:b w:val="0"/>
          <w:i w:val="0"/>
        </w:rPr>
        <w:br/>
      </w:r>
      <w:r>
        <w:rPr>
          <w:b w:val="0"/>
          <w:i w:val="0"/>
        </w:rPr>
        <w:br/>
      </w:r>
      <w:r>
        <w:rPr>
          <w:b/>
          <w:i w:val="0"/>
        </w:rPr>
        <w:t>954</w:t>
      </w:r>
      <w:r>
        <w:rPr>
          <w:b w:val="0"/>
          <w:i w:val="0"/>
        </w:rPr>
        <w:br/>
      </w:r>
      <w:r>
        <w:rPr>
          <w:b w:val="0"/>
          <w:i w:val="0"/>
        </w:rPr>
        <w:br/>
      </w:r>
      <w:r>
        <w:rPr>
          <w:b/>
          <w:i w:val="0"/>
        </w:rPr>
        <w:t>Quyết định</w:t>
      </w:r>
      <w:r>
        <w:rPr>
          <w:b w:val="0"/>
          <w:i w:val="0"/>
        </w:rPr>
        <w:br/>
      </w:r>
      <w:r>
        <w:rPr>
          <w:b w:val="0"/>
          <w:i w:val="0"/>
        </w:rPr>
        <w:br/>
      </w:r>
      <w:r>
        <w:rPr>
          <w:b/>
          <w:i w:val="0"/>
        </w:rPr>
        <w:t>868/UB - QĐ</w:t>
      </w:r>
      <w:r>
        <w:rPr>
          <w:b w:val="0"/>
          <w:i w:val="0"/>
        </w:rPr>
        <w:br/>
      </w:r>
      <w:r>
        <w:rPr>
          <w:b/>
          <w:i w:val="0"/>
        </w:rPr>
        <w:t>- VG</w:t>
      </w:r>
      <w:r>
        <w:rPr>
          <w:b w:val="0"/>
          <w:i w:val="0"/>
        </w:rPr>
        <w:br/>
      </w:r>
      <w:r>
        <w:rPr>
          <w:b w:val="0"/>
          <w:i w:val="0"/>
        </w:rPr>
        <w:br/>
      </w:r>
      <w:r>
        <w:rPr>
          <w:b/>
          <w:i w:val="0"/>
        </w:rPr>
        <w:t>05/08/1986</w:t>
      </w:r>
      <w:r>
        <w:rPr>
          <w:b w:val="0"/>
          <w:i w:val="0"/>
        </w:rPr>
        <w:br/>
      </w:r>
      <w:r>
        <w:rPr>
          <w:b w:val="0"/>
          <w:i w:val="0"/>
        </w:rPr>
        <w:br/>
      </w:r>
      <w:r>
        <w:rPr>
          <w:b/>
          <w:i w:val="0"/>
        </w:rPr>
        <w:t>Về giá bán kinh doanh thương nghiệp mặt hàng lương thực</w:t>
      </w:r>
      <w:r>
        <w:rPr>
          <w:b w:val="0"/>
          <w:i w:val="0"/>
        </w:rPr>
        <w:br/>
      </w:r>
      <w:r>
        <w:rPr>
          <w:b w:val="0"/>
          <w:i w:val="0"/>
        </w:rPr>
        <w:br/>
      </w:r>
      <w:r>
        <w:rPr>
          <w:b w:val="0"/>
          <w:i w:val="0"/>
        </w:rPr>
        <w:br/>
      </w:r>
      <w:r>
        <w:rPr>
          <w:b w:val="0"/>
          <w:i w:val="0"/>
        </w:rPr>
        <w:br/>
      </w:r>
      <w:r>
        <w:rPr>
          <w:b/>
          <w:i w:val="0"/>
        </w:rPr>
        <w:t>955</w:t>
      </w:r>
      <w:r>
        <w:rPr>
          <w:b w:val="0"/>
          <w:i w:val="0"/>
        </w:rPr>
        <w:br/>
      </w:r>
      <w:r>
        <w:rPr>
          <w:b w:val="0"/>
          <w:i w:val="0"/>
        </w:rPr>
        <w:br/>
      </w:r>
      <w:r>
        <w:rPr>
          <w:b/>
          <w:i w:val="0"/>
        </w:rPr>
        <w:t>Quyết định</w:t>
      </w:r>
      <w:r>
        <w:rPr>
          <w:b w:val="0"/>
          <w:i w:val="0"/>
        </w:rPr>
        <w:br/>
      </w:r>
      <w:r>
        <w:rPr>
          <w:b w:val="0"/>
          <w:i w:val="0"/>
        </w:rPr>
        <w:br/>
      </w:r>
      <w:r>
        <w:rPr>
          <w:b/>
          <w:i w:val="0"/>
        </w:rPr>
        <w:t>869/UB - QĐ</w:t>
      </w:r>
      <w:r>
        <w:rPr>
          <w:b w:val="0"/>
          <w:i w:val="0"/>
        </w:rPr>
        <w:br/>
      </w:r>
      <w:r>
        <w:rPr>
          <w:b/>
          <w:i w:val="0"/>
        </w:rPr>
        <w:t>- VG</w:t>
      </w:r>
      <w:r>
        <w:rPr>
          <w:b w:val="0"/>
          <w:i w:val="0"/>
        </w:rPr>
        <w:br/>
      </w:r>
      <w:r>
        <w:rPr>
          <w:b w:val="0"/>
          <w:i w:val="0"/>
        </w:rPr>
        <w:br/>
      </w:r>
      <w:r>
        <w:rPr>
          <w:b/>
          <w:i w:val="0"/>
        </w:rPr>
        <w:t>05/08/1986</w:t>
      </w:r>
      <w:r>
        <w:rPr>
          <w:b w:val="0"/>
          <w:i w:val="0"/>
        </w:rPr>
        <w:br/>
      </w:r>
      <w:r>
        <w:rPr>
          <w:b w:val="0"/>
          <w:i w:val="0"/>
        </w:rPr>
        <w:br/>
      </w:r>
      <w:r>
        <w:rPr>
          <w:b/>
          <w:i w:val="0"/>
        </w:rPr>
        <w:t>Về giá thỏa thuận heo, trâu bò thịt</w:t>
      </w:r>
      <w:r>
        <w:rPr>
          <w:b w:val="0"/>
          <w:i w:val="0"/>
        </w:rPr>
        <w:br/>
      </w:r>
      <w:r>
        <w:rPr>
          <w:b w:val="0"/>
          <w:i w:val="0"/>
        </w:rPr>
        <w:br/>
      </w:r>
      <w:r>
        <w:rPr>
          <w:b w:val="0"/>
          <w:i w:val="0"/>
        </w:rPr>
        <w:br/>
      </w:r>
      <w:r>
        <w:rPr>
          <w:b w:val="0"/>
          <w:i w:val="0"/>
        </w:rPr>
        <w:br/>
      </w:r>
      <w:r>
        <w:rPr>
          <w:b/>
          <w:i w:val="0"/>
        </w:rPr>
        <w:t>956</w:t>
      </w:r>
      <w:r>
        <w:rPr>
          <w:b w:val="0"/>
          <w:i w:val="0"/>
        </w:rPr>
        <w:br/>
      </w:r>
      <w:r>
        <w:rPr>
          <w:b w:val="0"/>
          <w:i w:val="0"/>
        </w:rPr>
        <w:br/>
      </w:r>
      <w:r>
        <w:rPr>
          <w:b/>
          <w:i w:val="0"/>
        </w:rPr>
        <w:t>Quyết định</w:t>
      </w:r>
      <w:r>
        <w:rPr>
          <w:b w:val="0"/>
          <w:i w:val="0"/>
        </w:rPr>
        <w:br/>
      </w:r>
      <w:r>
        <w:rPr>
          <w:b w:val="0"/>
          <w:i w:val="0"/>
        </w:rPr>
        <w:br/>
      </w:r>
      <w:r>
        <w:rPr>
          <w:b/>
          <w:i w:val="0"/>
        </w:rPr>
        <w:t>870/UB - QĐ</w:t>
      </w:r>
      <w:r>
        <w:rPr>
          <w:b w:val="0"/>
          <w:i w:val="0"/>
        </w:rPr>
        <w:br/>
      </w:r>
      <w:r>
        <w:rPr>
          <w:b/>
          <w:i w:val="0"/>
        </w:rPr>
        <w:t>- VG</w:t>
      </w:r>
      <w:r>
        <w:rPr>
          <w:b w:val="0"/>
          <w:i w:val="0"/>
        </w:rPr>
        <w:br/>
      </w:r>
      <w:r>
        <w:rPr>
          <w:b w:val="0"/>
          <w:i w:val="0"/>
        </w:rPr>
        <w:br/>
      </w:r>
      <w:r>
        <w:rPr>
          <w:b/>
          <w:i w:val="0"/>
        </w:rPr>
        <w:t>06/08/1986</w:t>
      </w:r>
      <w:r>
        <w:rPr>
          <w:b w:val="0"/>
          <w:i w:val="0"/>
        </w:rPr>
        <w:br/>
      </w:r>
      <w:r>
        <w:rPr>
          <w:b w:val="0"/>
          <w:i w:val="0"/>
        </w:rPr>
        <w:br/>
      </w:r>
      <w:r>
        <w:rPr>
          <w:b/>
          <w:i w:val="0"/>
        </w:rPr>
        <w:t>V/v bán các mặt hàng theo giá bán lẻ ổn định và mức phụ cấp sinh hoạt cho cán bộ công nhân viên chức, lực lượng vũ trang theo Nghị định235</w:t>
      </w:r>
      <w:r>
        <w:rPr>
          <w:b w:val="0"/>
          <w:i w:val="0"/>
        </w:rPr>
        <w:br/>
      </w:r>
      <w:r>
        <w:rPr>
          <w:b w:val="0"/>
          <w:i w:val="0"/>
        </w:rPr>
        <w:br/>
      </w:r>
      <w:r>
        <w:rPr>
          <w:b w:val="0"/>
          <w:i w:val="0"/>
        </w:rPr>
        <w:br/>
      </w:r>
      <w:r>
        <w:rPr>
          <w:b w:val="0"/>
          <w:i w:val="0"/>
        </w:rPr>
        <w:br/>
      </w:r>
      <w:r>
        <w:rPr>
          <w:b/>
          <w:i w:val="0"/>
        </w:rPr>
        <w:t>957</w:t>
      </w:r>
      <w:r>
        <w:rPr>
          <w:b w:val="0"/>
          <w:i w:val="0"/>
        </w:rPr>
        <w:br/>
      </w:r>
      <w:r>
        <w:rPr>
          <w:b w:val="0"/>
          <w:i w:val="0"/>
        </w:rPr>
        <w:br/>
      </w:r>
      <w:r>
        <w:rPr>
          <w:b/>
          <w:i w:val="0"/>
        </w:rPr>
        <w:t>Quyết định</w:t>
      </w:r>
      <w:r>
        <w:rPr>
          <w:b w:val="0"/>
          <w:i w:val="0"/>
        </w:rPr>
        <w:br/>
      </w:r>
      <w:r>
        <w:rPr>
          <w:b w:val="0"/>
          <w:i w:val="0"/>
        </w:rPr>
        <w:br/>
      </w:r>
      <w:r>
        <w:rPr>
          <w:b/>
          <w:i w:val="0"/>
        </w:rPr>
        <w:t>871/UB - QĐ</w:t>
      </w:r>
      <w:r>
        <w:rPr>
          <w:b w:val="0"/>
          <w:i w:val="0"/>
        </w:rPr>
        <w:br/>
      </w:r>
      <w:r>
        <w:rPr>
          <w:b/>
          <w:i w:val="0"/>
        </w:rPr>
        <w:t>- VG</w:t>
      </w:r>
      <w:r>
        <w:rPr>
          <w:b w:val="0"/>
          <w:i w:val="0"/>
        </w:rPr>
        <w:br/>
      </w:r>
      <w:r>
        <w:rPr>
          <w:b w:val="0"/>
          <w:i w:val="0"/>
        </w:rPr>
        <w:br/>
      </w:r>
      <w:r>
        <w:rPr>
          <w:b/>
          <w:i w:val="0"/>
        </w:rPr>
        <w:t>06/08/1986</w:t>
      </w:r>
      <w:r>
        <w:rPr>
          <w:b w:val="0"/>
          <w:i w:val="0"/>
        </w:rPr>
        <w:br/>
      </w:r>
      <w:r>
        <w:rPr>
          <w:b w:val="0"/>
          <w:i w:val="0"/>
        </w:rPr>
        <w:br/>
      </w:r>
      <w:r>
        <w:rPr>
          <w:b/>
          <w:i w:val="0"/>
        </w:rPr>
        <w:t>Về giá bán thương nghiệp heo, trâu bò thịt</w:t>
      </w:r>
      <w:r>
        <w:rPr>
          <w:b w:val="0"/>
          <w:i w:val="0"/>
        </w:rPr>
        <w:br/>
      </w:r>
      <w:r>
        <w:rPr>
          <w:b w:val="0"/>
          <w:i w:val="0"/>
        </w:rPr>
        <w:br/>
      </w:r>
      <w:r>
        <w:rPr>
          <w:b w:val="0"/>
          <w:i w:val="0"/>
        </w:rPr>
        <w:br/>
      </w:r>
      <w:r>
        <w:rPr>
          <w:b w:val="0"/>
          <w:i w:val="0"/>
        </w:rPr>
        <w:br/>
      </w:r>
      <w:r>
        <w:rPr>
          <w:b/>
          <w:i w:val="0"/>
        </w:rPr>
        <w:t>958</w:t>
      </w:r>
      <w:r>
        <w:rPr>
          <w:b w:val="0"/>
          <w:i w:val="0"/>
        </w:rPr>
        <w:br/>
      </w:r>
      <w:r>
        <w:rPr>
          <w:b w:val="0"/>
          <w:i w:val="0"/>
        </w:rPr>
        <w:br/>
      </w:r>
      <w:r>
        <w:rPr>
          <w:b/>
          <w:i w:val="0"/>
        </w:rPr>
        <w:t>Quyết định</w:t>
      </w:r>
      <w:r>
        <w:rPr>
          <w:b w:val="0"/>
          <w:i w:val="0"/>
        </w:rPr>
        <w:br/>
      </w:r>
      <w:r>
        <w:rPr>
          <w:b w:val="0"/>
          <w:i w:val="0"/>
        </w:rPr>
        <w:br/>
      </w:r>
      <w:r>
        <w:rPr>
          <w:b/>
          <w:i w:val="0"/>
        </w:rPr>
        <w:t>872/UB - QĐ</w:t>
      </w:r>
      <w:r>
        <w:rPr>
          <w:b w:val="0"/>
          <w:i w:val="0"/>
        </w:rPr>
        <w:br/>
      </w:r>
      <w:r>
        <w:rPr>
          <w:b/>
          <w:i w:val="0"/>
        </w:rPr>
        <w:t>- VG</w:t>
      </w:r>
      <w:r>
        <w:rPr>
          <w:b w:val="0"/>
          <w:i w:val="0"/>
        </w:rPr>
        <w:br/>
      </w:r>
      <w:r>
        <w:rPr>
          <w:b w:val="0"/>
          <w:i w:val="0"/>
        </w:rPr>
        <w:br/>
      </w:r>
      <w:r>
        <w:rPr>
          <w:b/>
          <w:i w:val="0"/>
        </w:rPr>
        <w:t>06/08/1986</w:t>
      </w:r>
      <w:r>
        <w:rPr>
          <w:b w:val="0"/>
          <w:i w:val="0"/>
        </w:rPr>
        <w:br/>
      </w:r>
      <w:r>
        <w:rPr>
          <w:b w:val="0"/>
          <w:i w:val="0"/>
        </w:rPr>
        <w:br/>
      </w:r>
      <w:r>
        <w:rPr>
          <w:b/>
          <w:i w:val="0"/>
        </w:rPr>
        <w:t>Về giá bán kinh doanh thương nghiệp một số mặt hàng công nghiệp tiêu dùng chủ yếu</w:t>
      </w:r>
      <w:r>
        <w:rPr>
          <w:b w:val="0"/>
          <w:i w:val="0"/>
        </w:rPr>
        <w:br/>
      </w:r>
      <w:r>
        <w:rPr>
          <w:b w:val="0"/>
          <w:i w:val="0"/>
        </w:rPr>
        <w:br/>
      </w:r>
      <w:r>
        <w:rPr>
          <w:b w:val="0"/>
          <w:i w:val="0"/>
        </w:rPr>
        <w:br/>
      </w:r>
      <w:r>
        <w:rPr>
          <w:b w:val="0"/>
          <w:i w:val="0"/>
        </w:rPr>
        <w:br/>
      </w:r>
      <w:r>
        <w:rPr>
          <w:b/>
          <w:i w:val="0"/>
        </w:rPr>
        <w:t>959</w:t>
      </w:r>
      <w:r>
        <w:rPr>
          <w:b w:val="0"/>
          <w:i w:val="0"/>
        </w:rPr>
        <w:br/>
      </w:r>
      <w:r>
        <w:rPr>
          <w:b w:val="0"/>
          <w:i w:val="0"/>
        </w:rPr>
        <w:br/>
      </w:r>
      <w:r>
        <w:rPr>
          <w:b/>
          <w:i w:val="0"/>
        </w:rPr>
        <w:t>Quyết định</w:t>
      </w:r>
      <w:r>
        <w:rPr>
          <w:b w:val="0"/>
          <w:i w:val="0"/>
        </w:rPr>
        <w:br/>
      </w:r>
      <w:r>
        <w:rPr>
          <w:b w:val="0"/>
          <w:i w:val="0"/>
        </w:rPr>
        <w:br/>
      </w:r>
      <w:r>
        <w:rPr>
          <w:b/>
          <w:i w:val="0"/>
        </w:rPr>
        <w:t>884/UB - QĐ -VG</w:t>
      </w:r>
      <w:r>
        <w:rPr>
          <w:b w:val="0"/>
          <w:i w:val="0"/>
        </w:rPr>
        <w:br/>
      </w:r>
      <w:r>
        <w:rPr>
          <w:b w:val="0"/>
          <w:i w:val="0"/>
        </w:rPr>
        <w:br/>
      </w:r>
      <w:r>
        <w:rPr>
          <w:b/>
          <w:i w:val="0"/>
        </w:rPr>
        <w:t>11/08/1986</w:t>
      </w:r>
      <w:r>
        <w:rPr>
          <w:b w:val="0"/>
          <w:i w:val="0"/>
        </w:rPr>
        <w:br/>
      </w:r>
      <w:r>
        <w:rPr>
          <w:b w:val="0"/>
          <w:i w:val="0"/>
        </w:rPr>
        <w:br/>
      </w:r>
      <w:r>
        <w:rPr>
          <w:b/>
          <w:i w:val="0"/>
        </w:rPr>
        <w:t>Về giá mua thỏa thuận cà phê</w:t>
      </w:r>
      <w:r>
        <w:rPr>
          <w:b w:val="0"/>
          <w:i w:val="0"/>
        </w:rPr>
        <w:br/>
      </w:r>
      <w:r>
        <w:rPr>
          <w:b w:val="0"/>
          <w:i w:val="0"/>
        </w:rPr>
        <w:br/>
      </w:r>
      <w:r>
        <w:rPr>
          <w:b w:val="0"/>
          <w:i w:val="0"/>
        </w:rPr>
        <w:br/>
      </w:r>
      <w:r>
        <w:rPr>
          <w:b w:val="0"/>
          <w:i w:val="0"/>
        </w:rPr>
        <w:br/>
      </w:r>
      <w:r>
        <w:rPr>
          <w:b/>
          <w:i w:val="0"/>
        </w:rPr>
        <w:t>960</w:t>
      </w:r>
      <w:r>
        <w:rPr>
          <w:b w:val="0"/>
          <w:i w:val="0"/>
        </w:rPr>
        <w:br/>
      </w:r>
      <w:r>
        <w:rPr>
          <w:b w:val="0"/>
          <w:i w:val="0"/>
        </w:rPr>
        <w:br/>
      </w:r>
      <w:r>
        <w:rPr>
          <w:b/>
          <w:i w:val="0"/>
        </w:rPr>
        <w:t>Quyết định</w:t>
      </w:r>
      <w:r>
        <w:rPr>
          <w:b w:val="0"/>
          <w:i w:val="0"/>
        </w:rPr>
        <w:br/>
      </w:r>
      <w:r>
        <w:rPr>
          <w:b w:val="0"/>
          <w:i w:val="0"/>
        </w:rPr>
        <w:br/>
      </w:r>
      <w:r>
        <w:rPr>
          <w:b/>
          <w:i w:val="0"/>
        </w:rPr>
        <w:t>897/QĐ - UB - VG</w:t>
      </w:r>
      <w:r>
        <w:rPr>
          <w:b w:val="0"/>
          <w:i w:val="0"/>
        </w:rPr>
        <w:br/>
      </w:r>
      <w:r>
        <w:rPr>
          <w:b w:val="0"/>
          <w:i w:val="0"/>
        </w:rPr>
        <w:br/>
      </w:r>
      <w:r>
        <w:rPr>
          <w:b/>
          <w:i w:val="0"/>
        </w:rPr>
        <w:t>14/08/1986</w:t>
      </w:r>
      <w:r>
        <w:rPr>
          <w:b w:val="0"/>
          <w:i w:val="0"/>
        </w:rPr>
        <w:br/>
      </w:r>
      <w:r>
        <w:rPr>
          <w:b w:val="0"/>
          <w:i w:val="0"/>
        </w:rPr>
        <w:br/>
      </w:r>
      <w:r>
        <w:rPr>
          <w:b/>
          <w:i w:val="0"/>
        </w:rPr>
        <w:t>Về giá thanh toán thuế nông nghiệp bằng lương thực, nông sản và thu thuế nông nghiệp bằng tiền thay hiện vật</w:t>
      </w:r>
      <w:r>
        <w:rPr>
          <w:b w:val="0"/>
          <w:i w:val="0"/>
        </w:rPr>
        <w:br/>
      </w:r>
      <w:r>
        <w:rPr>
          <w:b w:val="0"/>
          <w:i w:val="0"/>
        </w:rPr>
        <w:br/>
      </w:r>
      <w:r>
        <w:rPr>
          <w:b w:val="0"/>
          <w:i w:val="0"/>
        </w:rPr>
        <w:br/>
      </w:r>
      <w:r>
        <w:rPr>
          <w:b w:val="0"/>
          <w:i w:val="0"/>
        </w:rPr>
        <w:br/>
      </w:r>
      <w:r>
        <w:rPr>
          <w:b/>
          <w:i w:val="0"/>
        </w:rPr>
        <w:t>961</w:t>
      </w:r>
      <w:r>
        <w:rPr>
          <w:b w:val="0"/>
          <w:i w:val="0"/>
        </w:rPr>
        <w:br/>
      </w:r>
      <w:r>
        <w:rPr>
          <w:b w:val="0"/>
          <w:i w:val="0"/>
        </w:rPr>
        <w:br/>
      </w:r>
      <w:r>
        <w:rPr>
          <w:b/>
          <w:i w:val="0"/>
        </w:rPr>
        <w:t>Quyết định</w:t>
      </w:r>
      <w:r>
        <w:rPr>
          <w:b w:val="0"/>
          <w:i w:val="0"/>
        </w:rPr>
        <w:br/>
      </w:r>
      <w:r>
        <w:rPr>
          <w:b w:val="0"/>
          <w:i w:val="0"/>
        </w:rPr>
        <w:br/>
      </w:r>
      <w:r>
        <w:rPr>
          <w:b/>
          <w:i w:val="0"/>
        </w:rPr>
        <w:t>917/QĐ - UB</w:t>
      </w:r>
      <w:r>
        <w:rPr>
          <w:b w:val="0"/>
          <w:i w:val="0"/>
        </w:rPr>
        <w:br/>
      </w:r>
      <w:r>
        <w:rPr>
          <w:b/>
          <w:i w:val="0"/>
        </w:rPr>
        <w:t>- VG</w:t>
      </w:r>
      <w:r>
        <w:rPr>
          <w:b w:val="0"/>
          <w:i w:val="0"/>
        </w:rPr>
        <w:br/>
      </w:r>
      <w:r>
        <w:rPr>
          <w:b w:val="0"/>
          <w:i w:val="0"/>
        </w:rPr>
        <w:br/>
      </w:r>
      <w:r>
        <w:rPr>
          <w:b/>
          <w:i w:val="0"/>
        </w:rPr>
        <w:t>15/08/1986</w:t>
      </w:r>
      <w:r>
        <w:rPr>
          <w:b w:val="0"/>
          <w:i w:val="0"/>
        </w:rPr>
        <w:br/>
      </w:r>
      <w:r>
        <w:rPr>
          <w:b w:val="0"/>
          <w:i w:val="0"/>
        </w:rPr>
        <w:br/>
      </w:r>
      <w:r>
        <w:rPr>
          <w:b/>
          <w:i w:val="0"/>
        </w:rPr>
        <w:t>Về giá kinh doanh thương nghiệp một số mặt hàng công nghiệp tiêu dùng xuất nhập khẩu</w:t>
      </w:r>
      <w:r>
        <w:rPr>
          <w:b w:val="0"/>
          <w:i w:val="0"/>
        </w:rPr>
        <w:br/>
      </w:r>
      <w:r>
        <w:rPr>
          <w:b w:val="0"/>
          <w:i w:val="0"/>
        </w:rPr>
        <w:br/>
      </w:r>
      <w:r>
        <w:rPr>
          <w:b w:val="0"/>
          <w:i w:val="0"/>
        </w:rPr>
        <w:br/>
      </w:r>
      <w:r>
        <w:rPr>
          <w:b w:val="0"/>
          <w:i w:val="0"/>
        </w:rPr>
        <w:br/>
      </w:r>
      <w:r>
        <w:rPr>
          <w:b/>
          <w:i w:val="0"/>
        </w:rPr>
        <w:t>962</w:t>
      </w:r>
      <w:r>
        <w:rPr>
          <w:b w:val="0"/>
          <w:i w:val="0"/>
        </w:rPr>
        <w:br/>
      </w:r>
      <w:r>
        <w:rPr>
          <w:b w:val="0"/>
          <w:i w:val="0"/>
        </w:rPr>
        <w:br/>
      </w:r>
      <w:r>
        <w:rPr>
          <w:b/>
          <w:i w:val="0"/>
        </w:rPr>
        <w:t>Quyết định</w:t>
      </w:r>
      <w:r>
        <w:rPr>
          <w:b w:val="0"/>
          <w:i w:val="0"/>
        </w:rPr>
        <w:br/>
      </w:r>
      <w:r>
        <w:rPr>
          <w:b w:val="0"/>
          <w:i w:val="0"/>
        </w:rPr>
        <w:br/>
      </w:r>
      <w:r>
        <w:rPr>
          <w:b/>
          <w:i w:val="0"/>
        </w:rPr>
        <w:t>935/QĐ - UB - VG</w:t>
      </w:r>
      <w:r>
        <w:rPr>
          <w:b w:val="0"/>
          <w:i w:val="0"/>
        </w:rPr>
        <w:br/>
      </w:r>
      <w:r>
        <w:rPr>
          <w:b w:val="0"/>
          <w:i w:val="0"/>
        </w:rPr>
        <w:br/>
      </w:r>
      <w:r>
        <w:rPr>
          <w:b/>
          <w:i w:val="0"/>
        </w:rPr>
        <w:t>30/08/1986</w:t>
      </w:r>
      <w:r>
        <w:rPr>
          <w:b w:val="0"/>
          <w:i w:val="0"/>
        </w:rPr>
        <w:br/>
      </w:r>
      <w:r>
        <w:rPr>
          <w:b w:val="0"/>
          <w:i w:val="0"/>
        </w:rPr>
        <w:br/>
      </w:r>
      <w:r>
        <w:rPr>
          <w:b/>
          <w:i w:val="0"/>
        </w:rPr>
        <w:t>Về chế độ học bổng cho học sinh dân tộc ở các trường phổ thông trung học tại các huyện</w:t>
      </w:r>
      <w:r>
        <w:rPr>
          <w:b w:val="0"/>
          <w:i w:val="0"/>
        </w:rPr>
        <w:br/>
      </w:r>
      <w:r>
        <w:rPr>
          <w:b w:val="0"/>
          <w:i w:val="0"/>
        </w:rPr>
        <w:br/>
      </w:r>
      <w:r>
        <w:rPr>
          <w:b w:val="0"/>
          <w:i w:val="0"/>
        </w:rPr>
        <w:br/>
      </w:r>
      <w:r>
        <w:rPr>
          <w:b w:val="0"/>
          <w:i w:val="0"/>
        </w:rPr>
        <w:br/>
      </w:r>
      <w:r>
        <w:rPr>
          <w:b/>
          <w:i w:val="0"/>
        </w:rPr>
        <w:t>963</w:t>
      </w:r>
      <w:r>
        <w:rPr>
          <w:b w:val="0"/>
          <w:i w:val="0"/>
        </w:rPr>
        <w:br/>
      </w:r>
      <w:r>
        <w:rPr>
          <w:b w:val="0"/>
          <w:i w:val="0"/>
        </w:rPr>
        <w:br/>
      </w:r>
      <w:r>
        <w:rPr>
          <w:b/>
          <w:i w:val="0"/>
        </w:rPr>
        <w:t>Quyết định</w:t>
      </w:r>
      <w:r>
        <w:rPr>
          <w:b w:val="0"/>
          <w:i w:val="0"/>
        </w:rPr>
        <w:br/>
      </w:r>
      <w:r>
        <w:rPr>
          <w:b w:val="0"/>
          <w:i w:val="0"/>
        </w:rPr>
        <w:br/>
      </w:r>
      <w:r>
        <w:rPr>
          <w:b/>
          <w:i w:val="0"/>
        </w:rPr>
        <w:t>954/UB - QĐ</w:t>
      </w:r>
      <w:r>
        <w:rPr>
          <w:b w:val="0"/>
          <w:i w:val="0"/>
        </w:rPr>
        <w:br/>
      </w:r>
      <w:r>
        <w:rPr>
          <w:b w:val="0"/>
          <w:i w:val="0"/>
        </w:rPr>
        <w:br/>
      </w:r>
      <w:r>
        <w:rPr>
          <w:b/>
          <w:i w:val="0"/>
        </w:rPr>
        <w:t>08/09/1986</w:t>
      </w:r>
      <w:r>
        <w:rPr>
          <w:b w:val="0"/>
          <w:i w:val="0"/>
        </w:rPr>
        <w:br/>
      </w:r>
      <w:r>
        <w:rPr>
          <w:b w:val="0"/>
          <w:i w:val="0"/>
        </w:rPr>
        <w:br/>
      </w:r>
      <w:r>
        <w:rPr>
          <w:b/>
          <w:i w:val="0"/>
        </w:rPr>
        <w:t>Về thực hiện chế độ chính sách đối với cán bộ xã, phường, thị trấn</w:t>
      </w:r>
      <w:r>
        <w:rPr>
          <w:b w:val="0"/>
          <w:i w:val="0"/>
        </w:rPr>
        <w:br/>
      </w:r>
      <w:r>
        <w:rPr>
          <w:b w:val="0"/>
          <w:i w:val="0"/>
        </w:rPr>
        <w:br/>
      </w:r>
      <w:r>
        <w:rPr>
          <w:b w:val="0"/>
          <w:i w:val="0"/>
        </w:rPr>
        <w:br/>
      </w:r>
      <w:r>
        <w:rPr>
          <w:b w:val="0"/>
          <w:i w:val="0"/>
        </w:rPr>
        <w:br/>
      </w:r>
      <w:r>
        <w:rPr>
          <w:b/>
          <w:i w:val="0"/>
        </w:rPr>
        <w:t>964</w:t>
      </w:r>
      <w:r>
        <w:rPr>
          <w:b w:val="0"/>
          <w:i w:val="0"/>
        </w:rPr>
        <w:br/>
      </w:r>
      <w:r>
        <w:rPr>
          <w:b w:val="0"/>
          <w:i w:val="0"/>
        </w:rPr>
        <w:br/>
      </w:r>
      <w:r>
        <w:rPr>
          <w:b/>
          <w:i w:val="0"/>
        </w:rPr>
        <w:t>Quyết định</w:t>
      </w:r>
      <w:r>
        <w:rPr>
          <w:b w:val="0"/>
          <w:i w:val="0"/>
        </w:rPr>
        <w:br/>
      </w:r>
      <w:r>
        <w:rPr>
          <w:b w:val="0"/>
          <w:i w:val="0"/>
        </w:rPr>
        <w:br/>
      </w:r>
      <w:r>
        <w:rPr>
          <w:b/>
          <w:i w:val="0"/>
        </w:rPr>
        <w:t>961/UB - QĐ</w:t>
      </w:r>
      <w:r>
        <w:rPr>
          <w:b w:val="0"/>
          <w:i w:val="0"/>
        </w:rPr>
        <w:br/>
      </w:r>
      <w:r>
        <w:rPr>
          <w:b/>
          <w:i w:val="0"/>
        </w:rPr>
        <w:t>- VG</w:t>
      </w:r>
      <w:r>
        <w:rPr>
          <w:b w:val="0"/>
          <w:i w:val="0"/>
        </w:rPr>
        <w:br/>
      </w:r>
      <w:r>
        <w:rPr>
          <w:b w:val="0"/>
          <w:i w:val="0"/>
        </w:rPr>
        <w:br/>
      </w:r>
      <w:r>
        <w:rPr>
          <w:b/>
          <w:i w:val="0"/>
        </w:rPr>
        <w:t>12/09/1986</w:t>
      </w:r>
      <w:r>
        <w:rPr>
          <w:b w:val="0"/>
          <w:i w:val="0"/>
        </w:rPr>
        <w:br/>
      </w:r>
      <w:r>
        <w:rPr>
          <w:b w:val="0"/>
          <w:i w:val="0"/>
        </w:rPr>
        <w:br/>
      </w:r>
      <w:r>
        <w:rPr>
          <w:b/>
          <w:i w:val="0"/>
        </w:rPr>
        <w:t>Về giá bán kinh doanh thương nghiệp một số vật tư và các mặt hàng công nghiệp tiêu dùng</w:t>
      </w:r>
      <w:r>
        <w:rPr>
          <w:b w:val="0"/>
          <w:i w:val="0"/>
        </w:rPr>
        <w:br/>
      </w:r>
      <w:r>
        <w:rPr>
          <w:b w:val="0"/>
          <w:i w:val="0"/>
        </w:rPr>
        <w:br/>
      </w:r>
      <w:r>
        <w:rPr>
          <w:b w:val="0"/>
          <w:i w:val="0"/>
        </w:rPr>
        <w:br/>
      </w:r>
      <w:r>
        <w:rPr>
          <w:b w:val="0"/>
          <w:i w:val="0"/>
        </w:rPr>
        <w:br/>
      </w:r>
      <w:r>
        <w:rPr>
          <w:b/>
          <w:i w:val="0"/>
        </w:rPr>
        <w:t>965</w:t>
      </w:r>
      <w:r>
        <w:rPr>
          <w:b w:val="0"/>
          <w:i w:val="0"/>
        </w:rPr>
        <w:br/>
      </w:r>
      <w:r>
        <w:rPr>
          <w:b w:val="0"/>
          <w:i w:val="0"/>
        </w:rPr>
        <w:br/>
      </w:r>
      <w:r>
        <w:rPr>
          <w:b/>
          <w:i w:val="0"/>
        </w:rPr>
        <w:t>Quyết định</w:t>
      </w:r>
      <w:r>
        <w:rPr>
          <w:b w:val="0"/>
          <w:i w:val="0"/>
        </w:rPr>
        <w:br/>
      </w:r>
      <w:r>
        <w:rPr>
          <w:b w:val="0"/>
          <w:i w:val="0"/>
        </w:rPr>
        <w:br/>
      </w:r>
      <w:r>
        <w:rPr>
          <w:b/>
          <w:i w:val="0"/>
        </w:rPr>
        <w:t>970/QĐ-UB</w:t>
      </w:r>
      <w:r>
        <w:rPr>
          <w:b w:val="0"/>
          <w:i w:val="0"/>
        </w:rPr>
        <w:br/>
      </w:r>
      <w:r>
        <w:rPr>
          <w:b w:val="0"/>
          <w:i w:val="0"/>
        </w:rPr>
        <w:br/>
      </w:r>
      <w:r>
        <w:rPr>
          <w:b/>
          <w:i w:val="0"/>
        </w:rPr>
        <w:t>15/09/1986</w:t>
      </w:r>
      <w:r>
        <w:rPr>
          <w:b w:val="0"/>
          <w:i w:val="0"/>
        </w:rPr>
        <w:br/>
      </w:r>
      <w:r>
        <w:rPr>
          <w:b w:val="0"/>
          <w:i w:val="0"/>
        </w:rPr>
        <w:br/>
      </w:r>
      <w:r>
        <w:rPr>
          <w:b/>
          <w:i w:val="0"/>
        </w:rPr>
        <w:t>Lập lại trật tự quản lý nhà ở, đất thổ cư và xây dựng nhà ở trong khu vực thị xã Buôn Ma Thuột</w:t>
      </w:r>
      <w:r>
        <w:rPr>
          <w:b w:val="0"/>
          <w:i w:val="0"/>
        </w:rPr>
        <w:br/>
      </w:r>
      <w:r>
        <w:rPr>
          <w:b w:val="0"/>
          <w:i w:val="0"/>
        </w:rPr>
        <w:br/>
      </w:r>
      <w:r>
        <w:rPr>
          <w:b w:val="0"/>
          <w:i w:val="0"/>
        </w:rPr>
        <w:br/>
      </w:r>
      <w:r>
        <w:rPr>
          <w:b w:val="0"/>
          <w:i w:val="0"/>
        </w:rPr>
        <w:br/>
      </w:r>
      <w:r>
        <w:rPr>
          <w:b/>
          <w:i w:val="0"/>
        </w:rPr>
        <w:t>966</w:t>
      </w:r>
      <w:r>
        <w:rPr>
          <w:b w:val="0"/>
          <w:i w:val="0"/>
        </w:rPr>
        <w:br/>
      </w:r>
      <w:r>
        <w:rPr>
          <w:b w:val="0"/>
          <w:i w:val="0"/>
        </w:rPr>
        <w:br/>
      </w:r>
      <w:r>
        <w:rPr>
          <w:b/>
          <w:i w:val="0"/>
        </w:rPr>
        <w:t>Chỉ thị</w:t>
      </w:r>
      <w:r>
        <w:rPr>
          <w:b w:val="0"/>
          <w:i w:val="0"/>
        </w:rPr>
        <w:br/>
      </w:r>
      <w:r>
        <w:rPr>
          <w:b w:val="0"/>
          <w:i w:val="0"/>
        </w:rPr>
        <w:br/>
      </w:r>
      <w:r>
        <w:rPr>
          <w:b/>
          <w:i w:val="0"/>
        </w:rPr>
        <w:t>74/CT - UB</w:t>
      </w:r>
      <w:r>
        <w:rPr>
          <w:b w:val="0"/>
          <w:i w:val="0"/>
        </w:rPr>
        <w:br/>
      </w:r>
      <w:r>
        <w:rPr>
          <w:b w:val="0"/>
          <w:i w:val="0"/>
        </w:rPr>
        <w:br/>
      </w:r>
      <w:r>
        <w:rPr>
          <w:b/>
          <w:i w:val="0"/>
        </w:rPr>
        <w:t>19/09/1986</w:t>
      </w:r>
      <w:r>
        <w:rPr>
          <w:b w:val="0"/>
          <w:i w:val="0"/>
        </w:rPr>
        <w:br/>
      </w:r>
      <w:r>
        <w:rPr>
          <w:b w:val="0"/>
          <w:i w:val="0"/>
        </w:rPr>
        <w:br/>
      </w:r>
      <w:r>
        <w:rPr>
          <w:b/>
          <w:i w:val="0"/>
        </w:rPr>
        <w:t>Về tổ chức kê khai và quản lý thu mua sản phẩm cà phê hiện tổn kho ở các khu vực vụ cà phê 1985 - 1986</w:t>
      </w:r>
      <w:r>
        <w:rPr>
          <w:b w:val="0"/>
          <w:i w:val="0"/>
        </w:rPr>
        <w:br/>
      </w:r>
      <w:r>
        <w:rPr>
          <w:b w:val="0"/>
          <w:i w:val="0"/>
        </w:rPr>
        <w:br/>
      </w:r>
      <w:r>
        <w:rPr>
          <w:b w:val="0"/>
          <w:i w:val="0"/>
        </w:rPr>
        <w:br/>
      </w:r>
      <w:r>
        <w:rPr>
          <w:b w:val="0"/>
          <w:i w:val="0"/>
        </w:rPr>
        <w:br/>
      </w:r>
      <w:r>
        <w:rPr>
          <w:b/>
          <w:i w:val="0"/>
        </w:rPr>
        <w:t>967</w:t>
      </w:r>
      <w:r>
        <w:rPr>
          <w:b w:val="0"/>
          <w:i w:val="0"/>
        </w:rPr>
        <w:br/>
      </w:r>
      <w:r>
        <w:rPr>
          <w:b w:val="0"/>
          <w:i w:val="0"/>
        </w:rPr>
        <w:br/>
      </w:r>
      <w:r>
        <w:rPr>
          <w:b/>
          <w:i w:val="0"/>
        </w:rPr>
        <w:t>Quyết định</w:t>
      </w:r>
      <w:r>
        <w:rPr>
          <w:b w:val="0"/>
          <w:i w:val="0"/>
        </w:rPr>
        <w:br/>
      </w:r>
      <w:r>
        <w:rPr>
          <w:b w:val="0"/>
          <w:i w:val="0"/>
        </w:rPr>
        <w:br/>
      </w:r>
      <w:r>
        <w:rPr>
          <w:b/>
          <w:i w:val="0"/>
        </w:rPr>
        <w:t>982/UB - QĐ</w:t>
      </w:r>
      <w:r>
        <w:rPr>
          <w:b w:val="0"/>
          <w:i w:val="0"/>
        </w:rPr>
        <w:br/>
      </w:r>
      <w:r>
        <w:rPr>
          <w:b/>
          <w:i w:val="0"/>
        </w:rPr>
        <w:t>- VG</w:t>
      </w:r>
      <w:r>
        <w:rPr>
          <w:b w:val="0"/>
          <w:i w:val="0"/>
        </w:rPr>
        <w:br/>
      </w:r>
      <w:r>
        <w:rPr>
          <w:b w:val="0"/>
          <w:i w:val="0"/>
        </w:rPr>
        <w:br/>
      </w:r>
      <w:r>
        <w:rPr>
          <w:b/>
          <w:i w:val="0"/>
        </w:rPr>
        <w:t>20/09/1986</w:t>
      </w:r>
      <w:r>
        <w:rPr>
          <w:b w:val="0"/>
          <w:i w:val="0"/>
        </w:rPr>
        <w:br/>
      </w:r>
      <w:r>
        <w:rPr>
          <w:b w:val="0"/>
          <w:i w:val="0"/>
        </w:rPr>
        <w:br/>
      </w:r>
      <w:r>
        <w:rPr>
          <w:b/>
          <w:i w:val="0"/>
        </w:rPr>
        <w:t>Về giá bán cám gạo, cám bắp</w:t>
      </w:r>
      <w:r>
        <w:rPr>
          <w:b w:val="0"/>
          <w:i w:val="0"/>
        </w:rPr>
        <w:br/>
      </w:r>
      <w:r>
        <w:rPr>
          <w:b w:val="0"/>
          <w:i w:val="0"/>
        </w:rPr>
        <w:br/>
      </w:r>
      <w:r>
        <w:rPr>
          <w:b w:val="0"/>
          <w:i w:val="0"/>
        </w:rPr>
        <w:br/>
      </w:r>
      <w:r>
        <w:rPr>
          <w:b w:val="0"/>
          <w:i w:val="0"/>
        </w:rPr>
        <w:br/>
      </w:r>
      <w:r>
        <w:rPr>
          <w:b/>
          <w:i w:val="0"/>
        </w:rPr>
        <w:t>968</w:t>
      </w:r>
      <w:r>
        <w:rPr>
          <w:b w:val="0"/>
          <w:i w:val="0"/>
        </w:rPr>
        <w:br/>
      </w:r>
      <w:r>
        <w:rPr>
          <w:b w:val="0"/>
          <w:i w:val="0"/>
        </w:rPr>
        <w:br/>
      </w:r>
      <w:r>
        <w:rPr>
          <w:b/>
          <w:i w:val="0"/>
        </w:rPr>
        <w:t>Quyết định</w:t>
      </w:r>
      <w:r>
        <w:rPr>
          <w:b w:val="0"/>
          <w:i w:val="0"/>
        </w:rPr>
        <w:br/>
      </w:r>
      <w:r>
        <w:rPr>
          <w:b w:val="0"/>
          <w:i w:val="0"/>
        </w:rPr>
        <w:br/>
      </w:r>
      <w:r>
        <w:rPr>
          <w:b/>
          <w:i w:val="0"/>
        </w:rPr>
        <w:t>983/UB - QĐ</w:t>
      </w:r>
      <w:r>
        <w:rPr>
          <w:b w:val="0"/>
          <w:i w:val="0"/>
        </w:rPr>
        <w:br/>
      </w:r>
      <w:r>
        <w:rPr>
          <w:b/>
          <w:i w:val="0"/>
        </w:rPr>
        <w:t>- VG</w:t>
      </w:r>
      <w:r>
        <w:rPr>
          <w:b w:val="0"/>
          <w:i w:val="0"/>
        </w:rPr>
        <w:br/>
      </w:r>
      <w:r>
        <w:rPr>
          <w:b w:val="0"/>
          <w:i w:val="0"/>
        </w:rPr>
        <w:br/>
      </w:r>
      <w:r>
        <w:rPr>
          <w:b/>
          <w:i w:val="0"/>
        </w:rPr>
        <w:t>20/09/1986</w:t>
      </w:r>
      <w:r>
        <w:rPr>
          <w:b w:val="0"/>
          <w:i w:val="0"/>
        </w:rPr>
        <w:br/>
      </w:r>
      <w:r>
        <w:rPr>
          <w:b w:val="0"/>
          <w:i w:val="0"/>
        </w:rPr>
        <w:br/>
      </w:r>
      <w:r>
        <w:rPr>
          <w:b/>
          <w:i w:val="0"/>
        </w:rPr>
        <w:t>Về giá mua thỏa thuận mặt hàng Trầm hương</w:t>
      </w:r>
      <w:r>
        <w:rPr>
          <w:b w:val="0"/>
          <w:i w:val="0"/>
        </w:rPr>
        <w:br/>
      </w:r>
      <w:r>
        <w:rPr>
          <w:b w:val="0"/>
          <w:i w:val="0"/>
        </w:rPr>
        <w:br/>
      </w:r>
      <w:r>
        <w:rPr>
          <w:b w:val="0"/>
          <w:i w:val="0"/>
        </w:rPr>
        <w:br/>
      </w:r>
      <w:r>
        <w:rPr>
          <w:b w:val="0"/>
          <w:i w:val="0"/>
        </w:rPr>
        <w:br/>
      </w:r>
      <w:r>
        <w:rPr>
          <w:b/>
          <w:i w:val="0"/>
        </w:rPr>
        <w:t>969</w:t>
      </w:r>
      <w:r>
        <w:rPr>
          <w:b w:val="0"/>
          <w:i w:val="0"/>
        </w:rPr>
        <w:br/>
      </w:r>
      <w:r>
        <w:rPr>
          <w:b w:val="0"/>
          <w:i w:val="0"/>
        </w:rPr>
        <w:br/>
      </w:r>
      <w:r>
        <w:rPr>
          <w:b/>
          <w:i w:val="0"/>
        </w:rPr>
        <w:t>Chỉ thị</w:t>
      </w:r>
      <w:r>
        <w:rPr>
          <w:b w:val="0"/>
          <w:i w:val="0"/>
        </w:rPr>
        <w:br/>
      </w:r>
      <w:r>
        <w:rPr>
          <w:b w:val="0"/>
          <w:i w:val="0"/>
        </w:rPr>
        <w:br/>
      </w:r>
      <w:r>
        <w:rPr>
          <w:b/>
          <w:i w:val="0"/>
        </w:rPr>
        <w:t>96/CT - UB</w:t>
      </w:r>
      <w:r>
        <w:rPr>
          <w:b w:val="0"/>
          <w:i w:val="0"/>
        </w:rPr>
        <w:br/>
      </w:r>
      <w:r>
        <w:rPr>
          <w:b w:val="0"/>
          <w:i w:val="0"/>
        </w:rPr>
        <w:br/>
      </w:r>
      <w:r>
        <w:rPr>
          <w:b/>
          <w:i w:val="0"/>
        </w:rPr>
        <w:t>06/10/1986</w:t>
      </w:r>
      <w:r>
        <w:rPr>
          <w:b w:val="0"/>
          <w:i w:val="0"/>
        </w:rPr>
        <w:br/>
      </w:r>
      <w:r>
        <w:rPr>
          <w:b w:val="0"/>
          <w:i w:val="0"/>
        </w:rPr>
        <w:br/>
      </w:r>
      <w:r>
        <w:rPr>
          <w:b/>
          <w:i w:val="0"/>
        </w:rPr>
        <w:t>V/v bảo vệ thu hoạch và quản lý cà phê vụ 1986 - 1987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định</w:t>
            </w:r>
          </w:p>
        </w:tc>
        <w:tc>
          <w:tcPr>
            <w:tcW w:type="dxa" w:w="1728"/>
          </w:tcPr>
          <w:p>
            <w:r>
              <w:rPr>
                <w:b w:val="0"/>
                <w:i w:val="0"/>
              </w:rPr>
              <w:br/>
            </w:r>
            <w:r>
              <w:rPr>
                <w:b/>
                <w:i w:val="0"/>
              </w:rPr>
              <w:t>- VG</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r>
    </w:tbl>
    <w:p>
      <w:r>
        <w:rPr>
          <w:b w:val="0"/>
          <w:i w:val="0"/>
        </w:rPr>
        <w:br/>
      </w:r>
      <w:r>
        <w:rPr>
          <w:b w:val="0"/>
          <w:i w:val="0"/>
        </w:rPr>
        <w:br/>
      </w:r>
      <w:r>
        <w:rPr>
          <w:b w:val="0"/>
          <w:i w:val="0"/>
        </w:rPr>
        <w:br/>
      </w:r>
      <w:r>
        <w:rPr>
          <w:b w:val="0"/>
          <w:i w:val="0"/>
        </w:rPr>
        <w:br/>
      </w:r>
      <w:r>
        <w:rPr>
          <w:b w:val="0"/>
          <w:i w:val="0"/>
        </w:rPr>
        <w:br/>
      </w:r>
      <w:r>
        <w:rPr>
          <w:b/>
          <w:i w:val="0"/>
        </w:rPr>
        <w:t>970</w:t>
      </w:r>
      <w:r>
        <w:rPr>
          <w:b w:val="0"/>
          <w:i w:val="0"/>
        </w:rPr>
        <w:br/>
      </w:r>
      <w:r>
        <w:rPr>
          <w:b w:val="0"/>
          <w:i w:val="0"/>
        </w:rPr>
        <w:br/>
      </w:r>
      <w:r>
        <w:rPr>
          <w:b/>
          <w:i w:val="0"/>
        </w:rPr>
        <w:t>Quyết định</w:t>
      </w:r>
      <w:r>
        <w:rPr>
          <w:b w:val="0"/>
          <w:i w:val="0"/>
        </w:rPr>
        <w:br/>
      </w:r>
      <w:r>
        <w:rPr>
          <w:b w:val="0"/>
          <w:i w:val="0"/>
        </w:rPr>
        <w:br/>
      </w:r>
      <w:r>
        <w:rPr>
          <w:b/>
          <w:i w:val="0"/>
        </w:rPr>
        <w:t>1160/QĐ -</w:t>
      </w:r>
      <w:r>
        <w:rPr>
          <w:b w:val="0"/>
          <w:i w:val="0"/>
        </w:rPr>
        <w:br/>
      </w:r>
      <w:r>
        <w:rPr>
          <w:b/>
          <w:i w:val="0"/>
        </w:rPr>
        <w:t>UB</w:t>
      </w:r>
      <w:r>
        <w:rPr>
          <w:b w:val="0"/>
          <w:i w:val="0"/>
        </w:rPr>
        <w:br/>
      </w:r>
      <w:r>
        <w:rPr>
          <w:b w:val="0"/>
          <w:i w:val="0"/>
        </w:rPr>
        <w:br/>
      </w:r>
      <w:r>
        <w:rPr>
          <w:b/>
          <w:i w:val="0"/>
        </w:rPr>
        <w:t>07/10/1986</w:t>
      </w:r>
      <w:r>
        <w:rPr>
          <w:b w:val="0"/>
          <w:i w:val="0"/>
        </w:rPr>
        <w:br/>
      </w:r>
      <w:r>
        <w:rPr>
          <w:b w:val="0"/>
          <w:i w:val="0"/>
        </w:rPr>
        <w:br/>
      </w:r>
      <w:r>
        <w:rPr>
          <w:b/>
          <w:i w:val="0"/>
        </w:rPr>
        <w:t>V/v ban hành quy định cấp đất và bán hỗ trợ vật tư sản xuất để làm kinh tế phụ gia đình trong khu vực cán bộ công nhân viên chức</w:t>
      </w:r>
      <w:r>
        <w:rPr>
          <w:b w:val="0"/>
          <w:i w:val="0"/>
        </w:rPr>
        <w:br/>
      </w:r>
      <w:r>
        <w:rPr>
          <w:b w:val="0"/>
          <w:i w:val="0"/>
        </w:rPr>
        <w:br/>
      </w:r>
      <w:r>
        <w:rPr>
          <w:b w:val="0"/>
          <w:i w:val="0"/>
        </w:rPr>
        <w:br/>
      </w:r>
      <w:r>
        <w:rPr>
          <w:b w:val="0"/>
          <w:i w:val="0"/>
        </w:rPr>
        <w:br/>
      </w:r>
      <w:r>
        <w:rPr>
          <w:b/>
          <w:i w:val="0"/>
        </w:rPr>
        <w:t>971</w:t>
      </w:r>
      <w:r>
        <w:rPr>
          <w:b w:val="0"/>
          <w:i w:val="0"/>
        </w:rPr>
        <w:br/>
      </w:r>
      <w:r>
        <w:rPr>
          <w:b w:val="0"/>
          <w:i w:val="0"/>
        </w:rPr>
        <w:br/>
      </w:r>
      <w:r>
        <w:rPr>
          <w:b/>
          <w:i w:val="0"/>
        </w:rPr>
        <w:t>Quyết định</w:t>
      </w:r>
      <w:r>
        <w:rPr>
          <w:b w:val="0"/>
          <w:i w:val="0"/>
        </w:rPr>
        <w:br/>
      </w:r>
      <w:r>
        <w:rPr>
          <w:b w:val="0"/>
          <w:i w:val="0"/>
        </w:rPr>
        <w:br/>
      </w:r>
      <w:r>
        <w:rPr>
          <w:b/>
          <w:i w:val="0"/>
        </w:rPr>
        <w:t>1164/QĐ -</w:t>
      </w:r>
      <w:r>
        <w:rPr>
          <w:b w:val="0"/>
          <w:i w:val="0"/>
        </w:rPr>
        <w:br/>
      </w:r>
      <w:r>
        <w:rPr>
          <w:b/>
          <w:i w:val="0"/>
        </w:rPr>
        <w:t>UB</w:t>
      </w:r>
      <w:r>
        <w:rPr>
          <w:b w:val="0"/>
          <w:i w:val="0"/>
        </w:rPr>
        <w:br/>
      </w:r>
      <w:r>
        <w:rPr>
          <w:b w:val="0"/>
          <w:i w:val="0"/>
        </w:rPr>
        <w:br/>
      </w:r>
      <w:r>
        <w:rPr>
          <w:b/>
          <w:i w:val="0"/>
        </w:rPr>
        <w:t>08/10/1986</w:t>
      </w:r>
      <w:r>
        <w:rPr>
          <w:b w:val="0"/>
          <w:i w:val="0"/>
        </w:rPr>
        <w:br/>
      </w:r>
      <w:r>
        <w:rPr>
          <w:b w:val="0"/>
          <w:i w:val="0"/>
        </w:rPr>
        <w:br/>
      </w:r>
      <w:r>
        <w:rPr>
          <w:b/>
          <w:i w:val="0"/>
        </w:rPr>
        <w:t>Về bán hàng và tâng mức phụ cấp chênh lệch sinh hoạt cho cán bộ công nhân viên chức, lực lượng vũ trang theo Nghị định 235 của Hội đổng bộ trưởng</w:t>
      </w:r>
      <w:r>
        <w:rPr>
          <w:b w:val="0"/>
          <w:i w:val="0"/>
        </w:rPr>
        <w:br/>
      </w:r>
      <w:r>
        <w:rPr>
          <w:b w:val="0"/>
          <w:i w:val="0"/>
        </w:rPr>
        <w:br/>
      </w:r>
      <w:r>
        <w:rPr>
          <w:b w:val="0"/>
          <w:i w:val="0"/>
        </w:rPr>
        <w:br/>
      </w:r>
      <w:r>
        <w:rPr>
          <w:b w:val="0"/>
          <w:i w:val="0"/>
        </w:rPr>
        <w:br/>
      </w:r>
      <w:r>
        <w:rPr>
          <w:b/>
          <w:i w:val="0"/>
        </w:rPr>
        <w:t>972</w:t>
      </w:r>
      <w:r>
        <w:rPr>
          <w:b w:val="0"/>
          <w:i w:val="0"/>
        </w:rPr>
        <w:br/>
      </w:r>
      <w:r>
        <w:rPr>
          <w:b w:val="0"/>
          <w:i w:val="0"/>
        </w:rPr>
        <w:br/>
      </w:r>
      <w:r>
        <w:rPr>
          <w:b/>
          <w:i w:val="0"/>
        </w:rPr>
        <w:t>Quyết định</w:t>
      </w:r>
      <w:r>
        <w:rPr>
          <w:b w:val="0"/>
          <w:i w:val="0"/>
        </w:rPr>
        <w:br/>
      </w:r>
      <w:r>
        <w:rPr>
          <w:b w:val="0"/>
          <w:i w:val="0"/>
        </w:rPr>
        <w:br/>
      </w:r>
      <w:r>
        <w:rPr>
          <w:b/>
          <w:i w:val="0"/>
        </w:rPr>
        <w:t>1165/UB - QĐ - VG</w:t>
      </w:r>
      <w:r>
        <w:rPr>
          <w:b w:val="0"/>
          <w:i w:val="0"/>
        </w:rPr>
        <w:br/>
      </w:r>
      <w:r>
        <w:rPr>
          <w:b w:val="0"/>
          <w:i w:val="0"/>
        </w:rPr>
        <w:br/>
      </w:r>
      <w:r>
        <w:rPr>
          <w:b/>
          <w:i w:val="0"/>
        </w:rPr>
        <w:t>08/10/1986</w:t>
      </w:r>
      <w:r>
        <w:rPr>
          <w:b w:val="0"/>
          <w:i w:val="0"/>
        </w:rPr>
        <w:br/>
      </w:r>
      <w:r>
        <w:rPr>
          <w:b w:val="0"/>
          <w:i w:val="0"/>
        </w:rPr>
        <w:br/>
      </w:r>
      <w:r>
        <w:rPr>
          <w:b/>
          <w:i w:val="0"/>
        </w:rPr>
        <w:t>Về giá mua thỏa thuận lương thực</w:t>
      </w:r>
      <w:r>
        <w:rPr>
          <w:b w:val="0"/>
          <w:i w:val="0"/>
        </w:rPr>
        <w:br/>
      </w:r>
      <w:r>
        <w:rPr>
          <w:b w:val="0"/>
          <w:i w:val="0"/>
        </w:rPr>
        <w:br/>
      </w:r>
      <w:r>
        <w:rPr>
          <w:b w:val="0"/>
          <w:i w:val="0"/>
        </w:rPr>
        <w:br/>
      </w:r>
      <w:r>
        <w:rPr>
          <w:b w:val="0"/>
          <w:i w:val="0"/>
        </w:rPr>
        <w:br/>
      </w:r>
      <w:r>
        <w:rPr>
          <w:b/>
          <w:i w:val="0"/>
        </w:rPr>
        <w:t>973</w:t>
      </w:r>
      <w:r>
        <w:rPr>
          <w:b w:val="0"/>
          <w:i w:val="0"/>
        </w:rPr>
        <w:br/>
      </w:r>
      <w:r>
        <w:rPr>
          <w:b w:val="0"/>
          <w:i w:val="0"/>
        </w:rPr>
        <w:br/>
      </w:r>
      <w:r>
        <w:rPr>
          <w:b/>
          <w:i w:val="0"/>
        </w:rPr>
        <w:t>Quyết định</w:t>
      </w:r>
      <w:r>
        <w:rPr>
          <w:b w:val="0"/>
          <w:i w:val="0"/>
        </w:rPr>
        <w:br/>
      </w:r>
      <w:r>
        <w:rPr>
          <w:b w:val="0"/>
          <w:i w:val="0"/>
        </w:rPr>
        <w:br/>
      </w:r>
      <w:r>
        <w:rPr>
          <w:b/>
          <w:i w:val="0"/>
        </w:rPr>
        <w:t>1166/UB -</w:t>
      </w:r>
      <w:r>
        <w:rPr>
          <w:b w:val="0"/>
          <w:i w:val="0"/>
        </w:rPr>
        <w:br/>
      </w:r>
      <w:r>
        <w:rPr>
          <w:b/>
          <w:i w:val="0"/>
        </w:rPr>
        <w:t>QĐ - VG</w:t>
      </w:r>
      <w:r>
        <w:rPr>
          <w:b w:val="0"/>
          <w:i w:val="0"/>
        </w:rPr>
        <w:br/>
      </w:r>
      <w:r>
        <w:rPr>
          <w:b w:val="0"/>
          <w:i w:val="0"/>
        </w:rPr>
        <w:br/>
      </w:r>
      <w:r>
        <w:rPr>
          <w:b/>
          <w:i w:val="0"/>
        </w:rPr>
        <w:t>08/10/1986</w:t>
      </w:r>
      <w:r>
        <w:rPr>
          <w:b w:val="0"/>
          <w:i w:val="0"/>
        </w:rPr>
        <w:br/>
      </w:r>
      <w:r>
        <w:rPr>
          <w:b w:val="0"/>
          <w:i w:val="0"/>
        </w:rPr>
        <w:br/>
      </w:r>
      <w:r>
        <w:rPr>
          <w:b/>
          <w:i w:val="0"/>
        </w:rPr>
        <w:t>Về giá bán kinh doanh thương nghiệp mặt hàng lương thực</w:t>
      </w:r>
      <w:r>
        <w:rPr>
          <w:b w:val="0"/>
          <w:i w:val="0"/>
        </w:rPr>
        <w:br/>
      </w:r>
      <w:r>
        <w:rPr>
          <w:b w:val="0"/>
          <w:i w:val="0"/>
        </w:rPr>
        <w:br/>
      </w:r>
      <w:r>
        <w:rPr>
          <w:b w:val="0"/>
          <w:i w:val="0"/>
        </w:rPr>
        <w:br/>
      </w:r>
      <w:r>
        <w:rPr>
          <w:b w:val="0"/>
          <w:i w:val="0"/>
        </w:rPr>
        <w:br/>
      </w:r>
      <w:r>
        <w:rPr>
          <w:b/>
          <w:i w:val="0"/>
        </w:rPr>
        <w:t>974</w:t>
      </w:r>
      <w:r>
        <w:rPr>
          <w:b w:val="0"/>
          <w:i w:val="0"/>
        </w:rPr>
        <w:br/>
      </w:r>
      <w:r>
        <w:rPr>
          <w:b w:val="0"/>
          <w:i w:val="0"/>
        </w:rPr>
        <w:br/>
      </w:r>
      <w:r>
        <w:rPr>
          <w:b/>
          <w:i w:val="0"/>
        </w:rPr>
        <w:t>Quyết định</w:t>
      </w:r>
      <w:r>
        <w:rPr>
          <w:b w:val="0"/>
          <w:i w:val="0"/>
        </w:rPr>
        <w:br/>
      </w:r>
      <w:r>
        <w:rPr>
          <w:b w:val="0"/>
          <w:i w:val="0"/>
        </w:rPr>
        <w:br/>
      </w:r>
      <w:r>
        <w:rPr>
          <w:b/>
          <w:i w:val="0"/>
        </w:rPr>
        <w:t>1170/QĐ -</w:t>
      </w:r>
      <w:r>
        <w:rPr>
          <w:b w:val="0"/>
          <w:i w:val="0"/>
        </w:rPr>
        <w:br/>
      </w:r>
      <w:r>
        <w:rPr>
          <w:b/>
          <w:i w:val="0"/>
        </w:rPr>
        <w:t>UB</w:t>
      </w:r>
      <w:r>
        <w:rPr>
          <w:b w:val="0"/>
          <w:i w:val="0"/>
        </w:rPr>
        <w:br/>
      </w:r>
      <w:r>
        <w:rPr>
          <w:b w:val="0"/>
          <w:i w:val="0"/>
        </w:rPr>
        <w:br/>
      </w:r>
      <w:r>
        <w:rPr>
          <w:b/>
          <w:i w:val="0"/>
        </w:rPr>
        <w:t>09/10/1986</w:t>
      </w:r>
      <w:r>
        <w:rPr>
          <w:b w:val="0"/>
          <w:i w:val="0"/>
        </w:rPr>
        <w:br/>
      </w:r>
      <w:r>
        <w:rPr>
          <w:b w:val="0"/>
          <w:i w:val="0"/>
        </w:rPr>
        <w:br/>
      </w:r>
      <w:r>
        <w:rPr>
          <w:b/>
          <w:i w:val="0"/>
        </w:rPr>
        <w:t>Về quy định bán nhà do Nhà nước quản lý cho cán bộ công nhân viên Nhà nước từ loại nhà cấp III trở xuống</w:t>
      </w:r>
      <w:r>
        <w:rPr>
          <w:b w:val="0"/>
          <w:i w:val="0"/>
        </w:rPr>
        <w:br/>
      </w:r>
      <w:r>
        <w:rPr>
          <w:b w:val="0"/>
          <w:i w:val="0"/>
        </w:rPr>
        <w:br/>
      </w:r>
      <w:r>
        <w:rPr>
          <w:b w:val="0"/>
          <w:i w:val="0"/>
        </w:rPr>
        <w:br/>
      </w:r>
      <w:r>
        <w:rPr>
          <w:b w:val="0"/>
          <w:i w:val="0"/>
        </w:rPr>
        <w:br/>
      </w:r>
      <w:r>
        <w:rPr>
          <w:b/>
          <w:i w:val="0"/>
        </w:rPr>
        <w:t>975</w:t>
      </w:r>
      <w:r>
        <w:rPr>
          <w:b w:val="0"/>
          <w:i w:val="0"/>
        </w:rPr>
        <w:br/>
      </w:r>
      <w:r>
        <w:rPr>
          <w:b w:val="0"/>
          <w:i w:val="0"/>
        </w:rPr>
        <w:br/>
      </w:r>
      <w:r>
        <w:rPr>
          <w:b/>
          <w:i w:val="0"/>
        </w:rPr>
        <w:t>Quyết định</w:t>
      </w:r>
      <w:r>
        <w:rPr>
          <w:b w:val="0"/>
          <w:i w:val="0"/>
        </w:rPr>
        <w:br/>
      </w:r>
      <w:r>
        <w:rPr>
          <w:b w:val="0"/>
          <w:i w:val="0"/>
        </w:rPr>
        <w:br/>
      </w:r>
      <w:r>
        <w:rPr>
          <w:b/>
          <w:i w:val="0"/>
        </w:rPr>
        <w:t>1171/QĐ -</w:t>
      </w:r>
      <w:r>
        <w:rPr>
          <w:b w:val="0"/>
          <w:i w:val="0"/>
        </w:rPr>
        <w:br/>
      </w:r>
      <w:r>
        <w:rPr>
          <w:b/>
          <w:i w:val="0"/>
        </w:rPr>
        <w:t>UB</w:t>
      </w:r>
      <w:r>
        <w:rPr>
          <w:b w:val="0"/>
          <w:i w:val="0"/>
        </w:rPr>
        <w:br/>
      </w:r>
      <w:r>
        <w:rPr>
          <w:b w:val="0"/>
          <w:i w:val="0"/>
        </w:rPr>
        <w:br/>
      </w:r>
      <w:r>
        <w:rPr>
          <w:b/>
          <w:i w:val="0"/>
        </w:rPr>
        <w:t>09/10/1986</w:t>
      </w:r>
      <w:r>
        <w:rPr>
          <w:b w:val="0"/>
          <w:i w:val="0"/>
        </w:rPr>
        <w:br/>
      </w:r>
      <w:r>
        <w:rPr>
          <w:b w:val="0"/>
          <w:i w:val="0"/>
        </w:rPr>
        <w:br/>
      </w:r>
      <w:r>
        <w:rPr>
          <w:b/>
          <w:i w:val="0"/>
        </w:rPr>
        <w:t>V/v ban hành quy định tạm thời kiểu phát triển chân nuôi của tỉnh</w:t>
      </w:r>
      <w:r>
        <w:rPr>
          <w:b w:val="0"/>
          <w:i w:val="0"/>
        </w:rPr>
        <w:br/>
      </w:r>
      <w:r>
        <w:rPr>
          <w:b w:val="0"/>
          <w:i w:val="0"/>
        </w:rPr>
        <w:br/>
      </w:r>
      <w:r>
        <w:rPr>
          <w:b w:val="0"/>
          <w:i w:val="0"/>
        </w:rPr>
        <w:br/>
      </w:r>
      <w:r>
        <w:rPr>
          <w:b w:val="0"/>
          <w:i w:val="0"/>
        </w:rPr>
        <w:br/>
      </w:r>
      <w:r>
        <w:rPr>
          <w:b/>
          <w:i w:val="0"/>
        </w:rPr>
        <w:t>976</w:t>
      </w:r>
      <w:r>
        <w:rPr>
          <w:b w:val="0"/>
          <w:i w:val="0"/>
        </w:rPr>
        <w:br/>
      </w:r>
      <w:r>
        <w:rPr>
          <w:b w:val="0"/>
          <w:i w:val="0"/>
        </w:rPr>
        <w:br/>
      </w:r>
      <w:r>
        <w:rPr>
          <w:b/>
          <w:i w:val="0"/>
        </w:rPr>
        <w:t>Quyết định</w:t>
      </w:r>
      <w:r>
        <w:rPr>
          <w:b w:val="0"/>
          <w:i w:val="0"/>
        </w:rPr>
        <w:br/>
      </w:r>
      <w:r>
        <w:rPr>
          <w:b w:val="0"/>
          <w:i w:val="0"/>
        </w:rPr>
        <w:br/>
      </w:r>
      <w:r>
        <w:rPr>
          <w:b/>
          <w:i w:val="0"/>
        </w:rPr>
        <w:t>1177/QĐ -</w:t>
      </w:r>
      <w:r>
        <w:rPr>
          <w:b w:val="0"/>
          <w:i w:val="0"/>
        </w:rPr>
        <w:br/>
      </w:r>
      <w:r>
        <w:rPr>
          <w:b/>
          <w:i w:val="0"/>
        </w:rPr>
        <w:t>UB</w:t>
      </w:r>
      <w:r>
        <w:rPr>
          <w:b w:val="0"/>
          <w:i w:val="0"/>
        </w:rPr>
        <w:br/>
      </w:r>
      <w:r>
        <w:rPr>
          <w:b w:val="0"/>
          <w:i w:val="0"/>
        </w:rPr>
        <w:br/>
      </w:r>
      <w:r>
        <w:rPr>
          <w:b/>
          <w:i w:val="0"/>
        </w:rPr>
        <w:t>18/10/1986</w:t>
      </w:r>
      <w:r>
        <w:rPr>
          <w:b w:val="0"/>
          <w:i w:val="0"/>
        </w:rPr>
        <w:br/>
      </w:r>
      <w:r>
        <w:rPr>
          <w:b w:val="0"/>
          <w:i w:val="0"/>
        </w:rPr>
        <w:br/>
      </w:r>
      <w:r>
        <w:rPr>
          <w:b/>
          <w:i w:val="0"/>
        </w:rPr>
        <w:t>Về quy định mức lãi suất huy động vốn và vay vốn đối với hợp tác xã tín dụng</w:t>
      </w:r>
      <w:r>
        <w:rPr>
          <w:b w:val="0"/>
          <w:i w:val="0"/>
        </w:rPr>
        <w:br/>
      </w:r>
      <w:r>
        <w:rPr>
          <w:b w:val="0"/>
          <w:i w:val="0"/>
        </w:rPr>
        <w:br/>
      </w:r>
      <w:r>
        <w:rPr>
          <w:b w:val="0"/>
          <w:i w:val="0"/>
        </w:rPr>
        <w:br/>
      </w:r>
      <w:r>
        <w:rPr>
          <w:b w:val="0"/>
          <w:i w:val="0"/>
        </w:rPr>
        <w:br/>
      </w:r>
      <w:r>
        <w:rPr>
          <w:b/>
          <w:i w:val="0"/>
        </w:rPr>
        <w:t>977</w:t>
      </w:r>
      <w:r>
        <w:rPr>
          <w:b w:val="0"/>
          <w:i w:val="0"/>
        </w:rPr>
        <w:br/>
      </w:r>
      <w:r>
        <w:rPr>
          <w:b w:val="0"/>
          <w:i w:val="0"/>
        </w:rPr>
        <w:br/>
      </w:r>
      <w:r>
        <w:rPr>
          <w:b/>
          <w:i w:val="0"/>
        </w:rPr>
        <w:t>Quyết định</w:t>
      </w:r>
      <w:r>
        <w:rPr>
          <w:b w:val="0"/>
          <w:i w:val="0"/>
        </w:rPr>
        <w:br/>
      </w:r>
      <w:r>
        <w:rPr>
          <w:b w:val="0"/>
          <w:i w:val="0"/>
        </w:rPr>
        <w:br/>
      </w:r>
      <w:r>
        <w:rPr>
          <w:b/>
          <w:i w:val="0"/>
        </w:rPr>
        <w:t>1206/UB - QĐ - VG</w:t>
      </w:r>
      <w:r>
        <w:rPr>
          <w:b w:val="0"/>
          <w:i w:val="0"/>
        </w:rPr>
        <w:br/>
      </w:r>
      <w:r>
        <w:rPr>
          <w:b w:val="0"/>
          <w:i w:val="0"/>
        </w:rPr>
        <w:br/>
      </w:r>
      <w:r>
        <w:rPr>
          <w:b/>
          <w:i w:val="0"/>
        </w:rPr>
        <w:t>30/10/1986</w:t>
      </w:r>
      <w:r>
        <w:rPr>
          <w:b w:val="0"/>
          <w:i w:val="0"/>
        </w:rPr>
        <w:br/>
      </w:r>
      <w:r>
        <w:rPr>
          <w:b w:val="0"/>
          <w:i w:val="0"/>
        </w:rPr>
        <w:br/>
      </w:r>
      <w:r>
        <w:rPr>
          <w:b/>
          <w:i w:val="0"/>
        </w:rPr>
        <w:t>Về giá bán lẻ mặt hàng dầu lạc thô</w:t>
      </w:r>
      <w:r>
        <w:rPr>
          <w:b w:val="0"/>
          <w:i w:val="0"/>
        </w:rPr>
        <w:br/>
      </w:r>
      <w:r>
        <w:rPr>
          <w:b w:val="0"/>
          <w:i w:val="0"/>
        </w:rPr>
        <w:br/>
      </w:r>
      <w:r>
        <w:rPr>
          <w:b w:val="0"/>
          <w:i w:val="0"/>
        </w:rPr>
        <w:br/>
      </w:r>
      <w:r>
        <w:rPr>
          <w:b w:val="0"/>
          <w:i w:val="0"/>
        </w:rPr>
        <w:br/>
      </w:r>
      <w:r>
        <w:rPr>
          <w:b/>
          <w:i w:val="0"/>
        </w:rPr>
        <w:t>978</w:t>
      </w:r>
      <w:r>
        <w:rPr>
          <w:b w:val="0"/>
          <w:i w:val="0"/>
        </w:rPr>
        <w:br/>
      </w:r>
      <w:r>
        <w:rPr>
          <w:b w:val="0"/>
          <w:i w:val="0"/>
        </w:rPr>
        <w:br/>
      </w:r>
      <w:r>
        <w:rPr>
          <w:b/>
          <w:i w:val="0"/>
        </w:rPr>
        <w:t>Quyết định</w:t>
      </w:r>
      <w:r>
        <w:rPr>
          <w:b w:val="0"/>
          <w:i w:val="0"/>
        </w:rPr>
        <w:br/>
      </w:r>
      <w:r>
        <w:rPr>
          <w:b w:val="0"/>
          <w:i w:val="0"/>
        </w:rPr>
        <w:br/>
      </w:r>
      <w:r>
        <w:rPr>
          <w:b/>
          <w:i w:val="0"/>
        </w:rPr>
        <w:t xml:space="preserve">12o9/QĐ - UB - </w:t>
      </w:r>
      <w:r>
        <w:rPr>
          <w:b/>
          <w:i w:val="0"/>
        </w:rPr>
        <w:t>Vg</w:t>
      </w:r>
      <w:r>
        <w:rPr>
          <w:b w:val="0"/>
          <w:i w:val="0"/>
        </w:rPr>
        <w:br/>
      </w:r>
      <w:r>
        <w:rPr>
          <w:b w:val="0"/>
          <w:i w:val="0"/>
        </w:rPr>
        <w:br/>
      </w:r>
      <w:r>
        <w:rPr>
          <w:b/>
          <w:i w:val="0"/>
        </w:rPr>
        <w:t>30/10/1986</w:t>
      </w:r>
      <w:r>
        <w:rPr>
          <w:b w:val="0"/>
          <w:i w:val="0"/>
        </w:rPr>
        <w:br/>
      </w:r>
      <w:r>
        <w:rPr>
          <w:b w:val="0"/>
          <w:i w:val="0"/>
        </w:rPr>
        <w:br/>
      </w:r>
      <w:r>
        <w:rPr>
          <w:b/>
          <w:i w:val="0"/>
        </w:rPr>
        <w:t>Về giá bán lẻ một số mặt hàng công nghiệp tiêu dùng</w:t>
      </w:r>
      <w:r>
        <w:rPr>
          <w:b w:val="0"/>
          <w:i w:val="0"/>
        </w:rPr>
        <w:br/>
      </w:r>
      <w:r>
        <w:rPr>
          <w:b w:val="0"/>
          <w:i w:val="0"/>
        </w:rPr>
        <w:br/>
      </w:r>
      <w:r>
        <w:rPr>
          <w:b w:val="0"/>
          <w:i w:val="0"/>
        </w:rPr>
        <w:br/>
      </w:r>
      <w:r>
        <w:rPr>
          <w:b w:val="0"/>
          <w:i w:val="0"/>
        </w:rPr>
        <w:br/>
      </w:r>
      <w:r>
        <w:rPr>
          <w:b/>
          <w:i w:val="0"/>
        </w:rPr>
        <w:t>979</w:t>
      </w:r>
      <w:r>
        <w:rPr>
          <w:b w:val="0"/>
          <w:i w:val="0"/>
        </w:rPr>
        <w:br/>
      </w:r>
      <w:r>
        <w:rPr>
          <w:b w:val="0"/>
          <w:i w:val="0"/>
        </w:rPr>
        <w:br/>
      </w:r>
      <w:r>
        <w:rPr>
          <w:b/>
          <w:i w:val="0"/>
        </w:rPr>
        <w:t>Quyết định</w:t>
      </w:r>
      <w:r>
        <w:rPr>
          <w:b w:val="0"/>
          <w:i w:val="0"/>
        </w:rPr>
        <w:br/>
      </w:r>
      <w:r>
        <w:rPr>
          <w:b w:val="0"/>
          <w:i w:val="0"/>
        </w:rPr>
        <w:br/>
      </w:r>
      <w:r>
        <w:rPr>
          <w:b/>
          <w:i w:val="0"/>
        </w:rPr>
        <w:t>1228/QĐ - UB</w:t>
      </w:r>
      <w:r>
        <w:rPr>
          <w:b w:val="0"/>
          <w:i w:val="0"/>
        </w:rPr>
        <w:br/>
      </w:r>
      <w:r>
        <w:rPr>
          <w:b w:val="0"/>
          <w:i w:val="0"/>
        </w:rPr>
        <w:br/>
      </w:r>
      <w:r>
        <w:rPr>
          <w:b/>
          <w:i w:val="0"/>
        </w:rPr>
        <w:t>05/11/1986</w:t>
      </w:r>
      <w:r>
        <w:rPr>
          <w:b w:val="0"/>
          <w:i w:val="0"/>
        </w:rPr>
        <w:br/>
      </w:r>
      <w:r>
        <w:rPr>
          <w:b w:val="0"/>
          <w:i w:val="0"/>
        </w:rPr>
        <w:br/>
      </w:r>
      <w:r>
        <w:rPr>
          <w:b/>
          <w:i w:val="0"/>
        </w:rPr>
        <w:t>Về thực hiện một số biện pháp cấp bách theo kết luận của Bộ chính trị và các Quyết định của Hội đổng bộ trưởng về giá - lương thực - tiền</w:t>
      </w:r>
      <w:r>
        <w:rPr>
          <w:b w:val="0"/>
          <w:i w:val="0"/>
        </w:rPr>
        <w:br/>
      </w:r>
      <w:r>
        <w:rPr>
          <w:b w:val="0"/>
          <w:i w:val="0"/>
        </w:rPr>
        <w:br/>
      </w:r>
      <w:r>
        <w:rPr>
          <w:b w:val="0"/>
          <w:i w:val="0"/>
        </w:rPr>
        <w:br/>
      </w:r>
      <w:r>
        <w:rPr>
          <w:b w:val="0"/>
          <w:i w:val="0"/>
        </w:rPr>
        <w:br/>
      </w:r>
      <w:r>
        <w:rPr>
          <w:b/>
          <w:i w:val="0"/>
        </w:rPr>
        <w:t>980</w:t>
      </w:r>
      <w:r>
        <w:rPr>
          <w:b w:val="0"/>
          <w:i w:val="0"/>
        </w:rPr>
        <w:br/>
      </w:r>
      <w:r>
        <w:rPr>
          <w:b w:val="0"/>
          <w:i w:val="0"/>
        </w:rPr>
        <w:br/>
      </w:r>
      <w:r>
        <w:rPr>
          <w:b/>
          <w:i w:val="0"/>
        </w:rPr>
        <w:t>Quyết định</w:t>
      </w:r>
      <w:r>
        <w:rPr>
          <w:b w:val="0"/>
          <w:i w:val="0"/>
        </w:rPr>
        <w:br/>
      </w:r>
      <w:r>
        <w:rPr>
          <w:b w:val="0"/>
          <w:i w:val="0"/>
        </w:rPr>
        <w:br/>
      </w:r>
      <w:r>
        <w:rPr>
          <w:b/>
          <w:i w:val="0"/>
        </w:rPr>
        <w:t>1229/UB - QĐ - VG</w:t>
      </w:r>
      <w:r>
        <w:rPr>
          <w:b w:val="0"/>
          <w:i w:val="0"/>
        </w:rPr>
        <w:br/>
      </w:r>
      <w:r>
        <w:rPr>
          <w:b w:val="0"/>
          <w:i w:val="0"/>
        </w:rPr>
        <w:br/>
      </w:r>
      <w:r>
        <w:rPr>
          <w:b/>
          <w:i w:val="0"/>
        </w:rPr>
        <w:t>06/11/1986</w:t>
      </w:r>
      <w:r>
        <w:rPr>
          <w:b w:val="0"/>
          <w:i w:val="0"/>
        </w:rPr>
        <w:br/>
      </w:r>
      <w:r>
        <w:rPr>
          <w:b w:val="0"/>
          <w:i w:val="0"/>
        </w:rPr>
        <w:br/>
      </w:r>
      <w:r>
        <w:rPr>
          <w:b/>
          <w:i w:val="0"/>
        </w:rPr>
        <w:t>Về giá bán vật tư của địa phương nhập khẩu</w:t>
      </w:r>
      <w:r>
        <w:rPr>
          <w:b w:val="0"/>
          <w:i w:val="0"/>
        </w:rPr>
        <w:br/>
      </w:r>
      <w:r>
        <w:rPr>
          <w:b w:val="0"/>
          <w:i w:val="0"/>
        </w:rPr>
        <w:br/>
      </w:r>
      <w:r>
        <w:rPr>
          <w:b w:val="0"/>
          <w:i w:val="0"/>
        </w:rPr>
        <w:br/>
      </w:r>
      <w:r>
        <w:rPr>
          <w:b w:val="0"/>
          <w:i w:val="0"/>
        </w:rPr>
        <w:br/>
      </w:r>
      <w:r>
        <w:rPr>
          <w:b/>
          <w:i w:val="0"/>
        </w:rPr>
        <w:t>981</w:t>
      </w:r>
      <w:r>
        <w:rPr>
          <w:b w:val="0"/>
          <w:i w:val="0"/>
        </w:rPr>
        <w:br/>
      </w:r>
      <w:r>
        <w:rPr>
          <w:b w:val="0"/>
          <w:i w:val="0"/>
        </w:rPr>
        <w:br/>
      </w:r>
      <w:r>
        <w:rPr>
          <w:b/>
          <w:i w:val="0"/>
        </w:rPr>
        <w:t>Quyết định</w:t>
      </w:r>
      <w:r>
        <w:rPr>
          <w:b w:val="0"/>
          <w:i w:val="0"/>
        </w:rPr>
        <w:br/>
      </w:r>
      <w:r>
        <w:rPr>
          <w:b w:val="0"/>
          <w:i w:val="0"/>
        </w:rPr>
        <w:br/>
      </w:r>
      <w:r>
        <w:rPr>
          <w:b/>
          <w:i w:val="0"/>
        </w:rPr>
        <w:t>1232/UB -</w:t>
      </w:r>
      <w:r>
        <w:rPr>
          <w:b w:val="0"/>
          <w:i w:val="0"/>
        </w:rPr>
        <w:br/>
      </w:r>
      <w:r>
        <w:rPr>
          <w:b/>
          <w:i w:val="0"/>
        </w:rPr>
        <w:t>QĐ - VG</w:t>
      </w:r>
      <w:r>
        <w:rPr>
          <w:b w:val="0"/>
          <w:i w:val="0"/>
        </w:rPr>
        <w:br/>
      </w:r>
      <w:r>
        <w:rPr>
          <w:b w:val="0"/>
          <w:i w:val="0"/>
        </w:rPr>
        <w:br/>
      </w:r>
      <w:r>
        <w:rPr>
          <w:b/>
          <w:i w:val="0"/>
        </w:rPr>
        <w:t>09/11/1986</w:t>
      </w:r>
      <w:r>
        <w:rPr>
          <w:b w:val="0"/>
          <w:i w:val="0"/>
        </w:rPr>
        <w:br/>
      </w:r>
      <w:r>
        <w:rPr>
          <w:b w:val="0"/>
          <w:i w:val="0"/>
        </w:rPr>
        <w:br/>
      </w:r>
      <w:r>
        <w:rPr>
          <w:b/>
          <w:i w:val="0"/>
        </w:rPr>
        <w:t>Về giá mua thỏa thuận đường thủ công các loại</w:t>
      </w:r>
      <w:r>
        <w:rPr>
          <w:b w:val="0"/>
          <w:i w:val="0"/>
        </w:rPr>
        <w:br/>
      </w:r>
      <w:r>
        <w:rPr>
          <w:b w:val="0"/>
          <w:i w:val="0"/>
        </w:rPr>
        <w:br/>
      </w:r>
      <w:r>
        <w:rPr>
          <w:b w:val="0"/>
          <w:i w:val="0"/>
        </w:rPr>
        <w:br/>
      </w:r>
      <w:r>
        <w:rPr>
          <w:b w:val="0"/>
          <w:i w:val="0"/>
        </w:rPr>
        <w:br/>
      </w:r>
      <w:r>
        <w:rPr>
          <w:b/>
          <w:i w:val="0"/>
        </w:rPr>
        <w:t>982</w:t>
      </w:r>
      <w:r>
        <w:rPr>
          <w:b w:val="0"/>
          <w:i w:val="0"/>
        </w:rPr>
        <w:br/>
      </w:r>
      <w:r>
        <w:rPr>
          <w:b w:val="0"/>
          <w:i w:val="0"/>
        </w:rPr>
        <w:br/>
      </w:r>
      <w:r>
        <w:rPr>
          <w:b/>
          <w:i w:val="0"/>
        </w:rPr>
        <w:t>Quyết định</w:t>
      </w:r>
      <w:r>
        <w:rPr>
          <w:b w:val="0"/>
          <w:i w:val="0"/>
        </w:rPr>
        <w:br/>
      </w:r>
      <w:r>
        <w:rPr>
          <w:b w:val="0"/>
          <w:i w:val="0"/>
        </w:rPr>
        <w:br/>
      </w:r>
      <w:r>
        <w:rPr>
          <w:b/>
          <w:i w:val="0"/>
        </w:rPr>
        <w:t>1233/UB -</w:t>
      </w:r>
      <w:r>
        <w:rPr>
          <w:b w:val="0"/>
          <w:i w:val="0"/>
        </w:rPr>
        <w:br/>
      </w:r>
      <w:r>
        <w:rPr>
          <w:b/>
          <w:i w:val="0"/>
        </w:rPr>
        <w:t>QĐ - VG</w:t>
      </w:r>
      <w:r>
        <w:rPr>
          <w:b w:val="0"/>
          <w:i w:val="0"/>
        </w:rPr>
        <w:br/>
      </w:r>
      <w:r>
        <w:rPr>
          <w:b w:val="0"/>
          <w:i w:val="0"/>
        </w:rPr>
        <w:br/>
      </w:r>
      <w:r>
        <w:rPr>
          <w:b/>
          <w:i w:val="0"/>
        </w:rPr>
        <w:t>09/11/1986</w:t>
      </w:r>
      <w:r>
        <w:rPr>
          <w:b w:val="0"/>
          <w:i w:val="0"/>
        </w:rPr>
        <w:br/>
      </w:r>
      <w:r>
        <w:rPr>
          <w:b w:val="0"/>
          <w:i w:val="0"/>
        </w:rPr>
        <w:br/>
      </w:r>
      <w:r>
        <w:rPr>
          <w:b/>
          <w:i w:val="0"/>
        </w:rPr>
        <w:t>Về giá mua thỏa thuận heo thịt và trâu bò thịt</w:t>
      </w:r>
      <w:r>
        <w:rPr>
          <w:b w:val="0"/>
          <w:i w:val="0"/>
        </w:rPr>
        <w:br/>
      </w:r>
      <w:r>
        <w:rPr>
          <w:b w:val="0"/>
          <w:i w:val="0"/>
        </w:rPr>
        <w:br/>
      </w:r>
      <w:r>
        <w:rPr>
          <w:b w:val="0"/>
          <w:i w:val="0"/>
        </w:rPr>
        <w:br/>
      </w:r>
      <w:r>
        <w:rPr>
          <w:b w:val="0"/>
          <w:i w:val="0"/>
        </w:rPr>
        <w:br/>
      </w:r>
      <w:r>
        <w:rPr>
          <w:b/>
          <w:i w:val="0"/>
        </w:rPr>
        <w:t>983</w:t>
      </w:r>
      <w:r>
        <w:rPr>
          <w:b w:val="0"/>
          <w:i w:val="0"/>
        </w:rPr>
        <w:br/>
      </w:r>
      <w:r>
        <w:rPr>
          <w:b w:val="0"/>
          <w:i w:val="0"/>
        </w:rPr>
        <w:br/>
      </w:r>
      <w:r>
        <w:rPr>
          <w:b/>
          <w:i w:val="0"/>
        </w:rPr>
        <w:t>Quyết định</w:t>
      </w:r>
      <w:r>
        <w:rPr>
          <w:b w:val="0"/>
          <w:i w:val="0"/>
        </w:rPr>
        <w:br/>
      </w:r>
      <w:r>
        <w:rPr>
          <w:b w:val="0"/>
          <w:i w:val="0"/>
        </w:rPr>
        <w:br/>
      </w:r>
      <w:r>
        <w:rPr>
          <w:b/>
          <w:i w:val="0"/>
        </w:rPr>
        <w:t>1234/UB -</w:t>
      </w:r>
      <w:r>
        <w:rPr>
          <w:b w:val="0"/>
          <w:i w:val="0"/>
        </w:rPr>
        <w:br/>
      </w:r>
      <w:r>
        <w:rPr>
          <w:b/>
          <w:i w:val="0"/>
        </w:rPr>
        <w:t>QĐ - VG</w:t>
      </w:r>
      <w:r>
        <w:rPr>
          <w:b w:val="0"/>
          <w:i w:val="0"/>
        </w:rPr>
        <w:br/>
      </w:r>
      <w:r>
        <w:rPr>
          <w:b w:val="0"/>
          <w:i w:val="0"/>
        </w:rPr>
        <w:br/>
      </w:r>
      <w:r>
        <w:rPr>
          <w:b/>
          <w:i w:val="0"/>
        </w:rPr>
        <w:t>09/11/1986</w:t>
      </w:r>
      <w:r>
        <w:rPr>
          <w:b w:val="0"/>
          <w:i w:val="0"/>
        </w:rPr>
        <w:br/>
      </w:r>
      <w:r>
        <w:rPr>
          <w:b w:val="0"/>
          <w:i w:val="0"/>
        </w:rPr>
        <w:br/>
      </w:r>
      <w:r>
        <w:rPr>
          <w:b/>
          <w:i w:val="0"/>
        </w:rPr>
        <w:t>Về giá bán kinh doanh thương nghiệp heo, trâu bò thịt</w:t>
      </w:r>
      <w:r>
        <w:rPr>
          <w:b w:val="0"/>
          <w:i w:val="0"/>
        </w:rPr>
        <w:br/>
      </w:r>
      <w:r>
        <w:rPr>
          <w:b w:val="0"/>
          <w:i w:val="0"/>
        </w:rPr>
        <w:br/>
      </w:r>
      <w:r>
        <w:rPr>
          <w:b w:val="0"/>
          <w:i w:val="0"/>
        </w:rPr>
        <w:br/>
      </w:r>
      <w:r>
        <w:rPr>
          <w:b w:val="0"/>
          <w:i w:val="0"/>
        </w:rPr>
        <w:br/>
      </w:r>
      <w:r>
        <w:rPr>
          <w:b/>
          <w:i w:val="0"/>
        </w:rPr>
        <w:t>984</w:t>
      </w:r>
      <w:r>
        <w:rPr>
          <w:b w:val="0"/>
          <w:i w:val="0"/>
        </w:rPr>
        <w:br/>
      </w:r>
      <w:r>
        <w:rPr>
          <w:b w:val="0"/>
          <w:i w:val="0"/>
        </w:rPr>
        <w:br/>
      </w:r>
      <w:r>
        <w:rPr>
          <w:b/>
          <w:i w:val="0"/>
        </w:rPr>
        <w:t>Quyết định</w:t>
      </w:r>
      <w:r>
        <w:rPr>
          <w:b w:val="0"/>
          <w:i w:val="0"/>
        </w:rPr>
        <w:br/>
      </w:r>
      <w:r>
        <w:rPr>
          <w:b w:val="0"/>
          <w:i w:val="0"/>
        </w:rPr>
        <w:br/>
      </w:r>
      <w:r>
        <w:rPr>
          <w:b/>
          <w:i w:val="0"/>
        </w:rPr>
        <w:t>885/UB - QĐ</w:t>
      </w:r>
      <w:r>
        <w:rPr>
          <w:b w:val="0"/>
          <w:i w:val="0"/>
        </w:rPr>
        <w:br/>
      </w:r>
      <w:r>
        <w:rPr>
          <w:b/>
          <w:i w:val="0"/>
        </w:rPr>
        <w:t>- VG</w:t>
      </w:r>
      <w:r>
        <w:rPr>
          <w:b w:val="0"/>
          <w:i w:val="0"/>
        </w:rPr>
        <w:br/>
      </w:r>
      <w:r>
        <w:rPr>
          <w:b w:val="0"/>
          <w:i w:val="0"/>
        </w:rPr>
        <w:br/>
      </w:r>
      <w:r>
        <w:rPr>
          <w:b/>
          <w:i w:val="0"/>
        </w:rPr>
        <w:t>11/11/1986</w:t>
      </w:r>
      <w:r>
        <w:rPr>
          <w:b w:val="0"/>
          <w:i w:val="0"/>
        </w:rPr>
        <w:br/>
      </w:r>
      <w:r>
        <w:rPr>
          <w:b w:val="0"/>
          <w:i w:val="0"/>
        </w:rPr>
        <w:br/>
      </w:r>
      <w:r>
        <w:rPr>
          <w:b/>
          <w:i w:val="0"/>
        </w:rPr>
        <w:t>Về giá mua thỏa thuận tiêu và điều chỉnh giá mua trong hợp đổng kinh tế</w:t>
      </w:r>
      <w:r>
        <w:rPr>
          <w:b w:val="0"/>
          <w:i w:val="0"/>
        </w:rPr>
        <w:br/>
      </w:r>
      <w:r>
        <w:rPr>
          <w:b w:val="0"/>
          <w:i w:val="0"/>
        </w:rPr>
        <w:br/>
      </w:r>
      <w:r>
        <w:rPr>
          <w:b w:val="0"/>
          <w:i w:val="0"/>
        </w:rPr>
        <w:br/>
      </w:r>
      <w:r>
        <w:rPr>
          <w:b w:val="0"/>
          <w:i w:val="0"/>
        </w:rPr>
        <w:br/>
      </w:r>
      <w:r>
        <w:rPr>
          <w:b/>
          <w:i w:val="0"/>
        </w:rPr>
        <w:t>985</w:t>
      </w:r>
      <w:r>
        <w:rPr>
          <w:b w:val="0"/>
          <w:i w:val="0"/>
        </w:rPr>
        <w:br/>
      </w:r>
      <w:r>
        <w:rPr>
          <w:b w:val="0"/>
          <w:i w:val="0"/>
        </w:rPr>
        <w:br/>
      </w:r>
      <w:r>
        <w:rPr>
          <w:b/>
          <w:i w:val="0"/>
        </w:rPr>
        <w:t>Quyết định</w:t>
      </w:r>
      <w:r>
        <w:rPr>
          <w:b w:val="0"/>
          <w:i w:val="0"/>
        </w:rPr>
        <w:br/>
      </w:r>
      <w:r>
        <w:rPr>
          <w:b w:val="0"/>
          <w:i w:val="0"/>
        </w:rPr>
        <w:br/>
      </w:r>
      <w:r>
        <w:rPr>
          <w:b/>
          <w:i w:val="0"/>
        </w:rPr>
        <w:t>1306/QĐ -</w:t>
      </w:r>
      <w:r>
        <w:rPr>
          <w:b w:val="0"/>
          <w:i w:val="0"/>
        </w:rPr>
        <w:br/>
      </w:r>
      <w:r>
        <w:rPr>
          <w:b/>
          <w:i w:val="0"/>
        </w:rPr>
        <w:t>UB</w:t>
      </w:r>
      <w:r>
        <w:rPr>
          <w:b w:val="0"/>
          <w:i w:val="0"/>
        </w:rPr>
        <w:br/>
      </w:r>
      <w:r>
        <w:rPr>
          <w:b w:val="0"/>
          <w:i w:val="0"/>
        </w:rPr>
        <w:br/>
      </w:r>
      <w:r>
        <w:rPr>
          <w:b/>
          <w:i w:val="0"/>
        </w:rPr>
        <w:t>12/11/1986</w:t>
      </w:r>
      <w:r>
        <w:rPr>
          <w:b w:val="0"/>
          <w:i w:val="0"/>
        </w:rPr>
        <w:br/>
      </w:r>
      <w:r>
        <w:rPr>
          <w:b w:val="0"/>
          <w:i w:val="0"/>
        </w:rPr>
        <w:br/>
      </w:r>
      <w:r>
        <w:rPr>
          <w:b/>
          <w:i w:val="0"/>
        </w:rPr>
        <w:t>Ban hành quy định tạm thời một số chính sách phục vụ đón dân xây dựng các vùng kinh tế mới</w:t>
      </w:r>
      <w:r>
        <w:rPr>
          <w:b w:val="0"/>
          <w:i w:val="0"/>
        </w:rPr>
        <w:br/>
      </w:r>
      <w:r>
        <w:rPr>
          <w:b w:val="0"/>
          <w:i w:val="0"/>
        </w:rPr>
        <w:br/>
      </w:r>
      <w:r>
        <w:rPr>
          <w:b w:val="0"/>
          <w:i w:val="0"/>
        </w:rPr>
        <w:br/>
      </w:r>
      <w:r>
        <w:rPr>
          <w:b w:val="0"/>
          <w:i w:val="0"/>
        </w:rPr>
        <w:br/>
      </w:r>
      <w:r>
        <w:rPr>
          <w:b/>
          <w:i w:val="0"/>
        </w:rPr>
        <w:t>986</w:t>
      </w:r>
      <w:r>
        <w:rPr>
          <w:b w:val="0"/>
          <w:i w:val="0"/>
        </w:rPr>
        <w:br/>
      </w:r>
      <w:r>
        <w:rPr>
          <w:b w:val="0"/>
          <w:i w:val="0"/>
        </w:rPr>
        <w:br/>
      </w:r>
      <w:r>
        <w:rPr>
          <w:b/>
          <w:i w:val="0"/>
        </w:rPr>
        <w:t>Quyết định</w:t>
      </w:r>
      <w:r>
        <w:rPr>
          <w:b w:val="0"/>
          <w:i w:val="0"/>
        </w:rPr>
        <w:br/>
      </w:r>
      <w:r>
        <w:rPr>
          <w:b w:val="0"/>
          <w:i w:val="0"/>
        </w:rPr>
        <w:br/>
      </w:r>
      <w:r>
        <w:rPr>
          <w:b/>
          <w:i w:val="0"/>
        </w:rPr>
        <w:t>1311/UB - QĐ - VG</w:t>
      </w:r>
      <w:r>
        <w:rPr>
          <w:b w:val="0"/>
          <w:i w:val="0"/>
        </w:rPr>
        <w:br/>
      </w:r>
      <w:r>
        <w:rPr>
          <w:b w:val="0"/>
          <w:i w:val="0"/>
        </w:rPr>
        <w:br/>
      </w:r>
      <w:r>
        <w:rPr>
          <w:b/>
          <w:i w:val="0"/>
        </w:rPr>
        <w:t>13/11/1986</w:t>
      </w:r>
      <w:r>
        <w:rPr>
          <w:b w:val="0"/>
          <w:i w:val="0"/>
        </w:rPr>
        <w:br/>
      </w:r>
      <w:r>
        <w:rPr>
          <w:b w:val="0"/>
          <w:i w:val="0"/>
        </w:rPr>
        <w:br/>
      </w:r>
      <w:r>
        <w:rPr>
          <w:b/>
          <w:i w:val="0"/>
        </w:rPr>
        <w:t>Về giá bán lẻ một số mặt hàng công nghiệp tiêu dùng</w:t>
      </w:r>
      <w:r>
        <w:rPr>
          <w:b w:val="0"/>
          <w:i w:val="0"/>
        </w:rPr>
        <w:br/>
      </w:r>
      <w:r>
        <w:rPr>
          <w:b w:val="0"/>
          <w:i w:val="0"/>
        </w:rPr>
        <w:br/>
      </w:r>
      <w:r>
        <w:rPr>
          <w:b w:val="0"/>
          <w:i w:val="0"/>
        </w:rPr>
        <w:br/>
      </w:r>
      <w:r>
        <w:rPr>
          <w:b w:val="0"/>
          <w:i w:val="0"/>
        </w:rPr>
        <w:br/>
      </w:r>
      <w:r>
        <w:rPr>
          <w:b/>
          <w:i w:val="0"/>
        </w:rPr>
        <w:t>987</w:t>
      </w:r>
      <w:r>
        <w:rPr>
          <w:b w:val="0"/>
          <w:i w:val="0"/>
        </w:rPr>
        <w:br/>
      </w:r>
      <w:r>
        <w:rPr>
          <w:b w:val="0"/>
          <w:i w:val="0"/>
        </w:rPr>
        <w:br/>
      </w:r>
      <w:r>
        <w:rPr>
          <w:b/>
          <w:i w:val="0"/>
        </w:rPr>
        <w:t>Quyết định</w:t>
      </w:r>
      <w:r>
        <w:rPr>
          <w:b w:val="0"/>
          <w:i w:val="0"/>
        </w:rPr>
        <w:br/>
      </w:r>
      <w:r>
        <w:rPr>
          <w:b w:val="0"/>
          <w:i w:val="0"/>
        </w:rPr>
        <w:br/>
      </w:r>
      <w:r>
        <w:rPr>
          <w:b/>
          <w:i w:val="0"/>
        </w:rPr>
        <w:t>1314/UB -</w:t>
      </w:r>
      <w:r>
        <w:rPr>
          <w:b w:val="0"/>
          <w:i w:val="0"/>
        </w:rPr>
        <w:br/>
      </w:r>
      <w:r>
        <w:rPr>
          <w:b/>
          <w:i w:val="0"/>
        </w:rPr>
        <w:t>QĐ - VG</w:t>
      </w:r>
      <w:r>
        <w:rPr>
          <w:b w:val="0"/>
          <w:i w:val="0"/>
        </w:rPr>
        <w:br/>
      </w:r>
      <w:r>
        <w:rPr>
          <w:b w:val="0"/>
          <w:i w:val="0"/>
        </w:rPr>
        <w:br/>
      </w:r>
      <w:r>
        <w:rPr>
          <w:b/>
          <w:i w:val="0"/>
        </w:rPr>
        <w:t>14/11/1986</w:t>
      </w:r>
      <w:r>
        <w:rPr>
          <w:b w:val="0"/>
          <w:i w:val="0"/>
        </w:rPr>
        <w:br/>
      </w:r>
      <w:r>
        <w:rPr>
          <w:b w:val="0"/>
          <w:i w:val="0"/>
        </w:rPr>
        <w:br/>
      </w:r>
      <w:r>
        <w:rPr>
          <w:b/>
          <w:i w:val="0"/>
        </w:rPr>
        <w:t>Về giá bán nước máy của Xí nghiệp cấp nước Đắk lắk</w:t>
      </w:r>
      <w:r>
        <w:rPr>
          <w:b w:val="0"/>
          <w:i w:val="0"/>
        </w:rPr>
        <w:br/>
      </w:r>
      <w:r>
        <w:rPr>
          <w:b w:val="0"/>
          <w:i w:val="0"/>
        </w:rPr>
        <w:br/>
      </w:r>
      <w:r>
        <w:rPr>
          <w:b w:val="0"/>
          <w:i w:val="0"/>
        </w:rPr>
        <w:br/>
      </w:r>
      <w:r>
        <w:rPr>
          <w:b w:val="0"/>
          <w:i w:val="0"/>
        </w:rPr>
        <w:br/>
      </w:r>
      <w:r>
        <w:rPr>
          <w:b/>
          <w:i w:val="0"/>
        </w:rPr>
        <w:t>988</w:t>
      </w:r>
      <w:r>
        <w:rPr>
          <w:b w:val="0"/>
          <w:i w:val="0"/>
        </w:rPr>
        <w:br/>
      </w:r>
      <w:r>
        <w:rPr>
          <w:b w:val="0"/>
          <w:i w:val="0"/>
        </w:rPr>
        <w:br/>
      </w:r>
      <w:r>
        <w:rPr>
          <w:b/>
          <w:i w:val="0"/>
        </w:rPr>
        <w:t>Quyết định</w:t>
      </w:r>
      <w:r>
        <w:rPr>
          <w:b w:val="0"/>
          <w:i w:val="0"/>
        </w:rPr>
        <w:br/>
      </w:r>
      <w:r>
        <w:rPr>
          <w:b w:val="0"/>
          <w:i w:val="0"/>
        </w:rPr>
        <w:br/>
      </w:r>
      <w:r>
        <w:rPr>
          <w:b/>
          <w:i w:val="0"/>
        </w:rPr>
        <w:t>1315/UB -</w:t>
      </w:r>
      <w:r>
        <w:rPr>
          <w:b w:val="0"/>
          <w:i w:val="0"/>
        </w:rPr>
        <w:br/>
      </w:r>
      <w:r>
        <w:rPr>
          <w:b/>
          <w:i w:val="0"/>
        </w:rPr>
        <w:t>QĐ - VG</w:t>
      </w:r>
      <w:r>
        <w:rPr>
          <w:b w:val="0"/>
          <w:i w:val="0"/>
        </w:rPr>
        <w:br/>
      </w:r>
      <w:r>
        <w:rPr>
          <w:b w:val="0"/>
          <w:i w:val="0"/>
        </w:rPr>
        <w:br/>
      </w:r>
      <w:r>
        <w:rPr>
          <w:b/>
          <w:i w:val="0"/>
        </w:rPr>
        <w:t>15/11/1986</w:t>
      </w:r>
      <w:r>
        <w:rPr>
          <w:b w:val="0"/>
          <w:i w:val="0"/>
        </w:rPr>
        <w:br/>
      </w:r>
      <w:r>
        <w:rPr>
          <w:b w:val="0"/>
          <w:i w:val="0"/>
        </w:rPr>
        <w:br/>
      </w:r>
      <w:r>
        <w:rPr>
          <w:b/>
          <w:i w:val="0"/>
        </w:rPr>
        <w:t>Về giá bán buôn công nghiệp sản phẩm vật liệu xây dựng gạch, ngói, cát, đá, vôi</w:t>
      </w:r>
      <w:r>
        <w:rPr>
          <w:b w:val="0"/>
          <w:i w:val="0"/>
        </w:rPr>
        <w:br/>
      </w:r>
      <w:r>
        <w:rPr>
          <w:b w:val="0"/>
          <w:i w:val="0"/>
        </w:rPr>
        <w:br/>
      </w:r>
      <w:r>
        <w:rPr>
          <w:b w:val="0"/>
          <w:i w:val="0"/>
        </w:rPr>
        <w:br/>
      </w:r>
      <w:r>
        <w:rPr>
          <w:b w:val="0"/>
          <w:i w:val="0"/>
        </w:rPr>
        <w:br/>
      </w:r>
      <w:r>
        <w:rPr>
          <w:b/>
          <w:i w:val="0"/>
        </w:rPr>
        <w:t>989</w:t>
      </w:r>
      <w:r>
        <w:rPr>
          <w:b w:val="0"/>
          <w:i w:val="0"/>
        </w:rPr>
        <w:br/>
      </w:r>
      <w:r>
        <w:rPr>
          <w:b w:val="0"/>
          <w:i w:val="0"/>
        </w:rPr>
        <w:br/>
      </w:r>
      <w:r>
        <w:rPr>
          <w:b/>
          <w:i w:val="0"/>
        </w:rPr>
        <w:t>Quyết</w:t>
      </w:r>
      <w:r>
        <w:rPr>
          <w:b w:val="0"/>
          <w:i w:val="0"/>
        </w:rPr>
        <w:br/>
      </w:r>
      <w:r>
        <w:rPr>
          <w:b w:val="0"/>
          <w:i w:val="0"/>
        </w:rPr>
        <w:br/>
      </w:r>
      <w:r>
        <w:rPr>
          <w:b/>
          <w:i w:val="0"/>
        </w:rPr>
        <w:t>1316/UB -</w:t>
      </w:r>
      <w:r>
        <w:rPr>
          <w:b w:val="0"/>
          <w:i w:val="0"/>
        </w:rPr>
        <w:br/>
      </w:r>
      <w:r>
        <w:rPr>
          <w:b w:val="0"/>
          <w:i w:val="0"/>
        </w:rPr>
        <w:br/>
      </w:r>
      <w:r>
        <w:rPr>
          <w:b/>
          <w:i w:val="0"/>
        </w:rPr>
        <w:t>15/11/1986</w:t>
      </w:r>
      <w:r>
        <w:rPr>
          <w:b w:val="0"/>
          <w:i w:val="0"/>
        </w:rPr>
        <w:br/>
      </w:r>
      <w:r>
        <w:rPr>
          <w:b w:val="0"/>
          <w:i w:val="0"/>
        </w:rPr>
        <w:br/>
      </w:r>
      <w:r>
        <w:rPr>
          <w:b/>
          <w:i w:val="0"/>
        </w:rPr>
        <w:t>Về giá bán lẻ một số sản phẩm vật liệu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970</w:t>
            </w:r>
          </w:p>
        </w:tc>
        <w:tc>
          <w:tcPr>
            <w:tcW w:type="dxa" w:w="1728"/>
          </w:tcPr>
          <w:p>
            <w:r>
              <w:rPr>
                <w:b w:val="0"/>
                <w:i w:val="0"/>
              </w:rPr>
              <w:br/>
            </w:r>
            <w:r>
              <w:rPr>
                <w:b/>
                <w:i w:val="0"/>
              </w:rPr>
              <w:t>Quyết định</w:t>
            </w:r>
          </w:p>
        </w:tc>
        <w:tc>
          <w:tcPr>
            <w:tcW w:type="dxa" w:w="1728"/>
          </w:tcPr>
          <w:p>
            <w:r>
              <w:rPr>
                <w:b w:val="0"/>
                <w:i w:val="0"/>
              </w:rPr>
              <w:br/>
            </w:r>
            <w:r>
              <w:rPr>
                <w:b/>
                <w:i w:val="0"/>
              </w:rPr>
              <w:t>1160/QĐ -</w:t>
            </w:r>
            <w:r>
              <w:rPr>
                <w:b w:val="0"/>
                <w:i w:val="0"/>
              </w:rPr>
              <w:br/>
            </w:r>
            <w:r>
              <w:rPr>
                <w:b/>
                <w:i w:val="0"/>
              </w:rPr>
              <w:t>UB</w:t>
            </w:r>
          </w:p>
        </w:tc>
        <w:tc>
          <w:tcPr>
            <w:tcW w:type="dxa" w:w="1728"/>
          </w:tcPr>
          <w:p>
            <w:r>
              <w:rPr>
                <w:b w:val="0"/>
                <w:i w:val="0"/>
              </w:rPr>
              <w:br/>
            </w:r>
            <w:r>
              <w:rPr>
                <w:b/>
                <w:i w:val="0"/>
              </w:rPr>
              <w:t>07/10/1986</w:t>
            </w:r>
          </w:p>
        </w:tc>
        <w:tc>
          <w:tcPr>
            <w:tcW w:type="dxa" w:w="1728"/>
          </w:tcPr>
          <w:p>
            <w:r>
              <w:rPr>
                <w:b w:val="0"/>
                <w:i w:val="0"/>
              </w:rPr>
              <w:br/>
            </w:r>
            <w:r>
              <w:rPr>
                <w:b/>
                <w:i w:val="0"/>
              </w:rPr>
              <w:t>V/v ban hành quy định cấp đất và bán hỗ trợ vật tư sản xuất để làm kinh tế phụ gia đình trong khu vực cán bộ công nhân viên chức</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định</w:t>
      </w:r>
      <w:r>
        <w:rPr>
          <w:b w:val="0"/>
          <w:i w:val="0"/>
        </w:rPr>
        <w:br/>
      </w:r>
      <w:r>
        <w:rPr>
          <w:b w:val="0"/>
          <w:i w:val="0"/>
        </w:rPr>
        <w:br/>
      </w:r>
      <w:r>
        <w:rPr>
          <w:b/>
          <w:i w:val="0"/>
        </w:rPr>
        <w:t>QĐ - VG</w:t>
      </w:r>
      <w:r>
        <w:rPr>
          <w:b w:val="0"/>
          <w:i w:val="0"/>
        </w:rPr>
        <w:br/>
      </w:r>
      <w:r>
        <w:rPr>
          <w:b w:val="0"/>
          <w:i w:val="0"/>
        </w:rPr>
        <w:br/>
      </w:r>
      <w:r>
        <w:rPr>
          <w:b/>
          <w:i w:val="0"/>
        </w:rPr>
        <w:t xml:space="preserve"> </w:t>
      </w:r>
      <w:r>
        <w:rPr>
          <w:b w:val="0"/>
          <w:i w:val="0"/>
        </w:rPr>
        <w:br/>
      </w:r>
      <w:r>
        <w:rPr>
          <w:b w:val="0"/>
          <w:i w:val="0"/>
        </w:rPr>
        <w:br/>
      </w:r>
      <w:r>
        <w:rPr>
          <w:b/>
          <w:i w:val="0"/>
        </w:rPr>
        <w:t>xây dựng</w:t>
      </w:r>
      <w:r>
        <w:rPr>
          <w:b w:val="0"/>
          <w:i w:val="0"/>
        </w:rPr>
        <w:br/>
      </w:r>
      <w:r>
        <w:rPr>
          <w:b w:val="0"/>
          <w:i w:val="0"/>
        </w:rPr>
        <w:br/>
      </w:r>
      <w:r>
        <w:rPr>
          <w:b w:val="0"/>
          <w:i w:val="0"/>
        </w:rPr>
        <w:br/>
      </w:r>
      <w:r>
        <w:rPr>
          <w:b w:val="0"/>
          <w:i w:val="0"/>
        </w:rPr>
        <w:br/>
      </w:r>
      <w:r>
        <w:rPr>
          <w:b/>
          <w:i w:val="0"/>
        </w:rPr>
        <w:t>990</w:t>
      </w:r>
      <w:r>
        <w:rPr>
          <w:b w:val="0"/>
          <w:i w:val="0"/>
        </w:rPr>
        <w:br/>
      </w:r>
      <w:r>
        <w:rPr>
          <w:b w:val="0"/>
          <w:i w:val="0"/>
        </w:rPr>
        <w:br/>
      </w:r>
      <w:r>
        <w:rPr>
          <w:b/>
          <w:i w:val="0"/>
        </w:rPr>
        <w:t>Quyết định</w:t>
      </w:r>
      <w:r>
        <w:rPr>
          <w:b w:val="0"/>
          <w:i w:val="0"/>
        </w:rPr>
        <w:br/>
      </w:r>
      <w:r>
        <w:rPr>
          <w:b w:val="0"/>
          <w:i w:val="0"/>
        </w:rPr>
        <w:br/>
      </w:r>
      <w:r>
        <w:rPr>
          <w:b/>
          <w:i w:val="0"/>
        </w:rPr>
        <w:t>1317/UB - QĐ - VG</w:t>
      </w:r>
      <w:r>
        <w:rPr>
          <w:b w:val="0"/>
          <w:i w:val="0"/>
        </w:rPr>
        <w:br/>
      </w:r>
      <w:r>
        <w:rPr>
          <w:b w:val="0"/>
          <w:i w:val="0"/>
        </w:rPr>
        <w:br/>
      </w:r>
      <w:r>
        <w:rPr>
          <w:b/>
          <w:i w:val="0"/>
        </w:rPr>
        <w:t>15/11/1986</w:t>
      </w:r>
      <w:r>
        <w:rPr>
          <w:b w:val="0"/>
          <w:i w:val="0"/>
        </w:rPr>
        <w:br/>
      </w:r>
      <w:r>
        <w:rPr>
          <w:b w:val="0"/>
          <w:i w:val="0"/>
        </w:rPr>
        <w:br/>
      </w:r>
      <w:r>
        <w:rPr>
          <w:b/>
          <w:i w:val="0"/>
        </w:rPr>
        <w:t>Về giá cước xếp dỡ thủ công</w:t>
      </w:r>
      <w:r>
        <w:rPr>
          <w:b w:val="0"/>
          <w:i w:val="0"/>
        </w:rPr>
        <w:br/>
      </w:r>
      <w:r>
        <w:rPr>
          <w:b w:val="0"/>
          <w:i w:val="0"/>
        </w:rPr>
        <w:br/>
      </w:r>
      <w:r>
        <w:rPr>
          <w:b w:val="0"/>
          <w:i w:val="0"/>
        </w:rPr>
        <w:br/>
      </w:r>
      <w:r>
        <w:rPr>
          <w:b w:val="0"/>
          <w:i w:val="0"/>
        </w:rPr>
        <w:br/>
      </w:r>
      <w:r>
        <w:rPr>
          <w:b/>
          <w:i w:val="0"/>
        </w:rPr>
        <w:t>991</w:t>
      </w:r>
      <w:r>
        <w:rPr>
          <w:b w:val="0"/>
          <w:i w:val="0"/>
        </w:rPr>
        <w:br/>
      </w:r>
      <w:r>
        <w:rPr>
          <w:b w:val="0"/>
          <w:i w:val="0"/>
        </w:rPr>
        <w:br/>
      </w:r>
      <w:r>
        <w:rPr>
          <w:b/>
          <w:i w:val="0"/>
        </w:rPr>
        <w:t>Quyết định</w:t>
      </w:r>
      <w:r>
        <w:rPr>
          <w:b w:val="0"/>
          <w:i w:val="0"/>
        </w:rPr>
        <w:br/>
      </w:r>
      <w:r>
        <w:rPr>
          <w:b w:val="0"/>
          <w:i w:val="0"/>
        </w:rPr>
        <w:br/>
      </w:r>
      <w:r>
        <w:rPr>
          <w:b/>
          <w:i w:val="0"/>
        </w:rPr>
        <w:t xml:space="preserve">1339/QĐ - UB - </w:t>
      </w:r>
      <w:r>
        <w:rPr>
          <w:b/>
          <w:i w:val="0"/>
        </w:rPr>
        <w:t>Vg</w:t>
      </w:r>
      <w:r>
        <w:rPr>
          <w:b w:val="0"/>
          <w:i w:val="0"/>
        </w:rPr>
        <w:br/>
      </w:r>
      <w:r>
        <w:rPr>
          <w:b w:val="0"/>
          <w:i w:val="0"/>
        </w:rPr>
        <w:br/>
      </w:r>
      <w:r>
        <w:rPr>
          <w:b/>
          <w:i w:val="0"/>
        </w:rPr>
        <w:t>25/11/1986</w:t>
      </w:r>
      <w:r>
        <w:rPr>
          <w:b w:val="0"/>
          <w:i w:val="0"/>
        </w:rPr>
        <w:br/>
      </w:r>
      <w:r>
        <w:rPr>
          <w:b w:val="0"/>
          <w:i w:val="0"/>
        </w:rPr>
        <w:br/>
      </w:r>
      <w:r>
        <w:rPr>
          <w:b/>
          <w:i w:val="0"/>
        </w:rPr>
        <w:t>Về giá mua thỏa thuận cà phê vụ 1986­1987</w:t>
      </w:r>
      <w:r>
        <w:rPr>
          <w:b/>
          <w:i w:val="0"/>
        </w:rPr>
        <w:t xml:space="preserve">           </w:t>
      </w:r>
      <w:r>
        <w:rPr>
          <w:b/>
          <w:i w:val="0"/>
        </w:rPr>
        <w:t>’</w:t>
      </w:r>
      <w:r>
        <w:rPr>
          <w:b/>
          <w:i w:val="0"/>
        </w:rPr>
        <w:t xml:space="preserve">                                       </w:t>
      </w:r>
      <w:r>
        <w:rPr>
          <w:b/>
          <w:i w:val="0"/>
        </w:rPr>
        <w:t>’</w:t>
      </w:r>
      <w:r>
        <w:rPr>
          <w:b w:val="0"/>
          <w:i w:val="0"/>
        </w:rPr>
        <w:br/>
      </w:r>
      <w:r>
        <w:rPr>
          <w:b w:val="0"/>
          <w:i w:val="0"/>
        </w:rPr>
        <w:br/>
      </w:r>
      <w:r>
        <w:rPr>
          <w:b w:val="0"/>
          <w:i w:val="0"/>
        </w:rPr>
        <w:br/>
      </w:r>
      <w:r>
        <w:rPr>
          <w:b w:val="0"/>
          <w:i w:val="0"/>
        </w:rPr>
        <w:br/>
      </w:r>
      <w:r>
        <w:rPr>
          <w:b/>
          <w:i w:val="0"/>
        </w:rPr>
        <w:t>992</w:t>
      </w:r>
      <w:r>
        <w:rPr>
          <w:b w:val="0"/>
          <w:i w:val="0"/>
        </w:rPr>
        <w:br/>
      </w:r>
      <w:r>
        <w:rPr>
          <w:b w:val="0"/>
          <w:i w:val="0"/>
        </w:rPr>
        <w:br/>
      </w:r>
      <w:r>
        <w:rPr>
          <w:b/>
          <w:i w:val="0"/>
        </w:rPr>
        <w:t>Quyết định</w:t>
      </w:r>
      <w:r>
        <w:rPr>
          <w:b w:val="0"/>
          <w:i w:val="0"/>
        </w:rPr>
        <w:br/>
      </w:r>
      <w:r>
        <w:rPr>
          <w:b w:val="0"/>
          <w:i w:val="0"/>
        </w:rPr>
        <w:br/>
      </w:r>
      <w:r>
        <w:rPr>
          <w:b/>
          <w:i w:val="0"/>
        </w:rPr>
        <w:t>1341/QĐ -</w:t>
      </w:r>
      <w:r>
        <w:rPr>
          <w:b w:val="0"/>
          <w:i w:val="0"/>
        </w:rPr>
        <w:br/>
      </w:r>
      <w:r>
        <w:rPr>
          <w:b/>
          <w:i w:val="0"/>
        </w:rPr>
        <w:t>UB</w:t>
      </w:r>
      <w:r>
        <w:rPr>
          <w:b w:val="0"/>
          <w:i w:val="0"/>
        </w:rPr>
        <w:br/>
      </w:r>
      <w:r>
        <w:rPr>
          <w:b w:val="0"/>
          <w:i w:val="0"/>
        </w:rPr>
        <w:br/>
      </w:r>
      <w:r>
        <w:rPr>
          <w:b/>
          <w:i w:val="0"/>
        </w:rPr>
        <w:t>27/11/1986</w:t>
      </w:r>
      <w:r>
        <w:rPr>
          <w:b w:val="0"/>
          <w:i w:val="0"/>
        </w:rPr>
        <w:br/>
      </w:r>
      <w:r>
        <w:rPr>
          <w:b w:val="0"/>
          <w:i w:val="0"/>
        </w:rPr>
        <w:br/>
      </w:r>
      <w:r>
        <w:rPr>
          <w:b/>
          <w:i w:val="0"/>
        </w:rPr>
        <w:t>Về bổ sung một số điều khoản của Quy chế "khen thưởng và xử phạt trong công tác quản lý chất lượng sản phẩm và hàng hóa của tỉnh Đắk lắk" số 297/KHKT ngày 24/04/1984</w:t>
      </w:r>
      <w:r>
        <w:rPr>
          <w:b w:val="0"/>
          <w:i w:val="0"/>
        </w:rPr>
        <w:br/>
      </w:r>
      <w:r>
        <w:rPr>
          <w:b w:val="0"/>
          <w:i w:val="0"/>
        </w:rPr>
        <w:br/>
      </w:r>
      <w:r>
        <w:rPr>
          <w:b w:val="0"/>
          <w:i w:val="0"/>
        </w:rPr>
        <w:br/>
      </w:r>
      <w:r>
        <w:rPr>
          <w:b w:val="0"/>
          <w:i w:val="0"/>
        </w:rPr>
        <w:br/>
      </w:r>
      <w:r>
        <w:rPr>
          <w:b/>
          <w:i w:val="0"/>
        </w:rPr>
        <w:t>993</w:t>
      </w:r>
      <w:r>
        <w:rPr>
          <w:b w:val="0"/>
          <w:i w:val="0"/>
        </w:rPr>
        <w:br/>
      </w:r>
      <w:r>
        <w:rPr>
          <w:b w:val="0"/>
          <w:i w:val="0"/>
        </w:rPr>
        <w:br/>
      </w:r>
      <w:r>
        <w:rPr>
          <w:b/>
          <w:i w:val="0"/>
        </w:rPr>
        <w:t>Quyết định</w:t>
      </w:r>
      <w:r>
        <w:rPr>
          <w:b w:val="0"/>
          <w:i w:val="0"/>
        </w:rPr>
        <w:br/>
      </w:r>
      <w:r>
        <w:rPr>
          <w:b w:val="0"/>
          <w:i w:val="0"/>
        </w:rPr>
        <w:br/>
      </w:r>
      <w:r>
        <w:rPr>
          <w:b/>
          <w:i w:val="0"/>
        </w:rPr>
        <w:t xml:space="preserve">1344/QĐ - UB - </w:t>
      </w:r>
      <w:r>
        <w:rPr>
          <w:b/>
          <w:i w:val="0"/>
        </w:rPr>
        <w:t>Vg</w:t>
      </w:r>
      <w:r>
        <w:rPr>
          <w:b w:val="0"/>
          <w:i w:val="0"/>
        </w:rPr>
        <w:br/>
      </w:r>
      <w:r>
        <w:rPr>
          <w:b w:val="0"/>
          <w:i w:val="0"/>
        </w:rPr>
        <w:br/>
      </w:r>
      <w:r>
        <w:rPr>
          <w:b/>
          <w:i w:val="0"/>
        </w:rPr>
        <w:t>28/11/1986</w:t>
      </w:r>
      <w:r>
        <w:rPr>
          <w:b w:val="0"/>
          <w:i w:val="0"/>
        </w:rPr>
        <w:br/>
      </w:r>
      <w:r>
        <w:rPr>
          <w:b w:val="0"/>
          <w:i w:val="0"/>
        </w:rPr>
        <w:br/>
      </w:r>
      <w:r>
        <w:rPr>
          <w:b/>
          <w:i w:val="0"/>
        </w:rPr>
        <w:t>Về giá mua thỏa thuận nông sản</w:t>
      </w:r>
      <w:r>
        <w:rPr>
          <w:b w:val="0"/>
          <w:i w:val="0"/>
        </w:rPr>
        <w:br/>
      </w:r>
      <w:r>
        <w:rPr>
          <w:b w:val="0"/>
          <w:i w:val="0"/>
        </w:rPr>
        <w:br/>
      </w:r>
      <w:r>
        <w:rPr>
          <w:b w:val="0"/>
          <w:i w:val="0"/>
        </w:rPr>
        <w:br/>
      </w:r>
      <w:r>
        <w:rPr>
          <w:b w:val="0"/>
          <w:i w:val="0"/>
        </w:rPr>
        <w:br/>
      </w:r>
      <w:r>
        <w:rPr>
          <w:b/>
          <w:i w:val="0"/>
        </w:rPr>
        <w:t>994</w:t>
      </w:r>
      <w:r>
        <w:rPr>
          <w:b w:val="0"/>
          <w:i w:val="0"/>
        </w:rPr>
        <w:br/>
      </w:r>
      <w:r>
        <w:rPr>
          <w:b w:val="0"/>
          <w:i w:val="0"/>
        </w:rPr>
        <w:br/>
      </w:r>
      <w:r>
        <w:rPr>
          <w:b/>
          <w:i w:val="0"/>
        </w:rPr>
        <w:t>Quyết định</w:t>
      </w:r>
      <w:r>
        <w:rPr>
          <w:b w:val="0"/>
          <w:i w:val="0"/>
        </w:rPr>
        <w:br/>
      </w:r>
      <w:r>
        <w:rPr>
          <w:b w:val="0"/>
          <w:i w:val="0"/>
        </w:rPr>
        <w:br/>
      </w:r>
      <w:r>
        <w:rPr>
          <w:b/>
          <w:i w:val="0"/>
        </w:rPr>
        <w:t>1345/UB - QĐ - VG</w:t>
      </w:r>
      <w:r>
        <w:rPr>
          <w:b w:val="0"/>
          <w:i w:val="0"/>
        </w:rPr>
        <w:br/>
      </w:r>
      <w:r>
        <w:rPr>
          <w:b w:val="0"/>
          <w:i w:val="0"/>
        </w:rPr>
        <w:br/>
      </w:r>
      <w:r>
        <w:rPr>
          <w:b/>
          <w:i w:val="0"/>
        </w:rPr>
        <w:t>28/11/1986</w:t>
      </w:r>
      <w:r>
        <w:rPr>
          <w:b w:val="0"/>
          <w:i w:val="0"/>
        </w:rPr>
        <w:br/>
      </w:r>
      <w:r>
        <w:rPr>
          <w:b w:val="0"/>
          <w:i w:val="0"/>
        </w:rPr>
        <w:br/>
      </w:r>
      <w:r>
        <w:rPr>
          <w:b/>
          <w:i w:val="0"/>
        </w:rPr>
        <w:t>Về giá bán kinh doanh thương nghiệp một số mặt hàng công nghiệp tiêu dùng</w:t>
      </w:r>
      <w:r>
        <w:rPr>
          <w:b w:val="0"/>
          <w:i w:val="0"/>
        </w:rPr>
        <w:br/>
      </w:r>
      <w:r>
        <w:rPr>
          <w:b w:val="0"/>
          <w:i w:val="0"/>
        </w:rPr>
        <w:br/>
      </w:r>
      <w:r>
        <w:rPr>
          <w:b w:val="0"/>
          <w:i w:val="0"/>
        </w:rPr>
        <w:br/>
      </w:r>
      <w:r>
        <w:rPr>
          <w:b w:val="0"/>
          <w:i w:val="0"/>
        </w:rPr>
        <w:br/>
      </w:r>
      <w:r>
        <w:rPr>
          <w:b/>
          <w:i w:val="0"/>
        </w:rPr>
        <w:t>995</w:t>
      </w:r>
      <w:r>
        <w:rPr>
          <w:b w:val="0"/>
          <w:i w:val="0"/>
        </w:rPr>
        <w:br/>
      </w:r>
      <w:r>
        <w:rPr>
          <w:b w:val="0"/>
          <w:i w:val="0"/>
        </w:rPr>
        <w:br/>
      </w:r>
      <w:r>
        <w:rPr>
          <w:b/>
          <w:i w:val="0"/>
        </w:rPr>
        <w:t>Quyết định</w:t>
      </w:r>
      <w:r>
        <w:rPr>
          <w:b w:val="0"/>
          <w:i w:val="0"/>
        </w:rPr>
        <w:br/>
      </w:r>
      <w:r>
        <w:rPr>
          <w:b w:val="0"/>
          <w:i w:val="0"/>
        </w:rPr>
        <w:br/>
      </w:r>
      <w:r>
        <w:rPr>
          <w:b/>
          <w:i w:val="0"/>
        </w:rPr>
        <w:t>1372/UB - ĐM</w:t>
      </w:r>
      <w:r>
        <w:rPr>
          <w:b w:val="0"/>
          <w:i w:val="0"/>
        </w:rPr>
        <w:br/>
      </w:r>
      <w:r>
        <w:rPr>
          <w:b w:val="0"/>
          <w:i w:val="0"/>
        </w:rPr>
        <w:br/>
      </w:r>
      <w:r>
        <w:rPr>
          <w:b/>
          <w:i w:val="0"/>
        </w:rPr>
        <w:t>09/12/1986</w:t>
      </w:r>
      <w:r>
        <w:rPr>
          <w:b w:val="0"/>
          <w:i w:val="0"/>
        </w:rPr>
        <w:br/>
      </w:r>
      <w:r>
        <w:rPr>
          <w:b w:val="0"/>
          <w:i w:val="0"/>
        </w:rPr>
        <w:br/>
      </w:r>
      <w:r>
        <w:rPr>
          <w:b/>
          <w:i w:val="0"/>
        </w:rPr>
        <w:t>Quy định một số chỉ tiêu kinh tế kỹ thuật trong công tác đo đạc bản đổ ruộng đất</w:t>
      </w:r>
      <w:r>
        <w:rPr>
          <w:b w:val="0"/>
          <w:i w:val="0"/>
        </w:rPr>
        <w:br/>
      </w:r>
      <w:r>
        <w:rPr>
          <w:b w:val="0"/>
          <w:i w:val="0"/>
        </w:rPr>
        <w:br/>
      </w:r>
      <w:r>
        <w:rPr>
          <w:b w:val="0"/>
          <w:i w:val="0"/>
        </w:rPr>
        <w:br/>
      </w:r>
      <w:r>
        <w:rPr>
          <w:b w:val="0"/>
          <w:i w:val="0"/>
        </w:rPr>
        <w:br/>
      </w:r>
      <w:r>
        <w:rPr>
          <w:b/>
          <w:i w:val="0"/>
        </w:rPr>
        <w:t>996</w:t>
      </w:r>
      <w:r>
        <w:rPr>
          <w:b w:val="0"/>
          <w:i w:val="0"/>
        </w:rPr>
        <w:br/>
      </w:r>
      <w:r>
        <w:rPr>
          <w:b w:val="0"/>
          <w:i w:val="0"/>
        </w:rPr>
        <w:br/>
      </w:r>
      <w:r>
        <w:rPr>
          <w:b/>
          <w:i w:val="0"/>
        </w:rPr>
        <w:t>Quyết định</w:t>
      </w:r>
      <w:r>
        <w:rPr>
          <w:b w:val="0"/>
          <w:i w:val="0"/>
        </w:rPr>
        <w:br/>
      </w:r>
      <w:r>
        <w:rPr>
          <w:b w:val="0"/>
          <w:i w:val="0"/>
        </w:rPr>
        <w:br/>
      </w:r>
      <w:r>
        <w:rPr>
          <w:b/>
          <w:i w:val="0"/>
        </w:rPr>
        <w:t>1373/UB - QĐ - VG</w:t>
      </w:r>
      <w:r>
        <w:rPr>
          <w:b w:val="0"/>
          <w:i w:val="0"/>
        </w:rPr>
        <w:br/>
      </w:r>
      <w:r>
        <w:rPr>
          <w:b w:val="0"/>
          <w:i w:val="0"/>
        </w:rPr>
        <w:br/>
      </w:r>
      <w:r>
        <w:rPr>
          <w:b/>
          <w:i w:val="0"/>
        </w:rPr>
        <w:t>10/12/1986</w:t>
      </w:r>
      <w:r>
        <w:rPr>
          <w:b w:val="0"/>
          <w:i w:val="0"/>
        </w:rPr>
        <w:br/>
      </w:r>
      <w:r>
        <w:rPr>
          <w:b w:val="0"/>
          <w:i w:val="0"/>
        </w:rPr>
        <w:br/>
      </w:r>
      <w:r>
        <w:rPr>
          <w:b/>
          <w:i w:val="0"/>
        </w:rPr>
        <w:t>Về giá bán quan tài</w:t>
      </w:r>
      <w:r>
        <w:rPr>
          <w:b w:val="0"/>
          <w:i w:val="0"/>
        </w:rPr>
        <w:br/>
      </w:r>
      <w:r>
        <w:rPr>
          <w:b w:val="0"/>
          <w:i w:val="0"/>
        </w:rPr>
        <w:br/>
      </w:r>
      <w:r>
        <w:rPr>
          <w:b w:val="0"/>
          <w:i w:val="0"/>
        </w:rPr>
        <w:br/>
      </w:r>
      <w:r>
        <w:rPr>
          <w:b w:val="0"/>
          <w:i w:val="0"/>
        </w:rPr>
        <w:br/>
      </w:r>
      <w:r>
        <w:rPr>
          <w:b/>
          <w:i w:val="0"/>
        </w:rPr>
        <w:t>997</w:t>
      </w:r>
      <w:r>
        <w:rPr>
          <w:b w:val="0"/>
          <w:i w:val="0"/>
        </w:rPr>
        <w:br/>
      </w:r>
      <w:r>
        <w:rPr>
          <w:b w:val="0"/>
          <w:i w:val="0"/>
        </w:rPr>
        <w:br/>
      </w:r>
      <w:r>
        <w:rPr>
          <w:b/>
          <w:i w:val="0"/>
        </w:rPr>
        <w:t>Quyết định</w:t>
      </w:r>
      <w:r>
        <w:rPr>
          <w:b w:val="0"/>
          <w:i w:val="0"/>
        </w:rPr>
        <w:br/>
      </w:r>
      <w:r>
        <w:rPr>
          <w:b w:val="0"/>
          <w:i w:val="0"/>
        </w:rPr>
        <w:br/>
      </w:r>
      <w:r>
        <w:rPr>
          <w:b/>
          <w:i w:val="0"/>
        </w:rPr>
        <w:t>1387/UB - QĐ - VG</w:t>
      </w:r>
      <w:r>
        <w:rPr>
          <w:b w:val="0"/>
          <w:i w:val="0"/>
        </w:rPr>
        <w:br/>
      </w:r>
      <w:r>
        <w:rPr>
          <w:b w:val="0"/>
          <w:i w:val="0"/>
        </w:rPr>
        <w:br/>
      </w:r>
      <w:r>
        <w:rPr>
          <w:b/>
          <w:i w:val="0"/>
        </w:rPr>
        <w:t>16/12/1986</w:t>
      </w:r>
      <w:r>
        <w:rPr>
          <w:b w:val="0"/>
          <w:i w:val="0"/>
        </w:rPr>
        <w:br/>
      </w:r>
      <w:r>
        <w:rPr>
          <w:b w:val="0"/>
          <w:i w:val="0"/>
        </w:rPr>
        <w:br/>
      </w:r>
      <w:r>
        <w:rPr>
          <w:b/>
          <w:i w:val="0"/>
        </w:rPr>
        <w:t>Về giá bán kinh doanh thương nghiệp đường kết tinh</w:t>
      </w:r>
      <w:r>
        <w:rPr>
          <w:b w:val="0"/>
          <w:i w:val="0"/>
        </w:rPr>
        <w:br/>
      </w:r>
      <w:r>
        <w:rPr>
          <w:b w:val="0"/>
          <w:i w:val="0"/>
        </w:rPr>
        <w:br/>
      </w:r>
      <w:r>
        <w:rPr>
          <w:b w:val="0"/>
          <w:i w:val="0"/>
        </w:rPr>
        <w:br/>
      </w:r>
      <w:r>
        <w:rPr>
          <w:b w:val="0"/>
          <w:i w:val="0"/>
        </w:rPr>
        <w:br/>
      </w:r>
      <w:r>
        <w:rPr>
          <w:b/>
          <w:i w:val="0"/>
        </w:rPr>
        <w:t>998</w:t>
      </w:r>
      <w:r>
        <w:rPr>
          <w:b w:val="0"/>
          <w:i w:val="0"/>
        </w:rPr>
        <w:br/>
      </w:r>
      <w:r>
        <w:rPr>
          <w:b w:val="0"/>
          <w:i w:val="0"/>
        </w:rPr>
        <w:br/>
      </w:r>
      <w:r>
        <w:rPr>
          <w:b/>
          <w:i w:val="0"/>
        </w:rPr>
        <w:t>Quyết định</w:t>
      </w:r>
      <w:r>
        <w:rPr>
          <w:b w:val="0"/>
          <w:i w:val="0"/>
        </w:rPr>
        <w:br/>
      </w:r>
      <w:r>
        <w:rPr>
          <w:b w:val="0"/>
          <w:i w:val="0"/>
        </w:rPr>
        <w:br/>
      </w:r>
      <w:r>
        <w:rPr>
          <w:b/>
          <w:i w:val="0"/>
        </w:rPr>
        <w:t>1409/UB - QĐ - VG</w:t>
      </w:r>
      <w:r>
        <w:rPr>
          <w:b w:val="0"/>
          <w:i w:val="0"/>
        </w:rPr>
        <w:br/>
      </w:r>
      <w:r>
        <w:rPr>
          <w:b w:val="0"/>
          <w:i w:val="0"/>
        </w:rPr>
        <w:br/>
      </w:r>
      <w:r>
        <w:rPr>
          <w:b/>
          <w:i w:val="0"/>
        </w:rPr>
        <w:t>27/12/1986</w:t>
      </w:r>
      <w:r>
        <w:rPr>
          <w:b w:val="0"/>
          <w:i w:val="0"/>
        </w:rPr>
        <w:br/>
      </w:r>
      <w:r>
        <w:rPr>
          <w:b w:val="0"/>
          <w:i w:val="0"/>
        </w:rPr>
        <w:br/>
      </w:r>
      <w:r>
        <w:rPr>
          <w:b/>
          <w:i w:val="0"/>
        </w:rPr>
        <w:t>Về giá bán kinh doanh linh hoạt một số mặt hàng công nghiệp tiêu dùng chủ yếu</w:t>
      </w:r>
      <w:r>
        <w:rPr>
          <w:b w:val="0"/>
          <w:i w:val="0"/>
        </w:rPr>
        <w:br/>
      </w:r>
      <w:r>
        <w:rPr>
          <w:b w:val="0"/>
          <w:i w:val="0"/>
        </w:rPr>
        <w:br/>
      </w:r>
      <w:r>
        <w:rPr>
          <w:b w:val="0"/>
          <w:i w:val="0"/>
        </w:rPr>
        <w:br/>
      </w:r>
      <w:r>
        <w:rPr>
          <w:b w:val="0"/>
          <w:i w:val="0"/>
        </w:rPr>
        <w:br/>
      </w:r>
      <w:r>
        <w:rPr>
          <w:b/>
          <w:i w:val="0"/>
        </w:rPr>
        <w:t>999</w:t>
      </w:r>
      <w:r>
        <w:rPr>
          <w:b w:val="0"/>
          <w:i w:val="0"/>
        </w:rPr>
        <w:br/>
      </w:r>
      <w:r>
        <w:rPr>
          <w:b w:val="0"/>
          <w:i w:val="0"/>
        </w:rPr>
        <w:br/>
      </w:r>
      <w:r>
        <w:rPr>
          <w:b/>
          <w:i w:val="0"/>
        </w:rPr>
        <w:t>Quyết định</w:t>
      </w:r>
      <w:r>
        <w:rPr>
          <w:b w:val="0"/>
          <w:i w:val="0"/>
        </w:rPr>
        <w:br/>
      </w:r>
      <w:r>
        <w:rPr>
          <w:b w:val="0"/>
          <w:i w:val="0"/>
        </w:rPr>
        <w:br/>
      </w:r>
      <w:r>
        <w:rPr>
          <w:b/>
          <w:i w:val="0"/>
        </w:rPr>
        <w:t>1410/QĐ -</w:t>
      </w:r>
      <w:r>
        <w:rPr>
          <w:b w:val="0"/>
          <w:i w:val="0"/>
        </w:rPr>
        <w:br/>
      </w:r>
      <w:r>
        <w:rPr>
          <w:b/>
          <w:i w:val="0"/>
        </w:rPr>
        <w:t>UB</w:t>
      </w:r>
      <w:r>
        <w:rPr>
          <w:b w:val="0"/>
          <w:i w:val="0"/>
        </w:rPr>
        <w:br/>
      </w:r>
      <w:r>
        <w:rPr>
          <w:b w:val="0"/>
          <w:i w:val="0"/>
        </w:rPr>
        <w:br/>
      </w:r>
      <w:r>
        <w:rPr>
          <w:b/>
          <w:i w:val="0"/>
        </w:rPr>
        <w:t>29/12/1986</w:t>
      </w:r>
      <w:r>
        <w:rPr>
          <w:b w:val="0"/>
          <w:i w:val="0"/>
        </w:rPr>
        <w:br/>
      </w:r>
      <w:r>
        <w:rPr>
          <w:b w:val="0"/>
          <w:i w:val="0"/>
        </w:rPr>
        <w:br/>
      </w:r>
      <w:r>
        <w:rPr>
          <w:b/>
          <w:i w:val="0"/>
        </w:rPr>
        <w:t>Về tâng phụ phí công trình xây dựng cơ bản</w:t>
      </w:r>
      <w:r>
        <w:rPr>
          <w:b w:val="0"/>
          <w:i w:val="0"/>
        </w:rPr>
        <w:br/>
      </w:r>
      <w:r>
        <w:rPr>
          <w:b w:val="0"/>
          <w:i w:val="0"/>
        </w:rPr>
        <w:br/>
      </w:r>
      <w:r>
        <w:rPr>
          <w:b w:val="0"/>
          <w:i w:val="0"/>
        </w:rPr>
        <w:br/>
      </w:r>
      <w:r>
        <w:rPr>
          <w:b w:val="0"/>
          <w:i w:val="0"/>
        </w:rPr>
        <w:br/>
      </w:r>
      <w:r>
        <w:rPr>
          <w:b/>
          <w:i w:val="0"/>
        </w:rPr>
        <w:t>1000</w:t>
      </w:r>
      <w:r>
        <w:rPr>
          <w:b w:val="0"/>
          <w:i w:val="0"/>
        </w:rPr>
        <w:br/>
      </w:r>
      <w:r>
        <w:rPr>
          <w:b w:val="0"/>
          <w:i w:val="0"/>
        </w:rPr>
        <w:br/>
      </w:r>
      <w:r>
        <w:rPr>
          <w:b/>
          <w:i w:val="0"/>
        </w:rPr>
        <w:t>Quyết định</w:t>
      </w:r>
      <w:r>
        <w:rPr>
          <w:b w:val="0"/>
          <w:i w:val="0"/>
        </w:rPr>
        <w:br/>
      </w:r>
      <w:r>
        <w:rPr>
          <w:b w:val="0"/>
          <w:i w:val="0"/>
        </w:rPr>
        <w:br/>
      </w:r>
      <w:r>
        <w:rPr>
          <w:b/>
          <w:i w:val="0"/>
        </w:rPr>
        <w:t>1411/UB - QĐ - VG</w:t>
      </w:r>
      <w:r>
        <w:rPr>
          <w:b w:val="0"/>
          <w:i w:val="0"/>
        </w:rPr>
        <w:br/>
      </w:r>
      <w:r>
        <w:rPr>
          <w:b w:val="0"/>
          <w:i w:val="0"/>
        </w:rPr>
        <w:br/>
      </w:r>
      <w:r>
        <w:rPr>
          <w:b/>
          <w:i w:val="0"/>
        </w:rPr>
        <w:t>29/12/1986</w:t>
      </w:r>
      <w:r>
        <w:rPr>
          <w:b w:val="0"/>
          <w:i w:val="0"/>
        </w:rPr>
        <w:br/>
      </w:r>
      <w:r>
        <w:rPr>
          <w:b w:val="0"/>
          <w:i w:val="0"/>
        </w:rPr>
        <w:br/>
      </w:r>
      <w:r>
        <w:rPr>
          <w:b/>
          <w:i w:val="0"/>
        </w:rPr>
        <w:t>Về giá thỏa thuận nông sản và đường thủ công</w:t>
      </w:r>
      <w:r>
        <w:rPr>
          <w:b w:val="0"/>
          <w:i w:val="0"/>
        </w:rPr>
        <w:br/>
      </w:r>
      <w:r>
        <w:rPr>
          <w:b w:val="0"/>
          <w:i w:val="0"/>
        </w:rPr>
        <w:br/>
      </w:r>
      <w:r>
        <w:rPr>
          <w:b w:val="0"/>
          <w:i w:val="0"/>
        </w:rPr>
        <w:br/>
      </w:r>
      <w:r>
        <w:rPr>
          <w:b w:val="0"/>
          <w:i w:val="0"/>
        </w:rPr>
        <w:br/>
      </w:r>
      <w:r>
        <w:rPr>
          <w:b/>
          <w:i w:val="0"/>
        </w:rPr>
        <w:t>1001</w:t>
      </w:r>
      <w:r>
        <w:rPr>
          <w:b w:val="0"/>
          <w:i w:val="0"/>
        </w:rPr>
        <w:br/>
      </w:r>
      <w:r>
        <w:rPr>
          <w:b w:val="0"/>
          <w:i w:val="0"/>
        </w:rPr>
        <w:br/>
      </w:r>
      <w:r>
        <w:rPr>
          <w:b/>
          <w:i w:val="0"/>
        </w:rPr>
        <w:t>Quyết định</w:t>
      </w:r>
      <w:r>
        <w:rPr>
          <w:b w:val="0"/>
          <w:i w:val="0"/>
        </w:rPr>
        <w:br/>
      </w:r>
      <w:r>
        <w:rPr>
          <w:b w:val="0"/>
          <w:i w:val="0"/>
        </w:rPr>
        <w:br/>
      </w:r>
      <w:r>
        <w:rPr>
          <w:b/>
          <w:i w:val="0"/>
        </w:rPr>
        <w:t>24/UB - QĐ</w:t>
      </w:r>
      <w:r>
        <w:rPr>
          <w:b w:val="0"/>
          <w:i w:val="0"/>
        </w:rPr>
        <w:br/>
      </w:r>
      <w:r>
        <w:rPr>
          <w:b/>
          <w:i w:val="0"/>
        </w:rPr>
        <w:t>- VG</w:t>
      </w:r>
      <w:r>
        <w:rPr>
          <w:b w:val="0"/>
          <w:i w:val="0"/>
        </w:rPr>
        <w:br/>
      </w:r>
      <w:r>
        <w:rPr>
          <w:b w:val="0"/>
          <w:i w:val="0"/>
        </w:rPr>
        <w:br/>
      </w:r>
      <w:r>
        <w:rPr>
          <w:b/>
          <w:i w:val="0"/>
        </w:rPr>
        <w:t>07/01/1987</w:t>
      </w:r>
      <w:r>
        <w:rPr>
          <w:b w:val="0"/>
          <w:i w:val="0"/>
        </w:rPr>
        <w:br/>
      </w:r>
      <w:r>
        <w:rPr>
          <w:b w:val="0"/>
          <w:i w:val="0"/>
        </w:rPr>
        <w:br/>
      </w:r>
      <w:r>
        <w:rPr>
          <w:b/>
          <w:i w:val="0"/>
        </w:rPr>
        <w:t>V/v điều chỉnh giá vé xem phim, cho thuê phim và hợp đổng chiếu phim</w:t>
      </w:r>
      <w:r>
        <w:rPr>
          <w:b w:val="0"/>
          <w:i w:val="0"/>
        </w:rPr>
        <w:br/>
      </w:r>
      <w:r>
        <w:rPr>
          <w:b w:val="0"/>
          <w:i w:val="0"/>
        </w:rPr>
        <w:br/>
      </w:r>
      <w:r>
        <w:rPr>
          <w:b w:val="0"/>
          <w:i w:val="0"/>
        </w:rPr>
        <w:br/>
      </w:r>
      <w:r>
        <w:rPr>
          <w:b w:val="0"/>
          <w:i w:val="0"/>
        </w:rPr>
        <w:br/>
      </w:r>
      <w:r>
        <w:rPr>
          <w:b/>
          <w:i w:val="0"/>
        </w:rPr>
        <w:t>1002</w:t>
      </w:r>
      <w:r>
        <w:rPr>
          <w:b w:val="0"/>
          <w:i w:val="0"/>
        </w:rPr>
        <w:br/>
      </w:r>
      <w:r>
        <w:rPr>
          <w:b w:val="0"/>
          <w:i w:val="0"/>
        </w:rPr>
        <w:br/>
      </w:r>
      <w:r>
        <w:rPr>
          <w:b/>
          <w:i w:val="0"/>
        </w:rPr>
        <w:t>Chỉ thị</w:t>
      </w:r>
      <w:r>
        <w:rPr>
          <w:b w:val="0"/>
          <w:i w:val="0"/>
        </w:rPr>
        <w:br/>
      </w:r>
      <w:r>
        <w:rPr>
          <w:b w:val="0"/>
          <w:i w:val="0"/>
        </w:rPr>
        <w:br/>
      </w:r>
      <w:r>
        <w:rPr>
          <w:b/>
          <w:i w:val="0"/>
        </w:rPr>
        <w:t>02/CT - UB</w:t>
      </w:r>
      <w:r>
        <w:rPr>
          <w:b w:val="0"/>
          <w:i w:val="0"/>
        </w:rPr>
        <w:br/>
      </w:r>
      <w:r>
        <w:rPr>
          <w:b w:val="0"/>
          <w:i w:val="0"/>
        </w:rPr>
        <w:br/>
      </w:r>
      <w:r>
        <w:rPr>
          <w:b/>
          <w:i w:val="0"/>
        </w:rPr>
        <w:t>10/01/1987</w:t>
      </w:r>
      <w:r>
        <w:rPr>
          <w:b w:val="0"/>
          <w:i w:val="0"/>
        </w:rPr>
        <w:br/>
      </w:r>
      <w:r>
        <w:rPr>
          <w:b w:val="0"/>
          <w:i w:val="0"/>
        </w:rPr>
        <w:br/>
      </w:r>
      <w:r>
        <w:rPr>
          <w:b/>
          <w:i w:val="0"/>
        </w:rPr>
        <w:t>V/v tâng cường chỉ đạo, tập trung lực lượng thu dứt điểm thuế nâm 1986</w:t>
      </w:r>
      <w:r>
        <w:rPr>
          <w:b w:val="0"/>
          <w:i w:val="0"/>
        </w:rPr>
        <w:br/>
      </w:r>
      <w:r>
        <w:rPr>
          <w:b w:val="0"/>
          <w:i w:val="0"/>
        </w:rPr>
        <w:br/>
      </w:r>
      <w:r>
        <w:rPr>
          <w:b w:val="0"/>
          <w:i w:val="0"/>
        </w:rPr>
        <w:br/>
      </w:r>
      <w:r>
        <w:rPr>
          <w:b w:val="0"/>
          <w:i w:val="0"/>
        </w:rPr>
        <w:br/>
      </w:r>
      <w:r>
        <w:rPr>
          <w:b/>
          <w:i w:val="0"/>
        </w:rPr>
        <w:t>1003</w:t>
      </w:r>
      <w:r>
        <w:rPr>
          <w:b w:val="0"/>
          <w:i w:val="0"/>
        </w:rPr>
        <w:br/>
      </w:r>
      <w:r>
        <w:rPr>
          <w:b w:val="0"/>
          <w:i w:val="0"/>
        </w:rPr>
        <w:br/>
      </w:r>
      <w:r>
        <w:rPr>
          <w:b/>
          <w:i w:val="0"/>
        </w:rPr>
        <w:t>Quyết định</w:t>
      </w:r>
      <w:r>
        <w:rPr>
          <w:b w:val="0"/>
          <w:i w:val="0"/>
        </w:rPr>
        <w:br/>
      </w:r>
      <w:r>
        <w:rPr>
          <w:b w:val="0"/>
          <w:i w:val="0"/>
        </w:rPr>
        <w:br/>
      </w:r>
      <w:r>
        <w:rPr>
          <w:b/>
          <w:i w:val="0"/>
        </w:rPr>
        <w:t>29/QĐ - UB</w:t>
      </w:r>
      <w:r>
        <w:rPr>
          <w:b w:val="0"/>
          <w:i w:val="0"/>
        </w:rPr>
        <w:br/>
      </w:r>
      <w:r>
        <w:rPr>
          <w:b w:val="0"/>
          <w:i w:val="0"/>
        </w:rPr>
        <w:br/>
      </w:r>
      <w:r>
        <w:rPr>
          <w:b/>
          <w:i w:val="0"/>
        </w:rPr>
        <w:t>10/01/1987</w:t>
      </w:r>
      <w:r>
        <w:rPr>
          <w:b w:val="0"/>
          <w:i w:val="0"/>
        </w:rPr>
        <w:br/>
      </w:r>
      <w:r>
        <w:rPr>
          <w:b w:val="0"/>
          <w:i w:val="0"/>
        </w:rPr>
        <w:br/>
      </w:r>
      <w:r>
        <w:rPr>
          <w:b/>
          <w:i w:val="0"/>
        </w:rPr>
        <w:t>Một số điểm liên quan đến vấn đề đầu tư thâm canh cà phê nhân dân và một số nông trường, xí nghiệp ngoài sự quản lý của liên hiệp các xí nghiệp cà phê</w:t>
      </w:r>
      <w:r>
        <w:rPr>
          <w:b w:val="0"/>
          <w:i w:val="0"/>
        </w:rPr>
        <w:br/>
      </w:r>
      <w:r>
        <w:rPr>
          <w:b w:val="0"/>
          <w:i w:val="0"/>
        </w:rPr>
        <w:br/>
      </w:r>
      <w:r>
        <w:rPr>
          <w:b w:val="0"/>
          <w:i w:val="0"/>
        </w:rPr>
        <w:br/>
      </w:r>
      <w:r>
        <w:rPr>
          <w:b w:val="0"/>
          <w:i w:val="0"/>
        </w:rPr>
        <w:br/>
      </w:r>
      <w:r>
        <w:rPr>
          <w:b/>
          <w:i w:val="0"/>
        </w:rPr>
        <w:t>1004</w:t>
      </w:r>
      <w:r>
        <w:rPr>
          <w:b w:val="0"/>
          <w:i w:val="0"/>
        </w:rPr>
        <w:br/>
      </w:r>
      <w:r>
        <w:rPr>
          <w:b w:val="0"/>
          <w:i w:val="0"/>
        </w:rPr>
        <w:br/>
      </w:r>
      <w:r>
        <w:rPr>
          <w:b/>
          <w:i w:val="0"/>
        </w:rPr>
        <w:t>Quyết định</w:t>
      </w:r>
      <w:r>
        <w:rPr>
          <w:b w:val="0"/>
          <w:i w:val="0"/>
        </w:rPr>
        <w:br/>
      </w:r>
      <w:r>
        <w:rPr>
          <w:b w:val="0"/>
          <w:i w:val="0"/>
        </w:rPr>
        <w:br/>
      </w:r>
      <w:r>
        <w:rPr>
          <w:b/>
          <w:i w:val="0"/>
        </w:rPr>
        <w:t>37/QĐ - UB</w:t>
      </w:r>
      <w:r>
        <w:rPr>
          <w:b w:val="0"/>
          <w:i w:val="0"/>
        </w:rPr>
        <w:br/>
      </w:r>
      <w:r>
        <w:rPr>
          <w:b w:val="0"/>
          <w:i w:val="0"/>
        </w:rPr>
        <w:br/>
      </w:r>
      <w:r>
        <w:rPr>
          <w:b/>
          <w:i w:val="0"/>
        </w:rPr>
        <w:t>14/01/1987</w:t>
      </w:r>
      <w:r>
        <w:rPr>
          <w:b w:val="0"/>
          <w:i w:val="0"/>
        </w:rPr>
        <w:br/>
      </w:r>
      <w:r>
        <w:rPr>
          <w:b w:val="0"/>
          <w:i w:val="0"/>
        </w:rPr>
        <w:br/>
      </w:r>
      <w:r>
        <w:rPr>
          <w:b/>
          <w:i w:val="0"/>
        </w:rPr>
        <w:t>Quy định tạm thời về nhiệm vụ, tổ chức và chế độ chính sách sử dụng lực lượng thanh niên xung phong xây dựng kinh tế quốc phòng</w:t>
      </w:r>
      <w:r>
        <w:rPr>
          <w:b w:val="0"/>
          <w:i w:val="0"/>
        </w:rPr>
        <w:br/>
      </w:r>
      <w:r>
        <w:rPr>
          <w:b w:val="0"/>
          <w:i w:val="0"/>
        </w:rPr>
        <w:br/>
      </w:r>
      <w:r>
        <w:rPr>
          <w:b w:val="0"/>
          <w:i w:val="0"/>
        </w:rPr>
        <w:br/>
      </w:r>
      <w:r>
        <w:rPr>
          <w:b w:val="0"/>
          <w:i w:val="0"/>
        </w:rPr>
        <w:br/>
      </w:r>
      <w:r>
        <w:rPr>
          <w:b/>
          <w:i w:val="0"/>
        </w:rPr>
        <w:t>1005</w:t>
      </w:r>
      <w:r>
        <w:rPr>
          <w:b w:val="0"/>
          <w:i w:val="0"/>
        </w:rPr>
        <w:br/>
      </w:r>
      <w:r>
        <w:rPr>
          <w:b w:val="0"/>
          <w:i w:val="0"/>
        </w:rPr>
        <w:br/>
      </w:r>
      <w:r>
        <w:rPr>
          <w:b/>
          <w:i w:val="0"/>
        </w:rPr>
        <w:t>Chỉ thị</w:t>
      </w:r>
      <w:r>
        <w:rPr>
          <w:b w:val="0"/>
          <w:i w:val="0"/>
        </w:rPr>
        <w:br/>
      </w:r>
      <w:r>
        <w:rPr>
          <w:b w:val="0"/>
          <w:i w:val="0"/>
        </w:rPr>
        <w:br/>
      </w:r>
      <w:r>
        <w:rPr>
          <w:b/>
          <w:i w:val="0"/>
        </w:rPr>
        <w:t>03/CT - UB</w:t>
      </w:r>
      <w:r>
        <w:rPr>
          <w:b w:val="0"/>
          <w:i w:val="0"/>
        </w:rPr>
        <w:br/>
      </w:r>
      <w:r>
        <w:rPr>
          <w:b w:val="0"/>
          <w:i w:val="0"/>
        </w:rPr>
        <w:br/>
      </w:r>
      <w:r>
        <w:rPr>
          <w:b/>
          <w:i w:val="0"/>
        </w:rPr>
        <w:t>17/01/1987</w:t>
      </w:r>
      <w:r>
        <w:rPr>
          <w:b w:val="0"/>
          <w:i w:val="0"/>
        </w:rPr>
        <w:br/>
      </w:r>
      <w:r>
        <w:rPr>
          <w:b w:val="0"/>
          <w:i w:val="0"/>
        </w:rPr>
        <w:br/>
      </w:r>
      <w:r>
        <w:rPr>
          <w:b/>
          <w:i w:val="0"/>
        </w:rPr>
        <w:t>Về tâng cường điều tra, quản lý những người bị bệnh tâm thần, bệnh phong trong tỉnh</w:t>
      </w:r>
      <w:r>
        <w:rPr>
          <w:b w:val="0"/>
          <w:i w:val="0"/>
        </w:rPr>
        <w:br/>
      </w:r>
      <w:r>
        <w:rPr>
          <w:b w:val="0"/>
          <w:i w:val="0"/>
        </w:rPr>
        <w:br/>
      </w:r>
      <w:r>
        <w:rPr>
          <w:b w:val="0"/>
          <w:i w:val="0"/>
        </w:rPr>
        <w:br/>
      </w:r>
      <w:r>
        <w:rPr>
          <w:b w:val="0"/>
          <w:i w:val="0"/>
        </w:rPr>
        <w:br/>
      </w:r>
      <w:r>
        <w:rPr>
          <w:b/>
          <w:i w:val="0"/>
        </w:rPr>
        <w:t>1006</w:t>
      </w:r>
      <w:r>
        <w:rPr>
          <w:b w:val="0"/>
          <w:i w:val="0"/>
        </w:rPr>
        <w:br/>
      </w:r>
      <w:r>
        <w:rPr>
          <w:b w:val="0"/>
          <w:i w:val="0"/>
        </w:rPr>
        <w:br/>
      </w:r>
      <w:r>
        <w:rPr>
          <w:b/>
          <w:i w:val="0"/>
        </w:rPr>
        <w:t>Quyết định</w:t>
      </w:r>
      <w:r>
        <w:rPr>
          <w:b w:val="0"/>
          <w:i w:val="0"/>
        </w:rPr>
        <w:br/>
      </w:r>
      <w:r>
        <w:rPr>
          <w:b w:val="0"/>
          <w:i w:val="0"/>
        </w:rPr>
        <w:br/>
      </w:r>
      <w:r>
        <w:rPr>
          <w:b/>
          <w:i w:val="0"/>
        </w:rPr>
        <w:t>42/UB - QĐ</w:t>
      </w:r>
      <w:r>
        <w:rPr>
          <w:b w:val="0"/>
          <w:i w:val="0"/>
        </w:rPr>
        <w:br/>
      </w:r>
      <w:r>
        <w:rPr>
          <w:b/>
          <w:i w:val="0"/>
        </w:rPr>
        <w:t>- VG</w:t>
      </w:r>
      <w:r>
        <w:rPr>
          <w:b w:val="0"/>
          <w:i w:val="0"/>
        </w:rPr>
        <w:br/>
      </w:r>
      <w:r>
        <w:rPr>
          <w:b w:val="0"/>
          <w:i w:val="0"/>
        </w:rPr>
        <w:br/>
      </w:r>
      <w:r>
        <w:rPr>
          <w:b/>
          <w:i w:val="0"/>
        </w:rPr>
        <w:t>18/01/1987</w:t>
      </w:r>
      <w:r>
        <w:rPr>
          <w:b w:val="0"/>
          <w:i w:val="0"/>
        </w:rPr>
        <w:br/>
      </w:r>
      <w:r>
        <w:rPr>
          <w:b w:val="0"/>
          <w:i w:val="0"/>
        </w:rPr>
        <w:br/>
      </w:r>
      <w:r>
        <w:rPr>
          <w:b/>
          <w:i w:val="0"/>
        </w:rPr>
        <w:t>Về giá mua thỏa thuận lương thực</w:t>
      </w:r>
      <w:r>
        <w:rPr>
          <w:b w:val="0"/>
          <w:i w:val="0"/>
        </w:rPr>
        <w:br/>
      </w:r>
      <w:r>
        <w:rPr>
          <w:b w:val="0"/>
          <w:i w:val="0"/>
        </w:rPr>
        <w:br/>
      </w:r>
      <w:r>
        <w:rPr>
          <w:b w:val="0"/>
          <w:i w:val="0"/>
        </w:rPr>
        <w:br/>
      </w:r>
      <w:r>
        <w:rPr>
          <w:b w:val="0"/>
          <w:i w:val="0"/>
        </w:rPr>
        <w:br/>
      </w:r>
      <w:r>
        <w:rPr>
          <w:b/>
          <w:i w:val="0"/>
        </w:rPr>
        <w:t>1007</w:t>
      </w:r>
      <w:r>
        <w:rPr>
          <w:b w:val="0"/>
          <w:i w:val="0"/>
        </w:rPr>
        <w:br/>
      </w:r>
      <w:r>
        <w:rPr>
          <w:b w:val="0"/>
          <w:i w:val="0"/>
        </w:rPr>
        <w:br/>
      </w:r>
      <w:r>
        <w:rPr>
          <w:b/>
          <w:i w:val="0"/>
        </w:rPr>
        <w:t>Quyết định</w:t>
      </w:r>
      <w:r>
        <w:rPr>
          <w:b w:val="0"/>
          <w:i w:val="0"/>
        </w:rPr>
        <w:br/>
      </w:r>
      <w:r>
        <w:rPr>
          <w:b w:val="0"/>
          <w:i w:val="0"/>
        </w:rPr>
        <w:br/>
      </w:r>
      <w:r>
        <w:rPr>
          <w:b/>
          <w:i w:val="0"/>
        </w:rPr>
        <w:t>43/QĐ - UB</w:t>
      </w:r>
      <w:r>
        <w:rPr>
          <w:b w:val="0"/>
          <w:i w:val="0"/>
        </w:rPr>
        <w:br/>
      </w:r>
      <w:r>
        <w:rPr>
          <w:b w:val="0"/>
          <w:i w:val="0"/>
        </w:rPr>
        <w:br/>
      </w:r>
      <w:r>
        <w:rPr>
          <w:b/>
          <w:i w:val="0"/>
        </w:rPr>
        <w:t>18/01/1987</w:t>
      </w:r>
      <w:r>
        <w:rPr>
          <w:b w:val="0"/>
          <w:i w:val="0"/>
        </w:rPr>
        <w:br/>
      </w:r>
      <w:r>
        <w:rPr>
          <w:b w:val="0"/>
          <w:i w:val="0"/>
        </w:rPr>
        <w:br/>
      </w:r>
      <w:r>
        <w:rPr>
          <w:b/>
          <w:i w:val="0"/>
        </w:rPr>
        <w:t>Về giá bán kinh doanh thương nghiệp mặt hàng lương thực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định</w:t>
            </w:r>
          </w:p>
        </w:tc>
        <w:tc>
          <w:tcPr>
            <w:tcW w:type="dxa" w:w="1728"/>
          </w:tcPr>
          <w:p>
            <w:r>
              <w:rPr>
                <w:b w:val="0"/>
                <w:i w:val="0"/>
              </w:rPr>
              <w:br/>
            </w:r>
            <w:r>
              <w:rPr>
                <w:b/>
                <w:i w:val="0"/>
              </w:rPr>
              <w:t>QĐ - VG</w:t>
            </w:r>
          </w:p>
        </w:tc>
        <w:tc>
          <w:tcPr>
            <w:tcW w:type="dxa" w:w="1728"/>
          </w:tcPr>
          <w:p>
            <w:r>
              <w:rPr>
                <w:b w:val="0"/>
                <w:i w:val="0"/>
              </w:rPr>
              <w:br/>
            </w:r>
            <w:r>
              <w:rPr>
                <w:b/>
                <w:i w:val="0"/>
              </w:rPr>
              <w:t xml:space="preserve"> </w:t>
            </w:r>
          </w:p>
        </w:tc>
        <w:tc>
          <w:tcPr>
            <w:tcW w:type="dxa" w:w="1728"/>
          </w:tcPr>
          <w:p>
            <w:r>
              <w:rPr>
                <w:b w:val="0"/>
                <w:i w:val="0"/>
              </w:rPr>
              <w:br/>
            </w:r>
            <w:r>
              <w:rPr>
                <w:b/>
                <w:i w:val="0"/>
              </w:rPr>
              <w:t>xây dựng</w:t>
            </w:r>
          </w:p>
        </w:tc>
      </w:tr>
    </w:tbl>
    <w:p>
      <w:r>
        <w:rPr>
          <w:b w:val="0"/>
          <w:i w:val="0"/>
        </w:rPr>
        <w:br/>
      </w:r>
      <w:r>
        <w:rPr>
          <w:b w:val="0"/>
          <w:i w:val="0"/>
        </w:rPr>
        <w:br/>
      </w:r>
      <w:r>
        <w:rPr>
          <w:b w:val="0"/>
          <w:i w:val="0"/>
        </w:rPr>
        <w:br/>
      </w:r>
      <w:r>
        <w:rPr>
          <w:b w:val="0"/>
          <w:i w:val="0"/>
        </w:rPr>
        <w:br/>
      </w:r>
      <w:r>
        <w:rPr>
          <w:b w:val="0"/>
          <w:i w:val="0"/>
        </w:rPr>
        <w:br/>
      </w:r>
      <w:r>
        <w:rPr>
          <w:b/>
          <w:i w:val="0"/>
        </w:rPr>
        <w:t>1008</w:t>
      </w:r>
      <w:r>
        <w:rPr>
          <w:b w:val="0"/>
          <w:i w:val="0"/>
        </w:rPr>
        <w:br/>
      </w:r>
      <w:r>
        <w:rPr>
          <w:b w:val="0"/>
          <w:i w:val="0"/>
        </w:rPr>
        <w:br/>
      </w:r>
      <w:r>
        <w:rPr>
          <w:b/>
          <w:i w:val="0"/>
        </w:rPr>
        <w:t>Quyết định</w:t>
      </w:r>
      <w:r>
        <w:rPr>
          <w:b w:val="0"/>
          <w:i w:val="0"/>
        </w:rPr>
        <w:br/>
      </w:r>
      <w:r>
        <w:rPr>
          <w:b w:val="0"/>
          <w:i w:val="0"/>
        </w:rPr>
        <w:br/>
      </w:r>
      <w:r>
        <w:rPr>
          <w:b/>
          <w:i w:val="0"/>
        </w:rPr>
        <w:t>47/QĐ - UB</w:t>
      </w:r>
      <w:r>
        <w:rPr>
          <w:b w:val="0"/>
          <w:i w:val="0"/>
        </w:rPr>
        <w:br/>
      </w:r>
      <w:r>
        <w:rPr>
          <w:b w:val="0"/>
          <w:i w:val="0"/>
        </w:rPr>
        <w:br/>
      </w:r>
      <w:r>
        <w:rPr>
          <w:b/>
          <w:i w:val="0"/>
        </w:rPr>
        <w:t>23/01/1987</w:t>
      </w:r>
      <w:r>
        <w:rPr>
          <w:b w:val="0"/>
          <w:i w:val="0"/>
        </w:rPr>
        <w:br/>
      </w:r>
      <w:r>
        <w:rPr>
          <w:b w:val="0"/>
          <w:i w:val="0"/>
        </w:rPr>
        <w:br/>
      </w:r>
      <w:r>
        <w:rPr>
          <w:b/>
          <w:i w:val="0"/>
        </w:rPr>
        <w:t>Về ban hành quy định sử dụng xe con</w:t>
      </w:r>
      <w:r>
        <w:rPr>
          <w:b w:val="0"/>
          <w:i w:val="0"/>
        </w:rPr>
        <w:br/>
      </w:r>
      <w:r>
        <w:rPr>
          <w:b w:val="0"/>
          <w:i w:val="0"/>
        </w:rPr>
        <w:br/>
      </w:r>
      <w:r>
        <w:rPr>
          <w:b w:val="0"/>
          <w:i w:val="0"/>
        </w:rPr>
        <w:br/>
      </w:r>
      <w:r>
        <w:rPr>
          <w:b w:val="0"/>
          <w:i w:val="0"/>
        </w:rPr>
        <w:br/>
      </w:r>
      <w:r>
        <w:rPr>
          <w:b/>
          <w:i w:val="0"/>
        </w:rPr>
        <w:t>1009</w:t>
      </w:r>
      <w:r>
        <w:rPr>
          <w:b w:val="0"/>
          <w:i w:val="0"/>
        </w:rPr>
        <w:br/>
      </w:r>
      <w:r>
        <w:rPr>
          <w:b w:val="0"/>
          <w:i w:val="0"/>
        </w:rPr>
        <w:br/>
      </w:r>
      <w:r>
        <w:rPr>
          <w:b/>
          <w:i w:val="0"/>
        </w:rPr>
        <w:t>Quyết định</w:t>
      </w:r>
      <w:r>
        <w:rPr>
          <w:b w:val="0"/>
          <w:i w:val="0"/>
        </w:rPr>
        <w:br/>
      </w:r>
      <w:r>
        <w:rPr>
          <w:b w:val="0"/>
          <w:i w:val="0"/>
        </w:rPr>
        <w:br/>
      </w:r>
      <w:r>
        <w:rPr>
          <w:b/>
          <w:i w:val="0"/>
        </w:rPr>
        <w:t>48/UB - QĐ</w:t>
      </w:r>
      <w:r>
        <w:rPr>
          <w:b w:val="0"/>
          <w:i w:val="0"/>
        </w:rPr>
        <w:br/>
      </w:r>
      <w:r>
        <w:rPr>
          <w:b/>
          <w:i w:val="0"/>
        </w:rPr>
        <w:t>- VG</w:t>
      </w:r>
      <w:r>
        <w:rPr>
          <w:b w:val="0"/>
          <w:i w:val="0"/>
        </w:rPr>
        <w:br/>
      </w:r>
      <w:r>
        <w:rPr>
          <w:b w:val="0"/>
          <w:i w:val="0"/>
        </w:rPr>
        <w:br/>
      </w:r>
      <w:r>
        <w:rPr>
          <w:b/>
          <w:i w:val="0"/>
        </w:rPr>
        <w:t>23/01/1987</w:t>
      </w:r>
      <w:r>
        <w:rPr>
          <w:b w:val="0"/>
          <w:i w:val="0"/>
        </w:rPr>
        <w:br/>
      </w:r>
      <w:r>
        <w:rPr>
          <w:b w:val="0"/>
          <w:i w:val="0"/>
        </w:rPr>
        <w:br/>
      </w:r>
      <w:r>
        <w:rPr>
          <w:b/>
          <w:i w:val="0"/>
        </w:rPr>
        <w:t>Quy định về giá bán kinh doanh thương nghiệp một số mặt hàng vật liệu xây dựng và vật tư nông nghiệp</w:t>
      </w:r>
      <w:r>
        <w:rPr>
          <w:b w:val="0"/>
          <w:i w:val="0"/>
        </w:rPr>
        <w:br/>
      </w:r>
      <w:r>
        <w:rPr>
          <w:b w:val="0"/>
          <w:i w:val="0"/>
        </w:rPr>
        <w:br/>
      </w:r>
      <w:r>
        <w:rPr>
          <w:b w:val="0"/>
          <w:i w:val="0"/>
        </w:rPr>
        <w:br/>
      </w:r>
      <w:r>
        <w:rPr>
          <w:b w:val="0"/>
          <w:i w:val="0"/>
        </w:rPr>
        <w:br/>
      </w:r>
      <w:r>
        <w:rPr>
          <w:b/>
          <w:i w:val="0"/>
        </w:rPr>
        <w:t>1010</w:t>
      </w:r>
      <w:r>
        <w:rPr>
          <w:b w:val="0"/>
          <w:i w:val="0"/>
        </w:rPr>
        <w:br/>
      </w:r>
      <w:r>
        <w:rPr>
          <w:b w:val="0"/>
          <w:i w:val="0"/>
        </w:rPr>
        <w:br/>
      </w:r>
      <w:r>
        <w:rPr>
          <w:b/>
          <w:i w:val="0"/>
        </w:rPr>
        <w:t>Quyết định</w:t>
      </w:r>
      <w:r>
        <w:rPr>
          <w:b w:val="0"/>
          <w:i w:val="0"/>
        </w:rPr>
        <w:br/>
      </w:r>
      <w:r>
        <w:rPr>
          <w:b w:val="0"/>
          <w:i w:val="0"/>
        </w:rPr>
        <w:br/>
      </w:r>
      <w:r>
        <w:rPr>
          <w:b/>
          <w:i w:val="0"/>
        </w:rPr>
        <w:t>49/UB - QĐ</w:t>
      </w:r>
      <w:r>
        <w:rPr>
          <w:b w:val="0"/>
          <w:i w:val="0"/>
        </w:rPr>
        <w:br/>
      </w:r>
      <w:r>
        <w:rPr>
          <w:b w:val="0"/>
          <w:i w:val="0"/>
        </w:rPr>
        <w:br/>
      </w:r>
      <w:r>
        <w:rPr>
          <w:b/>
          <w:i w:val="0"/>
        </w:rPr>
        <w:t>23/01/1987</w:t>
      </w:r>
      <w:r>
        <w:rPr>
          <w:b w:val="0"/>
          <w:i w:val="0"/>
        </w:rPr>
        <w:br/>
      </w:r>
      <w:r>
        <w:rPr>
          <w:b w:val="0"/>
          <w:i w:val="0"/>
        </w:rPr>
        <w:br/>
      </w:r>
      <w:r>
        <w:rPr>
          <w:b/>
          <w:i w:val="0"/>
        </w:rPr>
        <w:t>Quy định việc chấp hành giá và việc kiểm tra, thanh tra xử lý các vi phạm kỷ luật nhà nước về giá</w:t>
      </w:r>
      <w:r>
        <w:rPr>
          <w:b w:val="0"/>
          <w:i w:val="0"/>
        </w:rPr>
        <w:br/>
      </w:r>
      <w:r>
        <w:rPr>
          <w:b w:val="0"/>
          <w:i w:val="0"/>
        </w:rPr>
        <w:br/>
      </w:r>
      <w:r>
        <w:rPr>
          <w:b w:val="0"/>
          <w:i w:val="0"/>
        </w:rPr>
        <w:br/>
      </w:r>
      <w:r>
        <w:rPr>
          <w:b w:val="0"/>
          <w:i w:val="0"/>
        </w:rPr>
        <w:br/>
      </w:r>
      <w:r>
        <w:rPr>
          <w:b/>
          <w:i w:val="0"/>
        </w:rPr>
        <w:t>1011</w:t>
      </w:r>
      <w:r>
        <w:rPr>
          <w:b w:val="0"/>
          <w:i w:val="0"/>
        </w:rPr>
        <w:br/>
      </w:r>
      <w:r>
        <w:rPr>
          <w:b w:val="0"/>
          <w:i w:val="0"/>
        </w:rPr>
        <w:br/>
      </w:r>
      <w:r>
        <w:rPr>
          <w:b/>
          <w:i w:val="0"/>
        </w:rPr>
        <w:t>Quyết định</w:t>
      </w:r>
      <w:r>
        <w:rPr>
          <w:b w:val="0"/>
          <w:i w:val="0"/>
        </w:rPr>
        <w:br/>
      </w:r>
      <w:r>
        <w:rPr>
          <w:b w:val="0"/>
          <w:i w:val="0"/>
        </w:rPr>
        <w:br/>
      </w:r>
      <w:r>
        <w:rPr>
          <w:b/>
          <w:i w:val="0"/>
        </w:rPr>
        <w:t>55/QĐ - UB</w:t>
      </w:r>
      <w:r>
        <w:rPr>
          <w:b w:val="0"/>
          <w:i w:val="0"/>
        </w:rPr>
        <w:br/>
      </w:r>
      <w:r>
        <w:rPr>
          <w:b w:val="0"/>
          <w:i w:val="0"/>
        </w:rPr>
        <w:br/>
      </w:r>
      <w:r>
        <w:rPr>
          <w:b/>
          <w:i w:val="0"/>
        </w:rPr>
        <w:t>27/01/1987</w:t>
      </w:r>
      <w:r>
        <w:rPr>
          <w:b w:val="0"/>
          <w:i w:val="0"/>
        </w:rPr>
        <w:br/>
      </w:r>
      <w:r>
        <w:rPr>
          <w:b w:val="0"/>
          <w:i w:val="0"/>
        </w:rPr>
        <w:br/>
      </w:r>
      <w:r>
        <w:rPr>
          <w:b/>
          <w:i w:val="0"/>
        </w:rPr>
        <w:t>Về giá mua thỏa thuận cà phê vụ 1986 - 1987</w:t>
      </w:r>
      <w:r>
        <w:rPr>
          <w:b/>
          <w:i w:val="0"/>
        </w:rPr>
        <w:t xml:space="preserve">       </w:t>
      </w:r>
      <w:r>
        <w:rPr>
          <w:b/>
          <w:i w:val="0"/>
        </w:rPr>
        <w:t>’</w:t>
      </w:r>
      <w:r>
        <w:rPr>
          <w:b/>
          <w:i w:val="0"/>
        </w:rPr>
        <w:t xml:space="preserve">                                       </w:t>
      </w:r>
      <w:r>
        <w:rPr>
          <w:b/>
          <w:i w:val="0"/>
        </w:rPr>
        <w:t>’</w:t>
      </w:r>
      <w:r>
        <w:rPr>
          <w:b w:val="0"/>
          <w:i w:val="0"/>
        </w:rPr>
        <w:br/>
      </w:r>
      <w:r>
        <w:rPr>
          <w:b w:val="0"/>
          <w:i w:val="0"/>
        </w:rPr>
        <w:br/>
      </w:r>
      <w:r>
        <w:rPr>
          <w:b w:val="0"/>
          <w:i w:val="0"/>
        </w:rPr>
        <w:br/>
      </w:r>
      <w:r>
        <w:rPr>
          <w:b w:val="0"/>
          <w:i w:val="0"/>
        </w:rPr>
        <w:br/>
      </w:r>
      <w:r>
        <w:rPr>
          <w:b/>
          <w:i w:val="0"/>
        </w:rPr>
        <w:t>1012</w:t>
      </w:r>
      <w:r>
        <w:rPr>
          <w:b w:val="0"/>
          <w:i w:val="0"/>
        </w:rPr>
        <w:br/>
      </w:r>
      <w:r>
        <w:rPr>
          <w:b w:val="0"/>
          <w:i w:val="0"/>
        </w:rPr>
        <w:br/>
      </w:r>
      <w:r>
        <w:rPr>
          <w:b/>
          <w:i w:val="0"/>
        </w:rPr>
        <w:t>Quyết định</w:t>
      </w:r>
      <w:r>
        <w:rPr>
          <w:b w:val="0"/>
          <w:i w:val="0"/>
        </w:rPr>
        <w:br/>
      </w:r>
      <w:r>
        <w:rPr>
          <w:b w:val="0"/>
          <w:i w:val="0"/>
        </w:rPr>
        <w:br/>
      </w:r>
      <w:r>
        <w:rPr>
          <w:b/>
          <w:i w:val="0"/>
        </w:rPr>
        <w:t>56/UB - QĐ</w:t>
      </w:r>
      <w:r>
        <w:rPr>
          <w:b w:val="0"/>
          <w:i w:val="0"/>
        </w:rPr>
        <w:br/>
      </w:r>
      <w:r>
        <w:rPr>
          <w:b/>
          <w:i w:val="0"/>
        </w:rPr>
        <w:t>- VG</w:t>
      </w:r>
      <w:r>
        <w:rPr>
          <w:b w:val="0"/>
          <w:i w:val="0"/>
        </w:rPr>
        <w:br/>
      </w:r>
      <w:r>
        <w:rPr>
          <w:b w:val="0"/>
          <w:i w:val="0"/>
        </w:rPr>
        <w:br/>
      </w:r>
      <w:r>
        <w:rPr>
          <w:b/>
          <w:i w:val="0"/>
        </w:rPr>
        <w:t>27/01/1987</w:t>
      </w:r>
      <w:r>
        <w:rPr>
          <w:b w:val="0"/>
          <w:i w:val="0"/>
        </w:rPr>
        <w:br/>
      </w:r>
      <w:r>
        <w:rPr>
          <w:b w:val="0"/>
          <w:i w:val="0"/>
        </w:rPr>
        <w:br/>
      </w:r>
      <w:r>
        <w:rPr>
          <w:b/>
          <w:i w:val="0"/>
        </w:rPr>
        <w:t>Về giá bán kinh doanh linh hoạt một số mặt hàng công nghiệp tiêu dùng, nhập khẩu địa phương</w:t>
      </w:r>
      <w:r>
        <w:rPr>
          <w:b w:val="0"/>
          <w:i w:val="0"/>
        </w:rPr>
        <w:br/>
      </w:r>
      <w:r>
        <w:rPr>
          <w:b w:val="0"/>
          <w:i w:val="0"/>
        </w:rPr>
        <w:br/>
      </w:r>
      <w:r>
        <w:rPr>
          <w:b w:val="0"/>
          <w:i w:val="0"/>
        </w:rPr>
        <w:br/>
      </w:r>
      <w:r>
        <w:rPr>
          <w:b w:val="0"/>
          <w:i w:val="0"/>
        </w:rPr>
        <w:br/>
      </w:r>
      <w:r>
        <w:rPr>
          <w:b/>
          <w:i w:val="0"/>
        </w:rPr>
        <w:t>1013</w:t>
      </w:r>
      <w:r>
        <w:rPr>
          <w:b w:val="0"/>
          <w:i w:val="0"/>
        </w:rPr>
        <w:br/>
      </w:r>
      <w:r>
        <w:rPr>
          <w:b w:val="0"/>
          <w:i w:val="0"/>
        </w:rPr>
        <w:br/>
      </w:r>
      <w:r>
        <w:rPr>
          <w:b/>
          <w:i w:val="0"/>
        </w:rPr>
        <w:t>Quyết định</w:t>
      </w:r>
      <w:r>
        <w:rPr>
          <w:b w:val="0"/>
          <w:i w:val="0"/>
        </w:rPr>
        <w:br/>
      </w:r>
      <w:r>
        <w:rPr>
          <w:b w:val="0"/>
          <w:i w:val="0"/>
        </w:rPr>
        <w:br/>
      </w:r>
      <w:r>
        <w:rPr>
          <w:b/>
          <w:i w:val="0"/>
        </w:rPr>
        <w:t>52/UB - QĐ</w:t>
      </w:r>
      <w:r>
        <w:rPr>
          <w:b w:val="0"/>
          <w:i w:val="0"/>
        </w:rPr>
        <w:br/>
      </w:r>
      <w:r>
        <w:rPr>
          <w:b/>
          <w:i w:val="0"/>
        </w:rPr>
        <w:t>- VG</w:t>
      </w:r>
      <w:r>
        <w:rPr>
          <w:b w:val="0"/>
          <w:i w:val="0"/>
        </w:rPr>
        <w:br/>
      </w:r>
      <w:r>
        <w:rPr>
          <w:b w:val="0"/>
          <w:i w:val="0"/>
        </w:rPr>
        <w:br/>
      </w:r>
      <w:r>
        <w:rPr>
          <w:b/>
          <w:i w:val="0"/>
        </w:rPr>
        <w:t>30/01/1987</w:t>
      </w:r>
      <w:r>
        <w:rPr>
          <w:b w:val="0"/>
          <w:i w:val="0"/>
        </w:rPr>
        <w:br/>
      </w:r>
      <w:r>
        <w:rPr>
          <w:b w:val="0"/>
          <w:i w:val="0"/>
        </w:rPr>
        <w:br/>
      </w:r>
      <w:r>
        <w:rPr>
          <w:b/>
          <w:i w:val="0"/>
        </w:rPr>
        <w:t>Về điều chỉnh giá bán kinh doanh thương nghiệp mặt hàng gỗ tròn</w:t>
      </w:r>
      <w:r>
        <w:rPr>
          <w:b w:val="0"/>
          <w:i w:val="0"/>
        </w:rPr>
        <w:br/>
      </w:r>
      <w:r>
        <w:rPr>
          <w:b w:val="0"/>
          <w:i w:val="0"/>
        </w:rPr>
        <w:br/>
      </w:r>
      <w:r>
        <w:rPr>
          <w:b w:val="0"/>
          <w:i w:val="0"/>
        </w:rPr>
        <w:br/>
      </w:r>
      <w:r>
        <w:rPr>
          <w:b w:val="0"/>
          <w:i w:val="0"/>
        </w:rPr>
        <w:br/>
      </w:r>
      <w:r>
        <w:rPr>
          <w:b/>
          <w:i w:val="0"/>
        </w:rPr>
        <w:t>1014</w:t>
      </w:r>
      <w:r>
        <w:rPr>
          <w:b w:val="0"/>
          <w:i w:val="0"/>
        </w:rPr>
        <w:br/>
      </w:r>
      <w:r>
        <w:rPr>
          <w:b w:val="0"/>
          <w:i w:val="0"/>
        </w:rPr>
        <w:br/>
      </w:r>
      <w:r>
        <w:rPr>
          <w:b/>
          <w:i w:val="0"/>
        </w:rPr>
        <w:t>Quyết định</w:t>
      </w:r>
      <w:r>
        <w:rPr>
          <w:b w:val="0"/>
          <w:i w:val="0"/>
        </w:rPr>
        <w:br/>
      </w:r>
      <w:r>
        <w:rPr>
          <w:b w:val="0"/>
          <w:i w:val="0"/>
        </w:rPr>
        <w:br/>
      </w:r>
      <w:r>
        <w:rPr>
          <w:b/>
          <w:i w:val="0"/>
        </w:rPr>
        <w:t>58/UB - QĐ</w:t>
      </w:r>
      <w:r>
        <w:rPr>
          <w:b w:val="0"/>
          <w:i w:val="0"/>
        </w:rPr>
        <w:br/>
      </w:r>
      <w:r>
        <w:rPr>
          <w:b/>
          <w:i w:val="0"/>
        </w:rPr>
        <w:t>- VG</w:t>
      </w:r>
      <w:r>
        <w:rPr>
          <w:b w:val="0"/>
          <w:i w:val="0"/>
        </w:rPr>
        <w:br/>
      </w:r>
      <w:r>
        <w:rPr>
          <w:b w:val="0"/>
          <w:i w:val="0"/>
        </w:rPr>
        <w:br/>
      </w:r>
      <w:r>
        <w:rPr>
          <w:b/>
          <w:i w:val="0"/>
        </w:rPr>
        <w:t>02/02/1987</w:t>
      </w:r>
      <w:r>
        <w:rPr>
          <w:b w:val="0"/>
          <w:i w:val="0"/>
        </w:rPr>
        <w:br/>
      </w:r>
      <w:r>
        <w:rPr>
          <w:b w:val="0"/>
          <w:i w:val="0"/>
        </w:rPr>
        <w:br/>
      </w:r>
      <w:r>
        <w:rPr>
          <w:b/>
          <w:i w:val="0"/>
        </w:rPr>
        <w:t>Về giá bán kinh doanh thương nghiệp thịt heo, bò</w:t>
      </w:r>
      <w:r>
        <w:rPr>
          <w:b w:val="0"/>
          <w:i w:val="0"/>
        </w:rPr>
        <w:br/>
      </w:r>
      <w:r>
        <w:rPr>
          <w:b w:val="0"/>
          <w:i w:val="0"/>
        </w:rPr>
        <w:br/>
      </w:r>
      <w:r>
        <w:rPr>
          <w:b w:val="0"/>
          <w:i w:val="0"/>
        </w:rPr>
        <w:br/>
      </w:r>
      <w:r>
        <w:rPr>
          <w:b w:val="0"/>
          <w:i w:val="0"/>
        </w:rPr>
        <w:br/>
      </w:r>
      <w:r>
        <w:rPr>
          <w:b/>
          <w:i w:val="0"/>
        </w:rPr>
        <w:t>1015</w:t>
      </w:r>
      <w:r>
        <w:rPr>
          <w:b w:val="0"/>
          <w:i w:val="0"/>
        </w:rPr>
        <w:br/>
      </w:r>
      <w:r>
        <w:rPr>
          <w:b w:val="0"/>
          <w:i w:val="0"/>
        </w:rPr>
        <w:br/>
      </w:r>
      <w:r>
        <w:rPr>
          <w:b/>
          <w:i w:val="0"/>
        </w:rPr>
        <w:t>Quyết định</w:t>
      </w:r>
      <w:r>
        <w:rPr>
          <w:b w:val="0"/>
          <w:i w:val="0"/>
        </w:rPr>
        <w:br/>
      </w:r>
      <w:r>
        <w:rPr>
          <w:b w:val="0"/>
          <w:i w:val="0"/>
        </w:rPr>
        <w:br/>
      </w:r>
      <w:r>
        <w:rPr>
          <w:b/>
          <w:i w:val="0"/>
        </w:rPr>
        <w:t>64/UB - QĐ</w:t>
      </w:r>
      <w:r>
        <w:rPr>
          <w:b w:val="0"/>
          <w:i w:val="0"/>
        </w:rPr>
        <w:br/>
      </w:r>
      <w:r>
        <w:rPr>
          <w:b/>
          <w:i w:val="0"/>
        </w:rPr>
        <w:t>- VG</w:t>
      </w:r>
      <w:r>
        <w:rPr>
          <w:b w:val="0"/>
          <w:i w:val="0"/>
        </w:rPr>
        <w:br/>
      </w:r>
      <w:r>
        <w:rPr>
          <w:b w:val="0"/>
          <w:i w:val="0"/>
        </w:rPr>
        <w:br/>
      </w:r>
      <w:r>
        <w:rPr>
          <w:b/>
          <w:i w:val="0"/>
        </w:rPr>
        <w:t>06/02/1987</w:t>
      </w:r>
      <w:r>
        <w:rPr>
          <w:b w:val="0"/>
          <w:i w:val="0"/>
        </w:rPr>
        <w:br/>
      </w:r>
      <w:r>
        <w:rPr>
          <w:b w:val="0"/>
          <w:i w:val="0"/>
        </w:rPr>
        <w:br/>
      </w:r>
      <w:r>
        <w:rPr>
          <w:b/>
          <w:i w:val="0"/>
        </w:rPr>
        <w:t>Về giá mua thỏa thuận heo thịt và trâu bò thịt</w:t>
      </w:r>
      <w:r>
        <w:rPr>
          <w:b w:val="0"/>
          <w:i w:val="0"/>
        </w:rPr>
        <w:br/>
      </w:r>
      <w:r>
        <w:rPr>
          <w:b w:val="0"/>
          <w:i w:val="0"/>
        </w:rPr>
        <w:br/>
      </w:r>
      <w:r>
        <w:rPr>
          <w:b w:val="0"/>
          <w:i w:val="0"/>
        </w:rPr>
        <w:br/>
      </w:r>
      <w:r>
        <w:rPr>
          <w:b w:val="0"/>
          <w:i w:val="0"/>
        </w:rPr>
        <w:br/>
      </w:r>
      <w:r>
        <w:rPr>
          <w:b/>
          <w:i w:val="0"/>
        </w:rPr>
        <w:t>1016</w:t>
      </w:r>
      <w:r>
        <w:rPr>
          <w:b w:val="0"/>
          <w:i w:val="0"/>
        </w:rPr>
        <w:br/>
      </w:r>
      <w:r>
        <w:rPr>
          <w:b w:val="0"/>
          <w:i w:val="0"/>
        </w:rPr>
        <w:br/>
      </w:r>
      <w:r>
        <w:rPr>
          <w:b/>
          <w:i w:val="0"/>
        </w:rPr>
        <w:t>Quyết định</w:t>
      </w:r>
      <w:r>
        <w:rPr>
          <w:b w:val="0"/>
          <w:i w:val="0"/>
        </w:rPr>
        <w:br/>
      </w:r>
      <w:r>
        <w:rPr>
          <w:b w:val="0"/>
          <w:i w:val="0"/>
        </w:rPr>
        <w:br/>
      </w:r>
      <w:r>
        <w:rPr>
          <w:b/>
          <w:i w:val="0"/>
        </w:rPr>
        <w:t>65/UB - QĐ</w:t>
      </w:r>
      <w:r>
        <w:rPr>
          <w:b w:val="0"/>
          <w:i w:val="0"/>
        </w:rPr>
        <w:br/>
      </w:r>
      <w:r>
        <w:rPr>
          <w:b/>
          <w:i w:val="0"/>
        </w:rPr>
        <w:t>- VG</w:t>
      </w:r>
      <w:r>
        <w:rPr>
          <w:b w:val="0"/>
          <w:i w:val="0"/>
        </w:rPr>
        <w:br/>
      </w:r>
      <w:r>
        <w:rPr>
          <w:b w:val="0"/>
          <w:i w:val="0"/>
        </w:rPr>
        <w:br/>
      </w:r>
      <w:r>
        <w:rPr>
          <w:b/>
          <w:i w:val="0"/>
        </w:rPr>
        <w:t>06/02/1987</w:t>
      </w:r>
      <w:r>
        <w:rPr>
          <w:b w:val="0"/>
          <w:i w:val="0"/>
        </w:rPr>
        <w:br/>
      </w:r>
      <w:r>
        <w:rPr>
          <w:b w:val="0"/>
          <w:i w:val="0"/>
        </w:rPr>
        <w:br/>
      </w:r>
      <w:r>
        <w:rPr>
          <w:b/>
          <w:i w:val="0"/>
        </w:rPr>
        <w:t>Về giá bán kinh doanh thương nghiệp heo, trâu, bò thịt</w:t>
      </w:r>
      <w:r>
        <w:rPr>
          <w:b w:val="0"/>
          <w:i w:val="0"/>
        </w:rPr>
        <w:br/>
      </w:r>
      <w:r>
        <w:rPr>
          <w:b w:val="0"/>
          <w:i w:val="0"/>
        </w:rPr>
        <w:br/>
      </w:r>
      <w:r>
        <w:rPr>
          <w:b w:val="0"/>
          <w:i w:val="0"/>
        </w:rPr>
        <w:br/>
      </w:r>
      <w:r>
        <w:rPr>
          <w:b w:val="0"/>
          <w:i w:val="0"/>
        </w:rPr>
        <w:br/>
      </w:r>
      <w:r>
        <w:rPr>
          <w:b/>
          <w:i w:val="0"/>
        </w:rPr>
        <w:t>1017</w:t>
      </w:r>
      <w:r>
        <w:rPr>
          <w:b w:val="0"/>
          <w:i w:val="0"/>
        </w:rPr>
        <w:br/>
      </w:r>
      <w:r>
        <w:rPr>
          <w:b w:val="0"/>
          <w:i w:val="0"/>
        </w:rPr>
        <w:br/>
      </w:r>
      <w:r>
        <w:rPr>
          <w:b/>
          <w:i w:val="0"/>
        </w:rPr>
        <w:t>Quyết định</w:t>
      </w:r>
      <w:r>
        <w:rPr>
          <w:b w:val="0"/>
          <w:i w:val="0"/>
        </w:rPr>
        <w:br/>
      </w:r>
      <w:r>
        <w:rPr>
          <w:b w:val="0"/>
          <w:i w:val="0"/>
        </w:rPr>
        <w:br/>
      </w:r>
      <w:r>
        <w:rPr>
          <w:b/>
          <w:i w:val="0"/>
        </w:rPr>
        <w:t>88/UB - QĐ</w:t>
      </w:r>
      <w:r>
        <w:rPr>
          <w:b w:val="0"/>
          <w:i w:val="0"/>
        </w:rPr>
        <w:br/>
      </w:r>
      <w:r>
        <w:rPr>
          <w:b/>
          <w:i w:val="0"/>
        </w:rPr>
        <w:t>- VG</w:t>
      </w:r>
      <w:r>
        <w:rPr>
          <w:b w:val="0"/>
          <w:i w:val="0"/>
        </w:rPr>
        <w:br/>
      </w:r>
      <w:r>
        <w:rPr>
          <w:b w:val="0"/>
          <w:i w:val="0"/>
        </w:rPr>
        <w:br/>
      </w:r>
      <w:r>
        <w:rPr>
          <w:b/>
          <w:i w:val="0"/>
        </w:rPr>
        <w:t>16/02/1987</w:t>
      </w:r>
      <w:r>
        <w:rPr>
          <w:b w:val="0"/>
          <w:i w:val="0"/>
        </w:rPr>
        <w:br/>
      </w:r>
      <w:r>
        <w:rPr>
          <w:b w:val="0"/>
          <w:i w:val="0"/>
        </w:rPr>
        <w:br/>
      </w:r>
      <w:r>
        <w:rPr>
          <w:b/>
          <w:i w:val="0"/>
        </w:rPr>
        <w:t>Về giá cước vận tải hành khách bằng ô tô trên các tuyến nội tỉnh</w:t>
      </w:r>
      <w:r>
        <w:rPr>
          <w:b w:val="0"/>
          <w:i w:val="0"/>
        </w:rPr>
        <w:br/>
      </w:r>
      <w:r>
        <w:rPr>
          <w:b w:val="0"/>
          <w:i w:val="0"/>
        </w:rPr>
        <w:br/>
      </w:r>
      <w:r>
        <w:rPr>
          <w:b w:val="0"/>
          <w:i w:val="0"/>
        </w:rPr>
        <w:br/>
      </w:r>
      <w:r>
        <w:rPr>
          <w:b w:val="0"/>
          <w:i w:val="0"/>
        </w:rPr>
        <w:br/>
      </w:r>
      <w:r>
        <w:rPr>
          <w:b/>
          <w:i w:val="0"/>
        </w:rPr>
        <w:t>1018</w:t>
      </w:r>
      <w:r>
        <w:rPr>
          <w:b w:val="0"/>
          <w:i w:val="0"/>
        </w:rPr>
        <w:br/>
      </w:r>
      <w:r>
        <w:rPr>
          <w:b w:val="0"/>
          <w:i w:val="0"/>
        </w:rPr>
        <w:br/>
      </w:r>
      <w:r>
        <w:rPr>
          <w:b/>
          <w:i w:val="0"/>
        </w:rPr>
        <w:t>Quyết định</w:t>
      </w:r>
      <w:r>
        <w:rPr>
          <w:b w:val="0"/>
          <w:i w:val="0"/>
        </w:rPr>
        <w:br/>
      </w:r>
      <w:r>
        <w:rPr>
          <w:b w:val="0"/>
          <w:i w:val="0"/>
        </w:rPr>
        <w:br/>
      </w:r>
      <w:r>
        <w:rPr>
          <w:b/>
          <w:i w:val="0"/>
        </w:rPr>
        <w:t>89/UB - QĐ</w:t>
      </w:r>
      <w:r>
        <w:rPr>
          <w:b w:val="0"/>
          <w:i w:val="0"/>
        </w:rPr>
        <w:br/>
      </w:r>
      <w:r>
        <w:rPr>
          <w:b/>
          <w:i w:val="0"/>
        </w:rPr>
        <w:t>- VG</w:t>
      </w:r>
      <w:r>
        <w:rPr>
          <w:b w:val="0"/>
          <w:i w:val="0"/>
        </w:rPr>
        <w:br/>
      </w:r>
      <w:r>
        <w:rPr>
          <w:b w:val="0"/>
          <w:i w:val="0"/>
        </w:rPr>
        <w:br/>
      </w:r>
      <w:r>
        <w:rPr>
          <w:b/>
          <w:i w:val="0"/>
        </w:rPr>
        <w:t>16/02/1987</w:t>
      </w:r>
      <w:r>
        <w:rPr>
          <w:b w:val="0"/>
          <w:i w:val="0"/>
        </w:rPr>
        <w:br/>
      </w:r>
      <w:r>
        <w:rPr>
          <w:b w:val="0"/>
          <w:i w:val="0"/>
        </w:rPr>
        <w:br/>
      </w:r>
      <w:r>
        <w:rPr>
          <w:b/>
          <w:i w:val="0"/>
        </w:rPr>
        <w:t>Về giá cước vận tải hành khách bằng xe lam</w:t>
      </w:r>
      <w:r>
        <w:rPr>
          <w:b w:val="0"/>
          <w:i w:val="0"/>
        </w:rPr>
        <w:br/>
      </w:r>
      <w:r>
        <w:rPr>
          <w:b w:val="0"/>
          <w:i w:val="0"/>
        </w:rPr>
        <w:br/>
      </w:r>
      <w:r>
        <w:rPr>
          <w:b w:val="0"/>
          <w:i w:val="0"/>
        </w:rPr>
        <w:br/>
      </w:r>
      <w:r>
        <w:rPr>
          <w:b w:val="0"/>
          <w:i w:val="0"/>
        </w:rPr>
        <w:br/>
      </w:r>
      <w:r>
        <w:rPr>
          <w:b/>
          <w:i w:val="0"/>
        </w:rPr>
        <w:t>1019</w:t>
      </w:r>
      <w:r>
        <w:rPr>
          <w:b w:val="0"/>
          <w:i w:val="0"/>
        </w:rPr>
        <w:br/>
      </w:r>
      <w:r>
        <w:rPr>
          <w:b w:val="0"/>
          <w:i w:val="0"/>
        </w:rPr>
        <w:br/>
      </w:r>
      <w:r>
        <w:rPr>
          <w:b/>
          <w:i w:val="0"/>
        </w:rPr>
        <w:t>Quyết định</w:t>
      </w:r>
      <w:r>
        <w:rPr>
          <w:b w:val="0"/>
          <w:i w:val="0"/>
        </w:rPr>
        <w:br/>
      </w:r>
      <w:r>
        <w:rPr>
          <w:b w:val="0"/>
          <w:i w:val="0"/>
        </w:rPr>
        <w:br/>
      </w:r>
      <w:r>
        <w:rPr>
          <w:b/>
          <w:i w:val="0"/>
        </w:rPr>
        <w:t>90/UB - QĐ</w:t>
      </w:r>
      <w:r>
        <w:rPr>
          <w:b w:val="0"/>
          <w:i w:val="0"/>
        </w:rPr>
        <w:br/>
      </w:r>
      <w:r>
        <w:rPr>
          <w:b/>
          <w:i w:val="0"/>
        </w:rPr>
        <w:t>- VG</w:t>
      </w:r>
      <w:r>
        <w:rPr>
          <w:b w:val="0"/>
          <w:i w:val="0"/>
        </w:rPr>
        <w:br/>
      </w:r>
      <w:r>
        <w:rPr>
          <w:b w:val="0"/>
          <w:i w:val="0"/>
        </w:rPr>
        <w:br/>
      </w:r>
      <w:r>
        <w:rPr>
          <w:b/>
          <w:i w:val="0"/>
        </w:rPr>
        <w:t>16/02/1987</w:t>
      </w:r>
      <w:r>
        <w:rPr>
          <w:b w:val="0"/>
          <w:i w:val="0"/>
        </w:rPr>
        <w:br/>
      </w:r>
      <w:r>
        <w:rPr>
          <w:b w:val="0"/>
          <w:i w:val="0"/>
        </w:rPr>
        <w:br/>
      </w:r>
      <w:r>
        <w:rPr>
          <w:b/>
          <w:i w:val="0"/>
        </w:rPr>
        <w:t>Về giá cước vận tải hành khách bằng ô tô trên các tuyến liên tỉnh</w:t>
      </w:r>
      <w:r>
        <w:rPr>
          <w:b w:val="0"/>
          <w:i w:val="0"/>
        </w:rPr>
        <w:br/>
      </w:r>
      <w:r>
        <w:rPr>
          <w:b w:val="0"/>
          <w:i w:val="0"/>
        </w:rPr>
        <w:br/>
      </w:r>
      <w:r>
        <w:rPr>
          <w:b w:val="0"/>
          <w:i w:val="0"/>
        </w:rPr>
        <w:br/>
      </w:r>
      <w:r>
        <w:rPr>
          <w:b w:val="0"/>
          <w:i w:val="0"/>
        </w:rPr>
        <w:br/>
      </w:r>
      <w:r>
        <w:rPr>
          <w:b/>
          <w:i w:val="0"/>
        </w:rPr>
        <w:t>1020</w:t>
      </w:r>
      <w:r>
        <w:rPr>
          <w:b w:val="0"/>
          <w:i w:val="0"/>
        </w:rPr>
        <w:br/>
      </w:r>
      <w:r>
        <w:rPr>
          <w:b w:val="0"/>
          <w:i w:val="0"/>
        </w:rPr>
        <w:br/>
      </w:r>
      <w:r>
        <w:rPr>
          <w:b/>
          <w:i w:val="0"/>
        </w:rPr>
        <w:t>Quyết định</w:t>
      </w:r>
      <w:r>
        <w:rPr>
          <w:b w:val="0"/>
          <w:i w:val="0"/>
        </w:rPr>
        <w:br/>
      </w:r>
      <w:r>
        <w:rPr>
          <w:b w:val="0"/>
          <w:i w:val="0"/>
        </w:rPr>
        <w:br/>
      </w:r>
      <w:r>
        <w:rPr>
          <w:b/>
          <w:i w:val="0"/>
        </w:rPr>
        <w:t>91/UB - QĐ</w:t>
      </w:r>
      <w:r>
        <w:rPr>
          <w:b w:val="0"/>
          <w:i w:val="0"/>
        </w:rPr>
        <w:br/>
      </w:r>
      <w:r>
        <w:rPr>
          <w:b/>
          <w:i w:val="0"/>
        </w:rPr>
        <w:t>- VG</w:t>
      </w:r>
      <w:r>
        <w:rPr>
          <w:b w:val="0"/>
          <w:i w:val="0"/>
        </w:rPr>
        <w:br/>
      </w:r>
      <w:r>
        <w:rPr>
          <w:b w:val="0"/>
          <w:i w:val="0"/>
        </w:rPr>
        <w:br/>
      </w:r>
      <w:r>
        <w:rPr>
          <w:b/>
          <w:i w:val="0"/>
        </w:rPr>
        <w:t>16/02/1987</w:t>
      </w:r>
      <w:r>
        <w:rPr>
          <w:b w:val="0"/>
          <w:i w:val="0"/>
        </w:rPr>
        <w:br/>
      </w:r>
      <w:r>
        <w:rPr>
          <w:b w:val="0"/>
          <w:i w:val="0"/>
        </w:rPr>
        <w:br/>
      </w:r>
      <w:r>
        <w:rPr>
          <w:b/>
          <w:i w:val="0"/>
        </w:rPr>
        <w:t>Về giá bán buôn công nghiệp các sản phẩm bằng cao su tự nhiên do Nhà máy cao su 10/3 sản xuất</w:t>
      </w:r>
      <w:r>
        <w:rPr>
          <w:b w:val="0"/>
          <w:i w:val="0"/>
        </w:rPr>
        <w:br/>
      </w:r>
      <w:r>
        <w:rPr>
          <w:b w:val="0"/>
          <w:i w:val="0"/>
        </w:rPr>
        <w:br/>
      </w:r>
      <w:r>
        <w:rPr>
          <w:b w:val="0"/>
          <w:i w:val="0"/>
        </w:rPr>
        <w:br/>
      </w:r>
      <w:r>
        <w:rPr>
          <w:b w:val="0"/>
          <w:i w:val="0"/>
        </w:rPr>
        <w:br/>
      </w:r>
      <w:r>
        <w:rPr>
          <w:b/>
          <w:i w:val="0"/>
        </w:rPr>
        <w:t>1021</w:t>
      </w:r>
      <w:r>
        <w:rPr>
          <w:b w:val="0"/>
          <w:i w:val="0"/>
        </w:rPr>
        <w:br/>
      </w:r>
      <w:r>
        <w:rPr>
          <w:b w:val="0"/>
          <w:i w:val="0"/>
        </w:rPr>
        <w:br/>
      </w:r>
      <w:r>
        <w:rPr>
          <w:b/>
          <w:i w:val="0"/>
        </w:rPr>
        <w:t>Quyết định</w:t>
      </w:r>
      <w:r>
        <w:rPr>
          <w:b w:val="0"/>
          <w:i w:val="0"/>
        </w:rPr>
        <w:br/>
      </w:r>
      <w:r>
        <w:rPr>
          <w:b w:val="0"/>
          <w:i w:val="0"/>
        </w:rPr>
        <w:br/>
      </w:r>
      <w:r>
        <w:rPr>
          <w:b/>
          <w:i w:val="0"/>
        </w:rPr>
        <w:t>92/UB - QĐ</w:t>
      </w:r>
      <w:r>
        <w:rPr>
          <w:b w:val="0"/>
          <w:i w:val="0"/>
        </w:rPr>
        <w:br/>
      </w:r>
      <w:r>
        <w:rPr>
          <w:b/>
          <w:i w:val="0"/>
        </w:rPr>
        <w:t>- VG</w:t>
      </w:r>
      <w:r>
        <w:rPr>
          <w:b w:val="0"/>
          <w:i w:val="0"/>
        </w:rPr>
        <w:br/>
      </w:r>
      <w:r>
        <w:rPr>
          <w:b w:val="0"/>
          <w:i w:val="0"/>
        </w:rPr>
        <w:br/>
      </w:r>
      <w:r>
        <w:rPr>
          <w:b/>
          <w:i w:val="0"/>
        </w:rPr>
        <w:t>16/02/1987</w:t>
      </w:r>
      <w:r>
        <w:rPr>
          <w:b w:val="0"/>
          <w:i w:val="0"/>
        </w:rPr>
        <w:br/>
      </w:r>
      <w:r>
        <w:rPr>
          <w:b w:val="0"/>
          <w:i w:val="0"/>
        </w:rPr>
        <w:br/>
      </w:r>
      <w:r>
        <w:rPr>
          <w:b/>
          <w:i w:val="0"/>
        </w:rPr>
        <w:t>Về giá bán buôn vật tư sản phẩm lốp ô tô đắp lại do Nhà máy cao su 10/3 sản xuất</w:t>
      </w:r>
      <w:r>
        <w:rPr>
          <w:b w:val="0"/>
          <w:i w:val="0"/>
        </w:rPr>
        <w:br/>
      </w:r>
      <w:r>
        <w:rPr>
          <w:b w:val="0"/>
          <w:i w:val="0"/>
        </w:rPr>
        <w:br/>
      </w:r>
      <w:r>
        <w:rPr>
          <w:b w:val="0"/>
          <w:i w:val="0"/>
        </w:rPr>
        <w:br/>
      </w:r>
      <w:r>
        <w:rPr>
          <w:b w:val="0"/>
          <w:i w:val="0"/>
        </w:rPr>
        <w:br/>
      </w:r>
      <w:r>
        <w:rPr>
          <w:b/>
          <w:i w:val="0"/>
        </w:rPr>
        <w:t>1022</w:t>
      </w:r>
      <w:r>
        <w:rPr>
          <w:b w:val="0"/>
          <w:i w:val="0"/>
        </w:rPr>
        <w:br/>
      </w:r>
      <w:r>
        <w:rPr>
          <w:b w:val="0"/>
          <w:i w:val="0"/>
        </w:rPr>
        <w:br/>
      </w:r>
      <w:r>
        <w:rPr>
          <w:b/>
          <w:i w:val="0"/>
        </w:rPr>
        <w:t>Quyết định</w:t>
      </w:r>
      <w:r>
        <w:rPr>
          <w:b w:val="0"/>
          <w:i w:val="0"/>
        </w:rPr>
        <w:br/>
      </w:r>
      <w:r>
        <w:rPr>
          <w:b w:val="0"/>
          <w:i w:val="0"/>
        </w:rPr>
        <w:br/>
      </w:r>
      <w:r>
        <w:rPr>
          <w:b/>
          <w:i w:val="0"/>
        </w:rPr>
        <w:t>96/UB - QĐ</w:t>
      </w:r>
      <w:r>
        <w:rPr>
          <w:b w:val="0"/>
          <w:i w:val="0"/>
        </w:rPr>
        <w:br/>
      </w:r>
      <w:r>
        <w:rPr>
          <w:b/>
          <w:i w:val="0"/>
        </w:rPr>
        <w:t>- VG</w:t>
      </w:r>
      <w:r>
        <w:rPr>
          <w:b w:val="0"/>
          <w:i w:val="0"/>
        </w:rPr>
        <w:br/>
      </w:r>
      <w:r>
        <w:rPr>
          <w:b w:val="0"/>
          <w:i w:val="0"/>
        </w:rPr>
        <w:br/>
      </w:r>
      <w:r>
        <w:rPr>
          <w:b/>
          <w:i w:val="0"/>
        </w:rPr>
        <w:t>16/02/1987</w:t>
      </w:r>
      <w:r>
        <w:rPr>
          <w:b w:val="0"/>
          <w:i w:val="0"/>
        </w:rPr>
        <w:br/>
      </w:r>
      <w:r>
        <w:rPr>
          <w:b w:val="0"/>
          <w:i w:val="0"/>
        </w:rPr>
        <w:br/>
      </w:r>
      <w:r>
        <w:rPr>
          <w:b/>
          <w:i w:val="0"/>
        </w:rPr>
        <w:t>Về giá vé xem chiếu phim</w:t>
      </w:r>
      <w:r>
        <w:rPr>
          <w:b w:val="0"/>
          <w:i w:val="0"/>
        </w:rPr>
        <w:br/>
      </w:r>
      <w:r>
        <w:rPr>
          <w:b w:val="0"/>
          <w:i w:val="0"/>
        </w:rPr>
        <w:br/>
      </w:r>
      <w:r>
        <w:rPr>
          <w:b w:val="0"/>
          <w:i w:val="0"/>
        </w:rPr>
        <w:br/>
      </w:r>
      <w:r>
        <w:rPr>
          <w:b w:val="0"/>
          <w:i w:val="0"/>
        </w:rPr>
        <w:br/>
      </w:r>
      <w:r>
        <w:rPr>
          <w:b/>
          <w:i w:val="0"/>
        </w:rPr>
        <w:t>1023</w:t>
      </w:r>
      <w:r>
        <w:rPr>
          <w:b w:val="0"/>
          <w:i w:val="0"/>
        </w:rPr>
        <w:br/>
      </w:r>
      <w:r>
        <w:rPr>
          <w:b w:val="0"/>
          <w:i w:val="0"/>
        </w:rPr>
        <w:br/>
      </w:r>
      <w:r>
        <w:rPr>
          <w:b/>
          <w:i w:val="0"/>
        </w:rPr>
        <w:t>Quyết định</w:t>
      </w:r>
      <w:r>
        <w:rPr>
          <w:b w:val="0"/>
          <w:i w:val="0"/>
        </w:rPr>
        <w:br/>
      </w:r>
      <w:r>
        <w:rPr>
          <w:b w:val="0"/>
          <w:i w:val="0"/>
        </w:rPr>
        <w:br/>
      </w:r>
      <w:r>
        <w:rPr>
          <w:b/>
          <w:i w:val="0"/>
        </w:rPr>
        <w:t>97/UB - QĐ</w:t>
      </w:r>
      <w:r>
        <w:rPr>
          <w:b w:val="0"/>
          <w:i w:val="0"/>
        </w:rPr>
        <w:br/>
      </w:r>
      <w:r>
        <w:rPr>
          <w:b/>
          <w:i w:val="0"/>
        </w:rPr>
        <w:t>- VG</w:t>
      </w:r>
      <w:r>
        <w:rPr>
          <w:b w:val="0"/>
          <w:i w:val="0"/>
        </w:rPr>
        <w:br/>
      </w:r>
      <w:r>
        <w:rPr>
          <w:b w:val="0"/>
          <w:i w:val="0"/>
        </w:rPr>
        <w:br/>
      </w:r>
      <w:r>
        <w:rPr>
          <w:b/>
          <w:i w:val="0"/>
        </w:rPr>
        <w:t>16/02/1987</w:t>
      </w:r>
      <w:r>
        <w:rPr>
          <w:b w:val="0"/>
          <w:i w:val="0"/>
        </w:rPr>
        <w:br/>
      </w:r>
      <w:r>
        <w:rPr>
          <w:b w:val="0"/>
          <w:i w:val="0"/>
        </w:rPr>
        <w:br/>
      </w:r>
      <w:r>
        <w:rPr>
          <w:b/>
          <w:i w:val="0"/>
        </w:rPr>
        <w:t>Giá bán kinh doanh thương nghiệp đường kết tinh, bột canh</w:t>
      </w:r>
      <w:r>
        <w:rPr>
          <w:b w:val="0"/>
          <w:i w:val="0"/>
        </w:rPr>
        <w:br/>
      </w:r>
      <w:r>
        <w:rPr>
          <w:b w:val="0"/>
          <w:i w:val="0"/>
        </w:rPr>
        <w:br/>
      </w:r>
      <w:r>
        <w:rPr>
          <w:b w:val="0"/>
          <w:i w:val="0"/>
        </w:rPr>
        <w:br/>
      </w:r>
      <w:r>
        <w:rPr>
          <w:b w:val="0"/>
          <w:i w:val="0"/>
        </w:rPr>
        <w:br/>
      </w:r>
      <w:r>
        <w:rPr>
          <w:b/>
          <w:i w:val="0"/>
        </w:rPr>
        <w:t>1024</w:t>
      </w:r>
      <w:r>
        <w:rPr>
          <w:b w:val="0"/>
          <w:i w:val="0"/>
        </w:rPr>
        <w:br/>
      </w:r>
      <w:r>
        <w:rPr>
          <w:b w:val="0"/>
          <w:i w:val="0"/>
        </w:rPr>
        <w:br/>
      </w:r>
      <w:r>
        <w:rPr>
          <w:b/>
          <w:i w:val="0"/>
        </w:rPr>
        <w:t>Chỉ thị</w:t>
      </w:r>
      <w:r>
        <w:rPr>
          <w:b w:val="0"/>
          <w:i w:val="0"/>
        </w:rPr>
        <w:br/>
      </w:r>
      <w:r>
        <w:rPr>
          <w:b w:val="0"/>
          <w:i w:val="0"/>
        </w:rPr>
        <w:br/>
      </w:r>
      <w:r>
        <w:rPr>
          <w:b/>
          <w:i w:val="0"/>
        </w:rPr>
        <w:t>05/CT - UB</w:t>
      </w:r>
      <w:r>
        <w:rPr>
          <w:b w:val="0"/>
          <w:i w:val="0"/>
        </w:rPr>
        <w:br/>
      </w:r>
      <w:r>
        <w:rPr>
          <w:b w:val="0"/>
          <w:i w:val="0"/>
        </w:rPr>
        <w:br/>
      </w:r>
      <w:r>
        <w:rPr>
          <w:b/>
          <w:i w:val="0"/>
        </w:rPr>
        <w:t>17/02/1987</w:t>
      </w:r>
      <w:r>
        <w:rPr>
          <w:b w:val="0"/>
          <w:i w:val="0"/>
        </w:rPr>
        <w:br/>
      </w:r>
      <w:r>
        <w:rPr>
          <w:b w:val="0"/>
          <w:i w:val="0"/>
        </w:rPr>
        <w:br/>
      </w:r>
      <w:r>
        <w:rPr>
          <w:b/>
          <w:i w:val="0"/>
        </w:rPr>
        <w:t>V/v tập trung chỉ đạo sản xuất và thu mua lương thực năm 1987</w:t>
      </w:r>
      <w:r>
        <w:rPr>
          <w:b w:val="0"/>
          <w:i w:val="0"/>
        </w:rPr>
        <w:br/>
      </w:r>
      <w:r>
        <w:rPr>
          <w:b w:val="0"/>
          <w:i w:val="0"/>
        </w:rPr>
        <w:br/>
      </w:r>
      <w:r>
        <w:rPr>
          <w:b w:val="0"/>
          <w:i w:val="0"/>
        </w:rPr>
        <w:br/>
      </w:r>
      <w:r>
        <w:rPr>
          <w:b w:val="0"/>
          <w:i w:val="0"/>
        </w:rPr>
        <w:br/>
      </w:r>
      <w:r>
        <w:rPr>
          <w:b/>
          <w:i w:val="0"/>
        </w:rPr>
        <w:t>1025</w:t>
      </w:r>
      <w:r>
        <w:rPr>
          <w:b w:val="0"/>
          <w:i w:val="0"/>
        </w:rPr>
        <w:br/>
      </w:r>
      <w:r>
        <w:rPr>
          <w:b w:val="0"/>
          <w:i w:val="0"/>
        </w:rPr>
        <w:br/>
      </w:r>
      <w:r>
        <w:rPr>
          <w:b/>
          <w:i w:val="0"/>
        </w:rPr>
        <w:t>Quyết định</w:t>
      </w:r>
      <w:r>
        <w:rPr>
          <w:b w:val="0"/>
          <w:i w:val="0"/>
        </w:rPr>
        <w:br/>
      </w:r>
      <w:r>
        <w:rPr>
          <w:b w:val="0"/>
          <w:i w:val="0"/>
        </w:rPr>
        <w:br/>
      </w:r>
      <w:r>
        <w:rPr>
          <w:b/>
          <w:i w:val="0"/>
        </w:rPr>
        <w:t>103/UB - QĐ</w:t>
      </w:r>
      <w:r>
        <w:rPr>
          <w:b w:val="0"/>
          <w:i w:val="0"/>
        </w:rPr>
        <w:br/>
      </w:r>
      <w:r>
        <w:rPr>
          <w:b w:val="0"/>
          <w:i w:val="0"/>
        </w:rPr>
        <w:br/>
      </w:r>
      <w:r>
        <w:rPr>
          <w:b/>
          <w:i w:val="0"/>
        </w:rPr>
        <w:t>20/02/1987</w:t>
      </w:r>
      <w:r>
        <w:rPr>
          <w:b w:val="0"/>
          <w:i w:val="0"/>
        </w:rPr>
        <w:br/>
      </w:r>
      <w:r>
        <w:rPr>
          <w:b w:val="0"/>
          <w:i w:val="0"/>
        </w:rPr>
        <w:br/>
      </w:r>
      <w:r>
        <w:rPr>
          <w:b/>
          <w:i w:val="0"/>
        </w:rPr>
        <w:t>Giá bán thức ăn gia súc và sản phẩm chăn nuôi do Công ty chăn nuôi thuộc Sở Nông nghiệp sản xuất</w:t>
      </w:r>
      <w:r>
        <w:rPr>
          <w:b w:val="0"/>
          <w:i w:val="0"/>
        </w:rPr>
        <w:br/>
      </w:r>
      <w:r>
        <w:rPr>
          <w:b w:val="0"/>
          <w:i w:val="0"/>
        </w:rPr>
        <w:br/>
      </w:r>
      <w:r>
        <w:rPr>
          <w:b w:val="0"/>
          <w:i w:val="0"/>
        </w:rPr>
        <w:br/>
      </w:r>
      <w:r>
        <w:rPr>
          <w:b w:val="0"/>
          <w:i w:val="0"/>
        </w:rPr>
        <w:br/>
      </w:r>
      <w:r>
        <w:rPr>
          <w:b/>
          <w:i w:val="0"/>
        </w:rPr>
        <w:t>1026</w:t>
      </w:r>
      <w:r>
        <w:rPr>
          <w:b w:val="0"/>
          <w:i w:val="0"/>
        </w:rPr>
        <w:br/>
      </w:r>
      <w:r>
        <w:rPr>
          <w:b w:val="0"/>
          <w:i w:val="0"/>
        </w:rPr>
        <w:br/>
      </w:r>
      <w:r>
        <w:rPr>
          <w:b/>
          <w:i w:val="0"/>
        </w:rPr>
        <w:t>Quyết định</w:t>
      </w:r>
      <w:r>
        <w:rPr>
          <w:b w:val="0"/>
          <w:i w:val="0"/>
        </w:rPr>
        <w:br/>
      </w:r>
      <w:r>
        <w:rPr>
          <w:b w:val="0"/>
          <w:i w:val="0"/>
        </w:rPr>
        <w:br/>
      </w:r>
      <w:r>
        <w:rPr>
          <w:b/>
          <w:i w:val="0"/>
        </w:rPr>
        <w:t>104/UB - QĐ</w:t>
      </w:r>
      <w:r>
        <w:rPr>
          <w:b w:val="0"/>
          <w:i w:val="0"/>
        </w:rPr>
        <w:br/>
      </w:r>
      <w:r>
        <w:rPr>
          <w:b/>
          <w:i w:val="0"/>
        </w:rPr>
        <w:t>- VG</w:t>
      </w:r>
      <w:r>
        <w:rPr>
          <w:b w:val="0"/>
          <w:i w:val="0"/>
        </w:rPr>
        <w:br/>
      </w:r>
      <w:r>
        <w:rPr>
          <w:b w:val="0"/>
          <w:i w:val="0"/>
        </w:rPr>
        <w:br/>
      </w:r>
      <w:r>
        <w:rPr>
          <w:b/>
          <w:i w:val="0"/>
        </w:rPr>
        <w:t>20/02/1987</w:t>
      </w:r>
      <w:r>
        <w:rPr>
          <w:b w:val="0"/>
          <w:i w:val="0"/>
        </w:rPr>
        <w:br/>
      </w:r>
      <w:r>
        <w:rPr>
          <w:b w:val="0"/>
          <w:i w:val="0"/>
        </w:rPr>
        <w:br/>
      </w:r>
      <w:r>
        <w:rPr>
          <w:b/>
          <w:i w:val="0"/>
        </w:rPr>
        <w:t>Về giá bán kinh doanh thương nghiệp một số vật tư hàng hóa địa phương nhập khẩu</w:t>
      </w:r>
      <w:r>
        <w:rPr>
          <w:b w:val="0"/>
          <w:i w:val="0"/>
        </w:rPr>
        <w:br/>
      </w:r>
      <w:r>
        <w:rPr>
          <w:b w:val="0"/>
          <w:i w:val="0"/>
        </w:rPr>
        <w:br/>
      </w:r>
      <w:r>
        <w:rPr>
          <w:b w:val="0"/>
          <w:i w:val="0"/>
        </w:rPr>
        <w:br/>
      </w:r>
      <w:r>
        <w:rPr>
          <w:b w:val="0"/>
          <w:i w:val="0"/>
        </w:rPr>
        <w:br/>
      </w:r>
      <w:r>
        <w:rPr>
          <w:b/>
          <w:i w:val="0"/>
        </w:rPr>
        <w:t>1027</w:t>
      </w:r>
      <w:r>
        <w:rPr>
          <w:b w:val="0"/>
          <w:i w:val="0"/>
        </w:rPr>
        <w:br/>
      </w:r>
      <w:r>
        <w:rPr>
          <w:b w:val="0"/>
          <w:i w:val="0"/>
        </w:rPr>
        <w:br/>
      </w:r>
      <w:r>
        <w:rPr>
          <w:b/>
          <w:i w:val="0"/>
        </w:rPr>
        <w:t>Quyết định</w:t>
      </w:r>
      <w:r>
        <w:rPr>
          <w:b w:val="0"/>
          <w:i w:val="0"/>
        </w:rPr>
        <w:br/>
      </w:r>
      <w:r>
        <w:rPr>
          <w:b w:val="0"/>
          <w:i w:val="0"/>
        </w:rPr>
        <w:br/>
      </w:r>
      <w:r>
        <w:rPr>
          <w:b/>
          <w:i w:val="0"/>
        </w:rPr>
        <w:t>110/QĐ - UB</w:t>
      </w:r>
      <w:r>
        <w:rPr>
          <w:b w:val="0"/>
          <w:i w:val="0"/>
        </w:rPr>
        <w:br/>
      </w:r>
      <w:r>
        <w:rPr>
          <w:b w:val="0"/>
          <w:i w:val="0"/>
        </w:rPr>
        <w:br/>
      </w:r>
      <w:r>
        <w:rPr>
          <w:b/>
          <w:i w:val="0"/>
        </w:rPr>
        <w:t>26/02/1987</w:t>
      </w:r>
      <w:r>
        <w:rPr>
          <w:b w:val="0"/>
          <w:i w:val="0"/>
        </w:rPr>
        <w:br/>
      </w:r>
      <w:r>
        <w:rPr>
          <w:b w:val="0"/>
          <w:i w:val="0"/>
        </w:rPr>
        <w:br/>
      </w:r>
      <w:r>
        <w:rPr>
          <w:b/>
          <w:i w:val="0"/>
        </w:rPr>
        <w:t>Bổ sung một số chế độ chi tiêu tài chính tại địa phương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1008</w:t>
            </w:r>
          </w:p>
        </w:tc>
        <w:tc>
          <w:tcPr>
            <w:tcW w:type="dxa" w:w="1728"/>
          </w:tcPr>
          <w:p>
            <w:r>
              <w:rPr>
                <w:b w:val="0"/>
                <w:i w:val="0"/>
              </w:rPr>
              <w:br/>
            </w:r>
            <w:r>
              <w:rPr>
                <w:b/>
                <w:i w:val="0"/>
              </w:rPr>
              <w:t>Quyết định</w:t>
            </w:r>
          </w:p>
        </w:tc>
        <w:tc>
          <w:tcPr>
            <w:tcW w:type="dxa" w:w="1728"/>
          </w:tcPr>
          <w:p>
            <w:r>
              <w:rPr>
                <w:b w:val="0"/>
                <w:i w:val="0"/>
              </w:rPr>
              <w:br/>
            </w:r>
            <w:r>
              <w:rPr>
                <w:b/>
                <w:i w:val="0"/>
              </w:rPr>
              <w:t>47/QĐ - UB</w:t>
            </w:r>
          </w:p>
        </w:tc>
        <w:tc>
          <w:tcPr>
            <w:tcW w:type="dxa" w:w="1728"/>
          </w:tcPr>
          <w:p>
            <w:r>
              <w:rPr>
                <w:b w:val="0"/>
                <w:i w:val="0"/>
              </w:rPr>
              <w:br/>
            </w:r>
            <w:r>
              <w:rPr>
                <w:b/>
                <w:i w:val="0"/>
              </w:rPr>
              <w:t>23/01/1987</w:t>
            </w:r>
          </w:p>
        </w:tc>
        <w:tc>
          <w:tcPr>
            <w:tcW w:type="dxa" w:w="1728"/>
          </w:tcPr>
          <w:p>
            <w:r>
              <w:rPr>
                <w:b w:val="0"/>
                <w:i w:val="0"/>
              </w:rPr>
              <w:br/>
            </w:r>
            <w:r>
              <w:rPr>
                <w:b/>
                <w:i w:val="0"/>
              </w:rPr>
              <w:t>Về ban hành quy định sử dụng xe con</w:t>
            </w:r>
          </w:p>
        </w:tc>
      </w:tr>
    </w:tbl>
    <w:p>
      <w:r>
        <w:rPr>
          <w:b w:val="0"/>
          <w:i w:val="0"/>
        </w:rPr>
        <w:br/>
      </w:r>
      <w:r>
        <w:rPr>
          <w:b w:val="0"/>
          <w:i w:val="0"/>
        </w:rPr>
        <w:br/>
      </w:r>
      <w:r>
        <w:rPr>
          <w:b w:val="0"/>
          <w:i w:val="0"/>
        </w:rPr>
        <w:br/>
      </w:r>
      <w:r>
        <w:rPr>
          <w:b w:val="0"/>
          <w:i w:val="0"/>
        </w:rPr>
        <w:br/>
      </w:r>
      <w:r>
        <w:rPr>
          <w:b w:val="0"/>
          <w:i w:val="0"/>
        </w:rPr>
        <w:br/>
      </w:r>
      <w:r>
        <w:rPr>
          <w:b/>
          <w:i w:val="0"/>
        </w:rPr>
        <w:t>1028</w:t>
      </w:r>
      <w:r>
        <w:rPr>
          <w:b w:val="0"/>
          <w:i w:val="0"/>
        </w:rPr>
        <w:br/>
      </w:r>
      <w:r>
        <w:rPr>
          <w:b w:val="0"/>
          <w:i w:val="0"/>
        </w:rPr>
        <w:br/>
      </w:r>
      <w:r>
        <w:rPr>
          <w:b/>
          <w:i w:val="0"/>
        </w:rPr>
        <w:t>Quyết định</w:t>
      </w:r>
      <w:r>
        <w:rPr>
          <w:b w:val="0"/>
          <w:i w:val="0"/>
        </w:rPr>
        <w:br/>
      </w:r>
      <w:r>
        <w:rPr>
          <w:b w:val="0"/>
          <w:i w:val="0"/>
        </w:rPr>
        <w:br/>
      </w:r>
      <w:r>
        <w:rPr>
          <w:b/>
          <w:i w:val="0"/>
        </w:rPr>
        <w:t>118/UB - QĐ</w:t>
      </w:r>
      <w:r>
        <w:rPr>
          <w:b w:val="0"/>
          <w:i w:val="0"/>
        </w:rPr>
        <w:br/>
      </w:r>
      <w:r>
        <w:rPr>
          <w:b/>
          <w:i w:val="0"/>
        </w:rPr>
        <w:t>- VG</w:t>
      </w:r>
      <w:r>
        <w:rPr>
          <w:b w:val="0"/>
          <w:i w:val="0"/>
        </w:rPr>
        <w:br/>
      </w:r>
      <w:r>
        <w:rPr>
          <w:b w:val="0"/>
          <w:i w:val="0"/>
        </w:rPr>
        <w:br/>
      </w:r>
      <w:r>
        <w:rPr>
          <w:b/>
          <w:i w:val="0"/>
        </w:rPr>
        <w:t>26/02/1987</w:t>
      </w:r>
      <w:r>
        <w:rPr>
          <w:b w:val="0"/>
          <w:i w:val="0"/>
        </w:rPr>
        <w:br/>
      </w:r>
      <w:r>
        <w:rPr>
          <w:b w:val="0"/>
          <w:i w:val="0"/>
        </w:rPr>
        <w:br/>
      </w:r>
      <w:r>
        <w:rPr>
          <w:b/>
          <w:i w:val="0"/>
        </w:rPr>
        <w:t>Giá vé bóng đá</w:t>
      </w:r>
      <w:r>
        <w:rPr>
          <w:b w:val="0"/>
          <w:i w:val="0"/>
        </w:rPr>
        <w:br/>
      </w:r>
      <w:r>
        <w:rPr>
          <w:b w:val="0"/>
          <w:i w:val="0"/>
        </w:rPr>
        <w:br/>
      </w:r>
      <w:r>
        <w:rPr>
          <w:b w:val="0"/>
          <w:i w:val="0"/>
        </w:rPr>
        <w:br/>
      </w:r>
      <w:r>
        <w:rPr>
          <w:b w:val="0"/>
          <w:i w:val="0"/>
        </w:rPr>
        <w:br/>
      </w:r>
      <w:r>
        <w:rPr>
          <w:b/>
          <w:i w:val="0"/>
        </w:rPr>
        <w:t>1029</w:t>
      </w:r>
      <w:r>
        <w:rPr>
          <w:b w:val="0"/>
          <w:i w:val="0"/>
        </w:rPr>
        <w:br/>
      </w:r>
      <w:r>
        <w:rPr>
          <w:b w:val="0"/>
          <w:i w:val="0"/>
        </w:rPr>
        <w:br/>
      </w:r>
      <w:r>
        <w:rPr>
          <w:b/>
          <w:i w:val="0"/>
        </w:rPr>
        <w:t>Quyết định</w:t>
      </w:r>
      <w:r>
        <w:rPr>
          <w:b w:val="0"/>
          <w:i w:val="0"/>
        </w:rPr>
        <w:br/>
      </w:r>
      <w:r>
        <w:rPr>
          <w:b w:val="0"/>
          <w:i w:val="0"/>
        </w:rPr>
        <w:br/>
      </w:r>
      <w:r>
        <w:rPr>
          <w:b/>
          <w:i w:val="0"/>
        </w:rPr>
        <w:t>127/UB - QĐ</w:t>
      </w:r>
      <w:r>
        <w:rPr>
          <w:b w:val="0"/>
          <w:i w:val="0"/>
        </w:rPr>
        <w:br/>
      </w:r>
      <w:r>
        <w:rPr>
          <w:b/>
          <w:i w:val="0"/>
        </w:rPr>
        <w:t>- VG</w:t>
      </w:r>
      <w:r>
        <w:rPr>
          <w:b w:val="0"/>
          <w:i w:val="0"/>
        </w:rPr>
        <w:br/>
      </w:r>
      <w:r>
        <w:rPr>
          <w:b w:val="0"/>
          <w:i w:val="0"/>
        </w:rPr>
        <w:br/>
      </w:r>
      <w:r>
        <w:rPr>
          <w:b/>
          <w:i w:val="0"/>
        </w:rPr>
        <w:t>02/03/1987</w:t>
      </w:r>
      <w:r>
        <w:rPr>
          <w:b w:val="0"/>
          <w:i w:val="0"/>
        </w:rPr>
        <w:br/>
      </w:r>
      <w:r>
        <w:rPr>
          <w:b w:val="0"/>
          <w:i w:val="0"/>
        </w:rPr>
        <w:br/>
      </w:r>
      <w:r>
        <w:rPr>
          <w:b/>
          <w:i w:val="0"/>
        </w:rPr>
        <w:t>Về giá bán lẻ kinh doanh thương nghiệp mặt hàng dầu lạc thô</w:t>
      </w:r>
      <w:r>
        <w:rPr>
          <w:b w:val="0"/>
          <w:i w:val="0"/>
        </w:rPr>
        <w:br/>
      </w:r>
      <w:r>
        <w:rPr>
          <w:b w:val="0"/>
          <w:i w:val="0"/>
        </w:rPr>
        <w:br/>
      </w:r>
      <w:r>
        <w:rPr>
          <w:b w:val="0"/>
          <w:i w:val="0"/>
        </w:rPr>
        <w:br/>
      </w:r>
      <w:r>
        <w:rPr>
          <w:b w:val="0"/>
          <w:i w:val="0"/>
        </w:rPr>
        <w:br/>
      </w:r>
      <w:r>
        <w:rPr>
          <w:b/>
          <w:i w:val="0"/>
        </w:rPr>
        <w:t>1030</w:t>
      </w:r>
      <w:r>
        <w:rPr>
          <w:b w:val="0"/>
          <w:i w:val="0"/>
        </w:rPr>
        <w:br/>
      </w:r>
      <w:r>
        <w:rPr>
          <w:b w:val="0"/>
          <w:i w:val="0"/>
        </w:rPr>
        <w:br/>
      </w:r>
      <w:r>
        <w:rPr>
          <w:b/>
          <w:i w:val="0"/>
        </w:rPr>
        <w:t>Quyết định</w:t>
      </w:r>
      <w:r>
        <w:rPr>
          <w:b w:val="0"/>
          <w:i w:val="0"/>
        </w:rPr>
        <w:br/>
      </w:r>
      <w:r>
        <w:rPr>
          <w:b w:val="0"/>
          <w:i w:val="0"/>
        </w:rPr>
        <w:br/>
      </w:r>
      <w:r>
        <w:rPr>
          <w:b/>
          <w:i w:val="0"/>
        </w:rPr>
        <w:t>128/UB - QĐ</w:t>
      </w:r>
      <w:r>
        <w:rPr>
          <w:b w:val="0"/>
          <w:i w:val="0"/>
        </w:rPr>
        <w:br/>
      </w:r>
      <w:r>
        <w:rPr>
          <w:b/>
          <w:i w:val="0"/>
        </w:rPr>
        <w:t>- VG</w:t>
      </w:r>
      <w:r>
        <w:rPr>
          <w:b w:val="0"/>
          <w:i w:val="0"/>
        </w:rPr>
        <w:br/>
      </w:r>
      <w:r>
        <w:rPr>
          <w:b w:val="0"/>
          <w:i w:val="0"/>
        </w:rPr>
        <w:br/>
      </w:r>
      <w:r>
        <w:rPr>
          <w:b/>
          <w:i w:val="0"/>
        </w:rPr>
        <w:t>02/03/1987</w:t>
      </w:r>
      <w:r>
        <w:rPr>
          <w:b w:val="0"/>
          <w:i w:val="0"/>
        </w:rPr>
        <w:br/>
      </w:r>
      <w:r>
        <w:rPr>
          <w:b w:val="0"/>
          <w:i w:val="0"/>
        </w:rPr>
        <w:br/>
      </w:r>
      <w:r>
        <w:rPr>
          <w:b/>
          <w:i w:val="0"/>
        </w:rPr>
        <w:t>Về giá bán buôn công nghiệp mặt hàng dầu lạc thô và khô dầu lạc do Nhà máy dầu thực vật sản xuất</w:t>
      </w:r>
      <w:r>
        <w:rPr>
          <w:b w:val="0"/>
          <w:i w:val="0"/>
        </w:rPr>
        <w:br/>
      </w:r>
      <w:r>
        <w:rPr>
          <w:b w:val="0"/>
          <w:i w:val="0"/>
        </w:rPr>
        <w:br/>
      </w:r>
      <w:r>
        <w:rPr>
          <w:b w:val="0"/>
          <w:i w:val="0"/>
        </w:rPr>
        <w:br/>
      </w:r>
      <w:r>
        <w:rPr>
          <w:b w:val="0"/>
          <w:i w:val="0"/>
        </w:rPr>
        <w:br/>
      </w:r>
      <w:r>
        <w:rPr>
          <w:b/>
          <w:i w:val="0"/>
        </w:rPr>
        <w:t>1031</w:t>
      </w:r>
      <w:r>
        <w:rPr>
          <w:b w:val="0"/>
          <w:i w:val="0"/>
        </w:rPr>
        <w:br/>
      </w:r>
      <w:r>
        <w:rPr>
          <w:b w:val="0"/>
          <w:i w:val="0"/>
        </w:rPr>
        <w:br/>
      </w:r>
      <w:r>
        <w:rPr>
          <w:b/>
          <w:i w:val="0"/>
        </w:rPr>
        <w:t>Quyết định</w:t>
      </w:r>
      <w:r>
        <w:rPr>
          <w:b w:val="0"/>
          <w:i w:val="0"/>
        </w:rPr>
        <w:br/>
      </w:r>
      <w:r>
        <w:rPr>
          <w:b w:val="0"/>
          <w:i w:val="0"/>
        </w:rPr>
        <w:br/>
      </w:r>
      <w:r>
        <w:rPr>
          <w:b/>
          <w:i w:val="0"/>
        </w:rPr>
        <w:t>135/UB - QĐ</w:t>
      </w:r>
      <w:r>
        <w:rPr>
          <w:b w:val="0"/>
          <w:i w:val="0"/>
        </w:rPr>
        <w:br/>
      </w:r>
      <w:r>
        <w:rPr>
          <w:b/>
          <w:i w:val="0"/>
        </w:rPr>
        <w:t>- VG</w:t>
      </w:r>
      <w:r>
        <w:rPr>
          <w:b w:val="0"/>
          <w:i w:val="0"/>
        </w:rPr>
        <w:br/>
      </w:r>
      <w:r>
        <w:rPr>
          <w:b w:val="0"/>
          <w:i w:val="0"/>
        </w:rPr>
        <w:br/>
      </w:r>
      <w:r>
        <w:rPr>
          <w:b/>
          <w:i w:val="0"/>
        </w:rPr>
        <w:t>04/03/1987</w:t>
      </w:r>
      <w:r>
        <w:rPr>
          <w:b w:val="0"/>
          <w:i w:val="0"/>
        </w:rPr>
        <w:br/>
      </w:r>
      <w:r>
        <w:rPr>
          <w:b w:val="0"/>
          <w:i w:val="0"/>
        </w:rPr>
        <w:br/>
      </w:r>
      <w:r>
        <w:rPr>
          <w:b/>
          <w:i w:val="0"/>
        </w:rPr>
        <w:t>Về giá bán buôn công nghiệp một số sản phẩm cơ khí do Nhà máy cơ khí sản xuất</w:t>
      </w:r>
      <w:r>
        <w:rPr>
          <w:b w:val="0"/>
          <w:i w:val="0"/>
        </w:rPr>
        <w:br/>
      </w:r>
      <w:r>
        <w:rPr>
          <w:b w:val="0"/>
          <w:i w:val="0"/>
        </w:rPr>
        <w:br/>
      </w:r>
      <w:r>
        <w:rPr>
          <w:b w:val="0"/>
          <w:i w:val="0"/>
        </w:rPr>
        <w:br/>
      </w:r>
      <w:r>
        <w:rPr>
          <w:b w:val="0"/>
          <w:i w:val="0"/>
        </w:rPr>
        <w:br/>
      </w:r>
      <w:r>
        <w:rPr>
          <w:b/>
          <w:i w:val="0"/>
        </w:rPr>
        <w:t>1032</w:t>
      </w:r>
      <w:r>
        <w:rPr>
          <w:b w:val="0"/>
          <w:i w:val="0"/>
        </w:rPr>
        <w:br/>
      </w:r>
      <w:r>
        <w:rPr>
          <w:b w:val="0"/>
          <w:i w:val="0"/>
        </w:rPr>
        <w:br/>
      </w:r>
      <w:r>
        <w:rPr>
          <w:b/>
          <w:i w:val="0"/>
        </w:rPr>
        <w:t>Quyết định</w:t>
      </w:r>
      <w:r>
        <w:rPr>
          <w:b w:val="0"/>
          <w:i w:val="0"/>
        </w:rPr>
        <w:br/>
      </w:r>
      <w:r>
        <w:rPr>
          <w:b w:val="0"/>
          <w:i w:val="0"/>
        </w:rPr>
        <w:br/>
      </w:r>
      <w:r>
        <w:rPr>
          <w:b/>
          <w:i w:val="0"/>
        </w:rPr>
        <w:t>136/UB - QĐ</w:t>
      </w:r>
      <w:r>
        <w:rPr>
          <w:b w:val="0"/>
          <w:i w:val="0"/>
        </w:rPr>
        <w:br/>
      </w:r>
      <w:r>
        <w:rPr>
          <w:b/>
          <w:i w:val="0"/>
        </w:rPr>
        <w:t>- VG</w:t>
      </w:r>
      <w:r>
        <w:rPr>
          <w:b w:val="0"/>
          <w:i w:val="0"/>
        </w:rPr>
        <w:br/>
      </w:r>
      <w:r>
        <w:rPr>
          <w:b w:val="0"/>
          <w:i w:val="0"/>
        </w:rPr>
        <w:br/>
      </w:r>
      <w:r>
        <w:rPr>
          <w:b/>
          <w:i w:val="0"/>
        </w:rPr>
        <w:t>04/03/1987</w:t>
      </w:r>
      <w:r>
        <w:rPr>
          <w:b w:val="0"/>
          <w:i w:val="0"/>
        </w:rPr>
        <w:br/>
      </w:r>
      <w:r>
        <w:rPr>
          <w:b w:val="0"/>
          <w:i w:val="0"/>
        </w:rPr>
        <w:br/>
      </w:r>
      <w:r>
        <w:rPr>
          <w:b/>
          <w:i w:val="0"/>
        </w:rPr>
        <w:t>Về giá bán lẻ các mặt hàng do Nhà máy cơ khí Thống nhất sản xuất</w:t>
      </w:r>
      <w:r>
        <w:rPr>
          <w:b w:val="0"/>
          <w:i w:val="0"/>
        </w:rPr>
        <w:br/>
      </w:r>
      <w:r>
        <w:rPr>
          <w:b w:val="0"/>
          <w:i w:val="0"/>
        </w:rPr>
        <w:br/>
      </w:r>
      <w:r>
        <w:rPr>
          <w:b w:val="0"/>
          <w:i w:val="0"/>
        </w:rPr>
        <w:br/>
      </w:r>
      <w:r>
        <w:rPr>
          <w:b w:val="0"/>
          <w:i w:val="0"/>
        </w:rPr>
        <w:br/>
      </w:r>
      <w:r>
        <w:rPr>
          <w:b/>
          <w:i w:val="0"/>
        </w:rPr>
        <w:t>1033</w:t>
      </w:r>
      <w:r>
        <w:rPr>
          <w:b w:val="0"/>
          <w:i w:val="0"/>
        </w:rPr>
        <w:br/>
      </w:r>
      <w:r>
        <w:rPr>
          <w:b w:val="0"/>
          <w:i w:val="0"/>
        </w:rPr>
        <w:br/>
      </w:r>
      <w:r>
        <w:rPr>
          <w:b/>
          <w:i w:val="0"/>
        </w:rPr>
        <w:t>Chỉ thị</w:t>
      </w:r>
      <w:r>
        <w:rPr>
          <w:b w:val="0"/>
          <w:i w:val="0"/>
        </w:rPr>
        <w:br/>
      </w:r>
      <w:r>
        <w:rPr>
          <w:b w:val="0"/>
          <w:i w:val="0"/>
        </w:rPr>
        <w:br/>
      </w:r>
      <w:r>
        <w:rPr>
          <w:b/>
          <w:i w:val="0"/>
        </w:rPr>
        <w:t>08/CT - UB</w:t>
      </w:r>
      <w:r>
        <w:rPr>
          <w:b w:val="0"/>
          <w:i w:val="0"/>
        </w:rPr>
        <w:br/>
      </w:r>
      <w:r>
        <w:rPr>
          <w:b w:val="0"/>
          <w:i w:val="0"/>
        </w:rPr>
        <w:br/>
      </w:r>
      <w:r>
        <w:rPr>
          <w:b/>
          <w:i w:val="0"/>
        </w:rPr>
        <w:t>09/03/1987</w:t>
      </w:r>
      <w:r>
        <w:rPr>
          <w:b w:val="0"/>
          <w:i w:val="0"/>
        </w:rPr>
        <w:br/>
      </w:r>
      <w:r>
        <w:rPr>
          <w:b w:val="0"/>
          <w:i w:val="0"/>
        </w:rPr>
        <w:br/>
      </w:r>
      <w:r>
        <w:rPr>
          <w:b/>
          <w:i w:val="0"/>
        </w:rPr>
        <w:t>Khẩn cấp việc phòng chống cháy rừng và lâm sản</w:t>
      </w:r>
      <w:r>
        <w:rPr>
          <w:b w:val="0"/>
          <w:i w:val="0"/>
        </w:rPr>
        <w:br/>
      </w:r>
      <w:r>
        <w:rPr>
          <w:b w:val="0"/>
          <w:i w:val="0"/>
        </w:rPr>
        <w:br/>
      </w:r>
      <w:r>
        <w:rPr>
          <w:b w:val="0"/>
          <w:i w:val="0"/>
        </w:rPr>
        <w:br/>
      </w:r>
      <w:r>
        <w:rPr>
          <w:b w:val="0"/>
          <w:i w:val="0"/>
        </w:rPr>
        <w:br/>
      </w:r>
      <w:r>
        <w:rPr>
          <w:b/>
          <w:i w:val="0"/>
        </w:rPr>
        <w:t>1034</w:t>
      </w:r>
      <w:r>
        <w:rPr>
          <w:b w:val="0"/>
          <w:i w:val="0"/>
        </w:rPr>
        <w:br/>
      </w:r>
      <w:r>
        <w:rPr>
          <w:b w:val="0"/>
          <w:i w:val="0"/>
        </w:rPr>
        <w:br/>
      </w:r>
      <w:r>
        <w:rPr>
          <w:b/>
          <w:i w:val="0"/>
        </w:rPr>
        <w:t>Chỉ thị</w:t>
      </w:r>
      <w:r>
        <w:rPr>
          <w:b w:val="0"/>
          <w:i w:val="0"/>
        </w:rPr>
        <w:br/>
      </w:r>
      <w:r>
        <w:rPr>
          <w:b w:val="0"/>
          <w:i w:val="0"/>
        </w:rPr>
        <w:br/>
      </w:r>
      <w:r>
        <w:rPr>
          <w:b/>
          <w:i w:val="0"/>
        </w:rPr>
        <w:t>09/CT - UB</w:t>
      </w:r>
      <w:r>
        <w:rPr>
          <w:b w:val="0"/>
          <w:i w:val="0"/>
        </w:rPr>
        <w:br/>
      </w:r>
      <w:r>
        <w:rPr>
          <w:b w:val="0"/>
          <w:i w:val="0"/>
        </w:rPr>
        <w:br/>
      </w:r>
      <w:r>
        <w:rPr>
          <w:b/>
          <w:i w:val="0"/>
        </w:rPr>
        <w:t>18/03/1987</w:t>
      </w:r>
      <w:r>
        <w:rPr>
          <w:b w:val="0"/>
          <w:i w:val="0"/>
        </w:rPr>
        <w:br/>
      </w:r>
      <w:r>
        <w:rPr>
          <w:b w:val="0"/>
          <w:i w:val="0"/>
        </w:rPr>
        <w:br/>
      </w:r>
      <w:r>
        <w:rPr>
          <w:b/>
          <w:i w:val="0"/>
        </w:rPr>
        <w:t>V/v tổ chức huấn luyện quân dự bị năm 1987</w:t>
      </w:r>
      <w:r>
        <w:rPr>
          <w:b/>
          <w:i w:val="0"/>
        </w:rPr>
        <w:t xml:space="preserve">   </w:t>
      </w:r>
      <w:r>
        <w:rPr>
          <w:b/>
          <w:i w:val="0"/>
        </w:rPr>
        <w:t>'</w:t>
      </w:r>
      <w:r>
        <w:rPr>
          <w:b/>
          <w:i w:val="0"/>
        </w:rPr>
        <w:t xml:space="preserve">                                       </w:t>
      </w:r>
      <w:r>
        <w:rPr>
          <w:b/>
          <w:i w:val="0"/>
        </w:rPr>
        <w:t xml:space="preserve">’ </w:t>
      </w:r>
      <w:r>
        <w:rPr>
          <w:b/>
          <w:i w:val="0"/>
        </w:rPr>
        <w:t>!</w:t>
      </w:r>
      <w:r>
        <w:rPr>
          <w:b w:val="0"/>
          <w:i w:val="0"/>
        </w:rPr>
        <w:br/>
      </w:r>
      <w:r>
        <w:rPr>
          <w:b w:val="0"/>
          <w:i w:val="0"/>
        </w:rPr>
        <w:br/>
      </w:r>
      <w:r>
        <w:rPr>
          <w:b w:val="0"/>
          <w:i w:val="0"/>
        </w:rPr>
        <w:br/>
      </w:r>
      <w:r>
        <w:rPr>
          <w:b w:val="0"/>
          <w:i w:val="0"/>
        </w:rPr>
        <w:br/>
      </w:r>
      <w:r>
        <w:rPr>
          <w:b/>
          <w:i w:val="0"/>
        </w:rPr>
        <w:t>1035</w:t>
      </w:r>
      <w:r>
        <w:rPr>
          <w:b w:val="0"/>
          <w:i w:val="0"/>
        </w:rPr>
        <w:br/>
      </w:r>
      <w:r>
        <w:rPr>
          <w:b w:val="0"/>
          <w:i w:val="0"/>
        </w:rPr>
        <w:br/>
      </w:r>
      <w:r>
        <w:rPr>
          <w:b/>
          <w:i w:val="0"/>
        </w:rPr>
        <w:t>Quyết định</w:t>
      </w:r>
      <w:r>
        <w:rPr>
          <w:b w:val="0"/>
          <w:i w:val="0"/>
        </w:rPr>
        <w:br/>
      </w:r>
      <w:r>
        <w:rPr>
          <w:b w:val="0"/>
          <w:i w:val="0"/>
        </w:rPr>
        <w:br/>
      </w:r>
      <w:r>
        <w:rPr>
          <w:b/>
          <w:i w:val="0"/>
        </w:rPr>
        <w:t>206/QĐ - UB</w:t>
      </w:r>
      <w:r>
        <w:rPr>
          <w:b w:val="0"/>
          <w:i w:val="0"/>
        </w:rPr>
        <w:br/>
      </w:r>
      <w:r>
        <w:rPr>
          <w:b w:val="0"/>
          <w:i w:val="0"/>
        </w:rPr>
        <w:br/>
      </w:r>
      <w:r>
        <w:rPr>
          <w:b/>
          <w:i w:val="0"/>
        </w:rPr>
        <w:t>21/03/1987</w:t>
      </w:r>
      <w:r>
        <w:rPr>
          <w:b w:val="0"/>
          <w:i w:val="0"/>
        </w:rPr>
        <w:br/>
      </w:r>
      <w:r>
        <w:rPr>
          <w:b w:val="0"/>
          <w:i w:val="0"/>
        </w:rPr>
        <w:br/>
      </w:r>
      <w:r>
        <w:rPr>
          <w:b/>
          <w:i w:val="0"/>
        </w:rPr>
        <w:t>Về mức lãi suất, kỳ hạn thanh toán đối với việc mua chịu mặt hàng cà phê và khoai sắn khô</w:t>
      </w:r>
      <w:r>
        <w:rPr>
          <w:b w:val="0"/>
          <w:i w:val="0"/>
        </w:rPr>
        <w:br/>
      </w:r>
      <w:r>
        <w:rPr>
          <w:b w:val="0"/>
          <w:i w:val="0"/>
        </w:rPr>
        <w:br/>
      </w:r>
      <w:r>
        <w:rPr>
          <w:b w:val="0"/>
          <w:i w:val="0"/>
        </w:rPr>
        <w:br/>
      </w:r>
      <w:r>
        <w:rPr>
          <w:b w:val="0"/>
          <w:i w:val="0"/>
        </w:rPr>
        <w:br/>
      </w:r>
      <w:r>
        <w:rPr>
          <w:b/>
          <w:i w:val="0"/>
        </w:rPr>
        <w:t>1036</w:t>
      </w:r>
      <w:r>
        <w:rPr>
          <w:b w:val="0"/>
          <w:i w:val="0"/>
        </w:rPr>
        <w:br/>
      </w:r>
      <w:r>
        <w:rPr>
          <w:b w:val="0"/>
          <w:i w:val="0"/>
        </w:rPr>
        <w:br/>
      </w:r>
      <w:r>
        <w:rPr>
          <w:b/>
          <w:i w:val="0"/>
        </w:rPr>
        <w:t>Quyết định</w:t>
      </w:r>
      <w:r>
        <w:rPr>
          <w:b w:val="0"/>
          <w:i w:val="0"/>
        </w:rPr>
        <w:br/>
      </w:r>
      <w:r>
        <w:rPr>
          <w:b w:val="0"/>
          <w:i w:val="0"/>
        </w:rPr>
        <w:br/>
      </w:r>
      <w:r>
        <w:rPr>
          <w:b/>
          <w:i w:val="0"/>
        </w:rPr>
        <w:t>212/UB - QĐ</w:t>
      </w:r>
      <w:r>
        <w:rPr>
          <w:b w:val="0"/>
          <w:i w:val="0"/>
        </w:rPr>
        <w:br/>
      </w:r>
      <w:r>
        <w:rPr>
          <w:b/>
          <w:i w:val="0"/>
        </w:rPr>
        <w:t>- VG</w:t>
      </w:r>
      <w:r>
        <w:rPr>
          <w:b w:val="0"/>
          <w:i w:val="0"/>
        </w:rPr>
        <w:br/>
      </w:r>
      <w:r>
        <w:rPr>
          <w:b w:val="0"/>
          <w:i w:val="0"/>
        </w:rPr>
        <w:br/>
      </w:r>
      <w:r>
        <w:rPr>
          <w:b/>
          <w:i w:val="0"/>
        </w:rPr>
        <w:t>25/03/1987</w:t>
      </w:r>
      <w:r>
        <w:rPr>
          <w:b w:val="0"/>
          <w:i w:val="0"/>
        </w:rPr>
        <w:br/>
      </w:r>
      <w:r>
        <w:rPr>
          <w:b w:val="0"/>
          <w:i w:val="0"/>
        </w:rPr>
        <w:br/>
      </w:r>
      <w:r>
        <w:rPr>
          <w:b/>
          <w:i w:val="0"/>
        </w:rPr>
        <w:t>Về giá bán buôn công nghiệp đại tu động cơ điên các loại của Công ty Điện địa phương</w:t>
      </w:r>
      <w:r>
        <w:rPr>
          <w:b w:val="0"/>
          <w:i w:val="0"/>
        </w:rPr>
        <w:br/>
      </w:r>
      <w:r>
        <w:rPr>
          <w:b w:val="0"/>
          <w:i w:val="0"/>
        </w:rPr>
        <w:br/>
      </w:r>
      <w:r>
        <w:rPr>
          <w:b w:val="0"/>
          <w:i w:val="0"/>
        </w:rPr>
        <w:br/>
      </w:r>
      <w:r>
        <w:rPr>
          <w:b w:val="0"/>
          <w:i w:val="0"/>
        </w:rPr>
        <w:br/>
      </w:r>
      <w:r>
        <w:rPr>
          <w:b/>
          <w:i w:val="0"/>
        </w:rPr>
        <w:t>1037</w:t>
      </w:r>
      <w:r>
        <w:rPr>
          <w:b w:val="0"/>
          <w:i w:val="0"/>
        </w:rPr>
        <w:br/>
      </w:r>
      <w:r>
        <w:rPr>
          <w:b w:val="0"/>
          <w:i w:val="0"/>
        </w:rPr>
        <w:br/>
      </w:r>
      <w:r>
        <w:rPr>
          <w:b/>
          <w:i w:val="0"/>
        </w:rPr>
        <w:t>Quyết định</w:t>
      </w:r>
      <w:r>
        <w:rPr>
          <w:b w:val="0"/>
          <w:i w:val="0"/>
        </w:rPr>
        <w:br/>
      </w:r>
      <w:r>
        <w:rPr>
          <w:b w:val="0"/>
          <w:i w:val="0"/>
        </w:rPr>
        <w:br/>
      </w:r>
      <w:r>
        <w:rPr>
          <w:b/>
          <w:i w:val="0"/>
        </w:rPr>
        <w:t>213/QĐ - UB</w:t>
      </w:r>
      <w:r>
        <w:rPr>
          <w:b w:val="0"/>
          <w:i w:val="0"/>
        </w:rPr>
        <w:br/>
      </w:r>
      <w:r>
        <w:rPr>
          <w:b w:val="0"/>
          <w:i w:val="0"/>
        </w:rPr>
        <w:br/>
      </w:r>
      <w:r>
        <w:rPr>
          <w:b/>
          <w:i w:val="0"/>
        </w:rPr>
        <w:t>25/03/1987</w:t>
      </w:r>
      <w:r>
        <w:rPr>
          <w:b w:val="0"/>
          <w:i w:val="0"/>
        </w:rPr>
        <w:br/>
      </w:r>
      <w:r>
        <w:rPr>
          <w:b w:val="0"/>
          <w:i w:val="0"/>
        </w:rPr>
        <w:br/>
      </w:r>
      <w:r>
        <w:rPr>
          <w:b/>
          <w:i w:val="0"/>
        </w:rPr>
        <w:t>Về giá thanh toán và giá giao cà phê thu thuế nông nghiệp đưa đi xuất khẩu</w:t>
      </w:r>
      <w:r>
        <w:rPr>
          <w:b w:val="0"/>
          <w:i w:val="0"/>
        </w:rPr>
        <w:br/>
      </w:r>
      <w:r>
        <w:rPr>
          <w:b w:val="0"/>
          <w:i w:val="0"/>
        </w:rPr>
        <w:br/>
      </w:r>
      <w:r>
        <w:rPr>
          <w:b w:val="0"/>
          <w:i w:val="0"/>
        </w:rPr>
        <w:br/>
      </w:r>
      <w:r>
        <w:rPr>
          <w:b w:val="0"/>
          <w:i w:val="0"/>
        </w:rPr>
        <w:br/>
      </w:r>
      <w:r>
        <w:rPr>
          <w:b/>
          <w:i w:val="0"/>
        </w:rPr>
        <w:t>1038</w:t>
      </w:r>
      <w:r>
        <w:rPr>
          <w:b w:val="0"/>
          <w:i w:val="0"/>
        </w:rPr>
        <w:br/>
      </w:r>
      <w:r>
        <w:rPr>
          <w:b w:val="0"/>
          <w:i w:val="0"/>
        </w:rPr>
        <w:br/>
      </w:r>
      <w:r>
        <w:rPr>
          <w:b/>
          <w:i w:val="0"/>
        </w:rPr>
        <w:t>Chỉ thị</w:t>
      </w:r>
      <w:r>
        <w:rPr>
          <w:b w:val="0"/>
          <w:i w:val="0"/>
        </w:rPr>
        <w:br/>
      </w:r>
      <w:r>
        <w:rPr>
          <w:b w:val="0"/>
          <w:i w:val="0"/>
        </w:rPr>
        <w:br/>
      </w:r>
      <w:r>
        <w:rPr>
          <w:b/>
          <w:i w:val="0"/>
        </w:rPr>
        <w:t>07/CT - UB</w:t>
      </w:r>
      <w:r>
        <w:rPr>
          <w:b w:val="0"/>
          <w:i w:val="0"/>
        </w:rPr>
        <w:br/>
      </w:r>
      <w:r>
        <w:rPr>
          <w:b w:val="0"/>
          <w:i w:val="0"/>
        </w:rPr>
        <w:br/>
      </w:r>
      <w:r>
        <w:rPr>
          <w:b/>
          <w:i w:val="0"/>
        </w:rPr>
        <w:t>26/03/1987</w:t>
      </w:r>
      <w:r>
        <w:rPr>
          <w:b w:val="0"/>
          <w:i w:val="0"/>
        </w:rPr>
        <w:br/>
      </w:r>
      <w:r>
        <w:rPr>
          <w:b w:val="0"/>
          <w:i w:val="0"/>
        </w:rPr>
        <w:br/>
      </w:r>
      <w:r>
        <w:rPr>
          <w:b/>
          <w:i w:val="0"/>
        </w:rPr>
        <w:t>Tuyển sinh vào các trường trung học chuyên nghiệp và dạy nghề trong tỉnh năm học 1988 - 1989 ’</w:t>
      </w:r>
      <w:r>
        <w:rPr>
          <w:b w:val="0"/>
          <w:i w:val="0"/>
        </w:rPr>
        <w:br/>
      </w:r>
      <w:r>
        <w:rPr>
          <w:b w:val="0"/>
          <w:i w:val="0"/>
        </w:rPr>
        <w:br/>
      </w:r>
      <w:r>
        <w:rPr>
          <w:b w:val="0"/>
          <w:i w:val="0"/>
        </w:rPr>
        <w:br/>
      </w:r>
      <w:r>
        <w:rPr>
          <w:b w:val="0"/>
          <w:i w:val="0"/>
        </w:rPr>
        <w:br/>
      </w:r>
      <w:r>
        <w:rPr>
          <w:b/>
          <w:i w:val="0"/>
        </w:rPr>
        <w:t>1039</w:t>
      </w:r>
      <w:r>
        <w:rPr>
          <w:b w:val="0"/>
          <w:i w:val="0"/>
        </w:rPr>
        <w:br/>
      </w:r>
      <w:r>
        <w:rPr>
          <w:b w:val="0"/>
          <w:i w:val="0"/>
        </w:rPr>
        <w:br/>
      </w:r>
      <w:r>
        <w:rPr>
          <w:b/>
          <w:i w:val="0"/>
        </w:rPr>
        <w:t>Quyết định</w:t>
      </w:r>
      <w:r>
        <w:rPr>
          <w:b w:val="0"/>
          <w:i w:val="0"/>
        </w:rPr>
        <w:br/>
      </w:r>
      <w:r>
        <w:rPr>
          <w:b w:val="0"/>
          <w:i w:val="0"/>
        </w:rPr>
        <w:br/>
      </w:r>
      <w:r>
        <w:rPr>
          <w:b/>
          <w:i w:val="0"/>
        </w:rPr>
        <w:t>267/UB - QĐ</w:t>
      </w:r>
      <w:r>
        <w:rPr>
          <w:b w:val="0"/>
          <w:i w:val="0"/>
        </w:rPr>
        <w:br/>
      </w:r>
      <w:r>
        <w:rPr>
          <w:b/>
          <w:i w:val="0"/>
        </w:rPr>
        <w:t>- VG</w:t>
      </w:r>
      <w:r>
        <w:rPr>
          <w:b w:val="0"/>
          <w:i w:val="0"/>
        </w:rPr>
        <w:br/>
      </w:r>
      <w:r>
        <w:rPr>
          <w:b w:val="0"/>
          <w:i w:val="0"/>
        </w:rPr>
        <w:br/>
      </w:r>
      <w:r>
        <w:rPr>
          <w:b/>
          <w:i w:val="0"/>
        </w:rPr>
        <w:t>28/03/1987</w:t>
      </w:r>
      <w:r>
        <w:rPr>
          <w:b w:val="0"/>
          <w:i w:val="0"/>
        </w:rPr>
        <w:br/>
      </w:r>
      <w:r>
        <w:rPr>
          <w:b w:val="0"/>
          <w:i w:val="0"/>
        </w:rPr>
        <w:br/>
      </w:r>
      <w:r>
        <w:rPr>
          <w:b/>
          <w:i w:val="0"/>
        </w:rPr>
        <w:t>Về giá bán lẻ muối hạt có trộn lốt</w:t>
      </w:r>
      <w:r>
        <w:rPr>
          <w:b w:val="0"/>
          <w:i w:val="0"/>
        </w:rPr>
        <w:br/>
      </w:r>
      <w:r>
        <w:rPr>
          <w:b w:val="0"/>
          <w:i w:val="0"/>
        </w:rPr>
        <w:br/>
      </w:r>
      <w:r>
        <w:rPr>
          <w:b w:val="0"/>
          <w:i w:val="0"/>
        </w:rPr>
        <w:br/>
      </w:r>
      <w:r>
        <w:rPr>
          <w:b w:val="0"/>
          <w:i w:val="0"/>
        </w:rPr>
        <w:br/>
      </w:r>
      <w:r>
        <w:rPr>
          <w:b/>
          <w:i w:val="0"/>
        </w:rPr>
        <w:t>1040</w:t>
      </w:r>
      <w:r>
        <w:rPr>
          <w:b w:val="0"/>
          <w:i w:val="0"/>
        </w:rPr>
        <w:br/>
      </w:r>
      <w:r>
        <w:rPr>
          <w:b w:val="0"/>
          <w:i w:val="0"/>
        </w:rPr>
        <w:br/>
      </w:r>
      <w:r>
        <w:rPr>
          <w:b/>
          <w:i w:val="0"/>
        </w:rPr>
        <w:t>Quyết định</w:t>
      </w:r>
      <w:r>
        <w:rPr>
          <w:b w:val="0"/>
          <w:i w:val="0"/>
        </w:rPr>
        <w:br/>
      </w:r>
      <w:r>
        <w:rPr>
          <w:b w:val="0"/>
          <w:i w:val="0"/>
        </w:rPr>
        <w:br/>
      </w:r>
      <w:r>
        <w:rPr>
          <w:b/>
          <w:i w:val="0"/>
        </w:rPr>
        <w:t>272/UB - QĐ - VG</w:t>
      </w:r>
      <w:r>
        <w:rPr>
          <w:b w:val="0"/>
          <w:i w:val="0"/>
        </w:rPr>
        <w:br/>
      </w:r>
      <w:r>
        <w:rPr>
          <w:b w:val="0"/>
          <w:i w:val="0"/>
        </w:rPr>
        <w:br/>
      </w:r>
      <w:r>
        <w:rPr>
          <w:b/>
          <w:i w:val="0"/>
        </w:rPr>
        <w:t>31/03/1987</w:t>
      </w:r>
      <w:r>
        <w:rPr>
          <w:b w:val="0"/>
          <w:i w:val="0"/>
        </w:rPr>
        <w:br/>
      </w:r>
      <w:r>
        <w:rPr>
          <w:b w:val="0"/>
          <w:i w:val="0"/>
        </w:rPr>
        <w:br/>
      </w:r>
      <w:r>
        <w:rPr>
          <w:b/>
          <w:i w:val="0"/>
        </w:rPr>
        <w:t>Về giá bán động cơ điện sản xuất trong nước của Công ty Vật tư - Thiết bị địa phương</w:t>
      </w:r>
      <w:r>
        <w:rPr>
          <w:b w:val="0"/>
          <w:i w:val="0"/>
        </w:rPr>
        <w:br/>
      </w:r>
      <w:r>
        <w:rPr>
          <w:b w:val="0"/>
          <w:i w:val="0"/>
        </w:rPr>
        <w:br/>
      </w:r>
      <w:r>
        <w:rPr>
          <w:b w:val="0"/>
          <w:i w:val="0"/>
        </w:rPr>
        <w:br/>
      </w:r>
      <w:r>
        <w:rPr>
          <w:b w:val="0"/>
          <w:i w:val="0"/>
        </w:rPr>
        <w:br/>
      </w:r>
      <w:r>
        <w:rPr>
          <w:b/>
          <w:i w:val="0"/>
        </w:rPr>
        <w:t>1041</w:t>
      </w:r>
      <w:r>
        <w:rPr>
          <w:b w:val="0"/>
          <w:i w:val="0"/>
        </w:rPr>
        <w:br/>
      </w:r>
      <w:r>
        <w:rPr>
          <w:b w:val="0"/>
          <w:i w:val="0"/>
        </w:rPr>
        <w:br/>
      </w:r>
      <w:r>
        <w:rPr>
          <w:b/>
          <w:i w:val="0"/>
        </w:rPr>
        <w:t>Quyết định</w:t>
      </w:r>
      <w:r>
        <w:rPr>
          <w:b w:val="0"/>
          <w:i w:val="0"/>
        </w:rPr>
        <w:br/>
      </w:r>
      <w:r>
        <w:rPr>
          <w:b w:val="0"/>
          <w:i w:val="0"/>
        </w:rPr>
        <w:br/>
      </w:r>
      <w:r>
        <w:rPr>
          <w:b/>
          <w:i w:val="0"/>
        </w:rPr>
        <w:t>276/UB - QĐ</w:t>
      </w:r>
      <w:r>
        <w:rPr>
          <w:b w:val="0"/>
          <w:i w:val="0"/>
        </w:rPr>
        <w:br/>
      </w:r>
      <w:r>
        <w:rPr>
          <w:b/>
          <w:i w:val="0"/>
        </w:rPr>
        <w:t>- VG</w:t>
      </w:r>
      <w:r>
        <w:rPr>
          <w:b w:val="0"/>
          <w:i w:val="0"/>
        </w:rPr>
        <w:br/>
      </w:r>
      <w:r>
        <w:rPr>
          <w:b w:val="0"/>
          <w:i w:val="0"/>
        </w:rPr>
        <w:br/>
      </w:r>
      <w:r>
        <w:rPr>
          <w:b/>
          <w:i w:val="0"/>
        </w:rPr>
        <w:t>31/03/1987</w:t>
      </w:r>
      <w:r>
        <w:rPr>
          <w:b w:val="0"/>
          <w:i w:val="0"/>
        </w:rPr>
        <w:br/>
      </w:r>
      <w:r>
        <w:rPr>
          <w:b w:val="0"/>
          <w:i w:val="0"/>
        </w:rPr>
        <w:br/>
      </w:r>
      <w:r>
        <w:rPr>
          <w:b/>
          <w:i w:val="0"/>
        </w:rPr>
        <w:t>Về giá mua thỏa thuận lương thực</w:t>
      </w:r>
      <w:r>
        <w:rPr>
          <w:b w:val="0"/>
          <w:i w:val="0"/>
        </w:rPr>
        <w:br/>
      </w:r>
      <w:r>
        <w:rPr>
          <w:b w:val="0"/>
          <w:i w:val="0"/>
        </w:rPr>
        <w:br/>
      </w:r>
      <w:r>
        <w:rPr>
          <w:b w:val="0"/>
          <w:i w:val="0"/>
        </w:rPr>
        <w:br/>
      </w:r>
      <w:r>
        <w:rPr>
          <w:b w:val="0"/>
          <w:i w:val="0"/>
        </w:rPr>
        <w:br/>
      </w:r>
      <w:r>
        <w:rPr>
          <w:b/>
          <w:i w:val="0"/>
        </w:rPr>
        <w:t>1042</w:t>
      </w:r>
      <w:r>
        <w:rPr>
          <w:b w:val="0"/>
          <w:i w:val="0"/>
        </w:rPr>
        <w:br/>
      </w:r>
      <w:r>
        <w:rPr>
          <w:b w:val="0"/>
          <w:i w:val="0"/>
        </w:rPr>
        <w:br/>
      </w:r>
      <w:r>
        <w:rPr>
          <w:b/>
          <w:i w:val="0"/>
        </w:rPr>
        <w:t>Quyết định</w:t>
      </w:r>
      <w:r>
        <w:rPr>
          <w:b w:val="0"/>
          <w:i w:val="0"/>
        </w:rPr>
        <w:br/>
      </w:r>
      <w:r>
        <w:rPr>
          <w:b w:val="0"/>
          <w:i w:val="0"/>
        </w:rPr>
        <w:br/>
      </w:r>
      <w:r>
        <w:rPr>
          <w:b/>
          <w:i w:val="0"/>
        </w:rPr>
        <w:t>277/UB - QĐ - VG</w:t>
      </w:r>
      <w:r>
        <w:rPr>
          <w:b w:val="0"/>
          <w:i w:val="0"/>
        </w:rPr>
        <w:br/>
      </w:r>
      <w:r>
        <w:rPr>
          <w:b w:val="0"/>
          <w:i w:val="0"/>
        </w:rPr>
        <w:br/>
      </w:r>
      <w:r>
        <w:rPr>
          <w:b/>
          <w:i w:val="0"/>
        </w:rPr>
        <w:t>31/03/1987</w:t>
      </w:r>
      <w:r>
        <w:rPr>
          <w:b w:val="0"/>
          <w:i w:val="0"/>
        </w:rPr>
        <w:br/>
      </w:r>
      <w:r>
        <w:rPr>
          <w:b w:val="0"/>
          <w:i w:val="0"/>
        </w:rPr>
        <w:br/>
      </w:r>
      <w:r>
        <w:rPr>
          <w:b/>
          <w:i w:val="0"/>
        </w:rPr>
        <w:t>Về giá bán kinh doanh thương nghiệp mặt hàng lương thực</w:t>
      </w:r>
      <w:r>
        <w:rPr>
          <w:b w:val="0"/>
          <w:i w:val="0"/>
        </w:rPr>
        <w:br/>
      </w:r>
      <w:r>
        <w:rPr>
          <w:b w:val="0"/>
          <w:i w:val="0"/>
        </w:rPr>
        <w:br/>
      </w:r>
      <w:r>
        <w:rPr>
          <w:b w:val="0"/>
          <w:i w:val="0"/>
        </w:rPr>
        <w:br/>
      </w:r>
      <w:r>
        <w:rPr>
          <w:b w:val="0"/>
          <w:i w:val="0"/>
        </w:rPr>
        <w:br/>
      </w:r>
      <w:r>
        <w:rPr>
          <w:b/>
          <w:i w:val="0"/>
        </w:rPr>
        <w:t>1043</w:t>
      </w:r>
      <w:r>
        <w:rPr>
          <w:b w:val="0"/>
          <w:i w:val="0"/>
        </w:rPr>
        <w:br/>
      </w:r>
      <w:r>
        <w:rPr>
          <w:b w:val="0"/>
          <w:i w:val="0"/>
        </w:rPr>
        <w:br/>
      </w:r>
      <w:r>
        <w:rPr>
          <w:b/>
          <w:i w:val="0"/>
        </w:rPr>
        <w:t>Quyết định</w:t>
      </w:r>
      <w:r>
        <w:rPr>
          <w:b w:val="0"/>
          <w:i w:val="0"/>
        </w:rPr>
        <w:br/>
      </w:r>
      <w:r>
        <w:rPr>
          <w:b w:val="0"/>
          <w:i w:val="0"/>
        </w:rPr>
        <w:br/>
      </w:r>
      <w:r>
        <w:rPr>
          <w:b/>
          <w:i w:val="0"/>
        </w:rPr>
        <w:t>278/UB - QĐ</w:t>
      </w:r>
      <w:r>
        <w:rPr>
          <w:b w:val="0"/>
          <w:i w:val="0"/>
        </w:rPr>
        <w:br/>
      </w:r>
      <w:r>
        <w:rPr>
          <w:b/>
          <w:i w:val="0"/>
        </w:rPr>
        <w:t>- VG</w:t>
      </w:r>
      <w:r>
        <w:rPr>
          <w:b w:val="0"/>
          <w:i w:val="0"/>
        </w:rPr>
        <w:br/>
      </w:r>
      <w:r>
        <w:rPr>
          <w:b w:val="0"/>
          <w:i w:val="0"/>
        </w:rPr>
        <w:br/>
      </w:r>
      <w:r>
        <w:rPr>
          <w:b/>
          <w:i w:val="0"/>
        </w:rPr>
        <w:t>31/03/1987</w:t>
      </w:r>
      <w:r>
        <w:rPr>
          <w:b w:val="0"/>
          <w:i w:val="0"/>
        </w:rPr>
        <w:br/>
      </w:r>
      <w:r>
        <w:rPr>
          <w:b w:val="0"/>
          <w:i w:val="0"/>
        </w:rPr>
        <w:br/>
      </w:r>
      <w:r>
        <w:rPr>
          <w:b/>
          <w:i w:val="0"/>
        </w:rPr>
        <w:t>V/v điều chỉnh giá bán kinh doanh linh hoạt một số mặt hàng tiêu dùng</w:t>
      </w:r>
      <w:r>
        <w:rPr>
          <w:b w:val="0"/>
          <w:i w:val="0"/>
        </w:rPr>
        <w:br/>
      </w:r>
      <w:r>
        <w:rPr>
          <w:b w:val="0"/>
          <w:i w:val="0"/>
        </w:rPr>
        <w:br/>
      </w:r>
      <w:r>
        <w:rPr>
          <w:b w:val="0"/>
          <w:i w:val="0"/>
        </w:rPr>
        <w:br/>
      </w:r>
      <w:r>
        <w:rPr>
          <w:b w:val="0"/>
          <w:i w:val="0"/>
        </w:rPr>
        <w:br/>
      </w:r>
      <w:r>
        <w:rPr>
          <w:b/>
          <w:i w:val="0"/>
        </w:rPr>
        <w:t>1044</w:t>
      </w:r>
      <w:r>
        <w:rPr>
          <w:b w:val="0"/>
          <w:i w:val="0"/>
        </w:rPr>
        <w:br/>
      </w:r>
      <w:r>
        <w:rPr>
          <w:b w:val="0"/>
          <w:i w:val="0"/>
        </w:rPr>
        <w:br/>
      </w:r>
      <w:r>
        <w:rPr>
          <w:b/>
          <w:i w:val="0"/>
        </w:rPr>
        <w:t>Quyết định</w:t>
      </w:r>
      <w:r>
        <w:rPr>
          <w:b w:val="0"/>
          <w:i w:val="0"/>
        </w:rPr>
        <w:br/>
      </w:r>
      <w:r>
        <w:rPr>
          <w:b w:val="0"/>
          <w:i w:val="0"/>
        </w:rPr>
        <w:br/>
      </w:r>
      <w:r>
        <w:rPr>
          <w:b/>
          <w:i w:val="0"/>
        </w:rPr>
        <w:t>279/UB - QĐ - VG</w:t>
      </w:r>
      <w:r>
        <w:rPr>
          <w:b w:val="0"/>
          <w:i w:val="0"/>
        </w:rPr>
        <w:br/>
      </w:r>
      <w:r>
        <w:rPr>
          <w:b w:val="0"/>
          <w:i w:val="0"/>
        </w:rPr>
        <w:br/>
      </w:r>
      <w:r>
        <w:rPr>
          <w:b/>
          <w:i w:val="0"/>
        </w:rPr>
        <w:t>31/03/1987</w:t>
      </w:r>
      <w:r>
        <w:rPr>
          <w:b w:val="0"/>
          <w:i w:val="0"/>
        </w:rPr>
        <w:br/>
      </w:r>
      <w:r>
        <w:rPr>
          <w:b w:val="0"/>
          <w:i w:val="0"/>
        </w:rPr>
        <w:br/>
      </w:r>
      <w:r>
        <w:rPr>
          <w:b/>
          <w:i w:val="0"/>
        </w:rPr>
        <w:t>Về giá cước vận tải hành khách bằng xe vận tải cơ giới nhỏ và xe lam 3 bánh trên các tuyến đường nội tỉnh</w:t>
      </w:r>
      <w:r>
        <w:rPr>
          <w:b w:val="0"/>
          <w:i w:val="0"/>
        </w:rPr>
        <w:br/>
      </w:r>
      <w:r>
        <w:rPr>
          <w:b w:val="0"/>
          <w:i w:val="0"/>
        </w:rPr>
        <w:br/>
      </w:r>
      <w:r>
        <w:rPr>
          <w:b w:val="0"/>
          <w:i w:val="0"/>
        </w:rPr>
        <w:br/>
      </w:r>
      <w:r>
        <w:rPr>
          <w:b w:val="0"/>
          <w:i w:val="0"/>
        </w:rPr>
        <w:br/>
      </w:r>
      <w:r>
        <w:rPr>
          <w:b/>
          <w:i w:val="0"/>
        </w:rPr>
        <w:t>1045</w:t>
      </w:r>
      <w:r>
        <w:rPr>
          <w:b w:val="0"/>
          <w:i w:val="0"/>
        </w:rPr>
        <w:br/>
      </w:r>
      <w:r>
        <w:rPr>
          <w:b w:val="0"/>
          <w:i w:val="0"/>
        </w:rPr>
        <w:br/>
      </w:r>
      <w:r>
        <w:rPr>
          <w:b/>
          <w:i w:val="0"/>
        </w:rPr>
        <w:t>Quyết định</w:t>
      </w:r>
      <w:r>
        <w:rPr>
          <w:b w:val="0"/>
          <w:i w:val="0"/>
        </w:rPr>
        <w:br/>
      </w:r>
      <w:r>
        <w:rPr>
          <w:b w:val="0"/>
          <w:i w:val="0"/>
        </w:rPr>
        <w:br/>
      </w:r>
      <w:r>
        <w:rPr>
          <w:b/>
          <w:i w:val="0"/>
        </w:rPr>
        <w:t>280/UB - QĐ -VG</w:t>
      </w:r>
      <w:r>
        <w:rPr>
          <w:b w:val="0"/>
          <w:i w:val="0"/>
        </w:rPr>
        <w:br/>
      </w:r>
      <w:r>
        <w:rPr>
          <w:b w:val="0"/>
          <w:i w:val="0"/>
        </w:rPr>
        <w:br/>
      </w:r>
      <w:r>
        <w:rPr>
          <w:b/>
          <w:i w:val="0"/>
        </w:rPr>
        <w:t>31/03/1987</w:t>
      </w:r>
      <w:r>
        <w:rPr>
          <w:b w:val="0"/>
          <w:i w:val="0"/>
        </w:rPr>
        <w:br/>
      </w:r>
      <w:r>
        <w:rPr>
          <w:b w:val="0"/>
          <w:i w:val="0"/>
        </w:rPr>
        <w:br/>
      </w:r>
      <w:r>
        <w:rPr>
          <w:b/>
          <w:i w:val="0"/>
        </w:rPr>
        <w:t>Về giá cước vận tải hành khách bằng ô tô trên các tuyến đường liên tỉnh</w:t>
      </w:r>
      <w:r>
        <w:rPr>
          <w:b w:val="0"/>
          <w:i w:val="0"/>
        </w:rPr>
        <w:br/>
      </w:r>
      <w:r>
        <w:rPr>
          <w:b w:val="0"/>
          <w:i w:val="0"/>
        </w:rPr>
        <w:br/>
      </w:r>
      <w:r>
        <w:rPr>
          <w:b w:val="0"/>
          <w:i w:val="0"/>
        </w:rPr>
        <w:br/>
      </w:r>
      <w:r>
        <w:rPr>
          <w:b w:val="0"/>
          <w:i w:val="0"/>
        </w:rPr>
        <w:br/>
      </w:r>
      <w:r>
        <w:rPr>
          <w:b/>
          <w:i w:val="0"/>
        </w:rPr>
        <w:t>1046</w:t>
      </w:r>
      <w:r>
        <w:rPr>
          <w:b w:val="0"/>
          <w:i w:val="0"/>
        </w:rPr>
        <w:br/>
      </w:r>
      <w:r>
        <w:rPr>
          <w:b w:val="0"/>
          <w:i w:val="0"/>
        </w:rPr>
        <w:br/>
      </w:r>
      <w:r>
        <w:rPr>
          <w:b/>
          <w:i w:val="0"/>
        </w:rPr>
        <w:t>Quyết định</w:t>
      </w:r>
      <w:r>
        <w:rPr>
          <w:b w:val="0"/>
          <w:i w:val="0"/>
        </w:rPr>
        <w:br/>
      </w:r>
      <w:r>
        <w:rPr>
          <w:b w:val="0"/>
          <w:i w:val="0"/>
        </w:rPr>
        <w:br/>
      </w:r>
      <w:r>
        <w:rPr>
          <w:b/>
          <w:i w:val="0"/>
        </w:rPr>
        <w:t>299/QĐ - UB</w:t>
      </w:r>
      <w:r>
        <w:rPr>
          <w:b w:val="0"/>
          <w:i w:val="0"/>
        </w:rPr>
        <w:br/>
      </w:r>
      <w:r>
        <w:rPr>
          <w:b w:val="0"/>
          <w:i w:val="0"/>
        </w:rPr>
        <w:br/>
      </w:r>
      <w:r>
        <w:rPr>
          <w:b/>
          <w:i w:val="0"/>
        </w:rPr>
        <w:t>09/04/1987</w:t>
      </w:r>
      <w:r>
        <w:rPr>
          <w:b w:val="0"/>
          <w:i w:val="0"/>
        </w:rPr>
        <w:br/>
      </w:r>
      <w:r>
        <w:rPr>
          <w:b w:val="0"/>
          <w:i w:val="0"/>
        </w:rPr>
        <w:br/>
      </w:r>
      <w:r>
        <w:rPr>
          <w:b/>
          <w:i w:val="0"/>
        </w:rPr>
        <w:t>V/v bảo hiểm chăn nuôi</w:t>
      </w:r>
      <w:r>
        <w:rPr>
          <w:b w:val="0"/>
          <w:i w:val="0"/>
        </w:rPr>
        <w:br/>
      </w:r>
      <w:r>
        <w:rPr>
          <w:b w:val="0"/>
          <w:i w:val="0"/>
        </w:rPr>
        <w:br/>
      </w:r>
      <w:r>
        <w:rPr>
          <w:b w:val="0"/>
          <w:i w:val="0"/>
        </w:rPr>
        <w:br/>
      </w:r>
      <w:r>
        <w:rPr>
          <w:b w:val="0"/>
          <w:i w:val="0"/>
        </w:rPr>
        <w:br/>
      </w:r>
      <w:r>
        <w:rPr>
          <w:b/>
          <w:i w:val="0"/>
        </w:rPr>
        <w:t>1047</w:t>
      </w:r>
      <w:r>
        <w:rPr>
          <w:b w:val="0"/>
          <w:i w:val="0"/>
        </w:rPr>
        <w:br/>
      </w:r>
      <w:r>
        <w:rPr>
          <w:b w:val="0"/>
          <w:i w:val="0"/>
        </w:rPr>
        <w:br/>
      </w:r>
      <w:r>
        <w:rPr>
          <w:b/>
          <w:i w:val="0"/>
        </w:rPr>
        <w:t>Chỉ thị</w:t>
      </w:r>
      <w:r>
        <w:rPr>
          <w:b w:val="0"/>
          <w:i w:val="0"/>
        </w:rPr>
        <w:br/>
      </w:r>
      <w:r>
        <w:rPr>
          <w:b w:val="0"/>
          <w:i w:val="0"/>
        </w:rPr>
        <w:br/>
      </w:r>
      <w:r>
        <w:rPr>
          <w:b/>
          <w:i w:val="0"/>
        </w:rPr>
        <w:t>11/CT - UB</w:t>
      </w:r>
      <w:r>
        <w:rPr>
          <w:b w:val="0"/>
          <w:i w:val="0"/>
        </w:rPr>
        <w:br/>
      </w:r>
      <w:r>
        <w:rPr>
          <w:b w:val="0"/>
          <w:i w:val="0"/>
        </w:rPr>
        <w:br/>
      </w:r>
      <w:r>
        <w:rPr>
          <w:b/>
          <w:i w:val="0"/>
        </w:rPr>
        <w:t>14/04/1987</w:t>
      </w:r>
      <w:r>
        <w:rPr>
          <w:b w:val="0"/>
          <w:i w:val="0"/>
        </w:rPr>
        <w:br/>
      </w:r>
      <w:r>
        <w:rPr>
          <w:b w:val="0"/>
          <w:i w:val="0"/>
        </w:rPr>
        <w:br/>
      </w:r>
      <w:r>
        <w:rPr>
          <w:b/>
          <w:i w:val="0"/>
        </w:rPr>
        <w:t>V/v tăng cường công tác thu thuế công thương nghiệp và thuế nông nghiệp</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1028</w:t>
            </w:r>
          </w:p>
        </w:tc>
        <w:tc>
          <w:tcPr>
            <w:tcW w:type="dxa" w:w="1728"/>
          </w:tcPr>
          <w:p>
            <w:r>
              <w:rPr>
                <w:b w:val="0"/>
                <w:i w:val="0"/>
              </w:rPr>
              <w:br/>
            </w:r>
            <w:r>
              <w:rPr>
                <w:b/>
                <w:i w:val="0"/>
              </w:rPr>
              <w:t>Quyết định</w:t>
            </w:r>
          </w:p>
        </w:tc>
        <w:tc>
          <w:tcPr>
            <w:tcW w:type="dxa" w:w="1728"/>
          </w:tcPr>
          <w:p>
            <w:r>
              <w:rPr>
                <w:b w:val="0"/>
                <w:i w:val="0"/>
              </w:rPr>
              <w:br/>
            </w:r>
            <w:r>
              <w:rPr>
                <w:b/>
                <w:i w:val="0"/>
              </w:rPr>
              <w:t>118/UB - QĐ</w:t>
            </w:r>
            <w:r>
              <w:rPr>
                <w:b w:val="0"/>
                <w:i w:val="0"/>
              </w:rPr>
              <w:br/>
            </w:r>
            <w:r>
              <w:rPr>
                <w:b/>
                <w:i w:val="0"/>
              </w:rPr>
              <w:t>- VG</w:t>
            </w:r>
          </w:p>
        </w:tc>
        <w:tc>
          <w:tcPr>
            <w:tcW w:type="dxa" w:w="1728"/>
          </w:tcPr>
          <w:p>
            <w:r>
              <w:rPr>
                <w:b w:val="0"/>
                <w:i w:val="0"/>
              </w:rPr>
              <w:br/>
            </w:r>
            <w:r>
              <w:rPr>
                <w:b/>
                <w:i w:val="0"/>
              </w:rPr>
              <w:t>26/02/1987</w:t>
            </w:r>
          </w:p>
        </w:tc>
        <w:tc>
          <w:tcPr>
            <w:tcW w:type="dxa" w:w="1728"/>
          </w:tcPr>
          <w:p>
            <w:r>
              <w:rPr>
                <w:b w:val="0"/>
                <w:i w:val="0"/>
              </w:rPr>
              <w:br/>
            </w:r>
            <w:r>
              <w:rPr>
                <w:b/>
                <w:i w:val="0"/>
              </w:rPr>
              <w:t>Giá vé bóng đá</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trong quý II năm 1988</w:t>
      </w:r>
      <w:r>
        <w:rPr>
          <w:b w:val="0"/>
          <w:i w:val="0"/>
        </w:rPr>
        <w:br/>
      </w:r>
      <w:r>
        <w:rPr>
          <w:b w:val="0"/>
          <w:i w:val="0"/>
        </w:rPr>
        <w:br/>
      </w:r>
      <w:r>
        <w:rPr>
          <w:b w:val="0"/>
          <w:i w:val="0"/>
        </w:rPr>
        <w:br/>
      </w:r>
      <w:r>
        <w:rPr>
          <w:b w:val="0"/>
          <w:i w:val="0"/>
        </w:rPr>
        <w:br/>
      </w:r>
      <w:r>
        <w:rPr>
          <w:b/>
          <w:i w:val="0"/>
        </w:rPr>
        <w:t>1048</w:t>
      </w:r>
      <w:r>
        <w:rPr>
          <w:b w:val="0"/>
          <w:i w:val="0"/>
        </w:rPr>
        <w:br/>
      </w:r>
      <w:r>
        <w:rPr>
          <w:b w:val="0"/>
          <w:i w:val="0"/>
        </w:rPr>
        <w:br/>
      </w:r>
      <w:r>
        <w:rPr>
          <w:b/>
          <w:i w:val="0"/>
        </w:rPr>
        <w:t>Quyết định</w:t>
      </w:r>
      <w:r>
        <w:rPr>
          <w:b w:val="0"/>
          <w:i w:val="0"/>
        </w:rPr>
        <w:br/>
      </w:r>
      <w:r>
        <w:rPr>
          <w:b w:val="0"/>
          <w:i w:val="0"/>
        </w:rPr>
        <w:br/>
      </w:r>
      <w:r>
        <w:rPr>
          <w:b/>
          <w:i w:val="0"/>
        </w:rPr>
        <w:t>354/QĐ - UB - VG</w:t>
      </w:r>
      <w:r>
        <w:rPr>
          <w:b w:val="0"/>
          <w:i w:val="0"/>
        </w:rPr>
        <w:br/>
      </w:r>
      <w:r>
        <w:rPr>
          <w:b w:val="0"/>
          <w:i w:val="0"/>
        </w:rPr>
        <w:br/>
      </w:r>
      <w:r>
        <w:rPr>
          <w:b/>
          <w:i w:val="0"/>
        </w:rPr>
        <w:t>14/04/1987</w:t>
      </w:r>
      <w:r>
        <w:rPr>
          <w:b w:val="0"/>
          <w:i w:val="0"/>
        </w:rPr>
        <w:br/>
      </w:r>
      <w:r>
        <w:rPr>
          <w:b w:val="0"/>
          <w:i w:val="0"/>
        </w:rPr>
        <w:br/>
      </w:r>
      <w:r>
        <w:rPr>
          <w:b/>
          <w:i w:val="0"/>
        </w:rPr>
        <w:t>Về điều chỉnh giá mua thỏa thuận heo thịt, trâu bò thịt</w:t>
      </w:r>
      <w:r>
        <w:rPr>
          <w:b w:val="0"/>
          <w:i w:val="0"/>
        </w:rPr>
        <w:br/>
      </w:r>
      <w:r>
        <w:rPr>
          <w:b w:val="0"/>
          <w:i w:val="0"/>
        </w:rPr>
        <w:br/>
      </w:r>
      <w:r>
        <w:rPr>
          <w:b w:val="0"/>
          <w:i w:val="0"/>
        </w:rPr>
        <w:br/>
      </w:r>
      <w:r>
        <w:rPr>
          <w:b w:val="0"/>
          <w:i w:val="0"/>
        </w:rPr>
        <w:br/>
      </w:r>
      <w:r>
        <w:rPr>
          <w:b/>
          <w:i w:val="0"/>
        </w:rPr>
        <w:t>1049</w:t>
      </w:r>
      <w:r>
        <w:rPr>
          <w:b w:val="0"/>
          <w:i w:val="0"/>
        </w:rPr>
        <w:br/>
      </w:r>
      <w:r>
        <w:rPr>
          <w:b w:val="0"/>
          <w:i w:val="0"/>
        </w:rPr>
        <w:br/>
      </w:r>
      <w:r>
        <w:rPr>
          <w:b/>
          <w:i w:val="0"/>
        </w:rPr>
        <w:t>Quyết định</w:t>
      </w:r>
      <w:r>
        <w:rPr>
          <w:b w:val="0"/>
          <w:i w:val="0"/>
        </w:rPr>
        <w:br/>
      </w:r>
      <w:r>
        <w:rPr>
          <w:b w:val="0"/>
          <w:i w:val="0"/>
        </w:rPr>
        <w:br/>
      </w:r>
      <w:r>
        <w:rPr>
          <w:b/>
          <w:i w:val="0"/>
        </w:rPr>
        <w:t>378/QĐ - UB</w:t>
      </w:r>
      <w:r>
        <w:rPr>
          <w:b w:val="0"/>
          <w:i w:val="0"/>
        </w:rPr>
        <w:br/>
      </w:r>
      <w:r>
        <w:rPr>
          <w:b/>
          <w:i w:val="0"/>
        </w:rPr>
        <w:t>- VG</w:t>
      </w:r>
      <w:r>
        <w:rPr>
          <w:b w:val="0"/>
          <w:i w:val="0"/>
        </w:rPr>
        <w:br/>
      </w:r>
      <w:r>
        <w:rPr>
          <w:b w:val="0"/>
          <w:i w:val="0"/>
        </w:rPr>
        <w:br/>
      </w:r>
      <w:r>
        <w:rPr>
          <w:b/>
          <w:i w:val="0"/>
        </w:rPr>
        <w:t>20/04/1987</w:t>
      </w:r>
      <w:r>
        <w:rPr>
          <w:b w:val="0"/>
          <w:i w:val="0"/>
        </w:rPr>
        <w:br/>
      </w:r>
      <w:r>
        <w:rPr>
          <w:b w:val="0"/>
          <w:i w:val="0"/>
        </w:rPr>
        <w:br/>
      </w:r>
      <w:r>
        <w:rPr>
          <w:b/>
          <w:i w:val="0"/>
        </w:rPr>
        <w:t>Về giá mua thỏa thuận một số mặt hàng nông lâm sản xuất khẩu</w:t>
      </w:r>
      <w:r>
        <w:rPr>
          <w:b w:val="0"/>
          <w:i w:val="0"/>
        </w:rPr>
        <w:br/>
      </w:r>
      <w:r>
        <w:rPr>
          <w:b w:val="0"/>
          <w:i w:val="0"/>
        </w:rPr>
        <w:br/>
      </w:r>
      <w:r>
        <w:rPr>
          <w:b w:val="0"/>
          <w:i w:val="0"/>
        </w:rPr>
        <w:br/>
      </w:r>
      <w:r>
        <w:rPr>
          <w:b w:val="0"/>
          <w:i w:val="0"/>
        </w:rPr>
        <w:br/>
      </w:r>
      <w:r>
        <w:rPr>
          <w:b/>
          <w:i w:val="0"/>
        </w:rPr>
        <w:t>1050</w:t>
      </w:r>
      <w:r>
        <w:rPr>
          <w:b w:val="0"/>
          <w:i w:val="0"/>
        </w:rPr>
        <w:br/>
      </w:r>
      <w:r>
        <w:rPr>
          <w:b w:val="0"/>
          <w:i w:val="0"/>
        </w:rPr>
        <w:br/>
      </w:r>
      <w:r>
        <w:rPr>
          <w:b/>
          <w:i w:val="0"/>
        </w:rPr>
        <w:t>Quyết định</w:t>
      </w:r>
      <w:r>
        <w:rPr>
          <w:b w:val="0"/>
          <w:i w:val="0"/>
        </w:rPr>
        <w:br/>
      </w:r>
      <w:r>
        <w:rPr>
          <w:b w:val="0"/>
          <w:i w:val="0"/>
        </w:rPr>
        <w:br/>
      </w:r>
      <w:r>
        <w:rPr>
          <w:b/>
          <w:i w:val="0"/>
        </w:rPr>
        <w:t>381/QĐ - UB</w:t>
      </w:r>
      <w:r>
        <w:rPr>
          <w:b w:val="0"/>
          <w:i w:val="0"/>
        </w:rPr>
        <w:br/>
      </w:r>
      <w:r>
        <w:rPr>
          <w:b w:val="0"/>
          <w:i w:val="0"/>
        </w:rPr>
        <w:br/>
      </w:r>
      <w:r>
        <w:rPr>
          <w:b/>
          <w:i w:val="0"/>
        </w:rPr>
        <w:t>21/04/1987</w:t>
      </w:r>
      <w:r>
        <w:rPr>
          <w:b w:val="0"/>
          <w:i w:val="0"/>
        </w:rPr>
        <w:br/>
      </w:r>
      <w:r>
        <w:rPr>
          <w:b w:val="0"/>
          <w:i w:val="0"/>
        </w:rPr>
        <w:br/>
      </w:r>
      <w:r>
        <w:rPr>
          <w:b/>
          <w:i w:val="0"/>
        </w:rPr>
        <w:t>Về điều chỉnh giá mua thỏa thuận cà phê vụ 86 - 87</w:t>
      </w:r>
      <w:r>
        <w:rPr>
          <w:b w:val="0"/>
          <w:i w:val="0"/>
        </w:rPr>
        <w:br/>
      </w:r>
      <w:r>
        <w:rPr>
          <w:b w:val="0"/>
          <w:i w:val="0"/>
        </w:rPr>
        <w:br/>
      </w:r>
      <w:r>
        <w:rPr>
          <w:b w:val="0"/>
          <w:i w:val="0"/>
        </w:rPr>
        <w:br/>
      </w:r>
      <w:r>
        <w:rPr>
          <w:b w:val="0"/>
          <w:i w:val="0"/>
        </w:rPr>
        <w:br/>
      </w:r>
      <w:r>
        <w:rPr>
          <w:b/>
          <w:i w:val="0"/>
        </w:rPr>
        <w:t>1051</w:t>
      </w:r>
      <w:r>
        <w:rPr>
          <w:b w:val="0"/>
          <w:i w:val="0"/>
        </w:rPr>
        <w:br/>
      </w:r>
      <w:r>
        <w:rPr>
          <w:b w:val="0"/>
          <w:i w:val="0"/>
        </w:rPr>
        <w:br/>
      </w:r>
      <w:r>
        <w:rPr>
          <w:b/>
          <w:i w:val="0"/>
        </w:rPr>
        <w:t>Chỉ thị</w:t>
      </w:r>
      <w:r>
        <w:rPr>
          <w:b w:val="0"/>
          <w:i w:val="0"/>
        </w:rPr>
        <w:br/>
      </w:r>
      <w:r>
        <w:rPr>
          <w:b w:val="0"/>
          <w:i w:val="0"/>
        </w:rPr>
        <w:br/>
      </w:r>
      <w:r>
        <w:rPr>
          <w:b/>
          <w:i w:val="0"/>
        </w:rPr>
        <w:t>28/CT - UB</w:t>
      </w:r>
      <w:r>
        <w:rPr>
          <w:b w:val="0"/>
          <w:i w:val="0"/>
        </w:rPr>
        <w:br/>
      </w:r>
      <w:r>
        <w:rPr>
          <w:b w:val="0"/>
          <w:i w:val="0"/>
        </w:rPr>
        <w:br/>
      </w:r>
      <w:r>
        <w:rPr>
          <w:b/>
          <w:i w:val="0"/>
        </w:rPr>
        <w:t>10/05/1987</w:t>
      </w:r>
      <w:r>
        <w:rPr>
          <w:b w:val="0"/>
          <w:i w:val="0"/>
        </w:rPr>
        <w:br/>
      </w:r>
      <w:r>
        <w:rPr>
          <w:b w:val="0"/>
          <w:i w:val="0"/>
        </w:rPr>
        <w:br/>
      </w:r>
      <w:r>
        <w:rPr>
          <w:b/>
          <w:i w:val="0"/>
        </w:rPr>
        <w:t>V/v quản lý và điều tra các phương tiện vận tải</w:t>
      </w:r>
      <w:r>
        <w:rPr>
          <w:b w:val="0"/>
          <w:i w:val="0"/>
        </w:rPr>
        <w:br/>
      </w:r>
      <w:r>
        <w:rPr>
          <w:b w:val="0"/>
          <w:i w:val="0"/>
        </w:rPr>
        <w:br/>
      </w:r>
      <w:r>
        <w:rPr>
          <w:b w:val="0"/>
          <w:i w:val="0"/>
        </w:rPr>
        <w:br/>
      </w:r>
      <w:r>
        <w:rPr>
          <w:b w:val="0"/>
          <w:i w:val="0"/>
        </w:rPr>
        <w:br/>
      </w:r>
      <w:r>
        <w:rPr>
          <w:b/>
          <w:i w:val="0"/>
        </w:rPr>
        <w:t>1052</w:t>
      </w:r>
      <w:r>
        <w:rPr>
          <w:b w:val="0"/>
          <w:i w:val="0"/>
        </w:rPr>
        <w:br/>
      </w:r>
      <w:r>
        <w:rPr>
          <w:b w:val="0"/>
          <w:i w:val="0"/>
        </w:rPr>
        <w:br/>
      </w:r>
      <w:r>
        <w:rPr>
          <w:b/>
          <w:i w:val="0"/>
        </w:rPr>
        <w:t>Chỉ thị</w:t>
      </w:r>
      <w:r>
        <w:rPr>
          <w:b w:val="0"/>
          <w:i w:val="0"/>
        </w:rPr>
        <w:br/>
      </w:r>
      <w:r>
        <w:rPr>
          <w:b w:val="0"/>
          <w:i w:val="0"/>
        </w:rPr>
        <w:br/>
      </w:r>
      <w:r>
        <w:rPr>
          <w:b/>
          <w:i w:val="0"/>
        </w:rPr>
        <w:t>29/CT - UB</w:t>
      </w:r>
      <w:r>
        <w:rPr>
          <w:b w:val="0"/>
          <w:i w:val="0"/>
        </w:rPr>
        <w:br/>
      </w:r>
      <w:r>
        <w:rPr>
          <w:b w:val="0"/>
          <w:i w:val="0"/>
        </w:rPr>
        <w:br/>
      </w:r>
      <w:r>
        <w:rPr>
          <w:b/>
          <w:i w:val="0"/>
        </w:rPr>
        <w:t>12/05/1987</w:t>
      </w:r>
      <w:r>
        <w:rPr>
          <w:b w:val="0"/>
          <w:i w:val="0"/>
        </w:rPr>
        <w:br/>
      </w:r>
      <w:r>
        <w:rPr>
          <w:b w:val="0"/>
          <w:i w:val="0"/>
        </w:rPr>
        <w:br/>
      </w:r>
      <w:r>
        <w:rPr>
          <w:b/>
          <w:i w:val="0"/>
        </w:rPr>
        <w:t>V/v đăng ký kinh doanh công thương nghiệp và phục vụ khu vực kinh tế tập thể và cá thể</w:t>
      </w:r>
      <w:r>
        <w:rPr>
          <w:b w:val="0"/>
          <w:i w:val="0"/>
        </w:rPr>
        <w:br/>
      </w:r>
      <w:r>
        <w:rPr>
          <w:b w:val="0"/>
          <w:i w:val="0"/>
        </w:rPr>
        <w:br/>
      </w:r>
      <w:r>
        <w:rPr>
          <w:b w:val="0"/>
          <w:i w:val="0"/>
        </w:rPr>
        <w:br/>
      </w:r>
      <w:r>
        <w:rPr>
          <w:b w:val="0"/>
          <w:i w:val="0"/>
        </w:rPr>
        <w:br/>
      </w:r>
      <w:r>
        <w:rPr>
          <w:b/>
          <w:i w:val="0"/>
        </w:rPr>
        <w:t>1053</w:t>
      </w:r>
      <w:r>
        <w:rPr>
          <w:b w:val="0"/>
          <w:i w:val="0"/>
        </w:rPr>
        <w:br/>
      </w:r>
      <w:r>
        <w:rPr>
          <w:b w:val="0"/>
          <w:i w:val="0"/>
        </w:rPr>
        <w:br/>
      </w:r>
      <w:r>
        <w:rPr>
          <w:b/>
          <w:i w:val="0"/>
        </w:rPr>
        <w:t>Quyết định</w:t>
      </w:r>
      <w:r>
        <w:rPr>
          <w:b w:val="0"/>
          <w:i w:val="0"/>
        </w:rPr>
        <w:br/>
      </w:r>
      <w:r>
        <w:rPr>
          <w:b w:val="0"/>
          <w:i w:val="0"/>
        </w:rPr>
        <w:br/>
      </w:r>
      <w:r>
        <w:rPr>
          <w:b/>
          <w:i w:val="0"/>
        </w:rPr>
        <w:t>468/QĐ-UB</w:t>
      </w:r>
      <w:r>
        <w:rPr>
          <w:b w:val="0"/>
          <w:i w:val="0"/>
        </w:rPr>
        <w:br/>
      </w:r>
      <w:r>
        <w:rPr>
          <w:b w:val="0"/>
          <w:i w:val="0"/>
        </w:rPr>
        <w:br/>
      </w:r>
      <w:r>
        <w:rPr>
          <w:b/>
          <w:i w:val="0"/>
        </w:rPr>
        <w:t>12/05/1987</w:t>
      </w:r>
      <w:r>
        <w:rPr>
          <w:b w:val="0"/>
          <w:i w:val="0"/>
        </w:rPr>
        <w:br/>
      </w:r>
      <w:r>
        <w:rPr>
          <w:b w:val="0"/>
          <w:i w:val="0"/>
        </w:rPr>
        <w:br/>
      </w:r>
      <w:r>
        <w:rPr>
          <w:b/>
          <w:i w:val="0"/>
        </w:rPr>
        <w:t>Ban hành quy chế về chế độ làm việc, quan hệ công tác của UBND Tỉnh</w:t>
      </w:r>
      <w:r>
        <w:rPr>
          <w:b w:val="0"/>
          <w:i w:val="0"/>
        </w:rPr>
        <w:br/>
      </w:r>
      <w:r>
        <w:rPr>
          <w:b w:val="0"/>
          <w:i w:val="0"/>
        </w:rPr>
        <w:br/>
      </w:r>
      <w:r>
        <w:rPr>
          <w:b w:val="0"/>
          <w:i w:val="0"/>
        </w:rPr>
        <w:br/>
      </w:r>
      <w:r>
        <w:rPr>
          <w:b w:val="0"/>
          <w:i w:val="0"/>
        </w:rPr>
        <w:br/>
      </w:r>
      <w:r>
        <w:rPr>
          <w:b/>
          <w:i w:val="0"/>
        </w:rPr>
        <w:t>1054</w:t>
      </w:r>
      <w:r>
        <w:rPr>
          <w:b w:val="0"/>
          <w:i w:val="0"/>
        </w:rPr>
        <w:br/>
      </w:r>
      <w:r>
        <w:rPr>
          <w:b w:val="0"/>
          <w:i w:val="0"/>
        </w:rPr>
        <w:br/>
      </w:r>
      <w:r>
        <w:rPr>
          <w:b/>
          <w:i w:val="0"/>
        </w:rPr>
        <w:t>Quyết định</w:t>
      </w:r>
      <w:r>
        <w:rPr>
          <w:b w:val="0"/>
          <w:i w:val="0"/>
        </w:rPr>
        <w:br/>
      </w:r>
      <w:r>
        <w:rPr>
          <w:b w:val="0"/>
          <w:i w:val="0"/>
        </w:rPr>
        <w:br/>
      </w:r>
      <w:r>
        <w:rPr>
          <w:b/>
          <w:i w:val="0"/>
        </w:rPr>
        <w:t>778/UB - QĐ</w:t>
      </w:r>
      <w:r>
        <w:rPr>
          <w:b w:val="0"/>
          <w:i w:val="0"/>
        </w:rPr>
        <w:br/>
      </w:r>
      <w:r>
        <w:rPr>
          <w:b/>
          <w:i w:val="0"/>
        </w:rPr>
        <w:t>- VG</w:t>
      </w:r>
      <w:r>
        <w:rPr>
          <w:b w:val="0"/>
          <w:i w:val="0"/>
        </w:rPr>
        <w:br/>
      </w:r>
      <w:r>
        <w:rPr>
          <w:b w:val="0"/>
          <w:i w:val="0"/>
        </w:rPr>
        <w:br/>
      </w:r>
      <w:r>
        <w:rPr>
          <w:b/>
          <w:i w:val="0"/>
        </w:rPr>
        <w:t>13/05/1987</w:t>
      </w:r>
      <w:r>
        <w:rPr>
          <w:b w:val="0"/>
          <w:i w:val="0"/>
        </w:rPr>
        <w:br/>
      </w:r>
      <w:r>
        <w:rPr>
          <w:b w:val="0"/>
          <w:i w:val="0"/>
        </w:rPr>
        <w:br/>
      </w:r>
      <w:r>
        <w:rPr>
          <w:b/>
          <w:i w:val="0"/>
        </w:rPr>
        <w:t>Về giá bán một số vật tư hàng hóa nhập khẩu địa phương</w:t>
      </w:r>
      <w:r>
        <w:rPr>
          <w:b w:val="0"/>
          <w:i w:val="0"/>
        </w:rPr>
        <w:br/>
      </w:r>
      <w:r>
        <w:rPr>
          <w:b w:val="0"/>
          <w:i w:val="0"/>
        </w:rPr>
        <w:br/>
      </w:r>
      <w:r>
        <w:rPr>
          <w:b w:val="0"/>
          <w:i w:val="0"/>
        </w:rPr>
        <w:br/>
      </w:r>
      <w:r>
        <w:rPr>
          <w:b w:val="0"/>
          <w:i w:val="0"/>
        </w:rPr>
        <w:br/>
      </w:r>
      <w:r>
        <w:rPr>
          <w:b/>
          <w:i w:val="0"/>
        </w:rPr>
        <w:t>1055</w:t>
      </w:r>
      <w:r>
        <w:rPr>
          <w:b w:val="0"/>
          <w:i w:val="0"/>
        </w:rPr>
        <w:br/>
      </w:r>
      <w:r>
        <w:rPr>
          <w:b w:val="0"/>
          <w:i w:val="0"/>
        </w:rPr>
        <w:br/>
      </w:r>
      <w:r>
        <w:rPr>
          <w:b/>
          <w:i w:val="0"/>
        </w:rPr>
        <w:t>Chỉ thị</w:t>
      </w:r>
      <w:r>
        <w:rPr>
          <w:b w:val="0"/>
          <w:i w:val="0"/>
        </w:rPr>
        <w:br/>
      </w:r>
      <w:r>
        <w:rPr>
          <w:b w:val="0"/>
          <w:i w:val="0"/>
        </w:rPr>
        <w:br/>
      </w:r>
      <w:r>
        <w:rPr>
          <w:b/>
          <w:i w:val="0"/>
        </w:rPr>
        <w:t>32/CT - UB</w:t>
      </w:r>
      <w:r>
        <w:rPr>
          <w:b w:val="0"/>
          <w:i w:val="0"/>
        </w:rPr>
        <w:br/>
      </w:r>
      <w:r>
        <w:rPr>
          <w:b w:val="0"/>
          <w:i w:val="0"/>
        </w:rPr>
        <w:br/>
      </w:r>
      <w:r>
        <w:rPr>
          <w:b/>
          <w:i w:val="0"/>
        </w:rPr>
        <w:t>14/05/1987</w:t>
      </w:r>
      <w:r>
        <w:rPr>
          <w:b w:val="0"/>
          <w:i w:val="0"/>
        </w:rPr>
        <w:br/>
      </w:r>
      <w:r>
        <w:rPr>
          <w:b w:val="0"/>
          <w:i w:val="0"/>
        </w:rPr>
        <w:br/>
      </w:r>
      <w:r>
        <w:rPr>
          <w:b/>
          <w:i w:val="0"/>
        </w:rPr>
        <w:t>Về xử lý quân nhân dự bị chấp hành lệnh gọi huấn luyện quân sự năm 1987</w:t>
      </w:r>
      <w:r>
        <w:rPr>
          <w:b w:val="0"/>
          <w:i w:val="0"/>
        </w:rPr>
        <w:br/>
      </w:r>
      <w:r>
        <w:rPr>
          <w:b w:val="0"/>
          <w:i w:val="0"/>
        </w:rPr>
        <w:br/>
      </w:r>
      <w:r>
        <w:rPr>
          <w:b w:val="0"/>
          <w:i w:val="0"/>
        </w:rPr>
        <w:br/>
      </w:r>
      <w:r>
        <w:rPr>
          <w:b w:val="0"/>
          <w:i w:val="0"/>
        </w:rPr>
        <w:br/>
      </w:r>
      <w:r>
        <w:rPr>
          <w:b/>
          <w:i w:val="0"/>
        </w:rPr>
        <w:t>1056</w:t>
      </w:r>
      <w:r>
        <w:rPr>
          <w:b w:val="0"/>
          <w:i w:val="0"/>
        </w:rPr>
        <w:br/>
      </w:r>
      <w:r>
        <w:rPr>
          <w:b w:val="0"/>
          <w:i w:val="0"/>
        </w:rPr>
        <w:br/>
      </w:r>
      <w:r>
        <w:rPr>
          <w:b/>
          <w:i w:val="0"/>
        </w:rPr>
        <w:t>Quyết định</w:t>
      </w:r>
      <w:r>
        <w:rPr>
          <w:b w:val="0"/>
          <w:i w:val="0"/>
        </w:rPr>
        <w:br/>
      </w:r>
      <w:r>
        <w:rPr>
          <w:b w:val="0"/>
          <w:i w:val="0"/>
        </w:rPr>
        <w:br/>
      </w:r>
      <w:r>
        <w:rPr>
          <w:b/>
          <w:i w:val="0"/>
        </w:rPr>
        <w:t>493/QĐ - UB</w:t>
      </w:r>
      <w:r>
        <w:rPr>
          <w:b w:val="0"/>
          <w:i w:val="0"/>
        </w:rPr>
        <w:br/>
      </w:r>
      <w:r>
        <w:rPr>
          <w:b/>
          <w:i w:val="0"/>
        </w:rPr>
        <w:t>- VG</w:t>
      </w:r>
      <w:r>
        <w:rPr>
          <w:b w:val="0"/>
          <w:i w:val="0"/>
        </w:rPr>
        <w:br/>
      </w:r>
      <w:r>
        <w:rPr>
          <w:b w:val="0"/>
          <w:i w:val="0"/>
        </w:rPr>
        <w:br/>
      </w:r>
      <w:r>
        <w:rPr>
          <w:b/>
          <w:i w:val="0"/>
        </w:rPr>
        <w:t>19/05/1987</w:t>
      </w:r>
      <w:r>
        <w:rPr>
          <w:b w:val="0"/>
          <w:i w:val="0"/>
        </w:rPr>
        <w:br/>
      </w:r>
      <w:r>
        <w:rPr>
          <w:b w:val="0"/>
          <w:i w:val="0"/>
        </w:rPr>
        <w:br/>
      </w:r>
      <w:r>
        <w:rPr>
          <w:b/>
          <w:i w:val="0"/>
        </w:rPr>
        <w:t>Về giá mua thỏa thuận heo, trâu bò thịt</w:t>
      </w:r>
      <w:r>
        <w:rPr>
          <w:b w:val="0"/>
          <w:i w:val="0"/>
        </w:rPr>
        <w:br/>
      </w:r>
      <w:r>
        <w:rPr>
          <w:b w:val="0"/>
          <w:i w:val="0"/>
        </w:rPr>
        <w:br/>
      </w:r>
      <w:r>
        <w:rPr>
          <w:b w:val="0"/>
          <w:i w:val="0"/>
        </w:rPr>
        <w:br/>
      </w:r>
      <w:r>
        <w:rPr>
          <w:b w:val="0"/>
          <w:i w:val="0"/>
        </w:rPr>
        <w:br/>
      </w:r>
      <w:r>
        <w:rPr>
          <w:b/>
          <w:i w:val="0"/>
        </w:rPr>
        <w:t>1057</w:t>
      </w:r>
      <w:r>
        <w:rPr>
          <w:b w:val="0"/>
          <w:i w:val="0"/>
        </w:rPr>
        <w:br/>
      </w:r>
      <w:r>
        <w:rPr>
          <w:b w:val="0"/>
          <w:i w:val="0"/>
        </w:rPr>
        <w:br/>
      </w:r>
      <w:r>
        <w:rPr>
          <w:b/>
          <w:i w:val="0"/>
        </w:rPr>
        <w:t>Quyết định</w:t>
      </w:r>
      <w:r>
        <w:rPr>
          <w:b w:val="0"/>
          <w:i w:val="0"/>
        </w:rPr>
        <w:br/>
      </w:r>
      <w:r>
        <w:rPr>
          <w:b w:val="0"/>
          <w:i w:val="0"/>
        </w:rPr>
        <w:br/>
      </w:r>
      <w:r>
        <w:rPr>
          <w:b/>
          <w:i w:val="0"/>
        </w:rPr>
        <w:t>494/QĐ - UB</w:t>
      </w:r>
      <w:r>
        <w:rPr>
          <w:b w:val="0"/>
          <w:i w:val="0"/>
        </w:rPr>
        <w:br/>
      </w:r>
      <w:r>
        <w:rPr>
          <w:b/>
          <w:i w:val="0"/>
        </w:rPr>
        <w:t>- VG</w:t>
      </w:r>
      <w:r>
        <w:rPr>
          <w:b w:val="0"/>
          <w:i w:val="0"/>
        </w:rPr>
        <w:br/>
      </w:r>
      <w:r>
        <w:rPr>
          <w:b w:val="0"/>
          <w:i w:val="0"/>
        </w:rPr>
        <w:br/>
      </w:r>
      <w:r>
        <w:rPr>
          <w:b/>
          <w:i w:val="0"/>
        </w:rPr>
        <w:t>19/05/1987</w:t>
      </w:r>
      <w:r>
        <w:rPr>
          <w:b w:val="0"/>
          <w:i w:val="0"/>
        </w:rPr>
        <w:br/>
      </w:r>
      <w:r>
        <w:rPr>
          <w:b w:val="0"/>
          <w:i w:val="0"/>
        </w:rPr>
        <w:br/>
      </w:r>
      <w:r>
        <w:rPr>
          <w:b/>
          <w:i w:val="0"/>
        </w:rPr>
        <w:t>Về giá bán kinh doanh thương nghiệp thịt heo, trâu bò</w:t>
      </w:r>
      <w:r>
        <w:rPr>
          <w:b w:val="0"/>
          <w:i w:val="0"/>
        </w:rPr>
        <w:br/>
      </w:r>
      <w:r>
        <w:rPr>
          <w:b w:val="0"/>
          <w:i w:val="0"/>
        </w:rPr>
        <w:br/>
      </w:r>
      <w:r>
        <w:rPr>
          <w:b w:val="0"/>
          <w:i w:val="0"/>
        </w:rPr>
        <w:br/>
      </w:r>
      <w:r>
        <w:rPr>
          <w:b w:val="0"/>
          <w:i w:val="0"/>
        </w:rPr>
        <w:br/>
      </w:r>
      <w:r>
        <w:rPr>
          <w:b/>
          <w:i w:val="0"/>
        </w:rPr>
        <w:t>1058</w:t>
      </w:r>
      <w:r>
        <w:rPr>
          <w:b w:val="0"/>
          <w:i w:val="0"/>
        </w:rPr>
        <w:br/>
      </w:r>
      <w:r>
        <w:rPr>
          <w:b w:val="0"/>
          <w:i w:val="0"/>
        </w:rPr>
        <w:br/>
      </w:r>
      <w:r>
        <w:rPr>
          <w:b/>
          <w:i w:val="0"/>
        </w:rPr>
        <w:t>Quyết định</w:t>
      </w:r>
      <w:r>
        <w:rPr>
          <w:b w:val="0"/>
          <w:i w:val="0"/>
        </w:rPr>
        <w:br/>
      </w:r>
      <w:r>
        <w:rPr>
          <w:b w:val="0"/>
          <w:i w:val="0"/>
        </w:rPr>
        <w:br/>
      </w:r>
      <w:r>
        <w:rPr>
          <w:b/>
          <w:i w:val="0"/>
        </w:rPr>
        <w:t>505/QĐ - UB</w:t>
      </w:r>
      <w:r>
        <w:rPr>
          <w:b w:val="0"/>
          <w:i w:val="0"/>
        </w:rPr>
        <w:br/>
      </w:r>
      <w:r>
        <w:rPr>
          <w:b w:val="0"/>
          <w:i w:val="0"/>
        </w:rPr>
        <w:br/>
      </w:r>
      <w:r>
        <w:rPr>
          <w:b/>
          <w:i w:val="0"/>
        </w:rPr>
        <w:t>20/05/1987</w:t>
      </w:r>
      <w:r>
        <w:rPr>
          <w:b w:val="0"/>
          <w:i w:val="0"/>
        </w:rPr>
        <w:br/>
      </w:r>
      <w:r>
        <w:rPr>
          <w:b w:val="0"/>
          <w:i w:val="0"/>
        </w:rPr>
        <w:br/>
      </w:r>
      <w:r>
        <w:rPr>
          <w:b/>
          <w:i w:val="0"/>
        </w:rPr>
        <w:t>V/v trợ cấp khó khăn cho các đối tượng hưởng lương</w:t>
      </w:r>
      <w:r>
        <w:rPr>
          <w:b w:val="0"/>
          <w:i w:val="0"/>
        </w:rPr>
        <w:br/>
      </w:r>
      <w:r>
        <w:rPr>
          <w:b w:val="0"/>
          <w:i w:val="0"/>
        </w:rPr>
        <w:br/>
      </w:r>
      <w:r>
        <w:rPr>
          <w:b w:val="0"/>
          <w:i w:val="0"/>
        </w:rPr>
        <w:br/>
      </w:r>
      <w:r>
        <w:rPr>
          <w:b w:val="0"/>
          <w:i w:val="0"/>
        </w:rPr>
        <w:br/>
      </w:r>
      <w:r>
        <w:rPr>
          <w:b/>
          <w:i w:val="0"/>
        </w:rPr>
        <w:t>1059</w:t>
      </w:r>
      <w:r>
        <w:rPr>
          <w:b w:val="0"/>
          <w:i w:val="0"/>
        </w:rPr>
        <w:br/>
      </w:r>
      <w:r>
        <w:rPr>
          <w:b w:val="0"/>
          <w:i w:val="0"/>
        </w:rPr>
        <w:br/>
      </w:r>
      <w:r>
        <w:rPr>
          <w:b/>
          <w:i w:val="0"/>
        </w:rPr>
        <w:t>Quyết định</w:t>
      </w:r>
      <w:r>
        <w:rPr>
          <w:b w:val="0"/>
          <w:i w:val="0"/>
        </w:rPr>
        <w:br/>
      </w:r>
      <w:r>
        <w:rPr>
          <w:b w:val="0"/>
          <w:i w:val="0"/>
        </w:rPr>
        <w:br/>
      </w:r>
      <w:r>
        <w:rPr>
          <w:b/>
          <w:i w:val="0"/>
        </w:rPr>
        <w:t>506/QĐ - UB</w:t>
      </w:r>
      <w:r>
        <w:rPr>
          <w:b w:val="0"/>
          <w:i w:val="0"/>
        </w:rPr>
        <w:br/>
      </w:r>
      <w:r>
        <w:rPr>
          <w:b w:val="0"/>
          <w:i w:val="0"/>
        </w:rPr>
        <w:br/>
      </w:r>
      <w:r>
        <w:rPr>
          <w:b/>
          <w:i w:val="0"/>
        </w:rPr>
        <w:t>20/05/1987</w:t>
      </w:r>
      <w:r>
        <w:rPr>
          <w:b w:val="0"/>
          <w:i w:val="0"/>
        </w:rPr>
        <w:br/>
      </w:r>
      <w:r>
        <w:rPr>
          <w:b w:val="0"/>
          <w:i w:val="0"/>
        </w:rPr>
        <w:br/>
      </w:r>
      <w:r>
        <w:rPr>
          <w:b/>
          <w:i w:val="0"/>
        </w:rPr>
        <w:t>Về việc điều chỉnh giá mua thỏa thuận cà phê cuối vụ1986 - 1987</w:t>
      </w:r>
      <w:r>
        <w:rPr>
          <w:b w:val="0"/>
          <w:i w:val="0"/>
        </w:rPr>
        <w:br/>
      </w:r>
      <w:r>
        <w:rPr>
          <w:b w:val="0"/>
          <w:i w:val="0"/>
        </w:rPr>
        <w:br/>
      </w:r>
      <w:r>
        <w:rPr>
          <w:b w:val="0"/>
          <w:i w:val="0"/>
        </w:rPr>
        <w:br/>
      </w:r>
      <w:r>
        <w:rPr>
          <w:b w:val="0"/>
          <w:i w:val="0"/>
        </w:rPr>
        <w:br/>
      </w:r>
      <w:r>
        <w:rPr>
          <w:b/>
          <w:i w:val="0"/>
        </w:rPr>
        <w:t>1060</w:t>
      </w:r>
      <w:r>
        <w:rPr>
          <w:b w:val="0"/>
          <w:i w:val="0"/>
        </w:rPr>
        <w:br/>
      </w:r>
      <w:r>
        <w:rPr>
          <w:b w:val="0"/>
          <w:i w:val="0"/>
        </w:rPr>
        <w:br/>
      </w:r>
      <w:r>
        <w:rPr>
          <w:b/>
          <w:i w:val="0"/>
        </w:rPr>
        <w:t>Quyết định</w:t>
      </w:r>
      <w:r>
        <w:rPr>
          <w:b w:val="0"/>
          <w:i w:val="0"/>
        </w:rPr>
        <w:br/>
      </w:r>
      <w:r>
        <w:rPr>
          <w:b w:val="0"/>
          <w:i w:val="0"/>
        </w:rPr>
        <w:br/>
      </w:r>
      <w:r>
        <w:rPr>
          <w:b/>
          <w:i w:val="0"/>
        </w:rPr>
        <w:t>539/QĐ - UB</w:t>
      </w:r>
      <w:r>
        <w:rPr>
          <w:b w:val="0"/>
          <w:i w:val="0"/>
        </w:rPr>
        <w:br/>
      </w:r>
      <w:r>
        <w:rPr>
          <w:b w:val="0"/>
          <w:i w:val="0"/>
        </w:rPr>
        <w:br/>
      </w:r>
      <w:r>
        <w:rPr>
          <w:b/>
          <w:i w:val="0"/>
        </w:rPr>
        <w:t>27/05/1987</w:t>
      </w:r>
      <w:r>
        <w:rPr>
          <w:b w:val="0"/>
          <w:i w:val="0"/>
        </w:rPr>
        <w:br/>
      </w:r>
      <w:r>
        <w:rPr>
          <w:b w:val="0"/>
          <w:i w:val="0"/>
        </w:rPr>
        <w:br/>
      </w:r>
      <w:r>
        <w:rPr>
          <w:b/>
          <w:i w:val="0"/>
        </w:rPr>
        <w:t>Về giá bán buôn vật tư gỗ tròn, gỗ xẻ</w:t>
      </w:r>
      <w:r>
        <w:rPr>
          <w:b w:val="0"/>
          <w:i w:val="0"/>
        </w:rPr>
        <w:br/>
      </w:r>
      <w:r>
        <w:rPr>
          <w:b w:val="0"/>
          <w:i w:val="0"/>
        </w:rPr>
        <w:br/>
      </w:r>
      <w:r>
        <w:rPr>
          <w:b w:val="0"/>
          <w:i w:val="0"/>
        </w:rPr>
        <w:br/>
      </w:r>
      <w:r>
        <w:rPr>
          <w:b w:val="0"/>
          <w:i w:val="0"/>
        </w:rPr>
        <w:br/>
      </w:r>
      <w:r>
        <w:rPr>
          <w:b/>
          <w:i w:val="0"/>
        </w:rPr>
        <w:t>1061</w:t>
      </w:r>
      <w:r>
        <w:rPr>
          <w:b w:val="0"/>
          <w:i w:val="0"/>
        </w:rPr>
        <w:br/>
      </w:r>
      <w:r>
        <w:rPr>
          <w:b w:val="0"/>
          <w:i w:val="0"/>
        </w:rPr>
        <w:br/>
      </w:r>
      <w:r>
        <w:rPr>
          <w:b/>
          <w:i w:val="0"/>
        </w:rPr>
        <w:t>Quyết định</w:t>
      </w:r>
      <w:r>
        <w:rPr>
          <w:b w:val="0"/>
          <w:i w:val="0"/>
        </w:rPr>
        <w:br/>
      </w:r>
      <w:r>
        <w:rPr>
          <w:b w:val="0"/>
          <w:i w:val="0"/>
        </w:rPr>
        <w:br/>
      </w:r>
      <w:r>
        <w:rPr>
          <w:b/>
          <w:i w:val="0"/>
        </w:rPr>
        <w:t>550/QĐ - UB</w:t>
      </w:r>
      <w:r>
        <w:rPr>
          <w:b w:val="0"/>
          <w:i w:val="0"/>
        </w:rPr>
        <w:br/>
      </w:r>
      <w:r>
        <w:rPr>
          <w:b/>
          <w:i w:val="0"/>
        </w:rPr>
        <w:t>- VG</w:t>
      </w:r>
      <w:r>
        <w:rPr>
          <w:b w:val="0"/>
          <w:i w:val="0"/>
        </w:rPr>
        <w:br/>
      </w:r>
      <w:r>
        <w:rPr>
          <w:b w:val="0"/>
          <w:i w:val="0"/>
        </w:rPr>
        <w:br/>
      </w:r>
      <w:r>
        <w:rPr>
          <w:b/>
          <w:i w:val="0"/>
        </w:rPr>
        <w:t>01/06/1987</w:t>
      </w:r>
      <w:r>
        <w:rPr>
          <w:b w:val="0"/>
          <w:i w:val="0"/>
        </w:rPr>
        <w:br/>
      </w:r>
      <w:r>
        <w:rPr>
          <w:b w:val="0"/>
          <w:i w:val="0"/>
        </w:rPr>
        <w:br/>
      </w:r>
      <w:r>
        <w:rPr>
          <w:b/>
          <w:i w:val="0"/>
        </w:rPr>
        <w:t>Về giá bán lẻ muối hạt có trộn lốt</w:t>
      </w:r>
      <w:r>
        <w:rPr>
          <w:b w:val="0"/>
          <w:i w:val="0"/>
        </w:rPr>
        <w:br/>
      </w:r>
      <w:r>
        <w:rPr>
          <w:b w:val="0"/>
          <w:i w:val="0"/>
        </w:rPr>
        <w:br/>
      </w:r>
      <w:r>
        <w:rPr>
          <w:b w:val="0"/>
          <w:i w:val="0"/>
        </w:rPr>
        <w:br/>
      </w:r>
      <w:r>
        <w:rPr>
          <w:b w:val="0"/>
          <w:i w:val="0"/>
        </w:rPr>
        <w:br/>
      </w:r>
      <w:r>
        <w:rPr>
          <w:b/>
          <w:i w:val="0"/>
        </w:rPr>
        <w:t>1062</w:t>
      </w:r>
      <w:r>
        <w:rPr>
          <w:b w:val="0"/>
          <w:i w:val="0"/>
        </w:rPr>
        <w:br/>
      </w:r>
      <w:r>
        <w:rPr>
          <w:b w:val="0"/>
          <w:i w:val="0"/>
        </w:rPr>
        <w:br/>
      </w:r>
      <w:r>
        <w:rPr>
          <w:b/>
          <w:i w:val="0"/>
        </w:rPr>
        <w:t>Quyết định</w:t>
      </w:r>
      <w:r>
        <w:rPr>
          <w:b w:val="0"/>
          <w:i w:val="0"/>
        </w:rPr>
        <w:br/>
      </w:r>
      <w:r>
        <w:rPr>
          <w:b w:val="0"/>
          <w:i w:val="0"/>
        </w:rPr>
        <w:br/>
      </w:r>
      <w:r>
        <w:rPr>
          <w:b/>
          <w:i w:val="0"/>
        </w:rPr>
        <w:t>756/UB - QĐ</w:t>
      </w:r>
      <w:r>
        <w:rPr>
          <w:b w:val="0"/>
          <w:i w:val="0"/>
        </w:rPr>
        <w:br/>
      </w:r>
      <w:r>
        <w:rPr>
          <w:b w:val="0"/>
          <w:i w:val="0"/>
        </w:rPr>
        <w:br/>
      </w:r>
      <w:r>
        <w:rPr>
          <w:b/>
          <w:i w:val="0"/>
        </w:rPr>
        <w:t>04/06/1987</w:t>
      </w:r>
      <w:r>
        <w:rPr>
          <w:b w:val="0"/>
          <w:i w:val="0"/>
        </w:rPr>
        <w:br/>
      </w:r>
      <w:r>
        <w:rPr>
          <w:b w:val="0"/>
          <w:i w:val="0"/>
        </w:rPr>
        <w:br/>
      </w:r>
      <w:r>
        <w:rPr>
          <w:b/>
          <w:i w:val="0"/>
        </w:rPr>
        <w:t>Về ban hành quy định quản lý thị trường tận gốc</w:t>
      </w:r>
      <w:r>
        <w:rPr>
          <w:b w:val="0"/>
          <w:i w:val="0"/>
        </w:rPr>
        <w:br/>
      </w:r>
      <w:r>
        <w:rPr>
          <w:b w:val="0"/>
          <w:i w:val="0"/>
        </w:rPr>
        <w:br/>
      </w:r>
      <w:r>
        <w:rPr>
          <w:b w:val="0"/>
          <w:i w:val="0"/>
        </w:rPr>
        <w:br/>
      </w:r>
      <w:r>
        <w:rPr>
          <w:b w:val="0"/>
          <w:i w:val="0"/>
        </w:rPr>
        <w:br/>
      </w:r>
      <w:r>
        <w:rPr>
          <w:b/>
          <w:i w:val="0"/>
        </w:rPr>
        <w:t>1063</w:t>
      </w:r>
      <w:r>
        <w:rPr>
          <w:b w:val="0"/>
          <w:i w:val="0"/>
        </w:rPr>
        <w:br/>
      </w:r>
      <w:r>
        <w:rPr>
          <w:b w:val="0"/>
          <w:i w:val="0"/>
        </w:rPr>
        <w:br/>
      </w:r>
      <w:r>
        <w:rPr>
          <w:b/>
          <w:i w:val="0"/>
        </w:rPr>
        <w:t>Quyết định</w:t>
      </w:r>
      <w:r>
        <w:rPr>
          <w:b w:val="0"/>
          <w:i w:val="0"/>
        </w:rPr>
        <w:br/>
      </w:r>
      <w:r>
        <w:rPr>
          <w:b w:val="0"/>
          <w:i w:val="0"/>
        </w:rPr>
        <w:br/>
      </w:r>
      <w:r>
        <w:rPr>
          <w:b/>
          <w:i w:val="0"/>
        </w:rPr>
        <w:t>757/UB - QĐ</w:t>
      </w:r>
      <w:r>
        <w:rPr>
          <w:b w:val="0"/>
          <w:i w:val="0"/>
        </w:rPr>
        <w:br/>
      </w:r>
      <w:r>
        <w:rPr>
          <w:b/>
          <w:i w:val="0"/>
        </w:rPr>
        <w:t>- VG</w:t>
      </w:r>
      <w:r>
        <w:rPr>
          <w:b w:val="0"/>
          <w:i w:val="0"/>
        </w:rPr>
        <w:br/>
      </w:r>
      <w:r>
        <w:rPr>
          <w:b w:val="0"/>
          <w:i w:val="0"/>
        </w:rPr>
        <w:br/>
      </w:r>
      <w:r>
        <w:rPr>
          <w:b/>
          <w:i w:val="0"/>
        </w:rPr>
        <w:t>04/06/1987</w:t>
      </w:r>
      <w:r>
        <w:rPr>
          <w:b w:val="0"/>
          <w:i w:val="0"/>
        </w:rPr>
        <w:br/>
      </w:r>
      <w:r>
        <w:rPr>
          <w:b w:val="0"/>
          <w:i w:val="0"/>
        </w:rPr>
        <w:br/>
      </w:r>
      <w:r>
        <w:rPr>
          <w:b/>
          <w:i w:val="0"/>
        </w:rPr>
        <w:t>Về giá mua thỏa thuận heo, bò thịt</w:t>
      </w:r>
      <w:r>
        <w:rPr>
          <w:b w:val="0"/>
          <w:i w:val="0"/>
        </w:rPr>
        <w:br/>
      </w:r>
      <w:r>
        <w:rPr>
          <w:b w:val="0"/>
          <w:i w:val="0"/>
        </w:rPr>
        <w:br/>
      </w:r>
      <w:r>
        <w:rPr>
          <w:b w:val="0"/>
          <w:i w:val="0"/>
        </w:rPr>
        <w:br/>
      </w:r>
      <w:r>
        <w:rPr>
          <w:b w:val="0"/>
          <w:i w:val="0"/>
        </w:rPr>
        <w:br/>
      </w:r>
      <w:r>
        <w:rPr>
          <w:b/>
          <w:i w:val="0"/>
        </w:rPr>
        <w:t>1064</w:t>
      </w:r>
      <w:r>
        <w:rPr>
          <w:b w:val="0"/>
          <w:i w:val="0"/>
        </w:rPr>
        <w:br/>
      </w:r>
      <w:r>
        <w:rPr>
          <w:b w:val="0"/>
          <w:i w:val="0"/>
        </w:rPr>
        <w:br/>
      </w:r>
      <w:r>
        <w:rPr>
          <w:b/>
          <w:i w:val="0"/>
        </w:rPr>
        <w:t>Quyết định</w:t>
      </w:r>
      <w:r>
        <w:rPr>
          <w:b w:val="0"/>
          <w:i w:val="0"/>
        </w:rPr>
        <w:br/>
      </w:r>
      <w:r>
        <w:rPr>
          <w:b w:val="0"/>
          <w:i w:val="0"/>
        </w:rPr>
        <w:br/>
      </w:r>
      <w:r>
        <w:rPr>
          <w:b/>
          <w:i w:val="0"/>
        </w:rPr>
        <w:t>758/UB - QĐ</w:t>
      </w:r>
      <w:r>
        <w:rPr>
          <w:b w:val="0"/>
          <w:i w:val="0"/>
        </w:rPr>
        <w:br/>
      </w:r>
      <w:r>
        <w:rPr>
          <w:b/>
          <w:i w:val="0"/>
        </w:rPr>
        <w:t>- VG</w:t>
      </w:r>
      <w:r>
        <w:rPr>
          <w:b w:val="0"/>
          <w:i w:val="0"/>
        </w:rPr>
        <w:br/>
      </w:r>
      <w:r>
        <w:rPr>
          <w:b w:val="0"/>
          <w:i w:val="0"/>
        </w:rPr>
        <w:br/>
      </w:r>
      <w:r>
        <w:rPr>
          <w:b/>
          <w:i w:val="0"/>
        </w:rPr>
        <w:t>04/06/1987</w:t>
      </w:r>
      <w:r>
        <w:rPr>
          <w:b w:val="0"/>
          <w:i w:val="0"/>
        </w:rPr>
        <w:br/>
      </w:r>
      <w:r>
        <w:rPr>
          <w:b w:val="0"/>
          <w:i w:val="0"/>
        </w:rPr>
        <w:br/>
      </w:r>
      <w:r>
        <w:rPr>
          <w:b/>
          <w:i w:val="0"/>
        </w:rPr>
        <w:t>Về giá bán kinh doanh thương nghiệp thịt heo, bò</w:t>
      </w:r>
      <w:r>
        <w:rPr>
          <w:b w:val="0"/>
          <w:i w:val="0"/>
        </w:rPr>
        <w:br/>
      </w:r>
      <w:r>
        <w:rPr>
          <w:b w:val="0"/>
          <w:i w:val="0"/>
        </w:rPr>
        <w:br/>
      </w:r>
      <w:r>
        <w:rPr>
          <w:b w:val="0"/>
          <w:i w:val="0"/>
        </w:rPr>
        <w:br/>
      </w:r>
      <w:r>
        <w:rPr>
          <w:b w:val="0"/>
          <w:i w:val="0"/>
        </w:rPr>
        <w:br/>
      </w:r>
      <w:r>
        <w:rPr>
          <w:b/>
          <w:i w:val="0"/>
        </w:rPr>
        <w:t>1065</w:t>
      </w:r>
      <w:r>
        <w:rPr>
          <w:b w:val="0"/>
          <w:i w:val="0"/>
        </w:rPr>
        <w:br/>
      </w:r>
      <w:r>
        <w:rPr>
          <w:b w:val="0"/>
          <w:i w:val="0"/>
        </w:rPr>
        <w:br/>
      </w:r>
      <w:r>
        <w:rPr>
          <w:b/>
          <w:i w:val="0"/>
        </w:rPr>
        <w:t>Chỉ thị</w:t>
      </w:r>
      <w:r>
        <w:rPr>
          <w:b w:val="0"/>
          <w:i w:val="0"/>
        </w:rPr>
        <w:br/>
      </w:r>
      <w:r>
        <w:rPr>
          <w:b w:val="0"/>
          <w:i w:val="0"/>
        </w:rPr>
        <w:br/>
      </w:r>
      <w:r>
        <w:rPr>
          <w:b/>
          <w:i w:val="0"/>
        </w:rPr>
        <w:t>40/CT - UB</w:t>
      </w:r>
      <w:r>
        <w:rPr>
          <w:b w:val="0"/>
          <w:i w:val="0"/>
        </w:rPr>
        <w:br/>
      </w:r>
      <w:r>
        <w:rPr>
          <w:b w:val="0"/>
          <w:i w:val="0"/>
        </w:rPr>
        <w:br/>
      </w:r>
      <w:r>
        <w:rPr>
          <w:b/>
          <w:i w:val="0"/>
        </w:rPr>
        <w:t>18/06/1987</w:t>
      </w:r>
      <w:r>
        <w:rPr>
          <w:b w:val="0"/>
          <w:i w:val="0"/>
        </w:rPr>
        <w:br/>
      </w:r>
      <w:r>
        <w:rPr>
          <w:b w:val="0"/>
          <w:i w:val="0"/>
        </w:rPr>
        <w:br/>
      </w:r>
      <w:r>
        <w:rPr>
          <w:b/>
          <w:i w:val="0"/>
        </w:rPr>
        <w:t>V/v thực hiện các biện pháp giảm chi ngân sách</w:t>
      </w:r>
      <w:r>
        <w:rPr>
          <w:b w:val="0"/>
          <w:i w:val="0"/>
        </w:rPr>
        <w:br/>
      </w:r>
      <w:r>
        <w:rPr>
          <w:b w:val="0"/>
          <w:i w:val="0"/>
        </w:rPr>
        <w:br/>
      </w:r>
      <w:r>
        <w:rPr>
          <w:b w:val="0"/>
          <w:i w:val="0"/>
        </w:rPr>
        <w:br/>
      </w:r>
      <w:r>
        <w:rPr>
          <w:b w:val="0"/>
          <w:i w:val="0"/>
        </w:rPr>
        <w:br/>
      </w:r>
      <w:r>
        <w:rPr>
          <w:b/>
          <w:i w:val="0"/>
        </w:rPr>
        <w:t>1066</w:t>
      </w:r>
      <w:r>
        <w:rPr>
          <w:b w:val="0"/>
          <w:i w:val="0"/>
        </w:rPr>
        <w:br/>
      </w:r>
      <w:r>
        <w:rPr>
          <w:b w:val="0"/>
          <w:i w:val="0"/>
        </w:rPr>
        <w:br/>
      </w:r>
      <w:r>
        <w:rPr>
          <w:b/>
          <w:i w:val="0"/>
        </w:rPr>
        <w:t>Quyết định</w:t>
      </w:r>
      <w:r>
        <w:rPr>
          <w:b w:val="0"/>
          <w:i w:val="0"/>
        </w:rPr>
        <w:br/>
      </w:r>
      <w:r>
        <w:rPr>
          <w:b w:val="0"/>
          <w:i w:val="0"/>
        </w:rPr>
        <w:br/>
      </w:r>
      <w:r>
        <w:rPr>
          <w:b/>
          <w:i w:val="0"/>
        </w:rPr>
        <w:t>805/UB - QĐ</w:t>
      </w:r>
      <w:r>
        <w:rPr>
          <w:b w:val="0"/>
          <w:i w:val="0"/>
        </w:rPr>
        <w:br/>
      </w:r>
      <w:r>
        <w:rPr>
          <w:b/>
          <w:i w:val="0"/>
        </w:rPr>
        <w:t>- VG</w:t>
      </w:r>
      <w:r>
        <w:rPr>
          <w:b w:val="0"/>
          <w:i w:val="0"/>
        </w:rPr>
        <w:br/>
      </w:r>
      <w:r>
        <w:rPr>
          <w:b w:val="0"/>
          <w:i w:val="0"/>
        </w:rPr>
        <w:br/>
      </w:r>
      <w:r>
        <w:rPr>
          <w:b/>
          <w:i w:val="0"/>
        </w:rPr>
        <w:t>18/06/1987</w:t>
      </w:r>
      <w:r>
        <w:rPr>
          <w:b w:val="0"/>
          <w:i w:val="0"/>
        </w:rPr>
        <w:br/>
      </w:r>
      <w:r>
        <w:rPr>
          <w:b w:val="0"/>
          <w:i w:val="0"/>
        </w:rPr>
        <w:br/>
      </w:r>
      <w:r>
        <w:rPr>
          <w:b/>
          <w:i w:val="0"/>
        </w:rPr>
        <w:t>Về giá mua thỏa thuận lúa</w:t>
      </w:r>
      <w:r>
        <w:rPr>
          <w:b w:val="0"/>
          <w:i w:val="0"/>
        </w:rPr>
        <w:br/>
      </w:r>
      <w:r>
        <w:rPr>
          <w:b w:val="0"/>
          <w:i w:val="0"/>
        </w:rPr>
        <w:br/>
      </w:r>
      <w:r>
        <w:rPr>
          <w:b w:val="0"/>
          <w:i w:val="0"/>
        </w:rPr>
        <w:br/>
      </w:r>
      <w:r>
        <w:rPr>
          <w:b w:val="0"/>
          <w:i w:val="0"/>
        </w:rPr>
        <w:br/>
      </w:r>
      <w:r>
        <w:rPr>
          <w:b/>
          <w:i w:val="0"/>
        </w:rPr>
        <w:t>1067</w:t>
      </w:r>
      <w:r>
        <w:rPr>
          <w:b w:val="0"/>
          <w:i w:val="0"/>
        </w:rPr>
        <w:br/>
      </w:r>
      <w:r>
        <w:rPr>
          <w:b w:val="0"/>
          <w:i w:val="0"/>
        </w:rPr>
        <w:br/>
      </w:r>
      <w:r>
        <w:rPr>
          <w:b/>
          <w:i w:val="0"/>
        </w:rPr>
        <w:t>Quyết định</w:t>
      </w:r>
      <w:r>
        <w:rPr>
          <w:b w:val="0"/>
          <w:i w:val="0"/>
        </w:rPr>
        <w:br/>
      </w:r>
      <w:r>
        <w:rPr>
          <w:b w:val="0"/>
          <w:i w:val="0"/>
        </w:rPr>
        <w:br/>
      </w:r>
      <w:r>
        <w:rPr>
          <w:b/>
          <w:i w:val="0"/>
        </w:rPr>
        <w:t>806/UB - QĐ</w:t>
      </w:r>
      <w:r>
        <w:rPr>
          <w:b w:val="0"/>
          <w:i w:val="0"/>
        </w:rPr>
        <w:br/>
      </w:r>
      <w:r>
        <w:rPr>
          <w:b/>
          <w:i w:val="0"/>
        </w:rPr>
        <w:t>- VG</w:t>
      </w:r>
      <w:r>
        <w:rPr>
          <w:b w:val="0"/>
          <w:i w:val="0"/>
        </w:rPr>
        <w:br/>
      </w:r>
      <w:r>
        <w:rPr>
          <w:b w:val="0"/>
          <w:i w:val="0"/>
        </w:rPr>
        <w:br/>
      </w:r>
      <w:r>
        <w:rPr>
          <w:b/>
          <w:i w:val="0"/>
        </w:rPr>
        <w:t>18/06/1987</w:t>
      </w:r>
      <w:r>
        <w:rPr>
          <w:b w:val="0"/>
          <w:i w:val="0"/>
        </w:rPr>
        <w:br/>
      </w:r>
      <w:r>
        <w:rPr>
          <w:b w:val="0"/>
          <w:i w:val="0"/>
        </w:rPr>
        <w:br/>
      </w:r>
      <w:r>
        <w:rPr>
          <w:b/>
          <w:i w:val="0"/>
        </w:rPr>
        <w:t>Về giá bán kinh doanh thương nghiệp mặt hàng lương thực</w:t>
      </w:r>
      <w:r>
        <w:rPr>
          <w:b w:val="0"/>
          <w:i w:val="0"/>
        </w:rPr>
        <w:br/>
      </w:r>
      <w:r>
        <w:rPr>
          <w:b w:val="0"/>
          <w:i w:val="0"/>
        </w:rPr>
        <w:br/>
      </w:r>
      <w:r>
        <w:rPr>
          <w:b w:val="0"/>
          <w:i w:val="0"/>
        </w:rPr>
        <w:br/>
      </w:r>
      <w:r>
        <w:rPr>
          <w:b w:val="0"/>
          <w:i w:val="0"/>
        </w:rPr>
        <w:br/>
      </w:r>
      <w:r>
        <w:rPr>
          <w:b/>
          <w:i w:val="0"/>
        </w:rPr>
        <w:t>1068</w:t>
      </w:r>
      <w:r>
        <w:rPr>
          <w:b w:val="0"/>
          <w:i w:val="0"/>
        </w:rPr>
        <w:br/>
      </w:r>
      <w:r>
        <w:rPr>
          <w:b w:val="0"/>
          <w:i w:val="0"/>
        </w:rPr>
        <w:br/>
      </w:r>
      <w:r>
        <w:rPr>
          <w:b/>
          <w:i w:val="0"/>
        </w:rPr>
        <w:t>Chỉ thị</w:t>
      </w:r>
      <w:r>
        <w:rPr>
          <w:b w:val="0"/>
          <w:i w:val="0"/>
        </w:rPr>
        <w:br/>
      </w:r>
      <w:r>
        <w:rPr>
          <w:b w:val="0"/>
          <w:i w:val="0"/>
        </w:rPr>
        <w:br/>
      </w:r>
      <w:r>
        <w:rPr>
          <w:b/>
          <w:i w:val="0"/>
        </w:rPr>
        <w:t>42/CT - UB</w:t>
      </w:r>
      <w:r>
        <w:rPr>
          <w:b w:val="0"/>
          <w:i w:val="0"/>
        </w:rPr>
        <w:br/>
      </w:r>
      <w:r>
        <w:rPr>
          <w:b w:val="0"/>
          <w:i w:val="0"/>
        </w:rPr>
        <w:br/>
      </w:r>
      <w:r>
        <w:rPr>
          <w:b/>
          <w:i w:val="0"/>
        </w:rPr>
        <w:t>25/06/1987</w:t>
      </w:r>
      <w:r>
        <w:rPr>
          <w:b w:val="0"/>
          <w:i w:val="0"/>
        </w:rPr>
        <w:br/>
      </w:r>
      <w:r>
        <w:rPr>
          <w:b w:val="0"/>
          <w:i w:val="0"/>
        </w:rPr>
        <w:br/>
      </w:r>
      <w:r>
        <w:rPr>
          <w:b/>
          <w:i w:val="0"/>
        </w:rPr>
        <w:t>Về tăng cường quản lý bảo vệ, khai thác và sử dụng gỗ quý</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trong quý II năm 1988</w:t>
            </w:r>
          </w:p>
        </w:tc>
      </w:tr>
    </w:tbl>
    <w:p>
      <w:r>
        <w:rPr>
          <w:b w:val="0"/>
          <w:i w:val="0"/>
        </w:rPr>
        <w:br/>
      </w:r>
      <w:r>
        <w:rPr>
          <w:b w:val="0"/>
          <w:i w:val="0"/>
        </w:rPr>
        <w:br/>
      </w:r>
      <w:r>
        <w:rPr>
          <w:b w:val="0"/>
          <w:i w:val="0"/>
        </w:rPr>
        <w:br/>
      </w:r>
      <w:r>
        <w:rPr>
          <w:b w:val="0"/>
          <w:i w:val="0"/>
        </w:rPr>
        <w:br/>
      </w:r>
      <w:r>
        <w:rPr>
          <w:b w:val="0"/>
          <w:i w:val="0"/>
        </w:rPr>
        <w:br/>
      </w:r>
      <w:r>
        <w:rPr>
          <w:b/>
          <w:i w:val="0"/>
        </w:rPr>
        <w:t>1069</w:t>
      </w:r>
      <w:r>
        <w:rPr>
          <w:b w:val="0"/>
          <w:i w:val="0"/>
        </w:rPr>
        <w:br/>
      </w:r>
      <w:r>
        <w:rPr>
          <w:b w:val="0"/>
          <w:i w:val="0"/>
        </w:rPr>
        <w:br/>
      </w:r>
      <w:r>
        <w:rPr>
          <w:b/>
          <w:i w:val="0"/>
        </w:rPr>
        <w:t>Quyết định</w:t>
      </w:r>
      <w:r>
        <w:rPr>
          <w:b w:val="0"/>
          <w:i w:val="0"/>
        </w:rPr>
        <w:br/>
      </w:r>
      <w:r>
        <w:rPr>
          <w:b w:val="0"/>
          <w:i w:val="0"/>
        </w:rPr>
        <w:br/>
      </w:r>
      <w:r>
        <w:rPr>
          <w:b/>
          <w:i w:val="0"/>
        </w:rPr>
        <w:t>620/UB - QĐ</w:t>
      </w:r>
      <w:r>
        <w:rPr>
          <w:b w:val="0"/>
          <w:i w:val="0"/>
        </w:rPr>
        <w:br/>
      </w:r>
      <w:r>
        <w:rPr>
          <w:b/>
          <w:i w:val="0"/>
        </w:rPr>
        <w:t>- VG</w:t>
      </w:r>
      <w:r>
        <w:rPr>
          <w:b w:val="0"/>
          <w:i w:val="0"/>
        </w:rPr>
        <w:br/>
      </w:r>
      <w:r>
        <w:rPr>
          <w:b w:val="0"/>
          <w:i w:val="0"/>
        </w:rPr>
        <w:br/>
      </w:r>
      <w:r>
        <w:rPr>
          <w:b/>
          <w:i w:val="0"/>
        </w:rPr>
        <w:t>29/06/1987</w:t>
      </w:r>
      <w:r>
        <w:rPr>
          <w:b w:val="0"/>
          <w:i w:val="0"/>
        </w:rPr>
        <w:br/>
      </w:r>
      <w:r>
        <w:rPr>
          <w:b w:val="0"/>
          <w:i w:val="0"/>
        </w:rPr>
        <w:br/>
      </w:r>
      <w:r>
        <w:rPr>
          <w:b/>
          <w:i w:val="0"/>
        </w:rPr>
        <w:t>Về giá bán buôn công nghiệp vật tư vật liệu xây dựng gạch, ngói, cát, đá, vôi do các đơn vị quốc doanh trong tỉnh sản xuất</w:t>
      </w:r>
      <w:r>
        <w:rPr>
          <w:b w:val="0"/>
          <w:i w:val="0"/>
        </w:rPr>
        <w:br/>
      </w:r>
      <w:r>
        <w:rPr>
          <w:b w:val="0"/>
          <w:i w:val="0"/>
        </w:rPr>
        <w:br/>
      </w:r>
      <w:r>
        <w:rPr>
          <w:b w:val="0"/>
          <w:i w:val="0"/>
        </w:rPr>
        <w:br/>
      </w:r>
      <w:r>
        <w:rPr>
          <w:b w:val="0"/>
          <w:i w:val="0"/>
        </w:rPr>
        <w:br/>
      </w:r>
      <w:r>
        <w:rPr>
          <w:b/>
          <w:i w:val="0"/>
        </w:rPr>
        <w:t>1070</w:t>
      </w:r>
      <w:r>
        <w:rPr>
          <w:b w:val="0"/>
          <w:i w:val="0"/>
        </w:rPr>
        <w:br/>
      </w:r>
      <w:r>
        <w:rPr>
          <w:b w:val="0"/>
          <w:i w:val="0"/>
        </w:rPr>
        <w:br/>
      </w:r>
      <w:r>
        <w:rPr>
          <w:b/>
          <w:i w:val="0"/>
        </w:rPr>
        <w:t>Quyết định</w:t>
      </w:r>
      <w:r>
        <w:rPr>
          <w:b w:val="0"/>
          <w:i w:val="0"/>
        </w:rPr>
        <w:br/>
      </w:r>
      <w:r>
        <w:rPr>
          <w:b w:val="0"/>
          <w:i w:val="0"/>
        </w:rPr>
        <w:br/>
      </w:r>
      <w:r>
        <w:rPr>
          <w:b/>
          <w:i w:val="0"/>
        </w:rPr>
        <w:t>625/QĐ - UB</w:t>
      </w:r>
      <w:r>
        <w:rPr>
          <w:b w:val="0"/>
          <w:i w:val="0"/>
        </w:rPr>
        <w:br/>
      </w:r>
      <w:r>
        <w:rPr>
          <w:b w:val="0"/>
          <w:i w:val="0"/>
        </w:rPr>
        <w:br/>
      </w:r>
      <w:r>
        <w:rPr>
          <w:b/>
          <w:i w:val="0"/>
        </w:rPr>
        <w:t>01/07/1987</w:t>
      </w:r>
      <w:r>
        <w:rPr>
          <w:b w:val="0"/>
          <w:i w:val="0"/>
        </w:rPr>
        <w:br/>
      </w:r>
      <w:r>
        <w:rPr>
          <w:b w:val="0"/>
          <w:i w:val="0"/>
        </w:rPr>
        <w:br/>
      </w:r>
      <w:r>
        <w:rPr>
          <w:b/>
          <w:i w:val="0"/>
        </w:rPr>
        <w:t>Tỷ giá trao đổi giữa hàng công nghiệp tiêu dùng và lúa</w:t>
      </w:r>
      <w:r>
        <w:rPr>
          <w:b w:val="0"/>
          <w:i w:val="0"/>
        </w:rPr>
        <w:br/>
      </w:r>
      <w:r>
        <w:rPr>
          <w:b w:val="0"/>
          <w:i w:val="0"/>
        </w:rPr>
        <w:br/>
      </w:r>
      <w:r>
        <w:rPr>
          <w:b w:val="0"/>
          <w:i w:val="0"/>
        </w:rPr>
        <w:br/>
      </w:r>
      <w:r>
        <w:rPr>
          <w:b w:val="0"/>
          <w:i w:val="0"/>
        </w:rPr>
        <w:br/>
      </w:r>
      <w:r>
        <w:rPr>
          <w:b/>
          <w:i w:val="0"/>
        </w:rPr>
        <w:t>1071</w:t>
      </w:r>
      <w:r>
        <w:rPr>
          <w:b w:val="0"/>
          <w:i w:val="0"/>
        </w:rPr>
        <w:br/>
      </w:r>
      <w:r>
        <w:rPr>
          <w:b w:val="0"/>
          <w:i w:val="0"/>
        </w:rPr>
        <w:br/>
      </w:r>
      <w:r>
        <w:rPr>
          <w:b/>
          <w:i w:val="0"/>
        </w:rPr>
        <w:t>Quyết định</w:t>
      </w:r>
      <w:r>
        <w:rPr>
          <w:b w:val="0"/>
          <w:i w:val="0"/>
        </w:rPr>
        <w:br/>
      </w:r>
      <w:r>
        <w:rPr>
          <w:b w:val="0"/>
          <w:i w:val="0"/>
        </w:rPr>
        <w:br/>
      </w:r>
      <w:r>
        <w:rPr>
          <w:b/>
          <w:i w:val="0"/>
        </w:rPr>
        <w:t>627/UB - QĐ</w:t>
      </w:r>
      <w:r>
        <w:rPr>
          <w:b w:val="0"/>
          <w:i w:val="0"/>
        </w:rPr>
        <w:br/>
      </w:r>
      <w:r>
        <w:rPr>
          <w:b/>
          <w:i w:val="0"/>
        </w:rPr>
        <w:t>- VG</w:t>
      </w:r>
      <w:r>
        <w:rPr>
          <w:b w:val="0"/>
          <w:i w:val="0"/>
        </w:rPr>
        <w:br/>
      </w:r>
      <w:r>
        <w:rPr>
          <w:b w:val="0"/>
          <w:i w:val="0"/>
        </w:rPr>
        <w:br/>
      </w:r>
      <w:r>
        <w:rPr>
          <w:b/>
          <w:i w:val="0"/>
        </w:rPr>
        <w:t>03/07/1987</w:t>
      </w:r>
      <w:r>
        <w:rPr>
          <w:b w:val="0"/>
          <w:i w:val="0"/>
        </w:rPr>
        <w:br/>
      </w:r>
      <w:r>
        <w:rPr>
          <w:b w:val="0"/>
          <w:i w:val="0"/>
        </w:rPr>
        <w:br/>
      </w:r>
      <w:r>
        <w:rPr>
          <w:b/>
          <w:i w:val="0"/>
        </w:rPr>
        <w:t>Về giá mua thỏa thuận các loại nông sản</w:t>
      </w:r>
      <w:r>
        <w:rPr>
          <w:b w:val="0"/>
          <w:i w:val="0"/>
        </w:rPr>
        <w:br/>
      </w:r>
      <w:r>
        <w:rPr>
          <w:b w:val="0"/>
          <w:i w:val="0"/>
        </w:rPr>
        <w:br/>
      </w:r>
      <w:r>
        <w:rPr>
          <w:b w:val="0"/>
          <w:i w:val="0"/>
        </w:rPr>
        <w:br/>
      </w:r>
      <w:r>
        <w:rPr>
          <w:b w:val="0"/>
          <w:i w:val="0"/>
        </w:rPr>
        <w:br/>
      </w:r>
      <w:r>
        <w:rPr>
          <w:b/>
          <w:i w:val="0"/>
        </w:rPr>
        <w:t>1072</w:t>
      </w:r>
      <w:r>
        <w:rPr>
          <w:b w:val="0"/>
          <w:i w:val="0"/>
        </w:rPr>
        <w:br/>
      </w:r>
      <w:r>
        <w:rPr>
          <w:b w:val="0"/>
          <w:i w:val="0"/>
        </w:rPr>
        <w:br/>
      </w:r>
      <w:r>
        <w:rPr>
          <w:b/>
          <w:i w:val="0"/>
        </w:rPr>
        <w:t>Quyết định</w:t>
      </w:r>
      <w:r>
        <w:rPr>
          <w:b w:val="0"/>
          <w:i w:val="0"/>
        </w:rPr>
        <w:br/>
      </w:r>
      <w:r>
        <w:rPr>
          <w:b w:val="0"/>
          <w:i w:val="0"/>
        </w:rPr>
        <w:br/>
      </w:r>
      <w:r>
        <w:rPr>
          <w:b/>
          <w:i w:val="0"/>
        </w:rPr>
        <w:t>628/UB - QĐ</w:t>
      </w:r>
      <w:r>
        <w:rPr>
          <w:b w:val="0"/>
          <w:i w:val="0"/>
        </w:rPr>
        <w:br/>
      </w:r>
      <w:r>
        <w:rPr>
          <w:b/>
          <w:i w:val="0"/>
        </w:rPr>
        <w:t>VG</w:t>
      </w:r>
      <w:r>
        <w:rPr>
          <w:b w:val="0"/>
          <w:i w:val="0"/>
        </w:rPr>
        <w:br/>
      </w:r>
      <w:r>
        <w:rPr>
          <w:b w:val="0"/>
          <w:i w:val="0"/>
        </w:rPr>
        <w:br/>
      </w:r>
      <w:r>
        <w:rPr>
          <w:b/>
          <w:i w:val="0"/>
        </w:rPr>
        <w:t>03/07/1987</w:t>
      </w:r>
      <w:r>
        <w:rPr>
          <w:b w:val="0"/>
          <w:i w:val="0"/>
        </w:rPr>
        <w:br/>
      </w:r>
      <w:r>
        <w:rPr>
          <w:b w:val="0"/>
          <w:i w:val="0"/>
        </w:rPr>
        <w:br/>
      </w:r>
      <w:r>
        <w:rPr>
          <w:b/>
          <w:i w:val="0"/>
        </w:rPr>
        <w:t>Về giá bán lẻ một số mặt hàng thuộc diện chính sách xã hội</w:t>
      </w:r>
      <w:r>
        <w:rPr>
          <w:b w:val="0"/>
          <w:i w:val="0"/>
        </w:rPr>
        <w:br/>
      </w:r>
      <w:r>
        <w:rPr>
          <w:b w:val="0"/>
          <w:i w:val="0"/>
        </w:rPr>
        <w:br/>
      </w:r>
      <w:r>
        <w:rPr>
          <w:b w:val="0"/>
          <w:i w:val="0"/>
        </w:rPr>
        <w:br/>
      </w:r>
      <w:r>
        <w:rPr>
          <w:b w:val="0"/>
          <w:i w:val="0"/>
        </w:rPr>
        <w:br/>
      </w:r>
      <w:r>
        <w:rPr>
          <w:b/>
          <w:i w:val="0"/>
        </w:rPr>
        <w:t>1073</w:t>
      </w:r>
      <w:r>
        <w:rPr>
          <w:b w:val="0"/>
          <w:i w:val="0"/>
        </w:rPr>
        <w:br/>
      </w:r>
      <w:r>
        <w:rPr>
          <w:b w:val="0"/>
          <w:i w:val="0"/>
        </w:rPr>
        <w:br/>
      </w:r>
      <w:r>
        <w:rPr>
          <w:b/>
          <w:i w:val="0"/>
        </w:rPr>
        <w:t>Quyết định</w:t>
      </w:r>
      <w:r>
        <w:rPr>
          <w:b w:val="0"/>
          <w:i w:val="0"/>
        </w:rPr>
        <w:br/>
      </w:r>
      <w:r>
        <w:rPr>
          <w:b w:val="0"/>
          <w:i w:val="0"/>
        </w:rPr>
        <w:br/>
      </w:r>
      <w:r>
        <w:rPr>
          <w:b/>
          <w:i w:val="0"/>
        </w:rPr>
        <w:t>630/QĐ - UB</w:t>
      </w:r>
      <w:r>
        <w:rPr>
          <w:b w:val="0"/>
          <w:i w:val="0"/>
        </w:rPr>
        <w:br/>
      </w:r>
      <w:r>
        <w:rPr>
          <w:b w:val="0"/>
          <w:i w:val="0"/>
        </w:rPr>
        <w:br/>
      </w:r>
      <w:r>
        <w:rPr>
          <w:b/>
          <w:i w:val="0"/>
        </w:rPr>
        <w:t>04/07/1987</w:t>
      </w:r>
      <w:r>
        <w:rPr>
          <w:b w:val="0"/>
          <w:i w:val="0"/>
        </w:rPr>
        <w:br/>
      </w:r>
      <w:r>
        <w:rPr>
          <w:b w:val="0"/>
          <w:i w:val="0"/>
        </w:rPr>
        <w:br/>
      </w:r>
      <w:r>
        <w:rPr>
          <w:b/>
          <w:i w:val="0"/>
        </w:rPr>
        <w:t>V/v trợ cấp khó khăn cho các đối tượng hưởng lương và thực hiện trong tháng 7năm1987</w:t>
      </w:r>
      <w:r>
        <w:rPr>
          <w:b w:val="0"/>
          <w:i w:val="0"/>
        </w:rPr>
        <w:br/>
      </w:r>
      <w:r>
        <w:rPr>
          <w:b w:val="0"/>
          <w:i w:val="0"/>
        </w:rPr>
        <w:br/>
      </w:r>
      <w:r>
        <w:rPr>
          <w:b w:val="0"/>
          <w:i w:val="0"/>
        </w:rPr>
        <w:br/>
      </w:r>
      <w:r>
        <w:rPr>
          <w:b w:val="0"/>
          <w:i w:val="0"/>
        </w:rPr>
        <w:br/>
      </w:r>
      <w:r>
        <w:rPr>
          <w:b/>
          <w:i w:val="0"/>
        </w:rPr>
        <w:t>1074</w:t>
      </w:r>
      <w:r>
        <w:rPr>
          <w:b w:val="0"/>
          <w:i w:val="0"/>
        </w:rPr>
        <w:br/>
      </w:r>
      <w:r>
        <w:rPr>
          <w:b w:val="0"/>
          <w:i w:val="0"/>
        </w:rPr>
        <w:br/>
      </w:r>
      <w:r>
        <w:rPr>
          <w:b/>
          <w:i w:val="0"/>
        </w:rPr>
        <w:t>Quyết định</w:t>
      </w:r>
      <w:r>
        <w:rPr>
          <w:b w:val="0"/>
          <w:i w:val="0"/>
        </w:rPr>
        <w:br/>
      </w:r>
      <w:r>
        <w:rPr>
          <w:b w:val="0"/>
          <w:i w:val="0"/>
        </w:rPr>
        <w:br/>
      </w:r>
      <w:r>
        <w:rPr>
          <w:b/>
          <w:i w:val="0"/>
        </w:rPr>
        <w:t>809/UB - QĐ</w:t>
      </w:r>
      <w:r>
        <w:rPr>
          <w:b w:val="0"/>
          <w:i w:val="0"/>
        </w:rPr>
        <w:br/>
      </w:r>
      <w:r>
        <w:rPr>
          <w:b/>
          <w:i w:val="0"/>
        </w:rPr>
        <w:t>- VG</w:t>
      </w:r>
      <w:r>
        <w:rPr>
          <w:b w:val="0"/>
          <w:i w:val="0"/>
        </w:rPr>
        <w:br/>
      </w:r>
      <w:r>
        <w:rPr>
          <w:b w:val="0"/>
          <w:i w:val="0"/>
        </w:rPr>
        <w:br/>
      </w:r>
      <w:r>
        <w:rPr>
          <w:b/>
          <w:i w:val="0"/>
        </w:rPr>
        <w:t>04/07/1987</w:t>
      </w:r>
      <w:r>
        <w:rPr>
          <w:b w:val="0"/>
          <w:i w:val="0"/>
        </w:rPr>
        <w:br/>
      </w:r>
      <w:r>
        <w:rPr>
          <w:b w:val="0"/>
          <w:i w:val="0"/>
        </w:rPr>
        <w:br/>
      </w:r>
      <w:r>
        <w:rPr>
          <w:b/>
          <w:i w:val="0"/>
        </w:rPr>
        <w:t>Về giá bán kinh doanh thương nghiệp một số mặt hàng công nghiệp tiêu dùng chủ yếu</w:t>
      </w:r>
      <w:r>
        <w:rPr>
          <w:b w:val="0"/>
          <w:i w:val="0"/>
        </w:rPr>
        <w:br/>
      </w:r>
      <w:r>
        <w:rPr>
          <w:b w:val="0"/>
          <w:i w:val="0"/>
        </w:rPr>
        <w:br/>
      </w:r>
      <w:r>
        <w:rPr>
          <w:b w:val="0"/>
          <w:i w:val="0"/>
        </w:rPr>
        <w:br/>
      </w:r>
      <w:r>
        <w:rPr>
          <w:b w:val="0"/>
          <w:i w:val="0"/>
        </w:rPr>
        <w:br/>
      </w:r>
      <w:r>
        <w:rPr>
          <w:b/>
          <w:i w:val="0"/>
        </w:rPr>
        <w:t>1075</w:t>
      </w:r>
      <w:r>
        <w:rPr>
          <w:b w:val="0"/>
          <w:i w:val="0"/>
        </w:rPr>
        <w:br/>
      </w:r>
      <w:r>
        <w:rPr>
          <w:b w:val="0"/>
          <w:i w:val="0"/>
        </w:rPr>
        <w:br/>
      </w:r>
      <w:r>
        <w:rPr>
          <w:b/>
          <w:i w:val="0"/>
        </w:rPr>
        <w:t>Quyết định</w:t>
      </w:r>
      <w:r>
        <w:rPr>
          <w:b w:val="0"/>
          <w:i w:val="0"/>
        </w:rPr>
        <w:br/>
      </w:r>
      <w:r>
        <w:rPr>
          <w:b w:val="0"/>
          <w:i w:val="0"/>
        </w:rPr>
        <w:br/>
      </w:r>
      <w:r>
        <w:rPr>
          <w:b/>
          <w:i w:val="0"/>
        </w:rPr>
        <w:t>810/UB - QĐ</w:t>
      </w:r>
      <w:r>
        <w:rPr>
          <w:b w:val="0"/>
          <w:i w:val="0"/>
        </w:rPr>
        <w:br/>
      </w:r>
      <w:r>
        <w:rPr>
          <w:b/>
          <w:i w:val="0"/>
        </w:rPr>
        <w:t>- VG</w:t>
      </w:r>
      <w:r>
        <w:rPr>
          <w:b w:val="0"/>
          <w:i w:val="0"/>
        </w:rPr>
        <w:br/>
      </w:r>
      <w:r>
        <w:rPr>
          <w:b w:val="0"/>
          <w:i w:val="0"/>
        </w:rPr>
        <w:br/>
      </w:r>
      <w:r>
        <w:rPr>
          <w:b/>
          <w:i w:val="0"/>
        </w:rPr>
        <w:t>06/07/1987</w:t>
      </w:r>
      <w:r>
        <w:rPr>
          <w:b w:val="0"/>
          <w:i w:val="0"/>
        </w:rPr>
        <w:br/>
      </w:r>
      <w:r>
        <w:rPr>
          <w:b w:val="0"/>
          <w:i w:val="0"/>
        </w:rPr>
        <w:br/>
      </w:r>
      <w:r>
        <w:rPr>
          <w:b/>
          <w:i w:val="0"/>
        </w:rPr>
        <w:t>Về giá cước xếp dỡ thủ công</w:t>
      </w:r>
      <w:r>
        <w:rPr>
          <w:b w:val="0"/>
          <w:i w:val="0"/>
        </w:rPr>
        <w:br/>
      </w:r>
      <w:r>
        <w:rPr>
          <w:b w:val="0"/>
          <w:i w:val="0"/>
        </w:rPr>
        <w:br/>
      </w:r>
      <w:r>
        <w:rPr>
          <w:b w:val="0"/>
          <w:i w:val="0"/>
        </w:rPr>
        <w:br/>
      </w:r>
      <w:r>
        <w:rPr>
          <w:b w:val="0"/>
          <w:i w:val="0"/>
        </w:rPr>
        <w:br/>
      </w:r>
      <w:r>
        <w:rPr>
          <w:b/>
          <w:i w:val="0"/>
        </w:rPr>
        <w:t>1076</w:t>
      </w:r>
      <w:r>
        <w:rPr>
          <w:b w:val="0"/>
          <w:i w:val="0"/>
        </w:rPr>
        <w:br/>
      </w:r>
      <w:r>
        <w:rPr>
          <w:b w:val="0"/>
          <w:i w:val="0"/>
        </w:rPr>
        <w:br/>
      </w:r>
      <w:r>
        <w:rPr>
          <w:b/>
          <w:i w:val="0"/>
        </w:rPr>
        <w:t>Quyết định</w:t>
      </w:r>
      <w:r>
        <w:rPr>
          <w:b w:val="0"/>
          <w:i w:val="0"/>
        </w:rPr>
        <w:br/>
      </w:r>
      <w:r>
        <w:rPr>
          <w:b w:val="0"/>
          <w:i w:val="0"/>
        </w:rPr>
        <w:br/>
      </w:r>
      <w:r>
        <w:rPr>
          <w:b/>
          <w:i w:val="0"/>
        </w:rPr>
        <w:t>811/UB - QĐ</w:t>
      </w:r>
      <w:r>
        <w:rPr>
          <w:b w:val="0"/>
          <w:i w:val="0"/>
        </w:rPr>
        <w:br/>
      </w:r>
      <w:r>
        <w:rPr>
          <w:b/>
          <w:i w:val="0"/>
        </w:rPr>
        <w:t>- VG</w:t>
      </w:r>
      <w:r>
        <w:rPr>
          <w:b w:val="0"/>
          <w:i w:val="0"/>
        </w:rPr>
        <w:br/>
      </w:r>
      <w:r>
        <w:rPr>
          <w:b w:val="0"/>
          <w:i w:val="0"/>
        </w:rPr>
        <w:br/>
      </w:r>
      <w:r>
        <w:rPr>
          <w:b/>
          <w:i w:val="0"/>
        </w:rPr>
        <w:t>06/07/1987</w:t>
      </w:r>
      <w:r>
        <w:rPr>
          <w:b w:val="0"/>
          <w:i w:val="0"/>
        </w:rPr>
        <w:br/>
      </w:r>
      <w:r>
        <w:rPr>
          <w:b w:val="0"/>
          <w:i w:val="0"/>
        </w:rPr>
        <w:br/>
      </w:r>
      <w:r>
        <w:rPr>
          <w:b/>
          <w:i w:val="0"/>
        </w:rPr>
        <w:t>Về giá bán máy kéo Bông sen để mua cà phê</w:t>
      </w:r>
      <w:r>
        <w:rPr>
          <w:b w:val="0"/>
          <w:i w:val="0"/>
        </w:rPr>
        <w:br/>
      </w:r>
      <w:r>
        <w:rPr>
          <w:b w:val="0"/>
          <w:i w:val="0"/>
        </w:rPr>
        <w:br/>
      </w:r>
      <w:r>
        <w:rPr>
          <w:b w:val="0"/>
          <w:i w:val="0"/>
        </w:rPr>
        <w:br/>
      </w:r>
      <w:r>
        <w:rPr>
          <w:b w:val="0"/>
          <w:i w:val="0"/>
        </w:rPr>
        <w:br/>
      </w:r>
      <w:r>
        <w:rPr>
          <w:b/>
          <w:i w:val="0"/>
        </w:rPr>
        <w:t>1077</w:t>
      </w:r>
      <w:r>
        <w:rPr>
          <w:b w:val="0"/>
          <w:i w:val="0"/>
        </w:rPr>
        <w:br/>
      </w:r>
      <w:r>
        <w:rPr>
          <w:b w:val="0"/>
          <w:i w:val="0"/>
        </w:rPr>
        <w:br/>
      </w:r>
      <w:r>
        <w:rPr>
          <w:b/>
          <w:i w:val="0"/>
        </w:rPr>
        <w:t>Chỉ thị</w:t>
      </w:r>
      <w:r>
        <w:rPr>
          <w:b w:val="0"/>
          <w:i w:val="0"/>
        </w:rPr>
        <w:br/>
      </w:r>
      <w:r>
        <w:rPr>
          <w:b w:val="0"/>
          <w:i w:val="0"/>
        </w:rPr>
        <w:br/>
      </w:r>
      <w:r>
        <w:rPr>
          <w:b/>
          <w:i w:val="0"/>
        </w:rPr>
        <w:t>56/CT - UB</w:t>
      </w:r>
      <w:r>
        <w:rPr>
          <w:b w:val="0"/>
          <w:i w:val="0"/>
        </w:rPr>
        <w:br/>
      </w:r>
      <w:r>
        <w:rPr>
          <w:b w:val="0"/>
          <w:i w:val="0"/>
        </w:rPr>
        <w:br/>
      </w:r>
      <w:r>
        <w:rPr>
          <w:b/>
          <w:i w:val="0"/>
        </w:rPr>
        <w:t>10/07/1987</w:t>
      </w:r>
      <w:r>
        <w:rPr>
          <w:b w:val="0"/>
          <w:i w:val="0"/>
        </w:rPr>
        <w:br/>
      </w:r>
      <w:r>
        <w:rPr>
          <w:b w:val="0"/>
          <w:i w:val="0"/>
        </w:rPr>
        <w:br/>
      </w:r>
      <w:r>
        <w:rPr>
          <w:b/>
          <w:i w:val="0"/>
        </w:rPr>
        <w:t>Đẩy mạnh công tác thu mua lương thực, nông sản kết hợp chặt chẽ với công tác quản lý thị trường tận gốc</w:t>
      </w:r>
      <w:r>
        <w:rPr>
          <w:b w:val="0"/>
          <w:i w:val="0"/>
        </w:rPr>
        <w:br/>
      </w:r>
      <w:r>
        <w:rPr>
          <w:b w:val="0"/>
          <w:i w:val="0"/>
        </w:rPr>
        <w:br/>
      </w:r>
      <w:r>
        <w:rPr>
          <w:b w:val="0"/>
          <w:i w:val="0"/>
        </w:rPr>
        <w:br/>
      </w:r>
      <w:r>
        <w:rPr>
          <w:b w:val="0"/>
          <w:i w:val="0"/>
        </w:rPr>
        <w:br/>
      </w:r>
      <w:r>
        <w:rPr>
          <w:b/>
          <w:i w:val="0"/>
        </w:rPr>
        <w:t>1078</w:t>
      </w:r>
      <w:r>
        <w:rPr>
          <w:b w:val="0"/>
          <w:i w:val="0"/>
        </w:rPr>
        <w:br/>
      </w:r>
      <w:r>
        <w:rPr>
          <w:b w:val="0"/>
          <w:i w:val="0"/>
        </w:rPr>
        <w:br/>
      </w:r>
      <w:r>
        <w:rPr>
          <w:b/>
          <w:i w:val="0"/>
        </w:rPr>
        <w:t>Quyết định</w:t>
      </w:r>
      <w:r>
        <w:rPr>
          <w:b w:val="0"/>
          <w:i w:val="0"/>
        </w:rPr>
        <w:br/>
      </w:r>
      <w:r>
        <w:rPr>
          <w:b w:val="0"/>
          <w:i w:val="0"/>
        </w:rPr>
        <w:br/>
      </w:r>
      <w:r>
        <w:rPr>
          <w:b/>
          <w:i w:val="0"/>
        </w:rPr>
        <w:t>827/UB - QĐ</w:t>
      </w:r>
      <w:r>
        <w:rPr>
          <w:b w:val="0"/>
          <w:i w:val="0"/>
        </w:rPr>
        <w:br/>
      </w:r>
      <w:r>
        <w:rPr>
          <w:b/>
          <w:i w:val="0"/>
        </w:rPr>
        <w:t>- VG</w:t>
      </w:r>
      <w:r>
        <w:rPr>
          <w:b w:val="0"/>
          <w:i w:val="0"/>
        </w:rPr>
        <w:br/>
      </w:r>
      <w:r>
        <w:rPr>
          <w:b w:val="0"/>
          <w:i w:val="0"/>
        </w:rPr>
        <w:br/>
      </w:r>
      <w:r>
        <w:rPr>
          <w:b/>
          <w:i w:val="0"/>
        </w:rPr>
        <w:t>10/07/1987</w:t>
      </w:r>
      <w:r>
        <w:rPr>
          <w:b w:val="0"/>
          <w:i w:val="0"/>
        </w:rPr>
        <w:br/>
      </w:r>
      <w:r>
        <w:rPr>
          <w:b w:val="0"/>
          <w:i w:val="0"/>
        </w:rPr>
        <w:br/>
      </w:r>
      <w:r>
        <w:rPr>
          <w:b/>
          <w:i w:val="0"/>
        </w:rPr>
        <w:t>Về giá bán kinh doanh thương nghiệp mặt hàng thực phẩm công nghệ</w:t>
      </w:r>
      <w:r>
        <w:rPr>
          <w:b w:val="0"/>
          <w:i w:val="0"/>
        </w:rPr>
        <w:br/>
      </w:r>
      <w:r>
        <w:rPr>
          <w:b w:val="0"/>
          <w:i w:val="0"/>
        </w:rPr>
        <w:br/>
      </w:r>
      <w:r>
        <w:rPr>
          <w:b w:val="0"/>
          <w:i w:val="0"/>
        </w:rPr>
        <w:br/>
      </w:r>
      <w:r>
        <w:rPr>
          <w:b w:val="0"/>
          <w:i w:val="0"/>
        </w:rPr>
        <w:br/>
      </w:r>
      <w:r>
        <w:rPr>
          <w:b/>
          <w:i w:val="0"/>
        </w:rPr>
        <w:t>1079</w:t>
      </w:r>
      <w:r>
        <w:rPr>
          <w:b w:val="0"/>
          <w:i w:val="0"/>
        </w:rPr>
        <w:br/>
      </w:r>
      <w:r>
        <w:rPr>
          <w:b w:val="0"/>
          <w:i w:val="0"/>
        </w:rPr>
        <w:br/>
      </w:r>
      <w:r>
        <w:rPr>
          <w:b/>
          <w:i w:val="0"/>
        </w:rPr>
        <w:t>Quyết định</w:t>
      </w:r>
      <w:r>
        <w:rPr>
          <w:b w:val="0"/>
          <w:i w:val="0"/>
        </w:rPr>
        <w:br/>
      </w:r>
      <w:r>
        <w:rPr>
          <w:b w:val="0"/>
          <w:i w:val="0"/>
        </w:rPr>
        <w:br/>
      </w:r>
      <w:r>
        <w:rPr>
          <w:b/>
          <w:i w:val="0"/>
        </w:rPr>
        <w:t>828/UB - QĐ</w:t>
      </w:r>
      <w:r>
        <w:rPr>
          <w:b w:val="0"/>
          <w:i w:val="0"/>
        </w:rPr>
        <w:br/>
      </w:r>
      <w:r>
        <w:rPr>
          <w:b/>
          <w:i w:val="0"/>
        </w:rPr>
        <w:t>- VG</w:t>
      </w:r>
      <w:r>
        <w:rPr>
          <w:b w:val="0"/>
          <w:i w:val="0"/>
        </w:rPr>
        <w:br/>
      </w:r>
      <w:r>
        <w:rPr>
          <w:b w:val="0"/>
          <w:i w:val="0"/>
        </w:rPr>
        <w:br/>
      </w:r>
      <w:r>
        <w:rPr>
          <w:b/>
          <w:i w:val="0"/>
        </w:rPr>
        <w:t>10/07/1987</w:t>
      </w:r>
      <w:r>
        <w:rPr>
          <w:b w:val="0"/>
          <w:i w:val="0"/>
        </w:rPr>
        <w:br/>
      </w:r>
      <w:r>
        <w:rPr>
          <w:b w:val="0"/>
          <w:i w:val="0"/>
        </w:rPr>
        <w:br/>
      </w:r>
      <w:r>
        <w:rPr>
          <w:b/>
          <w:i w:val="0"/>
        </w:rPr>
        <w:t>Về giá bán kinh doanh thương nghiệp mặt hàng điện cao cấp</w:t>
      </w:r>
      <w:r>
        <w:rPr>
          <w:b w:val="0"/>
          <w:i w:val="0"/>
        </w:rPr>
        <w:br/>
      </w:r>
      <w:r>
        <w:rPr>
          <w:b w:val="0"/>
          <w:i w:val="0"/>
        </w:rPr>
        <w:br/>
      </w:r>
      <w:r>
        <w:rPr>
          <w:b w:val="0"/>
          <w:i w:val="0"/>
        </w:rPr>
        <w:br/>
      </w:r>
      <w:r>
        <w:rPr>
          <w:b w:val="0"/>
          <w:i w:val="0"/>
        </w:rPr>
        <w:br/>
      </w:r>
      <w:r>
        <w:rPr>
          <w:b/>
          <w:i w:val="0"/>
        </w:rPr>
        <w:t>1080</w:t>
      </w:r>
      <w:r>
        <w:rPr>
          <w:b w:val="0"/>
          <w:i w:val="0"/>
        </w:rPr>
        <w:br/>
      </w:r>
      <w:r>
        <w:rPr>
          <w:b w:val="0"/>
          <w:i w:val="0"/>
        </w:rPr>
        <w:br/>
      </w:r>
      <w:r>
        <w:rPr>
          <w:b/>
          <w:i w:val="0"/>
        </w:rPr>
        <w:t>Quyết định</w:t>
      </w:r>
      <w:r>
        <w:rPr>
          <w:b w:val="0"/>
          <w:i w:val="0"/>
        </w:rPr>
        <w:br/>
      </w:r>
      <w:r>
        <w:rPr>
          <w:b w:val="0"/>
          <w:i w:val="0"/>
        </w:rPr>
        <w:br/>
      </w:r>
      <w:r>
        <w:rPr>
          <w:b/>
          <w:i w:val="0"/>
        </w:rPr>
        <w:t>829/UB - QĐ</w:t>
      </w:r>
      <w:r>
        <w:rPr>
          <w:b w:val="0"/>
          <w:i w:val="0"/>
        </w:rPr>
        <w:br/>
      </w:r>
      <w:r>
        <w:rPr>
          <w:b/>
          <w:i w:val="0"/>
        </w:rPr>
        <w:t>- VG</w:t>
      </w:r>
      <w:r>
        <w:rPr>
          <w:b w:val="0"/>
          <w:i w:val="0"/>
        </w:rPr>
        <w:br/>
      </w:r>
      <w:r>
        <w:rPr>
          <w:b w:val="0"/>
          <w:i w:val="0"/>
        </w:rPr>
        <w:br/>
      </w:r>
      <w:r>
        <w:rPr>
          <w:b/>
          <w:i w:val="0"/>
        </w:rPr>
        <w:t>10/07/1987</w:t>
      </w:r>
      <w:r>
        <w:rPr>
          <w:b w:val="0"/>
          <w:i w:val="0"/>
        </w:rPr>
        <w:br/>
      </w:r>
      <w:r>
        <w:rPr>
          <w:b w:val="0"/>
          <w:i w:val="0"/>
        </w:rPr>
        <w:br/>
      </w:r>
      <w:r>
        <w:rPr>
          <w:b/>
          <w:i w:val="0"/>
        </w:rPr>
        <w:t>Về giá bán nước máy của Xí nghiệp cấp nước tỉnh Đắk lắk</w:t>
      </w:r>
      <w:r>
        <w:rPr>
          <w:b w:val="0"/>
          <w:i w:val="0"/>
        </w:rPr>
        <w:br/>
      </w:r>
      <w:r>
        <w:rPr>
          <w:b w:val="0"/>
          <w:i w:val="0"/>
        </w:rPr>
        <w:br/>
      </w:r>
      <w:r>
        <w:rPr>
          <w:b w:val="0"/>
          <w:i w:val="0"/>
        </w:rPr>
        <w:br/>
      </w:r>
      <w:r>
        <w:rPr>
          <w:b w:val="0"/>
          <w:i w:val="0"/>
        </w:rPr>
        <w:br/>
      </w:r>
      <w:r>
        <w:rPr>
          <w:b/>
          <w:i w:val="0"/>
        </w:rPr>
        <w:t>1081</w:t>
      </w:r>
      <w:r>
        <w:rPr>
          <w:b w:val="0"/>
          <w:i w:val="0"/>
        </w:rPr>
        <w:br/>
      </w:r>
      <w:r>
        <w:rPr>
          <w:b w:val="0"/>
          <w:i w:val="0"/>
        </w:rPr>
        <w:br/>
      </w:r>
      <w:r>
        <w:rPr>
          <w:b/>
          <w:i w:val="0"/>
        </w:rPr>
        <w:t>Quyết định</w:t>
      </w:r>
      <w:r>
        <w:rPr>
          <w:b w:val="0"/>
          <w:i w:val="0"/>
        </w:rPr>
        <w:br/>
      </w:r>
      <w:r>
        <w:rPr>
          <w:b w:val="0"/>
          <w:i w:val="0"/>
        </w:rPr>
        <w:br/>
      </w:r>
      <w:r>
        <w:rPr>
          <w:b/>
          <w:i w:val="0"/>
        </w:rPr>
        <w:t>830/UB - QĐ</w:t>
      </w:r>
      <w:r>
        <w:rPr>
          <w:b w:val="0"/>
          <w:i w:val="0"/>
        </w:rPr>
        <w:br/>
      </w:r>
      <w:r>
        <w:rPr>
          <w:b/>
          <w:i w:val="0"/>
        </w:rPr>
        <w:t>- VG</w:t>
      </w:r>
      <w:r>
        <w:rPr>
          <w:b w:val="0"/>
          <w:i w:val="0"/>
        </w:rPr>
        <w:br/>
      </w:r>
      <w:r>
        <w:rPr>
          <w:b w:val="0"/>
          <w:i w:val="0"/>
        </w:rPr>
        <w:br/>
      </w:r>
      <w:r>
        <w:rPr>
          <w:b/>
          <w:i w:val="0"/>
        </w:rPr>
        <w:t>10/07/1987</w:t>
      </w:r>
      <w:r>
        <w:rPr>
          <w:b w:val="0"/>
          <w:i w:val="0"/>
        </w:rPr>
        <w:br/>
      </w:r>
      <w:r>
        <w:rPr>
          <w:b w:val="0"/>
          <w:i w:val="0"/>
        </w:rPr>
        <w:br/>
      </w:r>
      <w:r>
        <w:rPr>
          <w:b/>
          <w:i w:val="0"/>
        </w:rPr>
        <w:t>Về giá bán buôn xí nghiệp sản phẩm nước máy của Xí nghiệp cấp nước Đắk lắk</w:t>
      </w:r>
      <w:r>
        <w:rPr>
          <w:b w:val="0"/>
          <w:i w:val="0"/>
        </w:rPr>
        <w:br/>
      </w:r>
      <w:r>
        <w:rPr>
          <w:b w:val="0"/>
          <w:i w:val="0"/>
        </w:rPr>
        <w:br/>
      </w:r>
      <w:r>
        <w:rPr>
          <w:b w:val="0"/>
          <w:i w:val="0"/>
        </w:rPr>
        <w:br/>
      </w:r>
      <w:r>
        <w:rPr>
          <w:b w:val="0"/>
          <w:i w:val="0"/>
        </w:rPr>
        <w:br/>
      </w:r>
      <w:r>
        <w:rPr>
          <w:b/>
          <w:i w:val="0"/>
        </w:rPr>
        <w:t>1082</w:t>
      </w:r>
      <w:r>
        <w:rPr>
          <w:b w:val="0"/>
          <w:i w:val="0"/>
        </w:rPr>
        <w:br/>
      </w:r>
      <w:r>
        <w:rPr>
          <w:b w:val="0"/>
          <w:i w:val="0"/>
        </w:rPr>
        <w:br/>
      </w:r>
      <w:r>
        <w:rPr>
          <w:b/>
          <w:i w:val="0"/>
        </w:rPr>
        <w:t>Quyết định</w:t>
      </w:r>
      <w:r>
        <w:rPr>
          <w:b w:val="0"/>
          <w:i w:val="0"/>
        </w:rPr>
        <w:br/>
      </w:r>
      <w:r>
        <w:rPr>
          <w:b w:val="0"/>
          <w:i w:val="0"/>
        </w:rPr>
        <w:br/>
      </w:r>
      <w:r>
        <w:rPr>
          <w:b/>
          <w:i w:val="0"/>
        </w:rPr>
        <w:t>833/UB - QĐ - VG</w:t>
      </w:r>
      <w:r>
        <w:rPr>
          <w:b w:val="0"/>
          <w:i w:val="0"/>
        </w:rPr>
        <w:br/>
      </w:r>
      <w:r>
        <w:rPr>
          <w:b w:val="0"/>
          <w:i w:val="0"/>
        </w:rPr>
        <w:br/>
      </w:r>
      <w:r>
        <w:rPr>
          <w:b/>
          <w:i w:val="0"/>
        </w:rPr>
        <w:t>11/07/1987</w:t>
      </w:r>
      <w:r>
        <w:rPr>
          <w:b w:val="0"/>
          <w:i w:val="0"/>
        </w:rPr>
        <w:br/>
      </w:r>
      <w:r>
        <w:rPr>
          <w:b w:val="0"/>
          <w:i w:val="0"/>
        </w:rPr>
        <w:br/>
      </w:r>
      <w:r>
        <w:rPr>
          <w:b/>
          <w:i w:val="0"/>
        </w:rPr>
        <w:t>Về giá bán kinh doanh thương nghiệp ngô mảnh</w:t>
      </w:r>
      <w:r>
        <w:rPr>
          <w:b w:val="0"/>
          <w:i w:val="0"/>
        </w:rPr>
        <w:br/>
      </w:r>
      <w:r>
        <w:rPr>
          <w:b w:val="0"/>
          <w:i w:val="0"/>
        </w:rPr>
        <w:br/>
      </w:r>
      <w:r>
        <w:rPr>
          <w:b w:val="0"/>
          <w:i w:val="0"/>
        </w:rPr>
        <w:br/>
      </w:r>
      <w:r>
        <w:rPr>
          <w:b w:val="0"/>
          <w:i w:val="0"/>
        </w:rPr>
        <w:br/>
      </w:r>
      <w:r>
        <w:rPr>
          <w:b/>
          <w:i w:val="0"/>
        </w:rPr>
        <w:t>1083</w:t>
      </w:r>
      <w:r>
        <w:rPr>
          <w:b w:val="0"/>
          <w:i w:val="0"/>
        </w:rPr>
        <w:br/>
      </w:r>
      <w:r>
        <w:rPr>
          <w:b w:val="0"/>
          <w:i w:val="0"/>
        </w:rPr>
        <w:br/>
      </w:r>
      <w:r>
        <w:rPr>
          <w:b/>
          <w:i w:val="0"/>
        </w:rPr>
        <w:t>Quyết định</w:t>
      </w:r>
      <w:r>
        <w:rPr>
          <w:b w:val="0"/>
          <w:i w:val="0"/>
        </w:rPr>
        <w:br/>
      </w:r>
      <w:r>
        <w:rPr>
          <w:b w:val="0"/>
          <w:i w:val="0"/>
        </w:rPr>
        <w:br/>
      </w:r>
      <w:r>
        <w:rPr>
          <w:b/>
          <w:i w:val="0"/>
        </w:rPr>
        <w:t>834/UB - QĐ</w:t>
      </w:r>
      <w:r>
        <w:rPr>
          <w:b w:val="0"/>
          <w:i w:val="0"/>
        </w:rPr>
        <w:br/>
      </w:r>
      <w:r>
        <w:rPr>
          <w:b/>
          <w:i w:val="0"/>
        </w:rPr>
        <w:t>- VG</w:t>
      </w:r>
      <w:r>
        <w:rPr>
          <w:b w:val="0"/>
          <w:i w:val="0"/>
        </w:rPr>
        <w:br/>
      </w:r>
      <w:r>
        <w:rPr>
          <w:b w:val="0"/>
          <w:i w:val="0"/>
        </w:rPr>
        <w:br/>
      </w:r>
      <w:r>
        <w:rPr>
          <w:b/>
          <w:i w:val="0"/>
        </w:rPr>
        <w:t>11/07/1987</w:t>
      </w:r>
      <w:r>
        <w:rPr>
          <w:b w:val="0"/>
          <w:i w:val="0"/>
        </w:rPr>
        <w:br/>
      </w:r>
      <w:r>
        <w:rPr>
          <w:b w:val="0"/>
          <w:i w:val="0"/>
        </w:rPr>
        <w:br/>
      </w:r>
      <w:r>
        <w:rPr>
          <w:b/>
          <w:i w:val="0"/>
        </w:rPr>
        <w:t>Về giá bán cám gạo, cám bắp</w:t>
      </w:r>
      <w:r>
        <w:rPr>
          <w:b w:val="0"/>
          <w:i w:val="0"/>
        </w:rPr>
        <w:br/>
      </w:r>
      <w:r>
        <w:rPr>
          <w:b w:val="0"/>
          <w:i w:val="0"/>
        </w:rPr>
        <w:br/>
      </w:r>
      <w:r>
        <w:rPr>
          <w:b w:val="0"/>
          <w:i w:val="0"/>
        </w:rPr>
        <w:br/>
      </w:r>
      <w:r>
        <w:rPr>
          <w:b w:val="0"/>
          <w:i w:val="0"/>
        </w:rPr>
        <w:br/>
      </w:r>
      <w:r>
        <w:rPr>
          <w:b/>
          <w:i w:val="0"/>
        </w:rPr>
        <w:t>1084</w:t>
      </w:r>
      <w:r>
        <w:rPr>
          <w:b w:val="0"/>
          <w:i w:val="0"/>
        </w:rPr>
        <w:br/>
      </w:r>
      <w:r>
        <w:rPr>
          <w:b w:val="0"/>
          <w:i w:val="0"/>
        </w:rPr>
        <w:br/>
      </w:r>
      <w:r>
        <w:rPr>
          <w:b/>
          <w:i w:val="0"/>
        </w:rPr>
        <w:t>Quyết định</w:t>
      </w:r>
      <w:r>
        <w:rPr>
          <w:b w:val="0"/>
          <w:i w:val="0"/>
        </w:rPr>
        <w:br/>
      </w:r>
      <w:r>
        <w:rPr>
          <w:b w:val="0"/>
          <w:i w:val="0"/>
        </w:rPr>
        <w:br/>
      </w:r>
      <w:r>
        <w:rPr>
          <w:b/>
          <w:i w:val="0"/>
        </w:rPr>
        <w:t>835/UB - QĐ</w:t>
      </w:r>
      <w:r>
        <w:rPr>
          <w:b w:val="0"/>
          <w:i w:val="0"/>
        </w:rPr>
        <w:br/>
      </w:r>
      <w:r>
        <w:rPr>
          <w:b/>
          <w:i w:val="0"/>
        </w:rPr>
        <w:t>- VG</w:t>
      </w:r>
      <w:r>
        <w:rPr>
          <w:b w:val="0"/>
          <w:i w:val="0"/>
        </w:rPr>
        <w:br/>
      </w:r>
      <w:r>
        <w:rPr>
          <w:b w:val="0"/>
          <w:i w:val="0"/>
        </w:rPr>
        <w:br/>
      </w:r>
      <w:r>
        <w:rPr>
          <w:b/>
          <w:i w:val="0"/>
        </w:rPr>
        <w:t>11/07/1987</w:t>
      </w:r>
      <w:r>
        <w:rPr>
          <w:b w:val="0"/>
          <w:i w:val="0"/>
        </w:rPr>
        <w:br/>
      </w:r>
      <w:r>
        <w:rPr>
          <w:b w:val="0"/>
          <w:i w:val="0"/>
        </w:rPr>
        <w:br/>
      </w:r>
      <w:r>
        <w:rPr>
          <w:b/>
          <w:i w:val="0"/>
        </w:rPr>
        <w:t>Về giá mua thỏa thuận ngô hạt</w:t>
      </w:r>
      <w:r>
        <w:rPr>
          <w:b w:val="0"/>
          <w:i w:val="0"/>
        </w:rPr>
        <w:br/>
      </w:r>
      <w:r>
        <w:rPr>
          <w:b w:val="0"/>
          <w:i w:val="0"/>
        </w:rPr>
        <w:br/>
      </w:r>
      <w:r>
        <w:rPr>
          <w:b w:val="0"/>
          <w:i w:val="0"/>
        </w:rPr>
        <w:br/>
      </w:r>
      <w:r>
        <w:rPr>
          <w:b w:val="0"/>
          <w:i w:val="0"/>
        </w:rPr>
        <w:br/>
      </w:r>
      <w:r>
        <w:rPr>
          <w:b/>
          <w:i w:val="0"/>
        </w:rPr>
        <w:t>1085</w:t>
      </w:r>
      <w:r>
        <w:rPr>
          <w:b w:val="0"/>
          <w:i w:val="0"/>
        </w:rPr>
        <w:br/>
      </w:r>
      <w:r>
        <w:rPr>
          <w:b w:val="0"/>
          <w:i w:val="0"/>
        </w:rPr>
        <w:br/>
      </w:r>
      <w:r>
        <w:rPr>
          <w:b/>
          <w:i w:val="0"/>
        </w:rPr>
        <w:t>Quyết định</w:t>
      </w:r>
      <w:r>
        <w:rPr>
          <w:b w:val="0"/>
          <w:i w:val="0"/>
        </w:rPr>
        <w:br/>
      </w:r>
      <w:r>
        <w:rPr>
          <w:b w:val="0"/>
          <w:i w:val="0"/>
        </w:rPr>
        <w:br/>
      </w:r>
      <w:r>
        <w:rPr>
          <w:b/>
          <w:i w:val="0"/>
        </w:rPr>
        <w:t>842/UB - QĐ -VG</w:t>
      </w:r>
      <w:r>
        <w:rPr>
          <w:b w:val="0"/>
          <w:i w:val="0"/>
        </w:rPr>
        <w:br/>
      </w:r>
      <w:r>
        <w:rPr>
          <w:b w:val="0"/>
          <w:i w:val="0"/>
        </w:rPr>
        <w:br/>
      </w:r>
      <w:r>
        <w:rPr>
          <w:b/>
          <w:i w:val="0"/>
        </w:rPr>
        <w:t>15/07/1987</w:t>
      </w:r>
      <w:r>
        <w:rPr>
          <w:b w:val="0"/>
          <w:i w:val="0"/>
        </w:rPr>
        <w:br/>
      </w:r>
      <w:r>
        <w:rPr>
          <w:b w:val="0"/>
          <w:i w:val="0"/>
        </w:rPr>
        <w:br/>
      </w:r>
      <w:r>
        <w:rPr>
          <w:b/>
          <w:i w:val="0"/>
        </w:rPr>
        <w:t>Về giá bán lẻ thuốc chữa bệnh</w:t>
      </w:r>
      <w:r>
        <w:rPr>
          <w:b w:val="0"/>
          <w:i w:val="0"/>
        </w:rPr>
        <w:br/>
      </w:r>
      <w:r>
        <w:rPr>
          <w:b w:val="0"/>
          <w:i w:val="0"/>
        </w:rPr>
        <w:br/>
      </w:r>
      <w:r>
        <w:rPr>
          <w:b w:val="0"/>
          <w:i w:val="0"/>
        </w:rPr>
        <w:br/>
      </w:r>
      <w:r>
        <w:rPr>
          <w:b w:val="0"/>
          <w:i w:val="0"/>
        </w:rPr>
        <w:br/>
      </w:r>
      <w:r>
        <w:rPr>
          <w:b/>
          <w:i w:val="0"/>
        </w:rPr>
        <w:t>1086</w:t>
      </w:r>
      <w:r>
        <w:rPr>
          <w:b w:val="0"/>
          <w:i w:val="0"/>
        </w:rPr>
        <w:br/>
      </w:r>
      <w:r>
        <w:rPr>
          <w:b w:val="0"/>
          <w:i w:val="0"/>
        </w:rPr>
        <w:br/>
      </w:r>
      <w:r>
        <w:rPr>
          <w:b/>
          <w:i w:val="0"/>
        </w:rPr>
        <w:t>Quyết định</w:t>
      </w:r>
      <w:r>
        <w:rPr>
          <w:b w:val="0"/>
          <w:i w:val="0"/>
        </w:rPr>
        <w:br/>
      </w:r>
      <w:r>
        <w:rPr>
          <w:b w:val="0"/>
          <w:i w:val="0"/>
        </w:rPr>
        <w:br/>
      </w:r>
      <w:r>
        <w:rPr>
          <w:b/>
          <w:i w:val="0"/>
        </w:rPr>
        <w:t>860/QĐ - UB</w:t>
      </w:r>
      <w:r>
        <w:rPr>
          <w:b w:val="0"/>
          <w:i w:val="0"/>
        </w:rPr>
        <w:br/>
      </w:r>
      <w:r>
        <w:rPr>
          <w:b w:val="0"/>
          <w:i w:val="0"/>
        </w:rPr>
        <w:br/>
      </w:r>
      <w:r>
        <w:rPr>
          <w:b/>
          <w:i w:val="0"/>
        </w:rPr>
        <w:t>21/07/1987</w:t>
      </w:r>
      <w:r>
        <w:rPr>
          <w:b w:val="0"/>
          <w:i w:val="0"/>
        </w:rPr>
        <w:br/>
      </w:r>
      <w:r>
        <w:rPr>
          <w:b w:val="0"/>
          <w:i w:val="0"/>
        </w:rPr>
        <w:br/>
      </w:r>
      <w:r>
        <w:rPr>
          <w:b/>
          <w:i w:val="0"/>
        </w:rPr>
        <w:t>V/v điều chỉnh chi phí nhân công và phụ phí thi công trong đơn giá xây dựng cơ bản</w:t>
      </w:r>
      <w:r>
        <w:rPr>
          <w:b w:val="0"/>
          <w:i w:val="0"/>
        </w:rPr>
        <w:br/>
      </w:r>
      <w:r>
        <w:rPr>
          <w:b w:val="0"/>
          <w:i w:val="0"/>
        </w:rPr>
        <w:br/>
      </w:r>
      <w:r>
        <w:rPr>
          <w:b w:val="0"/>
          <w:i w:val="0"/>
        </w:rPr>
        <w:br/>
      </w:r>
      <w:r>
        <w:rPr>
          <w:b w:val="0"/>
          <w:i w:val="0"/>
        </w:rPr>
        <w:br/>
      </w:r>
      <w:r>
        <w:rPr>
          <w:b/>
          <w:i w:val="0"/>
        </w:rPr>
        <w:t>1087</w:t>
      </w:r>
      <w:r>
        <w:rPr>
          <w:b w:val="0"/>
          <w:i w:val="0"/>
        </w:rPr>
        <w:br/>
      </w:r>
      <w:r>
        <w:rPr>
          <w:b w:val="0"/>
          <w:i w:val="0"/>
        </w:rPr>
        <w:br/>
      </w:r>
      <w:r>
        <w:rPr>
          <w:b/>
          <w:i w:val="0"/>
        </w:rPr>
        <w:t>Quyết định</w:t>
      </w:r>
      <w:r>
        <w:rPr>
          <w:b w:val="0"/>
          <w:i w:val="0"/>
        </w:rPr>
        <w:br/>
      </w:r>
      <w:r>
        <w:rPr>
          <w:b w:val="0"/>
          <w:i w:val="0"/>
        </w:rPr>
        <w:br/>
      </w:r>
      <w:r>
        <w:rPr>
          <w:b/>
          <w:i w:val="0"/>
        </w:rPr>
        <w:t>862/UB - QĐ</w:t>
      </w:r>
      <w:r>
        <w:rPr>
          <w:b w:val="0"/>
          <w:i w:val="0"/>
        </w:rPr>
        <w:br/>
      </w:r>
      <w:r>
        <w:rPr>
          <w:b/>
          <w:i w:val="0"/>
        </w:rPr>
        <w:t>- VG</w:t>
      </w:r>
      <w:r>
        <w:rPr>
          <w:b w:val="0"/>
          <w:i w:val="0"/>
        </w:rPr>
        <w:br/>
      </w:r>
      <w:r>
        <w:rPr>
          <w:b w:val="0"/>
          <w:i w:val="0"/>
        </w:rPr>
        <w:br/>
      </w:r>
      <w:r>
        <w:rPr>
          <w:b/>
          <w:i w:val="0"/>
        </w:rPr>
        <w:t>21/07/1987</w:t>
      </w:r>
      <w:r>
        <w:rPr>
          <w:b w:val="0"/>
          <w:i w:val="0"/>
        </w:rPr>
        <w:br/>
      </w:r>
      <w:r>
        <w:rPr>
          <w:b w:val="0"/>
          <w:i w:val="0"/>
        </w:rPr>
        <w:br/>
      </w:r>
      <w:r>
        <w:rPr>
          <w:b/>
          <w:i w:val="0"/>
        </w:rPr>
        <w:t>Về giá bán kinh doanh thương nghiệp gạo tẻ thông dụng cho các đối tượng thuộc diện phi nông nghiệp</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1069</w:t>
            </w:r>
          </w:p>
        </w:tc>
        <w:tc>
          <w:tcPr>
            <w:tcW w:type="dxa" w:w="1728"/>
          </w:tcPr>
          <w:p>
            <w:r>
              <w:rPr>
                <w:b w:val="0"/>
                <w:i w:val="0"/>
              </w:rPr>
              <w:br/>
            </w:r>
            <w:r>
              <w:rPr>
                <w:b/>
                <w:i w:val="0"/>
              </w:rPr>
              <w:t>Quyết định</w:t>
            </w:r>
          </w:p>
        </w:tc>
        <w:tc>
          <w:tcPr>
            <w:tcW w:type="dxa" w:w="1728"/>
          </w:tcPr>
          <w:p>
            <w:r>
              <w:rPr>
                <w:b w:val="0"/>
                <w:i w:val="0"/>
              </w:rPr>
              <w:br/>
            </w:r>
            <w:r>
              <w:rPr>
                <w:b/>
                <w:i w:val="0"/>
              </w:rPr>
              <w:t>620/UB - QĐ</w:t>
            </w:r>
            <w:r>
              <w:rPr>
                <w:b w:val="0"/>
                <w:i w:val="0"/>
              </w:rPr>
              <w:br/>
            </w:r>
            <w:r>
              <w:rPr>
                <w:b/>
                <w:i w:val="0"/>
              </w:rPr>
              <w:t>- VG</w:t>
            </w:r>
          </w:p>
        </w:tc>
        <w:tc>
          <w:tcPr>
            <w:tcW w:type="dxa" w:w="1728"/>
          </w:tcPr>
          <w:p>
            <w:r>
              <w:rPr>
                <w:b w:val="0"/>
                <w:i w:val="0"/>
              </w:rPr>
              <w:br/>
            </w:r>
            <w:r>
              <w:rPr>
                <w:b/>
                <w:i w:val="0"/>
              </w:rPr>
              <w:t>29/06/1987</w:t>
            </w:r>
          </w:p>
        </w:tc>
        <w:tc>
          <w:tcPr>
            <w:tcW w:type="dxa" w:w="1728"/>
          </w:tcPr>
          <w:p>
            <w:r>
              <w:rPr>
                <w:b w:val="0"/>
                <w:i w:val="0"/>
              </w:rPr>
              <w:br/>
            </w:r>
            <w:r>
              <w:rPr>
                <w:b/>
                <w:i w:val="0"/>
              </w:rPr>
              <w:t>Về giá bán buôn công nghiệp vật tư vật liệu xây dựng gạch, ngói, cát, đá, vôi do các đơn vị quốc doanh trong tỉnh sản xuất</w:t>
            </w:r>
          </w:p>
        </w:tc>
      </w:tr>
    </w:tbl>
    <w:p>
      <w:r>
        <w:rPr>
          <w:b w:val="0"/>
          <w:i w:val="0"/>
        </w:rPr>
        <w:br/>
      </w:r>
      <w:r>
        <w:rPr>
          <w:b w:val="0"/>
          <w:i w:val="0"/>
        </w:rPr>
        <w:br/>
      </w:r>
      <w:r>
        <w:rPr>
          <w:b w:val="0"/>
          <w:i w:val="0"/>
        </w:rPr>
        <w:br/>
      </w:r>
      <w:r>
        <w:rPr>
          <w:b w:val="0"/>
          <w:i w:val="0"/>
        </w:rPr>
        <w:br/>
      </w:r>
      <w:r>
        <w:rPr>
          <w:b w:val="0"/>
          <w:i w:val="0"/>
        </w:rPr>
        <w:br/>
      </w:r>
      <w:r>
        <w:rPr>
          <w:b/>
          <w:i w:val="0"/>
        </w:rPr>
        <w:t>1088</w:t>
      </w:r>
      <w:r>
        <w:rPr>
          <w:b w:val="0"/>
          <w:i w:val="0"/>
        </w:rPr>
        <w:br/>
      </w:r>
      <w:r>
        <w:rPr>
          <w:b w:val="0"/>
          <w:i w:val="0"/>
        </w:rPr>
        <w:br/>
      </w:r>
      <w:r>
        <w:rPr>
          <w:b/>
          <w:i w:val="0"/>
        </w:rPr>
        <w:t>Quyết định</w:t>
      </w:r>
      <w:r>
        <w:rPr>
          <w:b w:val="0"/>
          <w:i w:val="0"/>
        </w:rPr>
        <w:br/>
      </w:r>
      <w:r>
        <w:rPr>
          <w:b w:val="0"/>
          <w:i w:val="0"/>
        </w:rPr>
        <w:br/>
      </w:r>
      <w:r>
        <w:rPr>
          <w:b/>
          <w:i w:val="0"/>
        </w:rPr>
        <w:t>863/QĐ - UB</w:t>
      </w:r>
      <w:r>
        <w:rPr>
          <w:b w:val="0"/>
          <w:i w:val="0"/>
        </w:rPr>
        <w:br/>
      </w:r>
      <w:r>
        <w:rPr>
          <w:b w:val="0"/>
          <w:i w:val="0"/>
        </w:rPr>
        <w:br/>
      </w:r>
      <w:r>
        <w:rPr>
          <w:b/>
          <w:i w:val="0"/>
        </w:rPr>
        <w:t>22/07/1987</w:t>
      </w:r>
      <w:r>
        <w:rPr>
          <w:b w:val="0"/>
          <w:i w:val="0"/>
        </w:rPr>
        <w:br/>
      </w:r>
      <w:r>
        <w:rPr>
          <w:b w:val="0"/>
          <w:i w:val="0"/>
        </w:rPr>
        <w:br/>
      </w:r>
      <w:r>
        <w:rPr>
          <w:b/>
          <w:i w:val="0"/>
        </w:rPr>
        <w:t>Về giá thanh toán thuế nông nghiệp bằng lương thực, nông sản, cà phê và giá thu thuế nông nghiệp bằng tiền thay hiện vật năm 1986 - 1987</w:t>
      </w:r>
      <w:r>
        <w:rPr>
          <w:b w:val="0"/>
          <w:i w:val="0"/>
        </w:rPr>
        <w:br/>
      </w:r>
      <w:r>
        <w:rPr>
          <w:b w:val="0"/>
          <w:i w:val="0"/>
        </w:rPr>
        <w:br/>
      </w:r>
      <w:r>
        <w:rPr>
          <w:b w:val="0"/>
          <w:i w:val="0"/>
        </w:rPr>
        <w:br/>
      </w:r>
      <w:r>
        <w:rPr>
          <w:b w:val="0"/>
          <w:i w:val="0"/>
        </w:rPr>
        <w:br/>
      </w:r>
      <w:r>
        <w:rPr>
          <w:b/>
          <w:i w:val="0"/>
        </w:rPr>
        <w:t>1089</w:t>
      </w:r>
      <w:r>
        <w:rPr>
          <w:b w:val="0"/>
          <w:i w:val="0"/>
        </w:rPr>
        <w:br/>
      </w:r>
      <w:r>
        <w:rPr>
          <w:b w:val="0"/>
          <w:i w:val="0"/>
        </w:rPr>
        <w:br/>
      </w:r>
      <w:r>
        <w:rPr>
          <w:b/>
          <w:i w:val="0"/>
        </w:rPr>
        <w:t>Quyết định</w:t>
      </w:r>
      <w:r>
        <w:rPr>
          <w:b w:val="0"/>
          <w:i w:val="0"/>
        </w:rPr>
        <w:br/>
      </w:r>
      <w:r>
        <w:rPr>
          <w:b w:val="0"/>
          <w:i w:val="0"/>
        </w:rPr>
        <w:br/>
      </w:r>
      <w:r>
        <w:rPr>
          <w:b/>
          <w:i w:val="0"/>
        </w:rPr>
        <w:t>870/UB - QĐ</w:t>
      </w:r>
      <w:r>
        <w:rPr>
          <w:b w:val="0"/>
          <w:i w:val="0"/>
        </w:rPr>
        <w:br/>
      </w:r>
      <w:r>
        <w:rPr>
          <w:b w:val="0"/>
          <w:i w:val="0"/>
        </w:rPr>
        <w:br/>
      </w:r>
      <w:r>
        <w:rPr>
          <w:b/>
          <w:i w:val="0"/>
        </w:rPr>
        <w:t>27/07/1987</w:t>
      </w:r>
      <w:r>
        <w:rPr>
          <w:b w:val="0"/>
          <w:i w:val="0"/>
        </w:rPr>
        <w:br/>
      </w:r>
      <w:r>
        <w:rPr>
          <w:b w:val="0"/>
          <w:i w:val="0"/>
        </w:rPr>
        <w:br/>
      </w:r>
      <w:r>
        <w:rPr>
          <w:b/>
          <w:i w:val="0"/>
        </w:rPr>
        <w:t>Về tỷ giá trao đổi trực tiếp giữa hàng công nghiệp và cà phê cuối vụ 1986 - 1987</w:t>
      </w:r>
      <w:r>
        <w:rPr>
          <w:b/>
          <w:i w:val="0"/>
        </w:rPr>
        <w:t xml:space="preserve">                   </w:t>
      </w:r>
      <w:r>
        <w:rPr>
          <w:b/>
          <w:i w:val="0"/>
        </w:rPr>
        <w:t>’</w:t>
      </w:r>
      <w:r>
        <w:rPr>
          <w:b/>
          <w:i w:val="0"/>
        </w:rPr>
        <w:t xml:space="preserve">                   </w:t>
      </w:r>
      <w:r>
        <w:rPr>
          <w:b/>
          <w:i w:val="0"/>
        </w:rPr>
        <w:t>’</w:t>
      </w:r>
      <w:r>
        <w:rPr>
          <w:b w:val="0"/>
          <w:i w:val="0"/>
        </w:rPr>
        <w:br/>
      </w:r>
      <w:r>
        <w:rPr>
          <w:b w:val="0"/>
          <w:i w:val="0"/>
        </w:rPr>
        <w:br/>
      </w:r>
      <w:r>
        <w:rPr>
          <w:b w:val="0"/>
          <w:i w:val="0"/>
        </w:rPr>
        <w:br/>
      </w:r>
      <w:r>
        <w:rPr>
          <w:b w:val="0"/>
          <w:i w:val="0"/>
        </w:rPr>
        <w:br/>
      </w:r>
      <w:r>
        <w:rPr>
          <w:b/>
          <w:i w:val="0"/>
        </w:rPr>
        <w:t>1090</w:t>
      </w:r>
      <w:r>
        <w:rPr>
          <w:b w:val="0"/>
          <w:i w:val="0"/>
        </w:rPr>
        <w:br/>
      </w:r>
      <w:r>
        <w:rPr>
          <w:b w:val="0"/>
          <w:i w:val="0"/>
        </w:rPr>
        <w:br/>
      </w:r>
      <w:r>
        <w:rPr>
          <w:b/>
          <w:i w:val="0"/>
        </w:rPr>
        <w:t>Quyết định</w:t>
      </w:r>
      <w:r>
        <w:rPr>
          <w:b w:val="0"/>
          <w:i w:val="0"/>
        </w:rPr>
        <w:br/>
      </w:r>
      <w:r>
        <w:rPr>
          <w:b w:val="0"/>
          <w:i w:val="0"/>
        </w:rPr>
        <w:br/>
      </w:r>
      <w:r>
        <w:rPr>
          <w:b/>
          <w:i w:val="0"/>
        </w:rPr>
        <w:t>880/QĐ - UB</w:t>
      </w:r>
      <w:r>
        <w:rPr>
          <w:b w:val="0"/>
          <w:i w:val="0"/>
        </w:rPr>
        <w:br/>
      </w:r>
      <w:r>
        <w:rPr>
          <w:b w:val="0"/>
          <w:i w:val="0"/>
        </w:rPr>
        <w:br/>
      </w:r>
      <w:r>
        <w:rPr>
          <w:b/>
          <w:i w:val="0"/>
        </w:rPr>
        <w:t>02/08/1987</w:t>
      </w:r>
      <w:r>
        <w:rPr>
          <w:b w:val="0"/>
          <w:i w:val="0"/>
        </w:rPr>
        <w:br/>
      </w:r>
      <w:r>
        <w:rPr>
          <w:b w:val="0"/>
          <w:i w:val="0"/>
        </w:rPr>
        <w:br/>
      </w:r>
      <w:r>
        <w:rPr>
          <w:b/>
          <w:i w:val="0"/>
        </w:rPr>
        <w:t>Về trợ cấp khó khăn cho các đối tượng hưởng lương thuộc khu vực hành chính sự nghiệp và thực hiện trong tháng 8 năm 1987</w:t>
      </w:r>
      <w:r>
        <w:rPr>
          <w:b w:val="0"/>
          <w:i w:val="0"/>
        </w:rPr>
        <w:br/>
      </w:r>
      <w:r>
        <w:rPr>
          <w:b w:val="0"/>
          <w:i w:val="0"/>
        </w:rPr>
        <w:br/>
      </w:r>
      <w:r>
        <w:rPr>
          <w:b w:val="0"/>
          <w:i w:val="0"/>
        </w:rPr>
        <w:br/>
      </w:r>
      <w:r>
        <w:rPr>
          <w:b w:val="0"/>
          <w:i w:val="0"/>
        </w:rPr>
        <w:br/>
      </w:r>
      <w:r>
        <w:rPr>
          <w:b/>
          <w:i w:val="0"/>
        </w:rPr>
        <w:t>1091</w:t>
      </w:r>
      <w:r>
        <w:rPr>
          <w:b w:val="0"/>
          <w:i w:val="0"/>
        </w:rPr>
        <w:br/>
      </w:r>
      <w:r>
        <w:rPr>
          <w:b w:val="0"/>
          <w:i w:val="0"/>
        </w:rPr>
        <w:br/>
      </w:r>
      <w:r>
        <w:rPr>
          <w:b/>
          <w:i w:val="0"/>
        </w:rPr>
        <w:t>Quyết định</w:t>
      </w:r>
      <w:r>
        <w:rPr>
          <w:b w:val="0"/>
          <w:i w:val="0"/>
        </w:rPr>
        <w:br/>
      </w:r>
      <w:r>
        <w:rPr>
          <w:b w:val="0"/>
          <w:i w:val="0"/>
        </w:rPr>
        <w:br/>
      </w:r>
      <w:r>
        <w:rPr>
          <w:b/>
          <w:i w:val="0"/>
        </w:rPr>
        <w:t>881/QĐ - UB</w:t>
      </w:r>
      <w:r>
        <w:rPr>
          <w:b w:val="0"/>
          <w:i w:val="0"/>
        </w:rPr>
        <w:br/>
      </w:r>
      <w:r>
        <w:rPr>
          <w:b w:val="0"/>
          <w:i w:val="0"/>
        </w:rPr>
        <w:br/>
      </w:r>
      <w:r>
        <w:rPr>
          <w:b/>
          <w:i w:val="0"/>
        </w:rPr>
        <w:t>08/08/1987</w:t>
      </w:r>
      <w:r>
        <w:rPr>
          <w:b w:val="0"/>
          <w:i w:val="0"/>
        </w:rPr>
        <w:br/>
      </w:r>
      <w:r>
        <w:rPr>
          <w:b w:val="0"/>
          <w:i w:val="0"/>
        </w:rPr>
        <w:br/>
      </w:r>
      <w:r>
        <w:rPr>
          <w:b/>
          <w:i w:val="0"/>
        </w:rPr>
        <w:t>Về điều chỉnh giá khảo sát chuyên ngành giao thông</w:t>
      </w:r>
      <w:r>
        <w:rPr>
          <w:b w:val="0"/>
          <w:i w:val="0"/>
        </w:rPr>
        <w:br/>
      </w:r>
      <w:r>
        <w:rPr>
          <w:b w:val="0"/>
          <w:i w:val="0"/>
        </w:rPr>
        <w:br/>
      </w:r>
      <w:r>
        <w:rPr>
          <w:b w:val="0"/>
          <w:i w:val="0"/>
        </w:rPr>
        <w:br/>
      </w:r>
      <w:r>
        <w:rPr>
          <w:b w:val="0"/>
          <w:i w:val="0"/>
        </w:rPr>
        <w:br/>
      </w:r>
      <w:r>
        <w:rPr>
          <w:b/>
          <w:i w:val="0"/>
        </w:rPr>
        <w:t>1092</w:t>
      </w:r>
      <w:r>
        <w:rPr>
          <w:b w:val="0"/>
          <w:i w:val="0"/>
        </w:rPr>
        <w:br/>
      </w:r>
      <w:r>
        <w:rPr>
          <w:b w:val="0"/>
          <w:i w:val="0"/>
        </w:rPr>
        <w:br/>
      </w:r>
      <w:r>
        <w:rPr>
          <w:b/>
          <w:i w:val="0"/>
        </w:rPr>
        <w:t>Chỉ thị</w:t>
      </w:r>
      <w:r>
        <w:rPr>
          <w:b w:val="0"/>
          <w:i w:val="0"/>
        </w:rPr>
        <w:br/>
      </w:r>
      <w:r>
        <w:rPr>
          <w:b w:val="0"/>
          <w:i w:val="0"/>
        </w:rPr>
        <w:br/>
      </w:r>
      <w:r>
        <w:rPr>
          <w:b/>
          <w:i w:val="0"/>
        </w:rPr>
        <w:t>60/UB - TH</w:t>
      </w:r>
      <w:r>
        <w:rPr>
          <w:b w:val="0"/>
          <w:i w:val="0"/>
        </w:rPr>
        <w:br/>
      </w:r>
      <w:r>
        <w:rPr>
          <w:b w:val="0"/>
          <w:i w:val="0"/>
        </w:rPr>
        <w:br/>
      </w:r>
      <w:r>
        <w:rPr>
          <w:b/>
          <w:i w:val="0"/>
        </w:rPr>
        <w:t>12/08/1987</w:t>
      </w:r>
      <w:r>
        <w:rPr>
          <w:b w:val="0"/>
          <w:i w:val="0"/>
        </w:rPr>
        <w:br/>
      </w:r>
      <w:r>
        <w:rPr>
          <w:b w:val="0"/>
          <w:i w:val="0"/>
        </w:rPr>
        <w:br/>
      </w:r>
      <w:r>
        <w:rPr>
          <w:b/>
          <w:i w:val="0"/>
        </w:rPr>
        <w:t>Về công tác đầu tư xây dựng cơ bản năm 1987</w:t>
      </w:r>
      <w:r>
        <w:rPr>
          <w:b w:val="0"/>
          <w:i w:val="0"/>
        </w:rPr>
        <w:br/>
      </w:r>
      <w:r>
        <w:rPr>
          <w:b w:val="0"/>
          <w:i w:val="0"/>
        </w:rPr>
        <w:br/>
      </w:r>
      <w:r>
        <w:rPr>
          <w:b w:val="0"/>
          <w:i w:val="0"/>
        </w:rPr>
        <w:br/>
      </w:r>
      <w:r>
        <w:rPr>
          <w:b w:val="0"/>
          <w:i w:val="0"/>
        </w:rPr>
        <w:br/>
      </w:r>
      <w:r>
        <w:rPr>
          <w:b/>
          <w:i w:val="0"/>
        </w:rPr>
        <w:t>1093</w:t>
      </w:r>
      <w:r>
        <w:rPr>
          <w:b w:val="0"/>
          <w:i w:val="0"/>
        </w:rPr>
        <w:br/>
      </w:r>
      <w:r>
        <w:rPr>
          <w:b w:val="0"/>
          <w:i w:val="0"/>
        </w:rPr>
        <w:br/>
      </w:r>
      <w:r>
        <w:rPr>
          <w:b/>
          <w:i w:val="0"/>
        </w:rPr>
        <w:t>Quyết định</w:t>
      </w:r>
      <w:r>
        <w:rPr>
          <w:b w:val="0"/>
          <w:i w:val="0"/>
        </w:rPr>
        <w:br/>
      </w:r>
      <w:r>
        <w:rPr>
          <w:b w:val="0"/>
          <w:i w:val="0"/>
        </w:rPr>
        <w:br/>
      </w:r>
      <w:r>
        <w:rPr>
          <w:b/>
          <w:i w:val="0"/>
        </w:rPr>
        <w:t>906/UB - QĐ</w:t>
      </w:r>
      <w:r>
        <w:rPr>
          <w:b w:val="0"/>
          <w:i w:val="0"/>
        </w:rPr>
        <w:br/>
      </w:r>
      <w:r>
        <w:rPr>
          <w:b/>
          <w:i w:val="0"/>
        </w:rPr>
        <w:t>- VG</w:t>
      </w:r>
      <w:r>
        <w:rPr>
          <w:b w:val="0"/>
          <w:i w:val="0"/>
        </w:rPr>
        <w:br/>
      </w:r>
      <w:r>
        <w:rPr>
          <w:b w:val="0"/>
          <w:i w:val="0"/>
        </w:rPr>
        <w:br/>
      </w:r>
      <w:r>
        <w:rPr>
          <w:b/>
          <w:i w:val="0"/>
        </w:rPr>
        <w:t>14/08/1987</w:t>
      </w:r>
      <w:r>
        <w:rPr>
          <w:b w:val="0"/>
          <w:i w:val="0"/>
        </w:rPr>
        <w:br/>
      </w:r>
      <w:r>
        <w:rPr>
          <w:b w:val="0"/>
          <w:i w:val="0"/>
        </w:rPr>
        <w:br/>
      </w:r>
      <w:r>
        <w:rPr>
          <w:b/>
          <w:i w:val="0"/>
        </w:rPr>
        <w:t>Về giá bán kinh doanh mặt hàng dầu hỏa</w:t>
      </w:r>
      <w:r>
        <w:rPr>
          <w:b w:val="0"/>
          <w:i w:val="0"/>
        </w:rPr>
        <w:br/>
      </w:r>
      <w:r>
        <w:rPr>
          <w:b w:val="0"/>
          <w:i w:val="0"/>
        </w:rPr>
        <w:br/>
      </w:r>
      <w:r>
        <w:rPr>
          <w:b w:val="0"/>
          <w:i w:val="0"/>
        </w:rPr>
        <w:br/>
      </w:r>
      <w:r>
        <w:rPr>
          <w:b w:val="0"/>
          <w:i w:val="0"/>
        </w:rPr>
        <w:br/>
      </w:r>
      <w:r>
        <w:rPr>
          <w:b/>
          <w:i w:val="0"/>
        </w:rPr>
        <w:t>1094</w:t>
      </w:r>
      <w:r>
        <w:rPr>
          <w:b w:val="0"/>
          <w:i w:val="0"/>
        </w:rPr>
        <w:br/>
      </w:r>
      <w:r>
        <w:rPr>
          <w:b w:val="0"/>
          <w:i w:val="0"/>
        </w:rPr>
        <w:br/>
      </w:r>
      <w:r>
        <w:rPr>
          <w:b/>
          <w:i w:val="0"/>
        </w:rPr>
        <w:t>Chỉ thị</w:t>
      </w:r>
      <w:r>
        <w:rPr>
          <w:b w:val="0"/>
          <w:i w:val="0"/>
        </w:rPr>
        <w:br/>
      </w:r>
      <w:r>
        <w:rPr>
          <w:b w:val="0"/>
          <w:i w:val="0"/>
        </w:rPr>
        <w:br/>
      </w:r>
      <w:r>
        <w:rPr>
          <w:b/>
          <w:i w:val="0"/>
        </w:rPr>
        <w:t>61/CT-UB</w:t>
      </w:r>
      <w:r>
        <w:rPr>
          <w:b w:val="0"/>
          <w:i w:val="0"/>
        </w:rPr>
        <w:br/>
      </w:r>
      <w:r>
        <w:rPr>
          <w:b w:val="0"/>
          <w:i w:val="0"/>
        </w:rPr>
        <w:br/>
      </w:r>
      <w:r>
        <w:rPr>
          <w:b/>
          <w:i w:val="0"/>
        </w:rPr>
        <w:t>15/08/1987</w:t>
      </w:r>
      <w:r>
        <w:rPr>
          <w:b w:val="0"/>
          <w:i w:val="0"/>
        </w:rPr>
        <w:br/>
      </w:r>
      <w:r>
        <w:rPr>
          <w:b w:val="0"/>
          <w:i w:val="0"/>
        </w:rPr>
        <w:br/>
      </w:r>
      <w:r>
        <w:rPr>
          <w:b/>
          <w:i w:val="0"/>
        </w:rPr>
        <w:t>Đưa chương trình GD pháp luật vào các trường phổ thông, bổ túc văn hóa tập trung, sư phạm trong tỉnh</w:t>
      </w:r>
      <w:r>
        <w:rPr>
          <w:b w:val="0"/>
          <w:i w:val="0"/>
        </w:rPr>
        <w:br/>
      </w:r>
      <w:r>
        <w:rPr>
          <w:b w:val="0"/>
          <w:i w:val="0"/>
        </w:rPr>
        <w:br/>
      </w:r>
      <w:r>
        <w:rPr>
          <w:b w:val="0"/>
          <w:i w:val="0"/>
        </w:rPr>
        <w:br/>
      </w:r>
      <w:r>
        <w:rPr>
          <w:b w:val="0"/>
          <w:i w:val="0"/>
        </w:rPr>
        <w:br/>
      </w:r>
      <w:r>
        <w:rPr>
          <w:b/>
          <w:i w:val="0"/>
        </w:rPr>
        <w:t>1095</w:t>
      </w:r>
      <w:r>
        <w:rPr>
          <w:b w:val="0"/>
          <w:i w:val="0"/>
        </w:rPr>
        <w:br/>
      </w:r>
      <w:r>
        <w:rPr>
          <w:b w:val="0"/>
          <w:i w:val="0"/>
        </w:rPr>
        <w:br/>
      </w:r>
      <w:r>
        <w:rPr>
          <w:b/>
          <w:i w:val="0"/>
        </w:rPr>
        <w:t>Quyết định</w:t>
      </w:r>
      <w:r>
        <w:rPr>
          <w:b w:val="0"/>
          <w:i w:val="0"/>
        </w:rPr>
        <w:br/>
      </w:r>
      <w:r>
        <w:rPr>
          <w:b w:val="0"/>
          <w:i w:val="0"/>
        </w:rPr>
        <w:br/>
      </w:r>
      <w:r>
        <w:rPr>
          <w:b/>
          <w:i w:val="0"/>
        </w:rPr>
        <w:t>942/UB - QĐ</w:t>
      </w:r>
      <w:r>
        <w:rPr>
          <w:b w:val="0"/>
          <w:i w:val="0"/>
        </w:rPr>
        <w:br/>
      </w:r>
      <w:r>
        <w:rPr>
          <w:b/>
          <w:i w:val="0"/>
        </w:rPr>
        <w:t>- VG</w:t>
      </w:r>
      <w:r>
        <w:rPr>
          <w:b w:val="0"/>
          <w:i w:val="0"/>
        </w:rPr>
        <w:br/>
      </w:r>
      <w:r>
        <w:rPr>
          <w:b w:val="0"/>
          <w:i w:val="0"/>
        </w:rPr>
        <w:br/>
      </w:r>
      <w:r>
        <w:rPr>
          <w:b/>
          <w:i w:val="0"/>
        </w:rPr>
        <w:t>16/08/1987</w:t>
      </w:r>
      <w:r>
        <w:rPr>
          <w:b w:val="0"/>
          <w:i w:val="0"/>
        </w:rPr>
        <w:br/>
      </w:r>
      <w:r>
        <w:rPr>
          <w:b w:val="0"/>
          <w:i w:val="0"/>
        </w:rPr>
        <w:br/>
      </w:r>
      <w:r>
        <w:rPr>
          <w:b/>
          <w:i w:val="0"/>
        </w:rPr>
        <w:t>Về giá mua thỏa thuận lương thực</w:t>
      </w:r>
      <w:r>
        <w:rPr>
          <w:b w:val="0"/>
          <w:i w:val="0"/>
        </w:rPr>
        <w:br/>
      </w:r>
      <w:r>
        <w:rPr>
          <w:b w:val="0"/>
          <w:i w:val="0"/>
        </w:rPr>
        <w:br/>
      </w:r>
      <w:r>
        <w:rPr>
          <w:b w:val="0"/>
          <w:i w:val="0"/>
        </w:rPr>
        <w:br/>
      </w:r>
      <w:r>
        <w:rPr>
          <w:b w:val="0"/>
          <w:i w:val="0"/>
        </w:rPr>
        <w:br/>
      </w:r>
      <w:r>
        <w:rPr>
          <w:b/>
          <w:i w:val="0"/>
        </w:rPr>
        <w:t>1096</w:t>
      </w:r>
      <w:r>
        <w:rPr>
          <w:b w:val="0"/>
          <w:i w:val="0"/>
        </w:rPr>
        <w:br/>
      </w:r>
      <w:r>
        <w:rPr>
          <w:b w:val="0"/>
          <w:i w:val="0"/>
        </w:rPr>
        <w:br/>
      </w:r>
      <w:r>
        <w:rPr>
          <w:b/>
          <w:i w:val="0"/>
        </w:rPr>
        <w:t>Quyết định</w:t>
      </w:r>
      <w:r>
        <w:rPr>
          <w:b w:val="0"/>
          <w:i w:val="0"/>
        </w:rPr>
        <w:br/>
      </w:r>
      <w:r>
        <w:rPr>
          <w:b w:val="0"/>
          <w:i w:val="0"/>
        </w:rPr>
        <w:br/>
      </w:r>
      <w:r>
        <w:rPr>
          <w:b/>
          <w:i w:val="0"/>
        </w:rPr>
        <w:t>943/UB - QĐ - VG</w:t>
      </w:r>
      <w:r>
        <w:rPr>
          <w:b w:val="0"/>
          <w:i w:val="0"/>
        </w:rPr>
        <w:br/>
      </w:r>
      <w:r>
        <w:rPr>
          <w:b w:val="0"/>
          <w:i w:val="0"/>
        </w:rPr>
        <w:br/>
      </w:r>
      <w:r>
        <w:rPr>
          <w:b/>
          <w:i w:val="0"/>
        </w:rPr>
        <w:t>16/08/1987</w:t>
      </w:r>
      <w:r>
        <w:rPr>
          <w:b w:val="0"/>
          <w:i w:val="0"/>
        </w:rPr>
        <w:br/>
      </w:r>
      <w:r>
        <w:rPr>
          <w:b w:val="0"/>
          <w:i w:val="0"/>
        </w:rPr>
        <w:br/>
      </w:r>
      <w:r>
        <w:rPr>
          <w:b/>
          <w:i w:val="0"/>
        </w:rPr>
        <w:t>Về giá bán kinh doanh thương nghiệp mặt hàng lương thực</w:t>
      </w:r>
      <w:r>
        <w:rPr>
          <w:b w:val="0"/>
          <w:i w:val="0"/>
        </w:rPr>
        <w:br/>
      </w:r>
      <w:r>
        <w:rPr>
          <w:b w:val="0"/>
          <w:i w:val="0"/>
        </w:rPr>
        <w:br/>
      </w:r>
      <w:r>
        <w:rPr>
          <w:b w:val="0"/>
          <w:i w:val="0"/>
        </w:rPr>
        <w:br/>
      </w:r>
      <w:r>
        <w:rPr>
          <w:b w:val="0"/>
          <w:i w:val="0"/>
        </w:rPr>
        <w:br/>
      </w:r>
      <w:r>
        <w:rPr>
          <w:b/>
          <w:i w:val="0"/>
        </w:rPr>
        <w:t>1097</w:t>
      </w:r>
      <w:r>
        <w:rPr>
          <w:b w:val="0"/>
          <w:i w:val="0"/>
        </w:rPr>
        <w:br/>
      </w:r>
      <w:r>
        <w:rPr>
          <w:b w:val="0"/>
          <w:i w:val="0"/>
        </w:rPr>
        <w:br/>
      </w:r>
      <w:r>
        <w:rPr>
          <w:b/>
          <w:i w:val="0"/>
        </w:rPr>
        <w:t>Quyết định</w:t>
      </w:r>
      <w:r>
        <w:rPr>
          <w:b w:val="0"/>
          <w:i w:val="0"/>
        </w:rPr>
        <w:br/>
      </w:r>
      <w:r>
        <w:rPr>
          <w:b w:val="0"/>
          <w:i w:val="0"/>
        </w:rPr>
        <w:br/>
      </w:r>
      <w:r>
        <w:rPr>
          <w:b/>
          <w:i w:val="0"/>
        </w:rPr>
        <w:t>944/UB - QĐ</w:t>
      </w:r>
      <w:r>
        <w:rPr>
          <w:b w:val="0"/>
          <w:i w:val="0"/>
        </w:rPr>
        <w:br/>
      </w:r>
      <w:r>
        <w:rPr>
          <w:b/>
          <w:i w:val="0"/>
        </w:rPr>
        <w:t>- VG</w:t>
      </w:r>
      <w:r>
        <w:rPr>
          <w:b w:val="0"/>
          <w:i w:val="0"/>
        </w:rPr>
        <w:br/>
      </w:r>
      <w:r>
        <w:rPr>
          <w:b w:val="0"/>
          <w:i w:val="0"/>
        </w:rPr>
        <w:br/>
      </w:r>
      <w:r>
        <w:rPr>
          <w:b/>
          <w:i w:val="0"/>
        </w:rPr>
        <w:t>16/08/1987</w:t>
      </w:r>
      <w:r>
        <w:rPr>
          <w:b w:val="0"/>
          <w:i w:val="0"/>
        </w:rPr>
        <w:br/>
      </w:r>
      <w:r>
        <w:rPr>
          <w:b w:val="0"/>
          <w:i w:val="0"/>
        </w:rPr>
        <w:br/>
      </w:r>
      <w:r>
        <w:rPr>
          <w:b/>
          <w:i w:val="0"/>
        </w:rPr>
        <w:t>Về giá mua thỏa thuận bằng tiền một số loại nông sản</w:t>
      </w:r>
      <w:r>
        <w:rPr>
          <w:b w:val="0"/>
          <w:i w:val="0"/>
        </w:rPr>
        <w:br/>
      </w:r>
      <w:r>
        <w:rPr>
          <w:b w:val="0"/>
          <w:i w:val="0"/>
        </w:rPr>
        <w:br/>
      </w:r>
      <w:r>
        <w:rPr>
          <w:b w:val="0"/>
          <w:i w:val="0"/>
        </w:rPr>
        <w:br/>
      </w:r>
      <w:r>
        <w:rPr>
          <w:b w:val="0"/>
          <w:i w:val="0"/>
        </w:rPr>
        <w:br/>
      </w:r>
      <w:r>
        <w:rPr>
          <w:b/>
          <w:i w:val="0"/>
        </w:rPr>
        <w:t>1098</w:t>
      </w:r>
      <w:r>
        <w:rPr>
          <w:b w:val="0"/>
          <w:i w:val="0"/>
        </w:rPr>
        <w:br/>
      </w:r>
      <w:r>
        <w:rPr>
          <w:b w:val="0"/>
          <w:i w:val="0"/>
        </w:rPr>
        <w:br/>
      </w:r>
      <w:r>
        <w:rPr>
          <w:b/>
          <w:i w:val="0"/>
        </w:rPr>
        <w:t>Quyết định</w:t>
      </w:r>
      <w:r>
        <w:rPr>
          <w:b w:val="0"/>
          <w:i w:val="0"/>
        </w:rPr>
        <w:br/>
      </w:r>
      <w:r>
        <w:rPr>
          <w:b w:val="0"/>
          <w:i w:val="0"/>
        </w:rPr>
        <w:br/>
      </w:r>
      <w:r>
        <w:rPr>
          <w:b/>
          <w:i w:val="0"/>
        </w:rPr>
        <w:t>945/UB - QĐ</w:t>
      </w:r>
      <w:r>
        <w:rPr>
          <w:b w:val="0"/>
          <w:i w:val="0"/>
        </w:rPr>
        <w:br/>
      </w:r>
      <w:r>
        <w:rPr>
          <w:b/>
          <w:i w:val="0"/>
        </w:rPr>
        <w:t>- VG</w:t>
      </w:r>
      <w:r>
        <w:rPr>
          <w:b w:val="0"/>
          <w:i w:val="0"/>
        </w:rPr>
        <w:br/>
      </w:r>
      <w:r>
        <w:rPr>
          <w:b w:val="0"/>
          <w:i w:val="0"/>
        </w:rPr>
        <w:br/>
      </w:r>
      <w:r>
        <w:rPr>
          <w:b/>
          <w:i w:val="0"/>
        </w:rPr>
        <w:t>16/08/1987</w:t>
      </w:r>
      <w:r>
        <w:rPr>
          <w:b w:val="0"/>
          <w:i w:val="0"/>
        </w:rPr>
        <w:br/>
      </w:r>
      <w:r>
        <w:rPr>
          <w:b w:val="0"/>
          <w:i w:val="0"/>
        </w:rPr>
        <w:br/>
      </w:r>
      <w:r>
        <w:rPr>
          <w:b/>
          <w:i w:val="0"/>
        </w:rPr>
        <w:t>Về giá mua thỏa thuận heo, bò thịt</w:t>
      </w:r>
      <w:r>
        <w:rPr>
          <w:b w:val="0"/>
          <w:i w:val="0"/>
        </w:rPr>
        <w:br/>
      </w:r>
      <w:r>
        <w:rPr>
          <w:b w:val="0"/>
          <w:i w:val="0"/>
        </w:rPr>
        <w:br/>
      </w:r>
      <w:r>
        <w:rPr>
          <w:b w:val="0"/>
          <w:i w:val="0"/>
        </w:rPr>
        <w:br/>
      </w:r>
      <w:r>
        <w:rPr>
          <w:b w:val="0"/>
          <w:i w:val="0"/>
        </w:rPr>
        <w:br/>
      </w:r>
      <w:r>
        <w:rPr>
          <w:b/>
          <w:i w:val="0"/>
        </w:rPr>
        <w:t>1099</w:t>
      </w:r>
      <w:r>
        <w:rPr>
          <w:b w:val="0"/>
          <w:i w:val="0"/>
        </w:rPr>
        <w:br/>
      </w:r>
      <w:r>
        <w:rPr>
          <w:b w:val="0"/>
          <w:i w:val="0"/>
        </w:rPr>
        <w:br/>
      </w:r>
      <w:r>
        <w:rPr>
          <w:b/>
          <w:i w:val="0"/>
        </w:rPr>
        <w:t>Quyết định</w:t>
      </w:r>
      <w:r>
        <w:rPr>
          <w:b w:val="0"/>
          <w:i w:val="0"/>
        </w:rPr>
        <w:br/>
      </w:r>
      <w:r>
        <w:rPr>
          <w:b w:val="0"/>
          <w:i w:val="0"/>
        </w:rPr>
        <w:br/>
      </w:r>
      <w:r>
        <w:rPr>
          <w:b/>
          <w:i w:val="0"/>
        </w:rPr>
        <w:t>946/UB - QĐ</w:t>
      </w:r>
      <w:r>
        <w:rPr>
          <w:b w:val="0"/>
          <w:i w:val="0"/>
        </w:rPr>
        <w:br/>
      </w:r>
      <w:r>
        <w:rPr>
          <w:b/>
          <w:i w:val="0"/>
        </w:rPr>
        <w:t>- VG</w:t>
      </w:r>
      <w:r>
        <w:rPr>
          <w:b w:val="0"/>
          <w:i w:val="0"/>
        </w:rPr>
        <w:br/>
      </w:r>
      <w:r>
        <w:rPr>
          <w:b w:val="0"/>
          <w:i w:val="0"/>
        </w:rPr>
        <w:br/>
      </w:r>
      <w:r>
        <w:rPr>
          <w:b/>
          <w:i w:val="0"/>
        </w:rPr>
        <w:t>16/08/1987</w:t>
      </w:r>
      <w:r>
        <w:rPr>
          <w:b w:val="0"/>
          <w:i w:val="0"/>
        </w:rPr>
        <w:br/>
      </w:r>
      <w:r>
        <w:rPr>
          <w:b w:val="0"/>
          <w:i w:val="0"/>
        </w:rPr>
        <w:br/>
      </w:r>
      <w:r>
        <w:rPr>
          <w:b/>
          <w:i w:val="0"/>
        </w:rPr>
        <w:t>Giá bán kinh doanh thương nghiệp thịt heo, bò</w:t>
      </w:r>
      <w:r>
        <w:rPr>
          <w:b w:val="0"/>
          <w:i w:val="0"/>
        </w:rPr>
        <w:br/>
      </w:r>
      <w:r>
        <w:rPr>
          <w:b w:val="0"/>
          <w:i w:val="0"/>
        </w:rPr>
        <w:br/>
      </w:r>
      <w:r>
        <w:rPr>
          <w:b w:val="0"/>
          <w:i w:val="0"/>
        </w:rPr>
        <w:br/>
      </w:r>
      <w:r>
        <w:rPr>
          <w:b w:val="0"/>
          <w:i w:val="0"/>
        </w:rPr>
        <w:br/>
      </w:r>
      <w:r>
        <w:rPr>
          <w:b/>
          <w:i w:val="0"/>
        </w:rPr>
        <w:t>1100</w:t>
      </w:r>
      <w:r>
        <w:rPr>
          <w:b w:val="0"/>
          <w:i w:val="0"/>
        </w:rPr>
        <w:br/>
      </w:r>
      <w:r>
        <w:rPr>
          <w:b w:val="0"/>
          <w:i w:val="0"/>
        </w:rPr>
        <w:br/>
      </w:r>
      <w:r>
        <w:rPr>
          <w:b/>
          <w:i w:val="0"/>
        </w:rPr>
        <w:t>Quyết định</w:t>
      </w:r>
      <w:r>
        <w:rPr>
          <w:b w:val="0"/>
          <w:i w:val="0"/>
        </w:rPr>
        <w:br/>
      </w:r>
      <w:r>
        <w:rPr>
          <w:b w:val="0"/>
          <w:i w:val="0"/>
        </w:rPr>
        <w:br/>
      </w:r>
      <w:r>
        <w:rPr>
          <w:b/>
          <w:i w:val="0"/>
        </w:rPr>
        <w:t>947/UB - QĐ</w:t>
      </w:r>
      <w:r>
        <w:rPr>
          <w:b w:val="0"/>
          <w:i w:val="0"/>
        </w:rPr>
        <w:br/>
      </w:r>
      <w:r>
        <w:rPr>
          <w:b/>
          <w:i w:val="0"/>
        </w:rPr>
        <w:t>- VG</w:t>
      </w:r>
      <w:r>
        <w:rPr>
          <w:b w:val="0"/>
          <w:i w:val="0"/>
        </w:rPr>
        <w:br/>
      </w:r>
      <w:r>
        <w:rPr>
          <w:b w:val="0"/>
          <w:i w:val="0"/>
        </w:rPr>
        <w:br/>
      </w:r>
      <w:r>
        <w:rPr>
          <w:b/>
          <w:i w:val="0"/>
        </w:rPr>
        <w:t>16/08/1987</w:t>
      </w:r>
      <w:r>
        <w:rPr>
          <w:b w:val="0"/>
          <w:i w:val="0"/>
        </w:rPr>
        <w:br/>
      </w:r>
      <w:r>
        <w:rPr>
          <w:b w:val="0"/>
          <w:i w:val="0"/>
        </w:rPr>
        <w:br/>
      </w:r>
      <w:r>
        <w:rPr>
          <w:b/>
          <w:i w:val="0"/>
        </w:rPr>
        <w:t>Về giá bán cám, gạo, bắp</w:t>
      </w:r>
      <w:r>
        <w:rPr>
          <w:b w:val="0"/>
          <w:i w:val="0"/>
        </w:rPr>
        <w:br/>
      </w:r>
      <w:r>
        <w:rPr>
          <w:b w:val="0"/>
          <w:i w:val="0"/>
        </w:rPr>
        <w:br/>
      </w:r>
      <w:r>
        <w:rPr>
          <w:b w:val="0"/>
          <w:i w:val="0"/>
        </w:rPr>
        <w:br/>
      </w:r>
      <w:r>
        <w:rPr>
          <w:b w:val="0"/>
          <w:i w:val="0"/>
        </w:rPr>
        <w:br/>
      </w:r>
      <w:r>
        <w:rPr>
          <w:b/>
          <w:i w:val="0"/>
        </w:rPr>
        <w:t>1101</w:t>
      </w:r>
      <w:r>
        <w:rPr>
          <w:b w:val="0"/>
          <w:i w:val="0"/>
        </w:rPr>
        <w:br/>
      </w:r>
      <w:r>
        <w:rPr>
          <w:b w:val="0"/>
          <w:i w:val="0"/>
        </w:rPr>
        <w:br/>
      </w:r>
      <w:r>
        <w:rPr>
          <w:b/>
          <w:i w:val="0"/>
        </w:rPr>
        <w:t>Chỉ thị</w:t>
      </w:r>
      <w:r>
        <w:rPr>
          <w:b w:val="0"/>
          <w:i w:val="0"/>
        </w:rPr>
        <w:br/>
      </w:r>
      <w:r>
        <w:rPr>
          <w:b w:val="0"/>
          <w:i w:val="0"/>
        </w:rPr>
        <w:br/>
      </w:r>
      <w:r>
        <w:rPr>
          <w:b/>
          <w:i w:val="0"/>
        </w:rPr>
        <w:t>62/CT - UB</w:t>
      </w:r>
      <w:r>
        <w:rPr>
          <w:b w:val="0"/>
          <w:i w:val="0"/>
        </w:rPr>
        <w:br/>
      </w:r>
      <w:r>
        <w:rPr>
          <w:b w:val="0"/>
          <w:i w:val="0"/>
        </w:rPr>
        <w:br/>
      </w:r>
      <w:r>
        <w:rPr>
          <w:b/>
          <w:i w:val="0"/>
        </w:rPr>
        <w:t>17/08/1987</w:t>
      </w:r>
      <w:r>
        <w:rPr>
          <w:b w:val="0"/>
          <w:i w:val="0"/>
        </w:rPr>
        <w:br/>
      </w:r>
      <w:r>
        <w:rPr>
          <w:b w:val="0"/>
          <w:i w:val="0"/>
        </w:rPr>
        <w:br/>
      </w:r>
      <w:r>
        <w:rPr>
          <w:b/>
          <w:i w:val="0"/>
        </w:rPr>
        <w:t>Quy định thống nhất chức năng, nhiệm vụ, phương thức giá cả, hoa hổng và phí thưởng để thu mua lương thực, thực phẩm, cà phê, hổ tiêu, đậu các loại trên địa bàn các huyện, thị xã trong toàn tỉnh năm 1987</w:t>
      </w:r>
      <w:r>
        <w:rPr>
          <w:b w:val="0"/>
          <w:i w:val="0"/>
        </w:rPr>
        <w:br/>
      </w:r>
      <w:r>
        <w:rPr>
          <w:b w:val="0"/>
          <w:i w:val="0"/>
        </w:rPr>
        <w:br/>
      </w:r>
      <w:r>
        <w:rPr>
          <w:b w:val="0"/>
          <w:i w:val="0"/>
        </w:rPr>
        <w:br/>
      </w:r>
      <w:r>
        <w:rPr>
          <w:b w:val="0"/>
          <w:i w:val="0"/>
        </w:rPr>
        <w:br/>
      </w:r>
      <w:r>
        <w:rPr>
          <w:b/>
          <w:i w:val="0"/>
        </w:rPr>
        <w:t>1102</w:t>
      </w:r>
      <w:r>
        <w:rPr>
          <w:b w:val="0"/>
          <w:i w:val="0"/>
        </w:rPr>
        <w:br/>
      </w:r>
      <w:r>
        <w:rPr>
          <w:b w:val="0"/>
          <w:i w:val="0"/>
        </w:rPr>
        <w:br/>
      </w:r>
      <w:r>
        <w:rPr>
          <w:b/>
          <w:i w:val="0"/>
        </w:rPr>
        <w:t>Quyết định</w:t>
      </w:r>
      <w:r>
        <w:rPr>
          <w:b w:val="0"/>
          <w:i w:val="0"/>
        </w:rPr>
        <w:br/>
      </w:r>
      <w:r>
        <w:rPr>
          <w:b w:val="0"/>
          <w:i w:val="0"/>
        </w:rPr>
        <w:br/>
      </w:r>
      <w:r>
        <w:rPr>
          <w:b/>
          <w:i w:val="0"/>
        </w:rPr>
        <w:t>953/UB - QĐ</w:t>
      </w:r>
      <w:r>
        <w:rPr>
          <w:b w:val="0"/>
          <w:i w:val="0"/>
        </w:rPr>
        <w:br/>
      </w:r>
      <w:r>
        <w:rPr>
          <w:b/>
          <w:i w:val="0"/>
        </w:rPr>
        <w:t>- VG</w:t>
      </w:r>
      <w:r>
        <w:rPr>
          <w:b w:val="0"/>
          <w:i w:val="0"/>
        </w:rPr>
        <w:br/>
      </w:r>
      <w:r>
        <w:rPr>
          <w:b w:val="0"/>
          <w:i w:val="0"/>
        </w:rPr>
        <w:br/>
      </w:r>
      <w:r>
        <w:rPr>
          <w:b/>
          <w:i w:val="0"/>
        </w:rPr>
        <w:t>18/08/1987</w:t>
      </w:r>
      <w:r>
        <w:rPr>
          <w:b w:val="0"/>
          <w:i w:val="0"/>
        </w:rPr>
        <w:br/>
      </w:r>
      <w:r>
        <w:rPr>
          <w:b w:val="0"/>
          <w:i w:val="0"/>
        </w:rPr>
        <w:br/>
      </w:r>
      <w:r>
        <w:rPr>
          <w:b/>
          <w:i w:val="0"/>
        </w:rPr>
        <w:t>Về giá bán buôn công nghiệp sản phẩm lốp ô tô đắp lại do Nhà máy cao su 10/3 sản xuất</w:t>
      </w:r>
      <w:r>
        <w:rPr>
          <w:b w:val="0"/>
          <w:i w:val="0"/>
        </w:rPr>
        <w:br/>
      </w:r>
      <w:r>
        <w:rPr>
          <w:b w:val="0"/>
          <w:i w:val="0"/>
        </w:rPr>
        <w:br/>
      </w:r>
      <w:r>
        <w:rPr>
          <w:b w:val="0"/>
          <w:i w:val="0"/>
        </w:rPr>
        <w:br/>
      </w:r>
      <w:r>
        <w:rPr>
          <w:b w:val="0"/>
          <w:i w:val="0"/>
        </w:rPr>
        <w:br/>
      </w:r>
      <w:r>
        <w:rPr>
          <w:b/>
          <w:i w:val="0"/>
        </w:rPr>
        <w:t>1103</w:t>
      </w:r>
      <w:r>
        <w:rPr>
          <w:b w:val="0"/>
          <w:i w:val="0"/>
        </w:rPr>
        <w:br/>
      </w:r>
      <w:r>
        <w:rPr>
          <w:b w:val="0"/>
          <w:i w:val="0"/>
        </w:rPr>
        <w:br/>
      </w:r>
      <w:r>
        <w:rPr>
          <w:b/>
          <w:i w:val="0"/>
        </w:rPr>
        <w:t>Chỉ thị</w:t>
      </w:r>
      <w:r>
        <w:rPr>
          <w:b w:val="0"/>
          <w:i w:val="0"/>
        </w:rPr>
        <w:br/>
      </w:r>
      <w:r>
        <w:rPr>
          <w:b w:val="0"/>
          <w:i w:val="0"/>
        </w:rPr>
        <w:br/>
      </w:r>
      <w:r>
        <w:rPr>
          <w:b/>
          <w:i w:val="0"/>
        </w:rPr>
        <w:t>63/CT - UB</w:t>
      </w:r>
      <w:r>
        <w:rPr>
          <w:b w:val="0"/>
          <w:i w:val="0"/>
        </w:rPr>
        <w:br/>
      </w:r>
      <w:r>
        <w:rPr>
          <w:b w:val="0"/>
          <w:i w:val="0"/>
        </w:rPr>
        <w:br/>
      </w:r>
      <w:r>
        <w:rPr>
          <w:b/>
          <w:i w:val="0"/>
        </w:rPr>
        <w:t>20/08/1987</w:t>
      </w:r>
      <w:r>
        <w:rPr>
          <w:b w:val="0"/>
          <w:i w:val="0"/>
        </w:rPr>
        <w:br/>
      </w:r>
      <w:r>
        <w:rPr>
          <w:b w:val="0"/>
          <w:i w:val="0"/>
        </w:rPr>
        <w:br/>
      </w:r>
      <w:r>
        <w:rPr>
          <w:b/>
          <w:i w:val="0"/>
        </w:rPr>
        <w:t>V/v phòng chống bão lụt năm 1987</w:t>
      </w:r>
      <w:r>
        <w:rPr>
          <w:b w:val="0"/>
          <w:i w:val="0"/>
        </w:rPr>
        <w:br/>
      </w:r>
      <w:r>
        <w:rPr>
          <w:b w:val="0"/>
          <w:i w:val="0"/>
        </w:rPr>
        <w:br/>
      </w:r>
      <w:r>
        <w:rPr>
          <w:b w:val="0"/>
          <w:i w:val="0"/>
        </w:rPr>
        <w:br/>
      </w:r>
      <w:r>
        <w:rPr>
          <w:b w:val="0"/>
          <w:i w:val="0"/>
        </w:rPr>
        <w:br/>
      </w:r>
      <w:r>
        <w:rPr>
          <w:b/>
          <w:i w:val="0"/>
        </w:rPr>
        <w:t>1104</w:t>
      </w:r>
      <w:r>
        <w:rPr>
          <w:b w:val="0"/>
          <w:i w:val="0"/>
        </w:rPr>
        <w:br/>
      </w:r>
      <w:r>
        <w:rPr>
          <w:b w:val="0"/>
          <w:i w:val="0"/>
        </w:rPr>
        <w:br/>
      </w:r>
      <w:r>
        <w:rPr>
          <w:b/>
          <w:i w:val="0"/>
        </w:rPr>
        <w:t>Quyết định</w:t>
      </w:r>
      <w:r>
        <w:rPr>
          <w:b w:val="0"/>
          <w:i w:val="0"/>
        </w:rPr>
        <w:br/>
      </w:r>
      <w:r>
        <w:rPr>
          <w:b w:val="0"/>
          <w:i w:val="0"/>
        </w:rPr>
        <w:br/>
      </w:r>
      <w:r>
        <w:rPr>
          <w:b/>
          <w:i w:val="0"/>
        </w:rPr>
        <w:t>957/UB - QĐ</w:t>
      </w:r>
      <w:r>
        <w:rPr>
          <w:b w:val="0"/>
          <w:i w:val="0"/>
        </w:rPr>
        <w:br/>
      </w:r>
      <w:r>
        <w:rPr>
          <w:b/>
          <w:i w:val="0"/>
        </w:rPr>
        <w:t>- VG</w:t>
      </w:r>
      <w:r>
        <w:rPr>
          <w:b w:val="0"/>
          <w:i w:val="0"/>
        </w:rPr>
        <w:br/>
      </w:r>
      <w:r>
        <w:rPr>
          <w:b w:val="0"/>
          <w:i w:val="0"/>
        </w:rPr>
        <w:br/>
      </w:r>
      <w:r>
        <w:rPr>
          <w:b/>
          <w:i w:val="0"/>
        </w:rPr>
        <w:t>20/08/1987</w:t>
      </w:r>
      <w:r>
        <w:rPr>
          <w:b w:val="0"/>
          <w:i w:val="0"/>
        </w:rPr>
        <w:br/>
      </w:r>
      <w:r>
        <w:rPr>
          <w:b w:val="0"/>
          <w:i w:val="0"/>
        </w:rPr>
        <w:br/>
      </w:r>
      <w:r>
        <w:rPr>
          <w:b/>
          <w:i w:val="0"/>
        </w:rPr>
        <w:t>Về giá bán buôn vật tư sản phẩm lốp ô tô đắp lại do Nhà máy cao su 10/3 sản xuất</w:t>
      </w:r>
      <w:r>
        <w:rPr>
          <w:b w:val="0"/>
          <w:i w:val="0"/>
        </w:rPr>
        <w:br/>
      </w:r>
      <w:r>
        <w:rPr>
          <w:b w:val="0"/>
          <w:i w:val="0"/>
        </w:rPr>
        <w:br/>
      </w:r>
      <w:r>
        <w:rPr>
          <w:b w:val="0"/>
          <w:i w:val="0"/>
        </w:rPr>
        <w:br/>
      </w:r>
      <w:r>
        <w:rPr>
          <w:b w:val="0"/>
          <w:i w:val="0"/>
        </w:rPr>
        <w:br/>
      </w:r>
      <w:r>
        <w:rPr>
          <w:b/>
          <w:i w:val="0"/>
        </w:rPr>
        <w:t>1105</w:t>
      </w:r>
      <w:r>
        <w:rPr>
          <w:b w:val="0"/>
          <w:i w:val="0"/>
        </w:rPr>
        <w:br/>
      </w:r>
      <w:r>
        <w:rPr>
          <w:b w:val="0"/>
          <w:i w:val="0"/>
        </w:rPr>
        <w:br/>
      </w:r>
      <w:r>
        <w:rPr>
          <w:b/>
          <w:i w:val="0"/>
        </w:rPr>
        <w:t>Quyết định</w:t>
      </w:r>
      <w:r>
        <w:rPr>
          <w:b w:val="0"/>
          <w:i w:val="0"/>
        </w:rPr>
        <w:br/>
      </w:r>
      <w:r>
        <w:rPr>
          <w:b w:val="0"/>
          <w:i w:val="0"/>
        </w:rPr>
        <w:br/>
      </w:r>
      <w:r>
        <w:rPr>
          <w:b/>
          <w:i w:val="0"/>
        </w:rPr>
        <w:t>960/UB - KHĐM</w:t>
      </w:r>
      <w:r>
        <w:rPr>
          <w:b w:val="0"/>
          <w:i w:val="0"/>
        </w:rPr>
        <w:br/>
      </w:r>
      <w:r>
        <w:rPr>
          <w:b w:val="0"/>
          <w:i w:val="0"/>
        </w:rPr>
        <w:br/>
      </w:r>
      <w:r>
        <w:rPr>
          <w:b/>
          <w:i w:val="0"/>
        </w:rPr>
        <w:t>22/08/1987</w:t>
      </w:r>
      <w:r>
        <w:rPr>
          <w:b w:val="0"/>
          <w:i w:val="0"/>
        </w:rPr>
        <w:br/>
      </w:r>
      <w:r>
        <w:rPr>
          <w:b w:val="0"/>
          <w:i w:val="0"/>
        </w:rPr>
        <w:br/>
      </w:r>
      <w:r>
        <w:rPr>
          <w:b/>
          <w:i w:val="0"/>
        </w:rPr>
        <w:t>Định mức kinh tế, kỹ thuật chế biến, phân loại cà phê 1986 - 1987 xuất khẩu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1088</w:t>
            </w:r>
          </w:p>
        </w:tc>
        <w:tc>
          <w:tcPr>
            <w:tcW w:type="dxa" w:w="1728"/>
          </w:tcPr>
          <w:p>
            <w:r>
              <w:rPr>
                <w:b w:val="0"/>
                <w:i w:val="0"/>
              </w:rPr>
              <w:br/>
            </w:r>
            <w:r>
              <w:rPr>
                <w:b/>
                <w:i w:val="0"/>
              </w:rPr>
              <w:t>Quyết định</w:t>
            </w:r>
          </w:p>
        </w:tc>
        <w:tc>
          <w:tcPr>
            <w:tcW w:type="dxa" w:w="1728"/>
          </w:tcPr>
          <w:p>
            <w:r>
              <w:rPr>
                <w:b w:val="0"/>
                <w:i w:val="0"/>
              </w:rPr>
              <w:br/>
            </w:r>
            <w:r>
              <w:rPr>
                <w:b/>
                <w:i w:val="0"/>
              </w:rPr>
              <w:t>863/QĐ - UB</w:t>
            </w:r>
          </w:p>
        </w:tc>
        <w:tc>
          <w:tcPr>
            <w:tcW w:type="dxa" w:w="1728"/>
          </w:tcPr>
          <w:p>
            <w:r>
              <w:rPr>
                <w:b w:val="0"/>
                <w:i w:val="0"/>
              </w:rPr>
              <w:br/>
            </w:r>
            <w:r>
              <w:rPr>
                <w:b/>
                <w:i w:val="0"/>
              </w:rPr>
              <w:t>22/07/1987</w:t>
            </w:r>
          </w:p>
        </w:tc>
        <w:tc>
          <w:tcPr>
            <w:tcW w:type="dxa" w:w="1728"/>
          </w:tcPr>
          <w:p>
            <w:r>
              <w:rPr>
                <w:b w:val="0"/>
                <w:i w:val="0"/>
              </w:rPr>
              <w:br/>
            </w:r>
            <w:r>
              <w:rPr>
                <w:b/>
                <w:i w:val="0"/>
              </w:rPr>
              <w:t>Về giá thanh toán thuế nông nghiệp bằng lương thực, nông sản, cà phê và giá thu thuế nông nghiệp bằng tiền thay hiện vật năm 1986 - 1987</w:t>
            </w:r>
          </w:p>
        </w:tc>
      </w:tr>
    </w:tbl>
    <w:p>
      <w:r>
        <w:rPr>
          <w:b w:val="0"/>
          <w:i w:val="0"/>
        </w:rPr>
        <w:br/>
      </w:r>
      <w:r>
        <w:rPr>
          <w:b w:val="0"/>
          <w:i w:val="0"/>
        </w:rPr>
        <w:br/>
      </w:r>
      <w:r>
        <w:rPr>
          <w:b w:val="0"/>
          <w:i w:val="0"/>
        </w:rPr>
        <w:br/>
      </w:r>
      <w:r>
        <w:rPr>
          <w:b w:val="0"/>
          <w:i w:val="0"/>
        </w:rPr>
        <w:br/>
      </w:r>
      <w:r>
        <w:rPr>
          <w:b w:val="0"/>
          <w:i w:val="0"/>
        </w:rPr>
        <w:br/>
      </w:r>
      <w:r>
        <w:rPr>
          <w:b/>
          <w:i w:val="0"/>
        </w:rPr>
        <w:t>1106</w:t>
      </w:r>
      <w:r>
        <w:rPr>
          <w:b w:val="0"/>
          <w:i w:val="0"/>
        </w:rPr>
        <w:br/>
      </w:r>
      <w:r>
        <w:rPr>
          <w:b w:val="0"/>
          <w:i w:val="0"/>
        </w:rPr>
        <w:br/>
      </w:r>
      <w:r>
        <w:rPr>
          <w:b/>
          <w:i w:val="0"/>
        </w:rPr>
        <w:t>Chỉ thị</w:t>
      </w:r>
      <w:r>
        <w:rPr>
          <w:b w:val="0"/>
          <w:i w:val="0"/>
        </w:rPr>
        <w:br/>
      </w:r>
      <w:r>
        <w:rPr>
          <w:b w:val="0"/>
          <w:i w:val="0"/>
        </w:rPr>
        <w:br/>
      </w:r>
      <w:r>
        <w:rPr>
          <w:b/>
          <w:i w:val="0"/>
        </w:rPr>
        <w:t>64/CT - UB</w:t>
      </w:r>
      <w:r>
        <w:rPr>
          <w:b w:val="0"/>
          <w:i w:val="0"/>
        </w:rPr>
        <w:br/>
      </w:r>
      <w:r>
        <w:rPr>
          <w:b w:val="0"/>
          <w:i w:val="0"/>
        </w:rPr>
        <w:br/>
      </w:r>
      <w:r>
        <w:rPr>
          <w:b/>
          <w:i w:val="0"/>
        </w:rPr>
        <w:t>24/08/1987</w:t>
      </w:r>
      <w:r>
        <w:rPr>
          <w:b w:val="0"/>
          <w:i w:val="0"/>
        </w:rPr>
        <w:br/>
      </w:r>
      <w:r>
        <w:rPr>
          <w:b w:val="0"/>
          <w:i w:val="0"/>
        </w:rPr>
        <w:br/>
      </w:r>
      <w:r>
        <w:rPr>
          <w:b/>
          <w:i w:val="0"/>
        </w:rPr>
        <w:t>V/v thực hiện công tác cấp phát giấy chứng minh nhân dân và tổ chức kiểm tra việc sử dụng giấy chứng minh nhân dân</w:t>
      </w:r>
      <w:r>
        <w:rPr>
          <w:b w:val="0"/>
          <w:i w:val="0"/>
        </w:rPr>
        <w:br/>
      </w:r>
      <w:r>
        <w:rPr>
          <w:b w:val="0"/>
          <w:i w:val="0"/>
        </w:rPr>
        <w:br/>
      </w:r>
      <w:r>
        <w:rPr>
          <w:b w:val="0"/>
          <w:i w:val="0"/>
        </w:rPr>
        <w:br/>
      </w:r>
      <w:r>
        <w:rPr>
          <w:b w:val="0"/>
          <w:i w:val="0"/>
        </w:rPr>
        <w:br/>
      </w:r>
      <w:r>
        <w:rPr>
          <w:b/>
          <w:i w:val="0"/>
        </w:rPr>
        <w:t>1107</w:t>
      </w:r>
      <w:r>
        <w:rPr>
          <w:b w:val="0"/>
          <w:i w:val="0"/>
        </w:rPr>
        <w:br/>
      </w:r>
      <w:r>
        <w:rPr>
          <w:b w:val="0"/>
          <w:i w:val="0"/>
        </w:rPr>
        <w:br/>
      </w:r>
      <w:r>
        <w:rPr>
          <w:b/>
          <w:i w:val="0"/>
        </w:rPr>
        <w:t>Quyết định</w:t>
      </w:r>
      <w:r>
        <w:rPr>
          <w:b w:val="0"/>
          <w:i w:val="0"/>
        </w:rPr>
        <w:br/>
      </w:r>
      <w:r>
        <w:rPr>
          <w:b w:val="0"/>
          <w:i w:val="0"/>
        </w:rPr>
        <w:br/>
      </w:r>
      <w:r>
        <w:rPr>
          <w:b/>
          <w:i w:val="0"/>
        </w:rPr>
        <w:t>963/UB - QĐ</w:t>
      </w:r>
      <w:r>
        <w:rPr>
          <w:b w:val="0"/>
          <w:i w:val="0"/>
        </w:rPr>
        <w:br/>
      </w:r>
      <w:r>
        <w:rPr>
          <w:b/>
          <w:i w:val="0"/>
        </w:rPr>
        <w:t>- VG</w:t>
      </w:r>
      <w:r>
        <w:rPr>
          <w:b w:val="0"/>
          <w:i w:val="0"/>
        </w:rPr>
        <w:br/>
      </w:r>
      <w:r>
        <w:rPr>
          <w:b w:val="0"/>
          <w:i w:val="0"/>
        </w:rPr>
        <w:br/>
      </w:r>
      <w:r>
        <w:rPr>
          <w:b/>
          <w:i w:val="0"/>
        </w:rPr>
        <w:t>26/08/1987</w:t>
      </w:r>
      <w:r>
        <w:rPr>
          <w:b w:val="0"/>
          <w:i w:val="0"/>
        </w:rPr>
        <w:br/>
      </w:r>
      <w:r>
        <w:rPr>
          <w:b w:val="0"/>
          <w:i w:val="0"/>
        </w:rPr>
        <w:br/>
      </w:r>
      <w:r>
        <w:rPr>
          <w:b/>
          <w:i w:val="0"/>
        </w:rPr>
        <w:t>Về giá mua thỏa thuận một số mặt hàng nông lâm sản</w:t>
      </w:r>
      <w:r>
        <w:rPr>
          <w:b w:val="0"/>
          <w:i w:val="0"/>
        </w:rPr>
        <w:br/>
      </w:r>
      <w:r>
        <w:rPr>
          <w:b w:val="0"/>
          <w:i w:val="0"/>
        </w:rPr>
        <w:br/>
      </w:r>
      <w:r>
        <w:rPr>
          <w:b w:val="0"/>
          <w:i w:val="0"/>
        </w:rPr>
        <w:br/>
      </w:r>
      <w:r>
        <w:rPr>
          <w:b w:val="0"/>
          <w:i w:val="0"/>
        </w:rPr>
        <w:br/>
      </w:r>
      <w:r>
        <w:rPr>
          <w:b/>
          <w:i w:val="0"/>
        </w:rPr>
        <w:t>1108</w:t>
      </w:r>
      <w:r>
        <w:rPr>
          <w:b w:val="0"/>
          <w:i w:val="0"/>
        </w:rPr>
        <w:br/>
      </w:r>
      <w:r>
        <w:rPr>
          <w:b w:val="0"/>
          <w:i w:val="0"/>
        </w:rPr>
        <w:br/>
      </w:r>
      <w:r>
        <w:rPr>
          <w:b/>
          <w:i w:val="0"/>
        </w:rPr>
        <w:t>Quyết định</w:t>
      </w:r>
      <w:r>
        <w:rPr>
          <w:b w:val="0"/>
          <w:i w:val="0"/>
        </w:rPr>
        <w:br/>
      </w:r>
      <w:r>
        <w:rPr>
          <w:b w:val="0"/>
          <w:i w:val="0"/>
        </w:rPr>
        <w:br/>
      </w:r>
      <w:r>
        <w:rPr>
          <w:b/>
          <w:i w:val="0"/>
        </w:rPr>
        <w:t>975/UB - QĐ</w:t>
      </w:r>
      <w:r>
        <w:rPr>
          <w:b w:val="0"/>
          <w:i w:val="0"/>
        </w:rPr>
        <w:br/>
      </w:r>
      <w:r>
        <w:rPr>
          <w:b/>
          <w:i w:val="0"/>
        </w:rPr>
        <w:t>- VG</w:t>
      </w:r>
      <w:r>
        <w:rPr>
          <w:b w:val="0"/>
          <w:i w:val="0"/>
        </w:rPr>
        <w:br/>
      </w:r>
      <w:r>
        <w:rPr>
          <w:b w:val="0"/>
          <w:i w:val="0"/>
        </w:rPr>
        <w:br/>
      </w:r>
      <w:r>
        <w:rPr>
          <w:b/>
          <w:i w:val="0"/>
        </w:rPr>
        <w:t>31/08/1987</w:t>
      </w:r>
      <w:r>
        <w:rPr>
          <w:b w:val="0"/>
          <w:i w:val="0"/>
        </w:rPr>
        <w:br/>
      </w:r>
      <w:r>
        <w:rPr>
          <w:b w:val="0"/>
          <w:i w:val="0"/>
        </w:rPr>
        <w:br/>
      </w:r>
      <w:r>
        <w:rPr>
          <w:b/>
          <w:i w:val="0"/>
        </w:rPr>
        <w:t>Về giá bán lẻ kinh doanh thương nghiệp mặt hàng gỗ tròn thông dụng</w:t>
      </w:r>
      <w:r>
        <w:rPr>
          <w:b w:val="0"/>
          <w:i w:val="0"/>
        </w:rPr>
        <w:br/>
      </w:r>
      <w:r>
        <w:rPr>
          <w:b w:val="0"/>
          <w:i w:val="0"/>
        </w:rPr>
        <w:br/>
      </w:r>
      <w:r>
        <w:rPr>
          <w:b w:val="0"/>
          <w:i w:val="0"/>
        </w:rPr>
        <w:br/>
      </w:r>
      <w:r>
        <w:rPr>
          <w:b w:val="0"/>
          <w:i w:val="0"/>
        </w:rPr>
        <w:br/>
      </w:r>
      <w:r>
        <w:rPr>
          <w:b/>
          <w:i w:val="0"/>
        </w:rPr>
        <w:t>1109</w:t>
      </w:r>
      <w:r>
        <w:rPr>
          <w:b w:val="0"/>
          <w:i w:val="0"/>
        </w:rPr>
        <w:br/>
      </w:r>
      <w:r>
        <w:rPr>
          <w:b w:val="0"/>
          <w:i w:val="0"/>
        </w:rPr>
        <w:br/>
      </w:r>
      <w:r>
        <w:rPr>
          <w:b/>
          <w:i w:val="0"/>
        </w:rPr>
        <w:t>Quyết định</w:t>
      </w:r>
      <w:r>
        <w:rPr>
          <w:b w:val="0"/>
          <w:i w:val="0"/>
        </w:rPr>
        <w:br/>
      </w:r>
      <w:r>
        <w:rPr>
          <w:b w:val="0"/>
          <w:i w:val="0"/>
        </w:rPr>
        <w:br/>
      </w:r>
      <w:r>
        <w:rPr>
          <w:b/>
          <w:i w:val="0"/>
        </w:rPr>
        <w:t>976/UB - QĐ</w:t>
      </w:r>
      <w:r>
        <w:rPr>
          <w:b w:val="0"/>
          <w:i w:val="0"/>
        </w:rPr>
        <w:br/>
      </w:r>
      <w:r>
        <w:rPr>
          <w:b/>
          <w:i w:val="0"/>
        </w:rPr>
        <w:t>- VG</w:t>
      </w:r>
      <w:r>
        <w:rPr>
          <w:b w:val="0"/>
          <w:i w:val="0"/>
        </w:rPr>
        <w:br/>
      </w:r>
      <w:r>
        <w:rPr>
          <w:b w:val="0"/>
          <w:i w:val="0"/>
        </w:rPr>
        <w:br/>
      </w:r>
      <w:r>
        <w:rPr>
          <w:b/>
          <w:i w:val="0"/>
        </w:rPr>
        <w:t>31/08/1987</w:t>
      </w:r>
      <w:r>
        <w:rPr>
          <w:b w:val="0"/>
          <w:i w:val="0"/>
        </w:rPr>
        <w:br/>
      </w:r>
      <w:r>
        <w:rPr>
          <w:b w:val="0"/>
          <w:i w:val="0"/>
        </w:rPr>
        <w:br/>
      </w:r>
      <w:r>
        <w:rPr>
          <w:b/>
          <w:i w:val="0"/>
        </w:rPr>
        <w:t>Về điều chỉnh giá xem phim, video Cassette và biểu diễn nghệ thuật</w:t>
      </w:r>
      <w:r>
        <w:rPr>
          <w:b w:val="0"/>
          <w:i w:val="0"/>
        </w:rPr>
        <w:br/>
      </w:r>
      <w:r>
        <w:rPr>
          <w:b w:val="0"/>
          <w:i w:val="0"/>
        </w:rPr>
        <w:br/>
      </w:r>
      <w:r>
        <w:rPr>
          <w:b w:val="0"/>
          <w:i w:val="0"/>
        </w:rPr>
        <w:br/>
      </w:r>
      <w:r>
        <w:rPr>
          <w:b w:val="0"/>
          <w:i w:val="0"/>
        </w:rPr>
        <w:br/>
      </w:r>
      <w:r>
        <w:rPr>
          <w:b/>
          <w:i w:val="0"/>
        </w:rPr>
        <w:t>1110</w:t>
      </w:r>
      <w:r>
        <w:rPr>
          <w:b w:val="0"/>
          <w:i w:val="0"/>
        </w:rPr>
        <w:br/>
      </w:r>
      <w:r>
        <w:rPr>
          <w:b w:val="0"/>
          <w:i w:val="0"/>
        </w:rPr>
        <w:br/>
      </w:r>
      <w:r>
        <w:rPr>
          <w:b/>
          <w:i w:val="0"/>
        </w:rPr>
        <w:t>Chỉ thị</w:t>
      </w:r>
      <w:r>
        <w:rPr>
          <w:b w:val="0"/>
          <w:i w:val="0"/>
        </w:rPr>
        <w:br/>
      </w:r>
      <w:r>
        <w:rPr>
          <w:b w:val="0"/>
          <w:i w:val="0"/>
        </w:rPr>
        <w:br/>
      </w:r>
      <w:r>
        <w:rPr>
          <w:b/>
          <w:i w:val="0"/>
        </w:rPr>
        <w:t>67/CT - UB</w:t>
      </w:r>
      <w:r>
        <w:rPr>
          <w:b w:val="0"/>
          <w:i w:val="0"/>
        </w:rPr>
        <w:br/>
      </w:r>
      <w:r>
        <w:rPr>
          <w:b w:val="0"/>
          <w:i w:val="0"/>
        </w:rPr>
        <w:br/>
      </w:r>
      <w:r>
        <w:rPr>
          <w:b/>
          <w:i w:val="0"/>
        </w:rPr>
        <w:t>04/09/1987</w:t>
      </w:r>
      <w:r>
        <w:rPr>
          <w:b w:val="0"/>
          <w:i w:val="0"/>
        </w:rPr>
        <w:br/>
      </w:r>
      <w:r>
        <w:rPr>
          <w:b w:val="0"/>
          <w:i w:val="0"/>
        </w:rPr>
        <w:br/>
      </w:r>
      <w:r>
        <w:rPr>
          <w:b/>
          <w:i w:val="0"/>
        </w:rPr>
        <w:t>V/v giải quyết và gom quân thanh niên xung phong đào ngũ</w:t>
      </w:r>
      <w:r>
        <w:rPr>
          <w:b w:val="0"/>
          <w:i w:val="0"/>
        </w:rPr>
        <w:br/>
      </w:r>
      <w:r>
        <w:rPr>
          <w:b w:val="0"/>
          <w:i w:val="0"/>
        </w:rPr>
        <w:br/>
      </w:r>
      <w:r>
        <w:rPr>
          <w:b w:val="0"/>
          <w:i w:val="0"/>
        </w:rPr>
        <w:br/>
      </w:r>
      <w:r>
        <w:rPr>
          <w:b w:val="0"/>
          <w:i w:val="0"/>
        </w:rPr>
        <w:br/>
      </w:r>
      <w:r>
        <w:rPr>
          <w:b/>
          <w:i w:val="0"/>
        </w:rPr>
        <w:t>1111</w:t>
      </w:r>
      <w:r>
        <w:rPr>
          <w:b w:val="0"/>
          <w:i w:val="0"/>
        </w:rPr>
        <w:br/>
      </w:r>
      <w:r>
        <w:rPr>
          <w:b w:val="0"/>
          <w:i w:val="0"/>
        </w:rPr>
        <w:br/>
      </w:r>
      <w:r>
        <w:rPr>
          <w:b/>
          <w:i w:val="0"/>
        </w:rPr>
        <w:t>Quyết định</w:t>
      </w:r>
      <w:r>
        <w:rPr>
          <w:b w:val="0"/>
          <w:i w:val="0"/>
        </w:rPr>
        <w:br/>
      </w:r>
      <w:r>
        <w:rPr>
          <w:b w:val="0"/>
          <w:i w:val="0"/>
        </w:rPr>
        <w:br/>
      </w:r>
      <w:r>
        <w:rPr>
          <w:b/>
          <w:i w:val="0"/>
        </w:rPr>
        <w:t>991/QĐ - UB</w:t>
      </w:r>
      <w:r>
        <w:rPr>
          <w:b w:val="0"/>
          <w:i w:val="0"/>
        </w:rPr>
        <w:br/>
      </w:r>
      <w:r>
        <w:rPr>
          <w:b w:val="0"/>
          <w:i w:val="0"/>
        </w:rPr>
        <w:br/>
      </w:r>
      <w:r>
        <w:rPr>
          <w:b/>
          <w:i w:val="0"/>
        </w:rPr>
        <w:t>07/09/1987</w:t>
      </w:r>
      <w:r>
        <w:rPr>
          <w:b w:val="0"/>
          <w:i w:val="0"/>
        </w:rPr>
        <w:br/>
      </w:r>
      <w:r>
        <w:rPr>
          <w:b w:val="0"/>
          <w:i w:val="0"/>
        </w:rPr>
        <w:br/>
      </w:r>
      <w:r>
        <w:rPr>
          <w:b/>
          <w:i w:val="0"/>
        </w:rPr>
        <w:t>Về việc điều chỉnh giá thiết kế trong xây dựng cơ bản và quy hoạch kể từ ngay 01/07/1987</w:t>
      </w:r>
      <w:r>
        <w:rPr>
          <w:b w:val="0"/>
          <w:i w:val="0"/>
        </w:rPr>
        <w:br/>
      </w:r>
      <w:r>
        <w:rPr>
          <w:b w:val="0"/>
          <w:i w:val="0"/>
        </w:rPr>
        <w:br/>
      </w:r>
      <w:r>
        <w:rPr>
          <w:b w:val="0"/>
          <w:i w:val="0"/>
        </w:rPr>
        <w:br/>
      </w:r>
      <w:r>
        <w:rPr>
          <w:b w:val="0"/>
          <w:i w:val="0"/>
        </w:rPr>
        <w:br/>
      </w:r>
      <w:r>
        <w:rPr>
          <w:b/>
          <w:i w:val="0"/>
        </w:rPr>
        <w:t>1112</w:t>
      </w:r>
      <w:r>
        <w:rPr>
          <w:b w:val="0"/>
          <w:i w:val="0"/>
        </w:rPr>
        <w:br/>
      </w:r>
      <w:r>
        <w:rPr>
          <w:b w:val="0"/>
          <w:i w:val="0"/>
        </w:rPr>
        <w:br/>
      </w:r>
      <w:r>
        <w:rPr>
          <w:b/>
          <w:i w:val="0"/>
        </w:rPr>
        <w:t>Quyết định</w:t>
      </w:r>
      <w:r>
        <w:rPr>
          <w:b w:val="0"/>
          <w:i w:val="0"/>
        </w:rPr>
        <w:br/>
      </w:r>
      <w:r>
        <w:rPr>
          <w:b w:val="0"/>
          <w:i w:val="0"/>
        </w:rPr>
        <w:br/>
      </w:r>
      <w:r>
        <w:rPr>
          <w:b/>
          <w:i w:val="0"/>
        </w:rPr>
        <w:t>992/UB - QĐ - VG</w:t>
      </w:r>
      <w:r>
        <w:rPr>
          <w:b w:val="0"/>
          <w:i w:val="0"/>
        </w:rPr>
        <w:br/>
      </w:r>
      <w:r>
        <w:rPr>
          <w:b w:val="0"/>
          <w:i w:val="0"/>
        </w:rPr>
        <w:br/>
      </w:r>
      <w:r>
        <w:rPr>
          <w:b/>
          <w:i w:val="0"/>
        </w:rPr>
        <w:t>08/09/1987</w:t>
      </w:r>
      <w:r>
        <w:rPr>
          <w:b w:val="0"/>
          <w:i w:val="0"/>
        </w:rPr>
        <w:br/>
      </w:r>
      <w:r>
        <w:rPr>
          <w:b w:val="0"/>
          <w:i w:val="0"/>
        </w:rPr>
        <w:br/>
      </w:r>
      <w:r>
        <w:rPr>
          <w:b/>
          <w:i w:val="0"/>
        </w:rPr>
        <w:t>Về giá mua thỏa thuận các loại đường thủ công</w:t>
      </w:r>
      <w:r>
        <w:rPr>
          <w:b w:val="0"/>
          <w:i w:val="0"/>
        </w:rPr>
        <w:br/>
      </w:r>
      <w:r>
        <w:rPr>
          <w:b w:val="0"/>
          <w:i w:val="0"/>
        </w:rPr>
        <w:br/>
      </w:r>
      <w:r>
        <w:rPr>
          <w:b w:val="0"/>
          <w:i w:val="0"/>
        </w:rPr>
        <w:br/>
      </w:r>
      <w:r>
        <w:rPr>
          <w:b w:val="0"/>
          <w:i w:val="0"/>
        </w:rPr>
        <w:br/>
      </w:r>
      <w:r>
        <w:rPr>
          <w:b/>
          <w:i w:val="0"/>
        </w:rPr>
        <w:t>1113</w:t>
      </w:r>
      <w:r>
        <w:rPr>
          <w:b w:val="0"/>
          <w:i w:val="0"/>
        </w:rPr>
        <w:br/>
      </w:r>
      <w:r>
        <w:rPr>
          <w:b w:val="0"/>
          <w:i w:val="0"/>
        </w:rPr>
        <w:br/>
      </w:r>
      <w:r>
        <w:rPr>
          <w:b/>
          <w:i w:val="0"/>
        </w:rPr>
        <w:t>Quyết định</w:t>
      </w:r>
      <w:r>
        <w:rPr>
          <w:b w:val="0"/>
          <w:i w:val="0"/>
        </w:rPr>
        <w:br/>
      </w:r>
      <w:r>
        <w:rPr>
          <w:b w:val="0"/>
          <w:i w:val="0"/>
        </w:rPr>
        <w:br/>
      </w:r>
      <w:r>
        <w:rPr>
          <w:b/>
          <w:i w:val="0"/>
        </w:rPr>
        <w:t>993/UB - QĐ - VG</w:t>
      </w:r>
      <w:r>
        <w:rPr>
          <w:b w:val="0"/>
          <w:i w:val="0"/>
        </w:rPr>
        <w:br/>
      </w:r>
      <w:r>
        <w:rPr>
          <w:b w:val="0"/>
          <w:i w:val="0"/>
        </w:rPr>
        <w:br/>
      </w:r>
      <w:r>
        <w:rPr>
          <w:b/>
          <w:i w:val="0"/>
        </w:rPr>
        <w:t>08/09/1987</w:t>
      </w:r>
      <w:r>
        <w:rPr>
          <w:b w:val="0"/>
          <w:i w:val="0"/>
        </w:rPr>
        <w:br/>
      </w:r>
      <w:r>
        <w:rPr>
          <w:b w:val="0"/>
          <w:i w:val="0"/>
        </w:rPr>
        <w:br/>
      </w:r>
      <w:r>
        <w:rPr>
          <w:b/>
          <w:i w:val="0"/>
        </w:rPr>
        <w:t>Về giá bán kinh doanh thương nghiệp đường kết tinh</w:t>
      </w:r>
      <w:r>
        <w:rPr>
          <w:b w:val="0"/>
          <w:i w:val="0"/>
        </w:rPr>
        <w:br/>
      </w:r>
      <w:r>
        <w:rPr>
          <w:b w:val="0"/>
          <w:i w:val="0"/>
        </w:rPr>
        <w:br/>
      </w:r>
      <w:r>
        <w:rPr>
          <w:b w:val="0"/>
          <w:i w:val="0"/>
        </w:rPr>
        <w:br/>
      </w:r>
      <w:r>
        <w:rPr>
          <w:b w:val="0"/>
          <w:i w:val="0"/>
        </w:rPr>
        <w:br/>
      </w:r>
      <w:r>
        <w:rPr>
          <w:b/>
          <w:i w:val="0"/>
        </w:rPr>
        <w:t>1114</w:t>
      </w:r>
      <w:r>
        <w:rPr>
          <w:b w:val="0"/>
          <w:i w:val="0"/>
        </w:rPr>
        <w:br/>
      </w:r>
      <w:r>
        <w:rPr>
          <w:b w:val="0"/>
          <w:i w:val="0"/>
        </w:rPr>
        <w:br/>
      </w:r>
      <w:r>
        <w:rPr>
          <w:b/>
          <w:i w:val="0"/>
        </w:rPr>
        <w:t>Quyết định</w:t>
      </w:r>
      <w:r>
        <w:rPr>
          <w:b w:val="0"/>
          <w:i w:val="0"/>
        </w:rPr>
        <w:br/>
      </w:r>
      <w:r>
        <w:rPr>
          <w:b w:val="0"/>
          <w:i w:val="0"/>
        </w:rPr>
        <w:br/>
      </w:r>
      <w:r>
        <w:rPr>
          <w:b/>
          <w:i w:val="0"/>
        </w:rPr>
        <w:t>994/UB - QĐ</w:t>
      </w:r>
      <w:r>
        <w:rPr>
          <w:b w:val="0"/>
          <w:i w:val="0"/>
        </w:rPr>
        <w:br/>
      </w:r>
      <w:r>
        <w:rPr>
          <w:b/>
          <w:i w:val="0"/>
        </w:rPr>
        <w:t>- VG</w:t>
      </w:r>
      <w:r>
        <w:rPr>
          <w:b w:val="0"/>
          <w:i w:val="0"/>
        </w:rPr>
        <w:br/>
      </w:r>
      <w:r>
        <w:rPr>
          <w:b w:val="0"/>
          <w:i w:val="0"/>
        </w:rPr>
        <w:br/>
      </w:r>
      <w:r>
        <w:rPr>
          <w:b/>
          <w:i w:val="0"/>
        </w:rPr>
        <w:t>08/09/1987</w:t>
      </w:r>
      <w:r>
        <w:rPr>
          <w:b w:val="0"/>
          <w:i w:val="0"/>
        </w:rPr>
        <w:br/>
      </w:r>
      <w:r>
        <w:rPr>
          <w:b w:val="0"/>
          <w:i w:val="0"/>
        </w:rPr>
        <w:br/>
      </w:r>
      <w:r>
        <w:rPr>
          <w:b/>
          <w:i w:val="0"/>
        </w:rPr>
        <w:t>Về giá bán kinh doanh thương nghiệp một số mặt hàng vật liệu xây dựng và vật tư nông nghiệp</w:t>
      </w:r>
      <w:r>
        <w:rPr>
          <w:b w:val="0"/>
          <w:i w:val="0"/>
        </w:rPr>
        <w:br/>
      </w:r>
      <w:r>
        <w:rPr>
          <w:b w:val="0"/>
          <w:i w:val="0"/>
        </w:rPr>
        <w:br/>
      </w:r>
      <w:r>
        <w:rPr>
          <w:b w:val="0"/>
          <w:i w:val="0"/>
        </w:rPr>
        <w:br/>
      </w:r>
      <w:r>
        <w:rPr>
          <w:b w:val="0"/>
          <w:i w:val="0"/>
        </w:rPr>
        <w:br/>
      </w:r>
      <w:r>
        <w:rPr>
          <w:b/>
          <w:i w:val="0"/>
        </w:rPr>
        <w:t>1115</w:t>
      </w:r>
      <w:r>
        <w:rPr>
          <w:b w:val="0"/>
          <w:i w:val="0"/>
        </w:rPr>
        <w:br/>
      </w:r>
      <w:r>
        <w:rPr>
          <w:b w:val="0"/>
          <w:i w:val="0"/>
        </w:rPr>
        <w:br/>
      </w:r>
      <w:r>
        <w:rPr>
          <w:b/>
          <w:i w:val="0"/>
        </w:rPr>
        <w:t>Quyết định</w:t>
      </w:r>
      <w:r>
        <w:rPr>
          <w:b w:val="0"/>
          <w:i w:val="0"/>
        </w:rPr>
        <w:br/>
      </w:r>
      <w:r>
        <w:rPr>
          <w:b w:val="0"/>
          <w:i w:val="0"/>
        </w:rPr>
        <w:br/>
      </w:r>
      <w:r>
        <w:rPr>
          <w:b/>
          <w:i w:val="0"/>
        </w:rPr>
        <w:t>997/UB - QĐ</w:t>
      </w:r>
      <w:r>
        <w:rPr>
          <w:b w:val="0"/>
          <w:i w:val="0"/>
        </w:rPr>
        <w:br/>
      </w:r>
      <w:r>
        <w:rPr>
          <w:b/>
          <w:i w:val="0"/>
        </w:rPr>
        <w:t>- VG</w:t>
      </w:r>
      <w:r>
        <w:rPr>
          <w:b w:val="0"/>
          <w:i w:val="0"/>
        </w:rPr>
        <w:br/>
      </w:r>
      <w:r>
        <w:rPr>
          <w:b w:val="0"/>
          <w:i w:val="0"/>
        </w:rPr>
        <w:br/>
      </w:r>
      <w:r>
        <w:rPr>
          <w:b/>
          <w:i w:val="0"/>
        </w:rPr>
        <w:t>10/09/1987</w:t>
      </w:r>
      <w:r>
        <w:rPr>
          <w:b w:val="0"/>
          <w:i w:val="0"/>
        </w:rPr>
        <w:br/>
      </w:r>
      <w:r>
        <w:rPr>
          <w:b w:val="0"/>
          <w:i w:val="0"/>
        </w:rPr>
        <w:br/>
      </w:r>
      <w:r>
        <w:rPr>
          <w:b/>
          <w:i w:val="0"/>
        </w:rPr>
        <w:t>Về giá bán kinh doanh thương nghiệp một số mặt hàng thuốc tân dược</w:t>
      </w:r>
      <w:r>
        <w:rPr>
          <w:b w:val="0"/>
          <w:i w:val="0"/>
        </w:rPr>
        <w:br/>
      </w:r>
      <w:r>
        <w:rPr>
          <w:b w:val="0"/>
          <w:i w:val="0"/>
        </w:rPr>
        <w:br/>
      </w:r>
      <w:r>
        <w:rPr>
          <w:b w:val="0"/>
          <w:i w:val="0"/>
        </w:rPr>
        <w:br/>
      </w:r>
      <w:r>
        <w:rPr>
          <w:b w:val="0"/>
          <w:i w:val="0"/>
        </w:rPr>
        <w:br/>
      </w:r>
      <w:r>
        <w:rPr>
          <w:b/>
          <w:i w:val="0"/>
        </w:rPr>
        <w:t>1116</w:t>
      </w:r>
      <w:r>
        <w:rPr>
          <w:b w:val="0"/>
          <w:i w:val="0"/>
        </w:rPr>
        <w:br/>
      </w:r>
      <w:r>
        <w:rPr>
          <w:b w:val="0"/>
          <w:i w:val="0"/>
        </w:rPr>
        <w:br/>
      </w:r>
      <w:r>
        <w:rPr>
          <w:b/>
          <w:i w:val="0"/>
        </w:rPr>
        <w:t>Quyết định</w:t>
      </w:r>
      <w:r>
        <w:rPr>
          <w:b w:val="0"/>
          <w:i w:val="0"/>
        </w:rPr>
        <w:br/>
      </w:r>
      <w:r>
        <w:rPr>
          <w:b w:val="0"/>
          <w:i w:val="0"/>
        </w:rPr>
        <w:br/>
      </w:r>
      <w:r>
        <w:rPr>
          <w:b/>
          <w:i w:val="0"/>
        </w:rPr>
        <w:t>1019/UB - QĐ - VG</w:t>
      </w:r>
      <w:r>
        <w:rPr>
          <w:b w:val="0"/>
          <w:i w:val="0"/>
        </w:rPr>
        <w:br/>
      </w:r>
      <w:r>
        <w:rPr>
          <w:b w:val="0"/>
          <w:i w:val="0"/>
        </w:rPr>
        <w:br/>
      </w:r>
      <w:r>
        <w:rPr>
          <w:b/>
          <w:i w:val="0"/>
        </w:rPr>
        <w:t>17/09/1987</w:t>
      </w:r>
      <w:r>
        <w:rPr>
          <w:b w:val="0"/>
          <w:i w:val="0"/>
        </w:rPr>
        <w:br/>
      </w:r>
      <w:r>
        <w:rPr>
          <w:b w:val="0"/>
          <w:i w:val="0"/>
        </w:rPr>
        <w:br/>
      </w:r>
      <w:r>
        <w:rPr>
          <w:b/>
          <w:i w:val="0"/>
        </w:rPr>
        <w:t>Về giá bán buôn công nghiệp một số sản phẩm cơ khí do Nhà máy cơ khí Thống nhất sản xuất</w:t>
      </w:r>
      <w:r>
        <w:rPr>
          <w:b w:val="0"/>
          <w:i w:val="0"/>
        </w:rPr>
        <w:br/>
      </w:r>
      <w:r>
        <w:rPr>
          <w:b w:val="0"/>
          <w:i w:val="0"/>
        </w:rPr>
        <w:br/>
      </w:r>
      <w:r>
        <w:rPr>
          <w:b w:val="0"/>
          <w:i w:val="0"/>
        </w:rPr>
        <w:br/>
      </w:r>
      <w:r>
        <w:rPr>
          <w:b w:val="0"/>
          <w:i w:val="0"/>
        </w:rPr>
        <w:br/>
      </w:r>
      <w:r>
        <w:rPr>
          <w:b/>
          <w:i w:val="0"/>
        </w:rPr>
        <w:t>1117</w:t>
      </w:r>
      <w:r>
        <w:rPr>
          <w:b w:val="0"/>
          <w:i w:val="0"/>
        </w:rPr>
        <w:br/>
      </w:r>
      <w:r>
        <w:rPr>
          <w:b w:val="0"/>
          <w:i w:val="0"/>
        </w:rPr>
        <w:br/>
      </w:r>
      <w:r>
        <w:rPr>
          <w:b/>
          <w:i w:val="0"/>
        </w:rPr>
        <w:t>Quyết định</w:t>
      </w:r>
      <w:r>
        <w:rPr>
          <w:b w:val="0"/>
          <w:i w:val="0"/>
        </w:rPr>
        <w:br/>
      </w:r>
      <w:r>
        <w:rPr>
          <w:b w:val="0"/>
          <w:i w:val="0"/>
        </w:rPr>
        <w:br/>
      </w:r>
      <w:r>
        <w:rPr>
          <w:b/>
          <w:i w:val="0"/>
        </w:rPr>
        <w:t>1065/UB - QĐ - VG</w:t>
      </w:r>
      <w:r>
        <w:rPr>
          <w:b w:val="0"/>
          <w:i w:val="0"/>
        </w:rPr>
        <w:br/>
      </w:r>
      <w:r>
        <w:rPr>
          <w:b w:val="0"/>
          <w:i w:val="0"/>
        </w:rPr>
        <w:br/>
      </w:r>
      <w:r>
        <w:rPr>
          <w:b/>
          <w:i w:val="0"/>
        </w:rPr>
        <w:t>24/09/1987</w:t>
      </w:r>
      <w:r>
        <w:rPr>
          <w:b w:val="0"/>
          <w:i w:val="0"/>
        </w:rPr>
        <w:br/>
      </w:r>
      <w:r>
        <w:rPr>
          <w:b w:val="0"/>
          <w:i w:val="0"/>
        </w:rPr>
        <w:br/>
      </w:r>
      <w:r>
        <w:rPr>
          <w:b/>
          <w:i w:val="0"/>
        </w:rPr>
        <w:t>Về giá giao mặt hàng dầu dừa của liên hiệp công ty xuất nhập khẩu tỉnh</w:t>
      </w:r>
      <w:r>
        <w:rPr>
          <w:b w:val="0"/>
          <w:i w:val="0"/>
        </w:rPr>
        <w:br/>
      </w:r>
      <w:r>
        <w:rPr>
          <w:b w:val="0"/>
          <w:i w:val="0"/>
        </w:rPr>
        <w:br/>
      </w:r>
      <w:r>
        <w:rPr>
          <w:b w:val="0"/>
          <w:i w:val="0"/>
        </w:rPr>
        <w:br/>
      </w:r>
      <w:r>
        <w:rPr>
          <w:b w:val="0"/>
          <w:i w:val="0"/>
        </w:rPr>
        <w:br/>
      </w:r>
      <w:r>
        <w:rPr>
          <w:b/>
          <w:i w:val="0"/>
        </w:rPr>
        <w:t>1118</w:t>
      </w:r>
      <w:r>
        <w:rPr>
          <w:b w:val="0"/>
          <w:i w:val="0"/>
        </w:rPr>
        <w:br/>
      </w:r>
      <w:r>
        <w:rPr>
          <w:b w:val="0"/>
          <w:i w:val="0"/>
        </w:rPr>
        <w:br/>
      </w:r>
      <w:r>
        <w:rPr>
          <w:b/>
          <w:i w:val="0"/>
        </w:rPr>
        <w:t>Quyết định</w:t>
      </w:r>
      <w:r>
        <w:rPr>
          <w:b w:val="0"/>
          <w:i w:val="0"/>
        </w:rPr>
        <w:br/>
      </w:r>
      <w:r>
        <w:rPr>
          <w:b w:val="0"/>
          <w:i w:val="0"/>
        </w:rPr>
        <w:br/>
      </w:r>
      <w:r>
        <w:rPr>
          <w:b/>
          <w:i w:val="0"/>
        </w:rPr>
        <w:t>1066/UB -</w:t>
      </w:r>
      <w:r>
        <w:rPr>
          <w:b w:val="0"/>
          <w:i w:val="0"/>
        </w:rPr>
        <w:br/>
      </w:r>
      <w:r>
        <w:rPr>
          <w:b/>
          <w:i w:val="0"/>
        </w:rPr>
        <w:t>QĐ - VG</w:t>
      </w:r>
      <w:r>
        <w:rPr>
          <w:b w:val="0"/>
          <w:i w:val="0"/>
        </w:rPr>
        <w:br/>
      </w:r>
      <w:r>
        <w:rPr>
          <w:b w:val="0"/>
          <w:i w:val="0"/>
        </w:rPr>
        <w:br/>
      </w:r>
      <w:r>
        <w:rPr>
          <w:b/>
          <w:i w:val="0"/>
        </w:rPr>
        <w:t>24/09/1987</w:t>
      </w:r>
      <w:r>
        <w:rPr>
          <w:b w:val="0"/>
          <w:i w:val="0"/>
        </w:rPr>
        <w:br/>
      </w:r>
      <w:r>
        <w:rPr>
          <w:b w:val="0"/>
          <w:i w:val="0"/>
        </w:rPr>
        <w:br/>
      </w:r>
      <w:r>
        <w:rPr>
          <w:b/>
          <w:i w:val="0"/>
        </w:rPr>
        <w:t>Về giá bán buôn công nghiệp mặt hàng xà phòng 50% A xít béo do Xí nghiệp xà phòng thị xã Buôn ma thuột sản xuất</w:t>
      </w:r>
      <w:r>
        <w:rPr>
          <w:b w:val="0"/>
          <w:i w:val="0"/>
        </w:rPr>
        <w:br/>
      </w:r>
      <w:r>
        <w:rPr>
          <w:b w:val="0"/>
          <w:i w:val="0"/>
        </w:rPr>
        <w:br/>
      </w:r>
      <w:r>
        <w:rPr>
          <w:b w:val="0"/>
          <w:i w:val="0"/>
        </w:rPr>
        <w:br/>
      </w:r>
      <w:r>
        <w:rPr>
          <w:b w:val="0"/>
          <w:i w:val="0"/>
        </w:rPr>
        <w:br/>
      </w:r>
      <w:r>
        <w:rPr>
          <w:b/>
          <w:i w:val="0"/>
        </w:rPr>
        <w:t>1119</w:t>
      </w:r>
      <w:r>
        <w:rPr>
          <w:b w:val="0"/>
          <w:i w:val="0"/>
        </w:rPr>
        <w:br/>
      </w:r>
      <w:r>
        <w:rPr>
          <w:b w:val="0"/>
          <w:i w:val="0"/>
        </w:rPr>
        <w:br/>
      </w:r>
      <w:r>
        <w:rPr>
          <w:b/>
          <w:i w:val="0"/>
        </w:rPr>
        <w:t>Quyết định</w:t>
      </w:r>
      <w:r>
        <w:rPr>
          <w:b w:val="0"/>
          <w:i w:val="0"/>
        </w:rPr>
        <w:br/>
      </w:r>
      <w:r>
        <w:rPr>
          <w:b w:val="0"/>
          <w:i w:val="0"/>
        </w:rPr>
        <w:br/>
      </w:r>
      <w:r>
        <w:rPr>
          <w:b/>
          <w:i w:val="0"/>
        </w:rPr>
        <w:t>1069/QĐ -</w:t>
      </w:r>
      <w:r>
        <w:rPr>
          <w:b w:val="0"/>
          <w:i w:val="0"/>
        </w:rPr>
        <w:br/>
      </w:r>
      <w:r>
        <w:rPr>
          <w:b/>
          <w:i w:val="0"/>
        </w:rPr>
        <w:t>UB</w:t>
      </w:r>
      <w:r>
        <w:rPr>
          <w:b w:val="0"/>
          <w:i w:val="0"/>
        </w:rPr>
        <w:br/>
      </w:r>
      <w:r>
        <w:rPr>
          <w:b w:val="0"/>
          <w:i w:val="0"/>
        </w:rPr>
        <w:br/>
      </w:r>
      <w:r>
        <w:rPr>
          <w:b/>
          <w:i w:val="0"/>
        </w:rPr>
        <w:t>25/09/1987</w:t>
      </w:r>
      <w:r>
        <w:rPr>
          <w:b w:val="0"/>
          <w:i w:val="0"/>
        </w:rPr>
        <w:br/>
      </w:r>
      <w:r>
        <w:rPr>
          <w:b w:val="0"/>
          <w:i w:val="0"/>
        </w:rPr>
        <w:br/>
      </w:r>
      <w:r>
        <w:rPr>
          <w:b/>
          <w:i w:val="0"/>
        </w:rPr>
        <w:t>V/v quy định về tổ chức quản lý và các chính sách khuyến khích phát triển đối với khu vực kinh tế ngoài quốc doanh</w:t>
      </w:r>
      <w:r>
        <w:rPr>
          <w:b w:val="0"/>
          <w:i w:val="0"/>
        </w:rPr>
        <w:br/>
      </w:r>
      <w:r>
        <w:rPr>
          <w:b w:val="0"/>
          <w:i w:val="0"/>
        </w:rPr>
        <w:br/>
      </w:r>
      <w:r>
        <w:rPr>
          <w:b w:val="0"/>
          <w:i w:val="0"/>
        </w:rPr>
        <w:br/>
      </w:r>
      <w:r>
        <w:rPr>
          <w:b w:val="0"/>
          <w:i w:val="0"/>
        </w:rPr>
        <w:br/>
      </w:r>
      <w:r>
        <w:rPr>
          <w:b/>
          <w:i w:val="0"/>
        </w:rPr>
        <w:t>1120</w:t>
      </w:r>
      <w:r>
        <w:rPr>
          <w:b w:val="0"/>
          <w:i w:val="0"/>
        </w:rPr>
        <w:br/>
      </w:r>
      <w:r>
        <w:rPr>
          <w:b w:val="0"/>
          <w:i w:val="0"/>
        </w:rPr>
        <w:br/>
      </w:r>
      <w:r>
        <w:rPr>
          <w:b/>
          <w:i w:val="0"/>
        </w:rPr>
        <w:t>Quyết định</w:t>
      </w:r>
      <w:r>
        <w:rPr>
          <w:b w:val="0"/>
          <w:i w:val="0"/>
        </w:rPr>
        <w:br/>
      </w:r>
      <w:r>
        <w:rPr>
          <w:b w:val="0"/>
          <w:i w:val="0"/>
        </w:rPr>
        <w:br/>
      </w:r>
      <w:r>
        <w:rPr>
          <w:b/>
          <w:i w:val="0"/>
        </w:rPr>
        <w:t>1076/UB - QĐ - VG</w:t>
      </w:r>
      <w:r>
        <w:rPr>
          <w:b w:val="0"/>
          <w:i w:val="0"/>
        </w:rPr>
        <w:br/>
      </w:r>
      <w:r>
        <w:rPr>
          <w:b w:val="0"/>
          <w:i w:val="0"/>
        </w:rPr>
        <w:br/>
      </w:r>
      <w:r>
        <w:rPr>
          <w:b/>
          <w:i w:val="0"/>
        </w:rPr>
        <w:t>25/09/1987</w:t>
      </w:r>
      <w:r>
        <w:rPr>
          <w:b w:val="0"/>
          <w:i w:val="0"/>
        </w:rPr>
        <w:br/>
      </w:r>
      <w:r>
        <w:rPr>
          <w:b w:val="0"/>
          <w:i w:val="0"/>
        </w:rPr>
        <w:br/>
      </w:r>
      <w:r>
        <w:rPr>
          <w:b/>
          <w:i w:val="0"/>
        </w:rPr>
        <w:t>Về giá bán lẻ kinh doanh thương nghiệp Ciment 300 ( nội )</w:t>
      </w:r>
      <w:r>
        <w:rPr>
          <w:b w:val="0"/>
          <w:i w:val="0"/>
        </w:rPr>
        <w:br/>
      </w:r>
      <w:r>
        <w:rPr>
          <w:b w:val="0"/>
          <w:i w:val="0"/>
        </w:rPr>
        <w:br/>
      </w:r>
      <w:r>
        <w:rPr>
          <w:b w:val="0"/>
          <w:i w:val="0"/>
        </w:rPr>
        <w:br/>
      </w:r>
      <w:r>
        <w:rPr>
          <w:b w:val="0"/>
          <w:i w:val="0"/>
        </w:rPr>
        <w:br/>
      </w:r>
      <w:r>
        <w:rPr>
          <w:b/>
          <w:i w:val="0"/>
        </w:rPr>
        <w:t>1121</w:t>
      </w:r>
      <w:r>
        <w:rPr>
          <w:b w:val="0"/>
          <w:i w:val="0"/>
        </w:rPr>
        <w:br/>
      </w:r>
      <w:r>
        <w:rPr>
          <w:b w:val="0"/>
          <w:i w:val="0"/>
        </w:rPr>
        <w:br/>
      </w:r>
      <w:r>
        <w:rPr>
          <w:b/>
          <w:i w:val="0"/>
        </w:rPr>
        <w:t>Quyết định</w:t>
      </w:r>
      <w:r>
        <w:rPr>
          <w:b w:val="0"/>
          <w:i w:val="0"/>
        </w:rPr>
        <w:br/>
      </w:r>
      <w:r>
        <w:rPr>
          <w:b w:val="0"/>
          <w:i w:val="0"/>
        </w:rPr>
        <w:br/>
      </w:r>
      <w:r>
        <w:rPr>
          <w:b/>
          <w:i w:val="0"/>
        </w:rPr>
        <w:t>1077/UB - QĐ - VG</w:t>
      </w:r>
      <w:r>
        <w:rPr>
          <w:b w:val="0"/>
          <w:i w:val="0"/>
        </w:rPr>
        <w:br/>
      </w:r>
      <w:r>
        <w:rPr>
          <w:b w:val="0"/>
          <w:i w:val="0"/>
        </w:rPr>
        <w:br/>
      </w:r>
      <w:r>
        <w:rPr>
          <w:b/>
          <w:i w:val="0"/>
        </w:rPr>
        <w:t>25/09/1987</w:t>
      </w:r>
      <w:r>
        <w:rPr>
          <w:b w:val="0"/>
          <w:i w:val="0"/>
        </w:rPr>
        <w:br/>
      </w:r>
      <w:r>
        <w:rPr>
          <w:b w:val="0"/>
          <w:i w:val="0"/>
        </w:rPr>
        <w:br/>
      </w:r>
      <w:r>
        <w:rPr>
          <w:b/>
          <w:i w:val="0"/>
        </w:rPr>
        <w:t>Về giá bán kinh doanh thương nghiệp một số mặt hàng điện máy</w:t>
      </w:r>
      <w:r>
        <w:rPr>
          <w:b w:val="0"/>
          <w:i w:val="0"/>
        </w:rPr>
        <w:br/>
      </w:r>
      <w:r>
        <w:rPr>
          <w:b w:val="0"/>
          <w:i w:val="0"/>
        </w:rPr>
        <w:br/>
      </w:r>
      <w:r>
        <w:rPr>
          <w:b w:val="0"/>
          <w:i w:val="0"/>
        </w:rPr>
        <w:br/>
      </w:r>
      <w:r>
        <w:rPr>
          <w:b w:val="0"/>
          <w:i w:val="0"/>
        </w:rPr>
        <w:br/>
      </w:r>
      <w:r>
        <w:rPr>
          <w:b/>
          <w:i w:val="0"/>
        </w:rPr>
        <w:t>1122</w:t>
      </w:r>
      <w:r>
        <w:rPr>
          <w:b w:val="0"/>
          <w:i w:val="0"/>
        </w:rPr>
        <w:br/>
      </w:r>
      <w:r>
        <w:rPr>
          <w:b w:val="0"/>
          <w:i w:val="0"/>
        </w:rPr>
        <w:br/>
      </w:r>
      <w:r>
        <w:rPr>
          <w:b/>
          <w:i w:val="0"/>
        </w:rPr>
        <w:t>Quyết định</w:t>
      </w:r>
      <w:r>
        <w:rPr>
          <w:b w:val="0"/>
          <w:i w:val="0"/>
        </w:rPr>
        <w:br/>
      </w:r>
      <w:r>
        <w:rPr>
          <w:b w:val="0"/>
          <w:i w:val="0"/>
        </w:rPr>
        <w:br/>
      </w:r>
      <w:r>
        <w:rPr>
          <w:b/>
          <w:i w:val="0"/>
        </w:rPr>
        <w:t>1106/UB -</w:t>
      </w:r>
      <w:r>
        <w:rPr>
          <w:b w:val="0"/>
          <w:i w:val="0"/>
        </w:rPr>
        <w:br/>
      </w:r>
      <w:r>
        <w:rPr>
          <w:b/>
          <w:i w:val="0"/>
        </w:rPr>
        <w:t>QĐ - VG</w:t>
      </w:r>
      <w:r>
        <w:rPr>
          <w:b w:val="0"/>
          <w:i w:val="0"/>
        </w:rPr>
        <w:br/>
      </w:r>
      <w:r>
        <w:rPr>
          <w:b w:val="0"/>
          <w:i w:val="0"/>
        </w:rPr>
        <w:br/>
      </w:r>
      <w:r>
        <w:rPr>
          <w:b/>
          <w:i w:val="0"/>
        </w:rPr>
        <w:t>29/09/1987</w:t>
      </w:r>
      <w:r>
        <w:rPr>
          <w:b w:val="0"/>
          <w:i w:val="0"/>
        </w:rPr>
        <w:br/>
      </w:r>
      <w:r>
        <w:rPr>
          <w:b w:val="0"/>
          <w:i w:val="0"/>
        </w:rPr>
        <w:br/>
      </w:r>
      <w:r>
        <w:rPr>
          <w:b/>
          <w:i w:val="0"/>
        </w:rPr>
        <w:t>Về giá giao sản phẩm củi thước của liên hiệp các Xí nghiệp Lâm - Nông - Công nghiệp I Đắk lắk</w:t>
      </w:r>
      <w:r>
        <w:rPr>
          <w:b w:val="0"/>
          <w:i w:val="0"/>
        </w:rPr>
        <w:br/>
      </w:r>
      <w:r>
        <w:rPr>
          <w:b w:val="0"/>
          <w:i w:val="0"/>
        </w:rPr>
        <w:br/>
      </w:r>
      <w:r>
        <w:rPr>
          <w:b w:val="0"/>
          <w:i w:val="0"/>
        </w:rPr>
        <w:br/>
      </w:r>
      <w:r>
        <w:rPr>
          <w:b w:val="0"/>
          <w:i w:val="0"/>
        </w:rPr>
        <w:br/>
      </w:r>
      <w:r>
        <w:rPr>
          <w:b/>
          <w:i w:val="0"/>
        </w:rPr>
        <w:t>1123</w:t>
      </w:r>
      <w:r>
        <w:rPr>
          <w:b w:val="0"/>
          <w:i w:val="0"/>
        </w:rPr>
        <w:br/>
      </w:r>
      <w:r>
        <w:rPr>
          <w:b w:val="0"/>
          <w:i w:val="0"/>
        </w:rPr>
        <w:br/>
      </w:r>
      <w:r>
        <w:rPr>
          <w:b/>
          <w:i w:val="0"/>
        </w:rPr>
        <w:t>Quyết định</w:t>
      </w:r>
      <w:r>
        <w:rPr>
          <w:b w:val="0"/>
          <w:i w:val="0"/>
        </w:rPr>
        <w:br/>
      </w:r>
      <w:r>
        <w:rPr>
          <w:b w:val="0"/>
          <w:i w:val="0"/>
        </w:rPr>
        <w:br/>
      </w:r>
      <w:r>
        <w:rPr>
          <w:b/>
          <w:i w:val="0"/>
        </w:rPr>
        <w:t>1108/UB - QĐ</w:t>
      </w:r>
      <w:r>
        <w:rPr>
          <w:b w:val="0"/>
          <w:i w:val="0"/>
        </w:rPr>
        <w:br/>
      </w:r>
      <w:r>
        <w:rPr>
          <w:b w:val="0"/>
          <w:i w:val="0"/>
        </w:rPr>
        <w:br/>
      </w:r>
      <w:r>
        <w:rPr>
          <w:b/>
          <w:i w:val="0"/>
        </w:rPr>
        <w:t>30/09/1987</w:t>
      </w:r>
      <w:r>
        <w:rPr>
          <w:b w:val="0"/>
          <w:i w:val="0"/>
        </w:rPr>
        <w:br/>
      </w:r>
      <w:r>
        <w:rPr>
          <w:b w:val="0"/>
          <w:i w:val="0"/>
        </w:rPr>
        <w:br/>
      </w:r>
      <w:r>
        <w:rPr>
          <w:b/>
          <w:i w:val="0"/>
        </w:rPr>
        <w:t>Về giá bán lẻ ổn định 6 mặt hàng định lượng cho công nhân viên chức, lực lượng vũ trang và các đối tượng chính sách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1106</w:t>
            </w:r>
          </w:p>
        </w:tc>
        <w:tc>
          <w:tcPr>
            <w:tcW w:type="dxa" w:w="1728"/>
          </w:tcPr>
          <w:p>
            <w:r>
              <w:rPr>
                <w:b w:val="0"/>
                <w:i w:val="0"/>
              </w:rPr>
              <w:br/>
            </w:r>
            <w:r>
              <w:rPr>
                <w:b/>
                <w:i w:val="0"/>
              </w:rPr>
              <w:t>Chỉ thị</w:t>
            </w:r>
          </w:p>
        </w:tc>
        <w:tc>
          <w:tcPr>
            <w:tcW w:type="dxa" w:w="1728"/>
          </w:tcPr>
          <w:p>
            <w:r>
              <w:rPr>
                <w:b w:val="0"/>
                <w:i w:val="0"/>
              </w:rPr>
              <w:br/>
            </w:r>
            <w:r>
              <w:rPr>
                <w:b/>
                <w:i w:val="0"/>
              </w:rPr>
              <w:t>64/CT - UB</w:t>
            </w:r>
          </w:p>
        </w:tc>
        <w:tc>
          <w:tcPr>
            <w:tcW w:type="dxa" w:w="1728"/>
          </w:tcPr>
          <w:p>
            <w:r>
              <w:rPr>
                <w:b w:val="0"/>
                <w:i w:val="0"/>
              </w:rPr>
              <w:br/>
            </w:r>
            <w:r>
              <w:rPr>
                <w:b/>
                <w:i w:val="0"/>
              </w:rPr>
              <w:t>24/08/1987</w:t>
            </w:r>
          </w:p>
        </w:tc>
        <w:tc>
          <w:tcPr>
            <w:tcW w:type="dxa" w:w="1728"/>
          </w:tcPr>
          <w:p>
            <w:r>
              <w:rPr>
                <w:b w:val="0"/>
                <w:i w:val="0"/>
              </w:rPr>
              <w:br/>
            </w:r>
            <w:r>
              <w:rPr>
                <w:b/>
                <w:i w:val="0"/>
              </w:rPr>
              <w:t>V/v thực hiện công tác cấp phát giấy chứng minh nhân dân và tổ chức kiểm tra việc sử dụng giấy chứng minh nhân dân</w:t>
            </w:r>
          </w:p>
        </w:tc>
      </w:tr>
    </w:tbl>
    <w:p>
      <w:r>
        <w:rPr>
          <w:b w:val="0"/>
          <w:i w:val="0"/>
        </w:rPr>
        <w:br/>
      </w:r>
      <w:r>
        <w:rPr>
          <w:b w:val="0"/>
          <w:i w:val="0"/>
        </w:rPr>
        <w:br/>
      </w:r>
      <w:r>
        <w:rPr>
          <w:b w:val="0"/>
          <w:i w:val="0"/>
        </w:rPr>
        <w:br/>
      </w:r>
      <w:r>
        <w:rPr>
          <w:b w:val="0"/>
          <w:i w:val="0"/>
        </w:rPr>
        <w:br/>
      </w:r>
      <w:r>
        <w:rPr>
          <w:b w:val="0"/>
          <w:i w:val="0"/>
        </w:rPr>
        <w:br/>
      </w:r>
      <w:r>
        <w:rPr>
          <w:b/>
          <w:i w:val="0"/>
        </w:rPr>
        <w:t>1124</w:t>
      </w:r>
      <w:r>
        <w:rPr>
          <w:b w:val="0"/>
          <w:i w:val="0"/>
        </w:rPr>
        <w:br/>
      </w:r>
      <w:r>
        <w:rPr>
          <w:b w:val="0"/>
          <w:i w:val="0"/>
        </w:rPr>
        <w:br/>
      </w:r>
      <w:r>
        <w:rPr>
          <w:b/>
          <w:i w:val="0"/>
        </w:rPr>
        <w:t>Quyết định</w:t>
      </w:r>
      <w:r>
        <w:rPr>
          <w:b w:val="0"/>
          <w:i w:val="0"/>
        </w:rPr>
        <w:br/>
      </w:r>
      <w:r>
        <w:rPr>
          <w:b w:val="0"/>
          <w:i w:val="0"/>
        </w:rPr>
        <w:br/>
      </w:r>
      <w:r>
        <w:rPr>
          <w:b/>
          <w:i w:val="0"/>
        </w:rPr>
        <w:t>1120/UB - QĐ - VG</w:t>
      </w:r>
      <w:r>
        <w:rPr>
          <w:b w:val="0"/>
          <w:i w:val="0"/>
        </w:rPr>
        <w:br/>
      </w:r>
      <w:r>
        <w:rPr>
          <w:b w:val="0"/>
          <w:i w:val="0"/>
        </w:rPr>
        <w:br/>
      </w:r>
      <w:r>
        <w:rPr>
          <w:b/>
          <w:i w:val="0"/>
        </w:rPr>
        <w:t>09/10/1987</w:t>
      </w:r>
      <w:r>
        <w:rPr>
          <w:b w:val="0"/>
          <w:i w:val="0"/>
        </w:rPr>
        <w:br/>
      </w:r>
      <w:r>
        <w:rPr>
          <w:b w:val="0"/>
          <w:i w:val="0"/>
        </w:rPr>
        <w:br/>
      </w:r>
      <w:r>
        <w:rPr>
          <w:b/>
          <w:i w:val="0"/>
        </w:rPr>
        <w:t>Về tỷ giá trao đổi giữa Ciment và lương thực</w:t>
      </w:r>
      <w:r>
        <w:rPr>
          <w:b w:val="0"/>
          <w:i w:val="0"/>
        </w:rPr>
        <w:br/>
      </w:r>
      <w:r>
        <w:rPr>
          <w:b w:val="0"/>
          <w:i w:val="0"/>
        </w:rPr>
        <w:br/>
      </w:r>
      <w:r>
        <w:rPr>
          <w:b w:val="0"/>
          <w:i w:val="0"/>
        </w:rPr>
        <w:br/>
      </w:r>
      <w:r>
        <w:rPr>
          <w:b w:val="0"/>
          <w:i w:val="0"/>
        </w:rPr>
        <w:br/>
      </w:r>
      <w:r>
        <w:rPr>
          <w:b/>
          <w:i w:val="0"/>
        </w:rPr>
        <w:t>1125</w:t>
      </w:r>
      <w:r>
        <w:rPr>
          <w:b w:val="0"/>
          <w:i w:val="0"/>
        </w:rPr>
        <w:br/>
      </w:r>
      <w:r>
        <w:rPr>
          <w:b w:val="0"/>
          <w:i w:val="0"/>
        </w:rPr>
        <w:br/>
      </w:r>
      <w:r>
        <w:rPr>
          <w:b/>
          <w:i w:val="0"/>
        </w:rPr>
        <w:t>Quyết định</w:t>
      </w:r>
      <w:r>
        <w:rPr>
          <w:b w:val="0"/>
          <w:i w:val="0"/>
        </w:rPr>
        <w:br/>
      </w:r>
      <w:r>
        <w:rPr>
          <w:b w:val="0"/>
          <w:i w:val="0"/>
        </w:rPr>
        <w:br/>
      </w:r>
      <w:r>
        <w:rPr>
          <w:b/>
          <w:i w:val="0"/>
        </w:rPr>
        <w:t>1121/UB -</w:t>
      </w:r>
      <w:r>
        <w:rPr>
          <w:b w:val="0"/>
          <w:i w:val="0"/>
        </w:rPr>
        <w:br/>
      </w:r>
      <w:r>
        <w:rPr>
          <w:b/>
          <w:i w:val="0"/>
        </w:rPr>
        <w:t>QĐ - VG</w:t>
      </w:r>
      <w:r>
        <w:rPr>
          <w:b w:val="0"/>
          <w:i w:val="0"/>
        </w:rPr>
        <w:br/>
      </w:r>
      <w:r>
        <w:rPr>
          <w:b w:val="0"/>
          <w:i w:val="0"/>
        </w:rPr>
        <w:br/>
      </w:r>
      <w:r>
        <w:rPr>
          <w:b/>
          <w:i w:val="0"/>
        </w:rPr>
        <w:t>09/10/1987</w:t>
      </w:r>
      <w:r>
        <w:rPr>
          <w:b w:val="0"/>
          <w:i w:val="0"/>
        </w:rPr>
        <w:br/>
      </w:r>
      <w:r>
        <w:rPr>
          <w:b w:val="0"/>
          <w:i w:val="0"/>
        </w:rPr>
        <w:br/>
      </w:r>
      <w:r>
        <w:rPr>
          <w:b/>
          <w:i w:val="0"/>
        </w:rPr>
        <w:t>Về giá bán kinh doanh thương nghiệp mặt hàng mì chính</w:t>
      </w:r>
      <w:r>
        <w:rPr>
          <w:b w:val="0"/>
          <w:i w:val="0"/>
        </w:rPr>
        <w:br/>
      </w:r>
      <w:r>
        <w:rPr>
          <w:b w:val="0"/>
          <w:i w:val="0"/>
        </w:rPr>
        <w:br/>
      </w:r>
      <w:r>
        <w:rPr>
          <w:b w:val="0"/>
          <w:i w:val="0"/>
        </w:rPr>
        <w:br/>
      </w:r>
      <w:r>
        <w:rPr>
          <w:b w:val="0"/>
          <w:i w:val="0"/>
        </w:rPr>
        <w:br/>
      </w:r>
      <w:r>
        <w:rPr>
          <w:b/>
          <w:i w:val="0"/>
        </w:rPr>
        <w:t>1126</w:t>
      </w:r>
      <w:r>
        <w:rPr>
          <w:b w:val="0"/>
          <w:i w:val="0"/>
        </w:rPr>
        <w:br/>
      </w:r>
      <w:r>
        <w:rPr>
          <w:b w:val="0"/>
          <w:i w:val="0"/>
        </w:rPr>
        <w:br/>
      </w:r>
      <w:r>
        <w:rPr>
          <w:b/>
          <w:i w:val="0"/>
        </w:rPr>
        <w:t>Quyết định</w:t>
      </w:r>
      <w:r>
        <w:rPr>
          <w:b w:val="0"/>
          <w:i w:val="0"/>
        </w:rPr>
        <w:br/>
      </w:r>
      <w:r>
        <w:rPr>
          <w:b w:val="0"/>
          <w:i w:val="0"/>
        </w:rPr>
        <w:br/>
      </w:r>
      <w:r>
        <w:rPr>
          <w:b/>
          <w:i w:val="0"/>
        </w:rPr>
        <w:t>1251/UB - QĐ - VG</w:t>
      </w:r>
      <w:r>
        <w:rPr>
          <w:b w:val="0"/>
          <w:i w:val="0"/>
        </w:rPr>
        <w:br/>
      </w:r>
      <w:r>
        <w:rPr>
          <w:b w:val="0"/>
          <w:i w:val="0"/>
        </w:rPr>
        <w:br/>
      </w:r>
      <w:r>
        <w:rPr>
          <w:b/>
          <w:i w:val="0"/>
        </w:rPr>
        <w:t>10/10/1987</w:t>
      </w:r>
      <w:r>
        <w:rPr>
          <w:b w:val="0"/>
          <w:i w:val="0"/>
        </w:rPr>
        <w:br/>
      </w:r>
      <w:r>
        <w:rPr>
          <w:b w:val="0"/>
          <w:i w:val="0"/>
        </w:rPr>
        <w:br/>
      </w:r>
      <w:r>
        <w:rPr>
          <w:b/>
          <w:i w:val="0"/>
        </w:rPr>
        <w:t>Về giá bán buôn công nghiệp xe cải tiến và bổn chứa nhiên liệu các loại</w:t>
      </w:r>
      <w:r>
        <w:rPr>
          <w:b w:val="0"/>
          <w:i w:val="0"/>
        </w:rPr>
        <w:br/>
      </w:r>
      <w:r>
        <w:rPr>
          <w:b w:val="0"/>
          <w:i w:val="0"/>
        </w:rPr>
        <w:br/>
      </w:r>
      <w:r>
        <w:rPr>
          <w:b w:val="0"/>
          <w:i w:val="0"/>
        </w:rPr>
        <w:br/>
      </w:r>
      <w:r>
        <w:rPr>
          <w:b w:val="0"/>
          <w:i w:val="0"/>
        </w:rPr>
        <w:br/>
      </w:r>
      <w:r>
        <w:rPr>
          <w:b/>
          <w:i w:val="0"/>
        </w:rPr>
        <w:t>1127</w:t>
      </w:r>
      <w:r>
        <w:rPr>
          <w:b w:val="0"/>
          <w:i w:val="0"/>
        </w:rPr>
        <w:br/>
      </w:r>
      <w:r>
        <w:rPr>
          <w:b w:val="0"/>
          <w:i w:val="0"/>
        </w:rPr>
        <w:br/>
      </w:r>
      <w:r>
        <w:rPr>
          <w:b/>
          <w:i w:val="0"/>
        </w:rPr>
        <w:t>Quyết định</w:t>
      </w:r>
      <w:r>
        <w:rPr>
          <w:b w:val="0"/>
          <w:i w:val="0"/>
        </w:rPr>
        <w:br/>
      </w:r>
      <w:r>
        <w:rPr>
          <w:b w:val="0"/>
          <w:i w:val="0"/>
        </w:rPr>
        <w:br/>
      </w:r>
      <w:r>
        <w:rPr>
          <w:b/>
          <w:i w:val="0"/>
        </w:rPr>
        <w:t>1124/UB -</w:t>
      </w:r>
      <w:r>
        <w:rPr>
          <w:b w:val="0"/>
          <w:i w:val="0"/>
        </w:rPr>
        <w:br/>
      </w:r>
      <w:r>
        <w:rPr>
          <w:b/>
          <w:i w:val="0"/>
        </w:rPr>
        <w:t>QĐ - VG</w:t>
      </w:r>
      <w:r>
        <w:rPr>
          <w:b w:val="0"/>
          <w:i w:val="0"/>
        </w:rPr>
        <w:br/>
      </w:r>
      <w:r>
        <w:rPr>
          <w:b w:val="0"/>
          <w:i w:val="0"/>
        </w:rPr>
        <w:br/>
      </w:r>
      <w:r>
        <w:rPr>
          <w:b/>
          <w:i w:val="0"/>
        </w:rPr>
        <w:t>12/10/1987</w:t>
      </w:r>
      <w:r>
        <w:rPr>
          <w:b w:val="0"/>
          <w:i w:val="0"/>
        </w:rPr>
        <w:br/>
      </w:r>
      <w:r>
        <w:rPr>
          <w:b w:val="0"/>
          <w:i w:val="0"/>
        </w:rPr>
        <w:br/>
      </w:r>
      <w:r>
        <w:rPr>
          <w:b/>
          <w:i w:val="0"/>
        </w:rPr>
        <w:t>Về giá bán lẻ kinh doanh thương nghiệp mặt hàng dầu lạc thô</w:t>
      </w:r>
      <w:r>
        <w:rPr>
          <w:b w:val="0"/>
          <w:i w:val="0"/>
        </w:rPr>
        <w:br/>
      </w:r>
      <w:r>
        <w:rPr>
          <w:b w:val="0"/>
          <w:i w:val="0"/>
        </w:rPr>
        <w:br/>
      </w:r>
      <w:r>
        <w:rPr>
          <w:b w:val="0"/>
          <w:i w:val="0"/>
        </w:rPr>
        <w:br/>
      </w:r>
      <w:r>
        <w:rPr>
          <w:b w:val="0"/>
          <w:i w:val="0"/>
        </w:rPr>
        <w:br/>
      </w:r>
      <w:r>
        <w:rPr>
          <w:b/>
          <w:i w:val="0"/>
        </w:rPr>
        <w:t>1128</w:t>
      </w:r>
      <w:r>
        <w:rPr>
          <w:b w:val="0"/>
          <w:i w:val="0"/>
        </w:rPr>
        <w:br/>
      </w:r>
      <w:r>
        <w:rPr>
          <w:b w:val="0"/>
          <w:i w:val="0"/>
        </w:rPr>
        <w:br/>
      </w:r>
      <w:r>
        <w:rPr>
          <w:b/>
          <w:i w:val="0"/>
        </w:rPr>
        <w:t>Quyết định</w:t>
      </w:r>
      <w:r>
        <w:rPr>
          <w:b w:val="0"/>
          <w:i w:val="0"/>
        </w:rPr>
        <w:br/>
      </w:r>
      <w:r>
        <w:rPr>
          <w:b w:val="0"/>
          <w:i w:val="0"/>
        </w:rPr>
        <w:br/>
      </w:r>
      <w:r>
        <w:rPr>
          <w:b/>
          <w:i w:val="0"/>
        </w:rPr>
        <w:t>1125/UB - QĐ - VG</w:t>
      </w:r>
      <w:r>
        <w:rPr>
          <w:b w:val="0"/>
          <w:i w:val="0"/>
        </w:rPr>
        <w:br/>
      </w:r>
      <w:r>
        <w:rPr>
          <w:b w:val="0"/>
          <w:i w:val="0"/>
        </w:rPr>
        <w:br/>
      </w:r>
      <w:r>
        <w:rPr>
          <w:b/>
          <w:i w:val="0"/>
        </w:rPr>
        <w:t>12/10/1987</w:t>
      </w:r>
      <w:r>
        <w:rPr>
          <w:b w:val="0"/>
          <w:i w:val="0"/>
        </w:rPr>
        <w:br/>
      </w:r>
      <w:r>
        <w:rPr>
          <w:b w:val="0"/>
          <w:i w:val="0"/>
        </w:rPr>
        <w:br/>
      </w:r>
      <w:r>
        <w:rPr>
          <w:b/>
          <w:i w:val="0"/>
        </w:rPr>
        <w:t>Về giá bán buôn công nghiệp mặt hàng dầu lạc thô và khô dầu lạc của Nhà máy dầu thực vật sản xuất</w:t>
      </w:r>
      <w:r>
        <w:rPr>
          <w:b w:val="0"/>
          <w:i w:val="0"/>
        </w:rPr>
        <w:br/>
      </w:r>
      <w:r>
        <w:rPr>
          <w:b w:val="0"/>
          <w:i w:val="0"/>
        </w:rPr>
        <w:br/>
      </w:r>
      <w:r>
        <w:rPr>
          <w:b w:val="0"/>
          <w:i w:val="0"/>
        </w:rPr>
        <w:br/>
      </w:r>
      <w:r>
        <w:rPr>
          <w:b w:val="0"/>
          <w:i w:val="0"/>
        </w:rPr>
        <w:br/>
      </w:r>
      <w:r>
        <w:rPr>
          <w:b/>
          <w:i w:val="0"/>
        </w:rPr>
        <w:t>1129</w:t>
      </w:r>
      <w:r>
        <w:rPr>
          <w:b w:val="0"/>
          <w:i w:val="0"/>
        </w:rPr>
        <w:br/>
      </w:r>
      <w:r>
        <w:rPr>
          <w:b w:val="0"/>
          <w:i w:val="0"/>
        </w:rPr>
        <w:br/>
      </w:r>
      <w:r>
        <w:rPr>
          <w:b/>
          <w:i w:val="0"/>
        </w:rPr>
        <w:t>Quyết định</w:t>
      </w:r>
      <w:r>
        <w:rPr>
          <w:b w:val="0"/>
          <w:i w:val="0"/>
        </w:rPr>
        <w:br/>
      </w:r>
      <w:r>
        <w:rPr>
          <w:b w:val="0"/>
          <w:i w:val="0"/>
        </w:rPr>
        <w:br/>
      </w:r>
      <w:r>
        <w:rPr>
          <w:b/>
          <w:i w:val="0"/>
        </w:rPr>
        <w:t>1127/UB - QĐ - VG</w:t>
      </w:r>
      <w:r>
        <w:rPr>
          <w:b w:val="0"/>
          <w:i w:val="0"/>
        </w:rPr>
        <w:br/>
      </w:r>
      <w:r>
        <w:rPr>
          <w:b w:val="0"/>
          <w:i w:val="0"/>
        </w:rPr>
        <w:br/>
      </w:r>
      <w:r>
        <w:rPr>
          <w:b/>
          <w:i w:val="0"/>
        </w:rPr>
        <w:t>12/10/1987</w:t>
      </w:r>
      <w:r>
        <w:rPr>
          <w:b w:val="0"/>
          <w:i w:val="0"/>
        </w:rPr>
        <w:br/>
      </w:r>
      <w:r>
        <w:rPr>
          <w:b w:val="0"/>
          <w:i w:val="0"/>
        </w:rPr>
        <w:br/>
      </w:r>
      <w:r>
        <w:rPr>
          <w:b/>
          <w:i w:val="0"/>
        </w:rPr>
        <w:t>Quyết định tạm thời về giá cước vận tải hàng hóa bằng ô tô</w:t>
      </w:r>
      <w:r>
        <w:rPr>
          <w:b w:val="0"/>
          <w:i w:val="0"/>
        </w:rPr>
        <w:br/>
      </w:r>
      <w:r>
        <w:rPr>
          <w:b w:val="0"/>
          <w:i w:val="0"/>
        </w:rPr>
        <w:br/>
      </w:r>
      <w:r>
        <w:rPr>
          <w:b w:val="0"/>
          <w:i w:val="0"/>
        </w:rPr>
        <w:br/>
      </w:r>
      <w:r>
        <w:rPr>
          <w:b w:val="0"/>
          <w:i w:val="0"/>
        </w:rPr>
        <w:br/>
      </w:r>
      <w:r>
        <w:rPr>
          <w:b/>
          <w:i w:val="0"/>
        </w:rPr>
        <w:t>1130</w:t>
      </w:r>
      <w:r>
        <w:rPr>
          <w:b w:val="0"/>
          <w:i w:val="0"/>
        </w:rPr>
        <w:br/>
      </w:r>
      <w:r>
        <w:rPr>
          <w:b w:val="0"/>
          <w:i w:val="0"/>
        </w:rPr>
        <w:br/>
      </w:r>
      <w:r>
        <w:rPr>
          <w:b/>
          <w:i w:val="0"/>
        </w:rPr>
        <w:t>Quyết định</w:t>
      </w:r>
      <w:r>
        <w:rPr>
          <w:b w:val="0"/>
          <w:i w:val="0"/>
        </w:rPr>
        <w:br/>
      </w:r>
      <w:r>
        <w:rPr>
          <w:b w:val="0"/>
          <w:i w:val="0"/>
        </w:rPr>
        <w:br/>
      </w:r>
      <w:r>
        <w:rPr>
          <w:b/>
          <w:i w:val="0"/>
        </w:rPr>
        <w:t>1129/UB - QĐ - VG</w:t>
      </w:r>
      <w:r>
        <w:rPr>
          <w:b w:val="0"/>
          <w:i w:val="0"/>
        </w:rPr>
        <w:br/>
      </w:r>
      <w:r>
        <w:rPr>
          <w:b w:val="0"/>
          <w:i w:val="0"/>
        </w:rPr>
        <w:br/>
      </w:r>
      <w:r>
        <w:rPr>
          <w:b/>
          <w:i w:val="0"/>
        </w:rPr>
        <w:t>13/10/1987</w:t>
      </w:r>
      <w:r>
        <w:rPr>
          <w:b w:val="0"/>
          <w:i w:val="0"/>
        </w:rPr>
        <w:br/>
      </w:r>
      <w:r>
        <w:rPr>
          <w:b w:val="0"/>
          <w:i w:val="0"/>
        </w:rPr>
        <w:br/>
      </w:r>
      <w:r>
        <w:rPr>
          <w:b/>
          <w:i w:val="0"/>
        </w:rPr>
        <w:t>Về giá mua lúa ngoài hợp đổng kinh tế</w:t>
      </w:r>
      <w:r>
        <w:rPr>
          <w:b w:val="0"/>
          <w:i w:val="0"/>
        </w:rPr>
        <w:br/>
      </w:r>
      <w:r>
        <w:rPr>
          <w:b w:val="0"/>
          <w:i w:val="0"/>
        </w:rPr>
        <w:br/>
      </w:r>
      <w:r>
        <w:rPr>
          <w:b w:val="0"/>
          <w:i w:val="0"/>
        </w:rPr>
        <w:br/>
      </w:r>
      <w:r>
        <w:rPr>
          <w:b w:val="0"/>
          <w:i w:val="0"/>
        </w:rPr>
        <w:br/>
      </w:r>
      <w:r>
        <w:rPr>
          <w:b/>
          <w:i w:val="0"/>
        </w:rPr>
        <w:t>1131</w:t>
      </w:r>
      <w:r>
        <w:rPr>
          <w:b w:val="0"/>
          <w:i w:val="0"/>
        </w:rPr>
        <w:br/>
      </w:r>
      <w:r>
        <w:rPr>
          <w:b w:val="0"/>
          <w:i w:val="0"/>
        </w:rPr>
        <w:br/>
      </w:r>
      <w:r>
        <w:rPr>
          <w:b/>
          <w:i w:val="0"/>
        </w:rPr>
        <w:t>Quyết định</w:t>
      </w:r>
      <w:r>
        <w:rPr>
          <w:b w:val="0"/>
          <w:i w:val="0"/>
        </w:rPr>
        <w:br/>
      </w:r>
      <w:r>
        <w:rPr>
          <w:b w:val="0"/>
          <w:i w:val="0"/>
        </w:rPr>
        <w:br/>
      </w:r>
      <w:r>
        <w:rPr>
          <w:b/>
          <w:i w:val="0"/>
        </w:rPr>
        <w:t>1130/UB -</w:t>
      </w:r>
      <w:r>
        <w:rPr>
          <w:b w:val="0"/>
          <w:i w:val="0"/>
        </w:rPr>
        <w:br/>
      </w:r>
      <w:r>
        <w:rPr>
          <w:b/>
          <w:i w:val="0"/>
        </w:rPr>
        <w:t>QĐ - VG</w:t>
      </w:r>
      <w:r>
        <w:rPr>
          <w:b w:val="0"/>
          <w:i w:val="0"/>
        </w:rPr>
        <w:br/>
      </w:r>
      <w:r>
        <w:rPr>
          <w:b w:val="0"/>
          <w:i w:val="0"/>
        </w:rPr>
        <w:br/>
      </w:r>
      <w:r>
        <w:rPr>
          <w:b/>
          <w:i w:val="0"/>
        </w:rPr>
        <w:t>13/10/1987</w:t>
      </w:r>
      <w:r>
        <w:rPr>
          <w:b w:val="0"/>
          <w:i w:val="0"/>
        </w:rPr>
        <w:br/>
      </w:r>
      <w:r>
        <w:rPr>
          <w:b w:val="0"/>
          <w:i w:val="0"/>
        </w:rPr>
        <w:br/>
      </w:r>
      <w:r>
        <w:rPr>
          <w:b/>
          <w:i w:val="0"/>
        </w:rPr>
        <w:t>Về giá bán kinh doanh thương nghiệp mặt hàng gạo</w:t>
      </w:r>
      <w:r>
        <w:rPr>
          <w:b w:val="0"/>
          <w:i w:val="0"/>
        </w:rPr>
        <w:br/>
      </w:r>
      <w:r>
        <w:rPr>
          <w:b w:val="0"/>
          <w:i w:val="0"/>
        </w:rPr>
        <w:br/>
      </w:r>
      <w:r>
        <w:rPr>
          <w:b w:val="0"/>
          <w:i w:val="0"/>
        </w:rPr>
        <w:br/>
      </w:r>
      <w:r>
        <w:rPr>
          <w:b w:val="0"/>
          <w:i w:val="0"/>
        </w:rPr>
        <w:br/>
      </w:r>
      <w:r>
        <w:rPr>
          <w:b/>
          <w:i w:val="0"/>
        </w:rPr>
        <w:t>1132</w:t>
      </w:r>
      <w:r>
        <w:rPr>
          <w:b w:val="0"/>
          <w:i w:val="0"/>
        </w:rPr>
        <w:br/>
      </w:r>
      <w:r>
        <w:rPr>
          <w:b w:val="0"/>
          <w:i w:val="0"/>
        </w:rPr>
        <w:br/>
      </w:r>
      <w:r>
        <w:rPr>
          <w:b/>
          <w:i w:val="0"/>
        </w:rPr>
        <w:t>Quyết định</w:t>
      </w:r>
      <w:r>
        <w:rPr>
          <w:b w:val="0"/>
          <w:i w:val="0"/>
        </w:rPr>
        <w:br/>
      </w:r>
      <w:r>
        <w:rPr>
          <w:b w:val="0"/>
          <w:i w:val="0"/>
        </w:rPr>
        <w:br/>
      </w:r>
      <w:r>
        <w:rPr>
          <w:b/>
          <w:i w:val="0"/>
        </w:rPr>
        <w:t>1143/UB -</w:t>
      </w:r>
      <w:r>
        <w:rPr>
          <w:b w:val="0"/>
          <w:i w:val="0"/>
        </w:rPr>
        <w:br/>
      </w:r>
      <w:r>
        <w:rPr>
          <w:b/>
          <w:i w:val="0"/>
        </w:rPr>
        <w:t>QĐ - VG</w:t>
      </w:r>
      <w:r>
        <w:rPr>
          <w:b w:val="0"/>
          <w:i w:val="0"/>
        </w:rPr>
        <w:br/>
      </w:r>
      <w:r>
        <w:rPr>
          <w:b w:val="0"/>
          <w:i w:val="0"/>
        </w:rPr>
        <w:br/>
      </w:r>
      <w:r>
        <w:rPr>
          <w:b/>
          <w:i w:val="0"/>
        </w:rPr>
        <w:t>14/10/1987</w:t>
      </w:r>
      <w:r>
        <w:rPr>
          <w:b w:val="0"/>
          <w:i w:val="0"/>
        </w:rPr>
        <w:br/>
      </w:r>
      <w:r>
        <w:rPr>
          <w:b w:val="0"/>
          <w:i w:val="0"/>
        </w:rPr>
        <w:br/>
      </w:r>
      <w:r>
        <w:rPr>
          <w:b/>
          <w:i w:val="0"/>
        </w:rPr>
        <w:t>Công bố áp dụng giá bán buôn vật tư các tư liệu sản xuất và cước vận tải hàng hóa</w:t>
      </w:r>
      <w:r>
        <w:rPr>
          <w:b w:val="0"/>
          <w:i w:val="0"/>
        </w:rPr>
        <w:br/>
      </w:r>
      <w:r>
        <w:rPr>
          <w:b w:val="0"/>
          <w:i w:val="0"/>
        </w:rPr>
        <w:br/>
      </w:r>
      <w:r>
        <w:rPr>
          <w:b w:val="0"/>
          <w:i w:val="0"/>
        </w:rPr>
        <w:br/>
      </w:r>
      <w:r>
        <w:rPr>
          <w:b w:val="0"/>
          <w:i w:val="0"/>
        </w:rPr>
        <w:br/>
      </w:r>
      <w:r>
        <w:rPr>
          <w:b/>
          <w:i w:val="0"/>
        </w:rPr>
        <w:t>1133</w:t>
      </w:r>
      <w:r>
        <w:rPr>
          <w:b w:val="0"/>
          <w:i w:val="0"/>
        </w:rPr>
        <w:br/>
      </w:r>
      <w:r>
        <w:rPr>
          <w:b w:val="0"/>
          <w:i w:val="0"/>
        </w:rPr>
        <w:br/>
      </w:r>
      <w:r>
        <w:rPr>
          <w:b/>
          <w:i w:val="0"/>
        </w:rPr>
        <w:t>Quyết định</w:t>
      </w:r>
      <w:r>
        <w:rPr>
          <w:b w:val="0"/>
          <w:i w:val="0"/>
        </w:rPr>
        <w:br/>
      </w:r>
      <w:r>
        <w:rPr>
          <w:b w:val="0"/>
          <w:i w:val="0"/>
        </w:rPr>
        <w:br/>
      </w:r>
      <w:r>
        <w:rPr>
          <w:b/>
          <w:i w:val="0"/>
        </w:rPr>
        <w:t>1144/UB - QĐ - VG</w:t>
      </w:r>
      <w:r>
        <w:rPr>
          <w:b w:val="0"/>
          <w:i w:val="0"/>
        </w:rPr>
        <w:br/>
      </w:r>
      <w:r>
        <w:rPr>
          <w:b w:val="0"/>
          <w:i w:val="0"/>
        </w:rPr>
        <w:br/>
      </w:r>
      <w:r>
        <w:rPr>
          <w:b/>
          <w:i w:val="0"/>
        </w:rPr>
        <w:t>14/10/1987</w:t>
      </w:r>
      <w:r>
        <w:rPr>
          <w:b w:val="0"/>
          <w:i w:val="0"/>
        </w:rPr>
        <w:br/>
      </w:r>
      <w:r>
        <w:rPr>
          <w:b w:val="0"/>
          <w:i w:val="0"/>
        </w:rPr>
        <w:br/>
      </w:r>
      <w:r>
        <w:rPr>
          <w:b/>
          <w:i w:val="0"/>
        </w:rPr>
        <w:t>Về tỷ giá trao đổi giữa phân bón, xăng dầu với lương thực và sản phẩm cây công nghiệp</w:t>
      </w:r>
      <w:r>
        <w:rPr>
          <w:b w:val="0"/>
          <w:i w:val="0"/>
        </w:rPr>
        <w:br/>
      </w:r>
      <w:r>
        <w:rPr>
          <w:b w:val="0"/>
          <w:i w:val="0"/>
        </w:rPr>
        <w:br/>
      </w:r>
      <w:r>
        <w:rPr>
          <w:b w:val="0"/>
          <w:i w:val="0"/>
        </w:rPr>
        <w:br/>
      </w:r>
      <w:r>
        <w:rPr>
          <w:b w:val="0"/>
          <w:i w:val="0"/>
        </w:rPr>
        <w:br/>
      </w:r>
      <w:r>
        <w:rPr>
          <w:b/>
          <w:i w:val="0"/>
        </w:rPr>
        <w:t>1134</w:t>
      </w:r>
      <w:r>
        <w:rPr>
          <w:b w:val="0"/>
          <w:i w:val="0"/>
        </w:rPr>
        <w:br/>
      </w:r>
      <w:r>
        <w:rPr>
          <w:b w:val="0"/>
          <w:i w:val="0"/>
        </w:rPr>
        <w:br/>
      </w:r>
      <w:r>
        <w:rPr>
          <w:b/>
          <w:i w:val="0"/>
        </w:rPr>
        <w:t>Quyết định</w:t>
      </w:r>
      <w:r>
        <w:rPr>
          <w:b w:val="0"/>
          <w:i w:val="0"/>
        </w:rPr>
        <w:br/>
      </w:r>
      <w:r>
        <w:rPr>
          <w:b w:val="0"/>
          <w:i w:val="0"/>
        </w:rPr>
        <w:br/>
      </w:r>
      <w:r>
        <w:rPr>
          <w:b/>
          <w:i w:val="0"/>
        </w:rPr>
        <w:t>1152/UB - QĐ - VG</w:t>
      </w:r>
      <w:r>
        <w:rPr>
          <w:b w:val="0"/>
          <w:i w:val="0"/>
        </w:rPr>
        <w:br/>
      </w:r>
      <w:r>
        <w:rPr>
          <w:b w:val="0"/>
          <w:i w:val="0"/>
        </w:rPr>
        <w:br/>
      </w:r>
      <w:r>
        <w:rPr>
          <w:b/>
          <w:i w:val="0"/>
        </w:rPr>
        <w:t>21/10/1987</w:t>
      </w:r>
      <w:r>
        <w:rPr>
          <w:b w:val="0"/>
          <w:i w:val="0"/>
        </w:rPr>
        <w:br/>
      </w:r>
      <w:r>
        <w:rPr>
          <w:b w:val="0"/>
          <w:i w:val="0"/>
        </w:rPr>
        <w:br/>
      </w:r>
      <w:r>
        <w:rPr>
          <w:b/>
          <w:i w:val="0"/>
        </w:rPr>
        <w:t>Về giá bán kinh doanh thương nghiệp mặt hàng gỗ tròn</w:t>
      </w:r>
      <w:r>
        <w:rPr>
          <w:b w:val="0"/>
          <w:i w:val="0"/>
        </w:rPr>
        <w:br/>
      </w:r>
      <w:r>
        <w:rPr>
          <w:b w:val="0"/>
          <w:i w:val="0"/>
        </w:rPr>
        <w:br/>
      </w:r>
      <w:r>
        <w:rPr>
          <w:b w:val="0"/>
          <w:i w:val="0"/>
        </w:rPr>
        <w:br/>
      </w:r>
      <w:r>
        <w:rPr>
          <w:b w:val="0"/>
          <w:i w:val="0"/>
        </w:rPr>
        <w:br/>
      </w:r>
      <w:r>
        <w:rPr>
          <w:b/>
          <w:i w:val="0"/>
        </w:rPr>
        <w:t>1135</w:t>
      </w:r>
      <w:r>
        <w:rPr>
          <w:b w:val="0"/>
          <w:i w:val="0"/>
        </w:rPr>
        <w:br/>
      </w:r>
      <w:r>
        <w:rPr>
          <w:b w:val="0"/>
          <w:i w:val="0"/>
        </w:rPr>
        <w:br/>
      </w:r>
      <w:r>
        <w:rPr>
          <w:b/>
          <w:i w:val="0"/>
        </w:rPr>
        <w:t>Quyết định</w:t>
      </w:r>
      <w:r>
        <w:rPr>
          <w:b w:val="0"/>
          <w:i w:val="0"/>
        </w:rPr>
        <w:br/>
      </w:r>
      <w:r>
        <w:rPr>
          <w:b w:val="0"/>
          <w:i w:val="0"/>
        </w:rPr>
        <w:br/>
      </w:r>
      <w:r>
        <w:rPr>
          <w:b/>
          <w:i w:val="0"/>
        </w:rPr>
        <w:t>1153/UB - QĐ - VG</w:t>
      </w:r>
      <w:r>
        <w:rPr>
          <w:b w:val="0"/>
          <w:i w:val="0"/>
        </w:rPr>
        <w:br/>
      </w:r>
      <w:r>
        <w:rPr>
          <w:b w:val="0"/>
          <w:i w:val="0"/>
        </w:rPr>
        <w:br/>
      </w:r>
      <w:r>
        <w:rPr>
          <w:b/>
          <w:i w:val="0"/>
        </w:rPr>
        <w:t>21/10/1987</w:t>
      </w:r>
      <w:r>
        <w:rPr>
          <w:b w:val="0"/>
          <w:i w:val="0"/>
        </w:rPr>
        <w:br/>
      </w:r>
      <w:r>
        <w:rPr>
          <w:b w:val="0"/>
          <w:i w:val="0"/>
        </w:rPr>
        <w:br/>
      </w:r>
      <w:r>
        <w:rPr>
          <w:b/>
          <w:i w:val="0"/>
        </w:rPr>
        <w:t>Về giá bán kinh doanh thương nghiệp một số vật tư</w:t>
      </w:r>
      <w:r>
        <w:rPr>
          <w:b w:val="0"/>
          <w:i w:val="0"/>
        </w:rPr>
        <w:br/>
      </w:r>
      <w:r>
        <w:rPr>
          <w:b w:val="0"/>
          <w:i w:val="0"/>
        </w:rPr>
        <w:br/>
      </w:r>
      <w:r>
        <w:rPr>
          <w:b w:val="0"/>
          <w:i w:val="0"/>
        </w:rPr>
        <w:br/>
      </w:r>
      <w:r>
        <w:rPr>
          <w:b w:val="0"/>
          <w:i w:val="0"/>
        </w:rPr>
        <w:br/>
      </w:r>
      <w:r>
        <w:rPr>
          <w:b/>
          <w:i w:val="0"/>
        </w:rPr>
        <w:t>1136</w:t>
      </w:r>
      <w:r>
        <w:rPr>
          <w:b w:val="0"/>
          <w:i w:val="0"/>
        </w:rPr>
        <w:br/>
      </w:r>
      <w:r>
        <w:rPr>
          <w:b w:val="0"/>
          <w:i w:val="0"/>
        </w:rPr>
        <w:br/>
      </w:r>
      <w:r>
        <w:rPr>
          <w:b/>
          <w:i w:val="0"/>
        </w:rPr>
        <w:t>Quyết định</w:t>
      </w:r>
      <w:r>
        <w:rPr>
          <w:b w:val="0"/>
          <w:i w:val="0"/>
        </w:rPr>
        <w:br/>
      </w:r>
      <w:r>
        <w:rPr>
          <w:b w:val="0"/>
          <w:i w:val="0"/>
        </w:rPr>
        <w:br/>
      </w:r>
      <w:r>
        <w:rPr>
          <w:b/>
          <w:i w:val="0"/>
        </w:rPr>
        <w:t>11oO/UB - QĐ - VG</w:t>
      </w:r>
      <w:r>
        <w:rPr>
          <w:b w:val="0"/>
          <w:i w:val="0"/>
        </w:rPr>
        <w:br/>
      </w:r>
      <w:r>
        <w:rPr>
          <w:b w:val="0"/>
          <w:i w:val="0"/>
        </w:rPr>
        <w:br/>
      </w:r>
      <w:r>
        <w:rPr>
          <w:b/>
          <w:i w:val="0"/>
        </w:rPr>
        <w:t>26/10/1987</w:t>
      </w:r>
      <w:r>
        <w:rPr>
          <w:b w:val="0"/>
          <w:i w:val="0"/>
        </w:rPr>
        <w:br/>
      </w:r>
      <w:r>
        <w:rPr>
          <w:b w:val="0"/>
          <w:i w:val="0"/>
        </w:rPr>
        <w:br/>
      </w:r>
      <w:r>
        <w:rPr>
          <w:b/>
          <w:i w:val="0"/>
        </w:rPr>
        <w:t>Điều chỉnh tỷ giá trao đổi trong hợp đổng kinh tế giữa phân Urê với thóc áp dụng cho vụ hè thu và vụ mùa năm 1987</w:t>
      </w:r>
      <w:r>
        <w:rPr>
          <w:b/>
          <w:i w:val="0"/>
        </w:rPr>
        <w:t xml:space="preserve">                       </w:t>
      </w:r>
      <w:r>
        <w:rPr>
          <w:b/>
          <w:i w:val="0"/>
        </w:rPr>
        <w:t>’</w:t>
      </w:r>
      <w:r>
        <w:rPr>
          <w:b/>
          <w:i w:val="0"/>
        </w:rPr>
        <w:t xml:space="preserve">                       </w:t>
      </w:r>
      <w:r>
        <w:rPr>
          <w:b/>
          <w:i w:val="0"/>
        </w:rPr>
        <w:t>’</w:t>
      </w:r>
      <w:r>
        <w:rPr>
          <w:b w:val="0"/>
          <w:i w:val="0"/>
        </w:rPr>
        <w:br/>
      </w:r>
      <w:r>
        <w:rPr>
          <w:b w:val="0"/>
          <w:i w:val="0"/>
        </w:rPr>
        <w:br/>
      </w:r>
      <w:r>
        <w:rPr>
          <w:b w:val="0"/>
          <w:i w:val="0"/>
        </w:rPr>
        <w:br/>
      </w:r>
      <w:r>
        <w:rPr>
          <w:b w:val="0"/>
          <w:i w:val="0"/>
        </w:rPr>
        <w:br/>
      </w:r>
      <w:r>
        <w:rPr>
          <w:b/>
          <w:i w:val="0"/>
        </w:rPr>
        <w:t>1137</w:t>
      </w:r>
      <w:r>
        <w:rPr>
          <w:b w:val="0"/>
          <w:i w:val="0"/>
        </w:rPr>
        <w:br/>
      </w:r>
      <w:r>
        <w:rPr>
          <w:b w:val="0"/>
          <w:i w:val="0"/>
        </w:rPr>
        <w:br/>
      </w:r>
      <w:r>
        <w:rPr>
          <w:b/>
          <w:i w:val="0"/>
        </w:rPr>
        <w:t>Chỉ thị</w:t>
      </w:r>
      <w:r>
        <w:rPr>
          <w:b w:val="0"/>
          <w:i w:val="0"/>
        </w:rPr>
        <w:br/>
      </w:r>
      <w:r>
        <w:rPr>
          <w:b w:val="0"/>
          <w:i w:val="0"/>
        </w:rPr>
        <w:br/>
      </w:r>
      <w:r>
        <w:rPr>
          <w:b/>
          <w:i w:val="0"/>
        </w:rPr>
        <w:t>71/CT - UB</w:t>
      </w:r>
      <w:r>
        <w:rPr>
          <w:b w:val="0"/>
          <w:i w:val="0"/>
        </w:rPr>
        <w:br/>
      </w:r>
      <w:r>
        <w:rPr>
          <w:b w:val="0"/>
          <w:i w:val="0"/>
        </w:rPr>
        <w:br/>
      </w:r>
      <w:r>
        <w:rPr>
          <w:b/>
          <w:i w:val="0"/>
        </w:rPr>
        <w:t>31/10/1987</w:t>
      </w:r>
      <w:r>
        <w:rPr>
          <w:b w:val="0"/>
          <w:i w:val="0"/>
        </w:rPr>
        <w:br/>
      </w:r>
      <w:r>
        <w:rPr>
          <w:b w:val="0"/>
          <w:i w:val="0"/>
        </w:rPr>
        <w:br/>
      </w:r>
      <w:r>
        <w:rPr>
          <w:b/>
          <w:i w:val="0"/>
        </w:rPr>
        <w:t>V/v tập trung làm tốt công tác lương thực trong quý IV / 1987</w:t>
      </w:r>
      <w:r>
        <w:rPr>
          <w:b w:val="0"/>
          <w:i w:val="0"/>
        </w:rPr>
        <w:br/>
      </w:r>
      <w:r>
        <w:rPr>
          <w:b w:val="0"/>
          <w:i w:val="0"/>
        </w:rPr>
        <w:br/>
      </w:r>
      <w:r>
        <w:rPr>
          <w:b w:val="0"/>
          <w:i w:val="0"/>
        </w:rPr>
        <w:br/>
      </w:r>
      <w:r>
        <w:rPr>
          <w:b w:val="0"/>
          <w:i w:val="0"/>
        </w:rPr>
        <w:br/>
      </w:r>
      <w:r>
        <w:rPr>
          <w:b/>
          <w:i w:val="0"/>
        </w:rPr>
        <w:t>1138</w:t>
      </w:r>
      <w:r>
        <w:rPr>
          <w:b w:val="0"/>
          <w:i w:val="0"/>
        </w:rPr>
        <w:br/>
      </w:r>
      <w:r>
        <w:rPr>
          <w:b w:val="0"/>
          <w:i w:val="0"/>
        </w:rPr>
        <w:br/>
      </w:r>
      <w:r>
        <w:rPr>
          <w:b/>
          <w:i w:val="0"/>
        </w:rPr>
        <w:t>Chỉ thị</w:t>
      </w:r>
      <w:r>
        <w:rPr>
          <w:b w:val="0"/>
          <w:i w:val="0"/>
        </w:rPr>
        <w:br/>
      </w:r>
      <w:r>
        <w:rPr>
          <w:b w:val="0"/>
          <w:i w:val="0"/>
        </w:rPr>
        <w:br/>
      </w:r>
      <w:r>
        <w:rPr>
          <w:b/>
          <w:i w:val="0"/>
        </w:rPr>
        <w:t>72/CT - UB</w:t>
      </w:r>
      <w:r>
        <w:rPr>
          <w:b w:val="0"/>
          <w:i w:val="0"/>
        </w:rPr>
        <w:br/>
      </w:r>
      <w:r>
        <w:rPr>
          <w:b w:val="0"/>
          <w:i w:val="0"/>
        </w:rPr>
        <w:br/>
      </w:r>
      <w:r>
        <w:rPr>
          <w:b/>
          <w:i w:val="0"/>
        </w:rPr>
        <w:t>03/11/1987</w:t>
      </w:r>
      <w:r>
        <w:rPr>
          <w:b w:val="0"/>
          <w:i w:val="0"/>
        </w:rPr>
        <w:br/>
      </w:r>
      <w:r>
        <w:rPr>
          <w:b w:val="0"/>
          <w:i w:val="0"/>
        </w:rPr>
        <w:br/>
      </w:r>
      <w:r>
        <w:rPr>
          <w:b/>
          <w:i w:val="0"/>
        </w:rPr>
        <w:t>V/v quản lý, bảo vệ sản phẩm cà phê, cao su</w:t>
      </w:r>
      <w:r>
        <w:rPr>
          <w:b w:val="0"/>
          <w:i w:val="0"/>
        </w:rPr>
        <w:br/>
      </w:r>
      <w:r>
        <w:rPr>
          <w:b w:val="0"/>
          <w:i w:val="0"/>
        </w:rPr>
        <w:br/>
      </w:r>
      <w:r>
        <w:rPr>
          <w:b w:val="0"/>
          <w:i w:val="0"/>
        </w:rPr>
        <w:br/>
      </w:r>
      <w:r>
        <w:rPr>
          <w:b w:val="0"/>
          <w:i w:val="0"/>
        </w:rPr>
        <w:br/>
      </w:r>
      <w:r>
        <w:rPr>
          <w:b/>
          <w:i w:val="0"/>
        </w:rPr>
        <w:t>1139</w:t>
      </w:r>
      <w:r>
        <w:rPr>
          <w:b w:val="0"/>
          <w:i w:val="0"/>
        </w:rPr>
        <w:br/>
      </w:r>
      <w:r>
        <w:rPr>
          <w:b w:val="0"/>
          <w:i w:val="0"/>
        </w:rPr>
        <w:br/>
      </w:r>
      <w:r>
        <w:rPr>
          <w:b/>
          <w:i w:val="0"/>
        </w:rPr>
        <w:t>Quyết định</w:t>
      </w:r>
      <w:r>
        <w:rPr>
          <w:b w:val="0"/>
          <w:i w:val="0"/>
        </w:rPr>
        <w:br/>
      </w:r>
      <w:r>
        <w:rPr>
          <w:b w:val="0"/>
          <w:i w:val="0"/>
        </w:rPr>
        <w:br/>
      </w:r>
      <w:r>
        <w:rPr>
          <w:b/>
          <w:i w:val="0"/>
        </w:rPr>
        <w:t>1207/UB - QĐ - VG</w:t>
      </w:r>
      <w:r>
        <w:rPr>
          <w:b w:val="0"/>
          <w:i w:val="0"/>
        </w:rPr>
        <w:br/>
      </w:r>
      <w:r>
        <w:rPr>
          <w:b w:val="0"/>
          <w:i w:val="0"/>
        </w:rPr>
        <w:br/>
      </w:r>
      <w:r>
        <w:rPr>
          <w:b/>
          <w:i w:val="0"/>
        </w:rPr>
        <w:t>06/11/1987</w:t>
      </w:r>
      <w:r>
        <w:rPr>
          <w:b w:val="0"/>
          <w:i w:val="0"/>
        </w:rPr>
        <w:br/>
      </w:r>
      <w:r>
        <w:rPr>
          <w:b w:val="0"/>
          <w:i w:val="0"/>
        </w:rPr>
        <w:br/>
      </w:r>
      <w:r>
        <w:rPr>
          <w:b/>
          <w:i w:val="0"/>
        </w:rPr>
        <w:t>Về giá bán lẻ muối hạt trộn I ốt</w:t>
      </w:r>
      <w:r>
        <w:rPr>
          <w:b w:val="0"/>
          <w:i w:val="0"/>
        </w:rPr>
        <w:br/>
      </w:r>
      <w:r>
        <w:rPr>
          <w:b w:val="0"/>
          <w:i w:val="0"/>
        </w:rPr>
        <w:br/>
      </w:r>
      <w:r>
        <w:rPr>
          <w:b w:val="0"/>
          <w:i w:val="0"/>
        </w:rPr>
        <w:br/>
      </w:r>
      <w:r>
        <w:rPr>
          <w:b w:val="0"/>
          <w:i w:val="0"/>
        </w:rPr>
        <w:br/>
      </w:r>
      <w:r>
        <w:rPr>
          <w:b/>
          <w:i w:val="0"/>
        </w:rPr>
        <w:t>1140</w:t>
      </w:r>
      <w:r>
        <w:rPr>
          <w:b w:val="0"/>
          <w:i w:val="0"/>
        </w:rPr>
        <w:br/>
      </w:r>
      <w:r>
        <w:rPr>
          <w:b w:val="0"/>
          <w:i w:val="0"/>
        </w:rPr>
        <w:br/>
      </w:r>
      <w:r>
        <w:rPr>
          <w:b/>
          <w:i w:val="0"/>
        </w:rPr>
        <w:t>Quyết định</w:t>
      </w:r>
      <w:r>
        <w:rPr>
          <w:b w:val="0"/>
          <w:i w:val="0"/>
        </w:rPr>
        <w:br/>
      </w:r>
      <w:r>
        <w:rPr>
          <w:b w:val="0"/>
          <w:i w:val="0"/>
        </w:rPr>
        <w:br/>
      </w:r>
      <w:r>
        <w:rPr>
          <w:b/>
          <w:i w:val="0"/>
        </w:rPr>
        <w:t>1208/UB - QĐ - VG</w:t>
      </w:r>
      <w:r>
        <w:rPr>
          <w:b w:val="0"/>
          <w:i w:val="0"/>
        </w:rPr>
        <w:br/>
      </w:r>
      <w:r>
        <w:rPr>
          <w:b w:val="0"/>
          <w:i w:val="0"/>
        </w:rPr>
        <w:br/>
      </w:r>
      <w:r>
        <w:rPr>
          <w:b/>
          <w:i w:val="0"/>
        </w:rPr>
        <w:t>06/11/1987</w:t>
      </w:r>
      <w:r>
        <w:rPr>
          <w:b w:val="0"/>
          <w:i w:val="0"/>
        </w:rPr>
        <w:br/>
      </w:r>
      <w:r>
        <w:rPr>
          <w:b w:val="0"/>
          <w:i w:val="0"/>
        </w:rPr>
        <w:br/>
      </w:r>
      <w:r>
        <w:rPr>
          <w:b/>
          <w:i w:val="0"/>
        </w:rPr>
        <w:t>Về giá bán quan tài</w:t>
      </w:r>
      <w:r>
        <w:rPr>
          <w:b w:val="0"/>
          <w:i w:val="0"/>
        </w:rPr>
        <w:br/>
      </w:r>
      <w:r>
        <w:rPr>
          <w:b w:val="0"/>
          <w:i w:val="0"/>
        </w:rPr>
        <w:br/>
      </w:r>
      <w:r>
        <w:rPr>
          <w:b w:val="0"/>
          <w:i w:val="0"/>
        </w:rPr>
        <w:br/>
      </w:r>
      <w:r>
        <w:rPr>
          <w:b w:val="0"/>
          <w:i w:val="0"/>
        </w:rPr>
        <w:br/>
      </w:r>
      <w:r>
        <w:rPr>
          <w:b/>
          <w:i w:val="0"/>
        </w:rPr>
        <w:t>1141</w:t>
      </w:r>
      <w:r>
        <w:rPr>
          <w:b w:val="0"/>
          <w:i w:val="0"/>
        </w:rPr>
        <w:br/>
      </w:r>
      <w:r>
        <w:rPr>
          <w:b w:val="0"/>
          <w:i w:val="0"/>
        </w:rPr>
        <w:br/>
      </w:r>
      <w:r>
        <w:rPr>
          <w:b/>
          <w:i w:val="0"/>
        </w:rPr>
        <w:t>Chỉ thị</w:t>
      </w:r>
      <w:r>
        <w:rPr>
          <w:b w:val="0"/>
          <w:i w:val="0"/>
        </w:rPr>
        <w:br/>
      </w:r>
      <w:r>
        <w:rPr>
          <w:b w:val="0"/>
          <w:i w:val="0"/>
        </w:rPr>
        <w:br/>
      </w:r>
      <w:r>
        <w:rPr>
          <w:b/>
          <w:i w:val="0"/>
        </w:rPr>
        <w:t>74/CT - UB</w:t>
      </w:r>
      <w:r>
        <w:rPr>
          <w:b w:val="0"/>
          <w:i w:val="0"/>
        </w:rPr>
        <w:br/>
      </w:r>
      <w:r>
        <w:rPr>
          <w:b w:val="0"/>
          <w:i w:val="0"/>
        </w:rPr>
        <w:br/>
      </w:r>
      <w:r>
        <w:rPr>
          <w:b/>
          <w:i w:val="0"/>
        </w:rPr>
        <w:t>09/11/1987</w:t>
      </w:r>
      <w:r>
        <w:rPr>
          <w:b w:val="0"/>
          <w:i w:val="0"/>
        </w:rPr>
        <w:br/>
      </w:r>
      <w:r>
        <w:rPr>
          <w:b w:val="0"/>
          <w:i w:val="0"/>
        </w:rPr>
        <w:br/>
      </w:r>
      <w:r>
        <w:rPr>
          <w:b/>
          <w:i w:val="0"/>
        </w:rPr>
        <w:t>V/v kiểm tra xử lý những trường hợp quản lý sử dụng lương thực sai chế độ chính sách Nhà nước</w:t>
      </w:r>
      <w:r>
        <w:rPr>
          <w:b w:val="0"/>
          <w:i w:val="0"/>
        </w:rPr>
        <w:br/>
      </w:r>
      <w:r>
        <w:rPr>
          <w:b w:val="0"/>
          <w:i w:val="0"/>
        </w:rPr>
        <w:br/>
      </w:r>
      <w:r>
        <w:rPr>
          <w:b w:val="0"/>
          <w:i w:val="0"/>
        </w:rPr>
        <w:br/>
      </w:r>
      <w:r>
        <w:rPr>
          <w:b w:val="0"/>
          <w:i w:val="0"/>
        </w:rPr>
        <w:br/>
      </w:r>
      <w:r>
        <w:rPr>
          <w:b/>
          <w:i w:val="0"/>
        </w:rPr>
        <w:t>1142</w:t>
      </w:r>
      <w:r>
        <w:rPr>
          <w:b w:val="0"/>
          <w:i w:val="0"/>
        </w:rPr>
        <w:br/>
      </w:r>
      <w:r>
        <w:rPr>
          <w:b w:val="0"/>
          <w:i w:val="0"/>
        </w:rPr>
        <w:br/>
      </w:r>
      <w:r>
        <w:rPr>
          <w:b/>
          <w:i w:val="0"/>
        </w:rPr>
        <w:t>Chỉ thị</w:t>
      </w:r>
      <w:r>
        <w:rPr>
          <w:b w:val="0"/>
          <w:i w:val="0"/>
        </w:rPr>
        <w:br/>
      </w:r>
      <w:r>
        <w:rPr>
          <w:b w:val="0"/>
          <w:i w:val="0"/>
        </w:rPr>
        <w:br/>
      </w:r>
      <w:r>
        <w:rPr>
          <w:b/>
          <w:i w:val="0"/>
        </w:rPr>
        <w:t>75/CT - UB</w:t>
      </w:r>
      <w:r>
        <w:rPr>
          <w:b w:val="0"/>
          <w:i w:val="0"/>
        </w:rPr>
        <w:br/>
      </w:r>
      <w:r>
        <w:rPr>
          <w:b w:val="0"/>
          <w:i w:val="0"/>
        </w:rPr>
        <w:br/>
      </w:r>
      <w:r>
        <w:rPr>
          <w:b/>
          <w:i w:val="0"/>
        </w:rPr>
        <w:t>10/11/1987</w:t>
      </w:r>
      <w:r>
        <w:rPr>
          <w:b w:val="0"/>
          <w:i w:val="0"/>
        </w:rPr>
        <w:br/>
      </w:r>
      <w:r>
        <w:rPr>
          <w:b w:val="0"/>
          <w:i w:val="0"/>
        </w:rPr>
        <w:br/>
      </w:r>
      <w:r>
        <w:rPr>
          <w:b/>
          <w:i w:val="0"/>
        </w:rPr>
        <w:t>V/v tăng cường sự chỉ đạo của các cấp chính quyền đối với công tác thuế công thương nghiệp</w:t>
      </w:r>
      <w:r>
        <w:rPr>
          <w:b w:val="0"/>
          <w:i w:val="0"/>
        </w:rPr>
        <w:br/>
      </w:r>
      <w:r>
        <w:rPr>
          <w:b w:val="0"/>
          <w:i w:val="0"/>
        </w:rPr>
        <w:br/>
      </w:r>
      <w:r>
        <w:rPr>
          <w:b w:val="0"/>
          <w:i w:val="0"/>
        </w:rPr>
        <w:br/>
      </w:r>
      <w:r>
        <w:rPr>
          <w:b w:val="0"/>
          <w:i w:val="0"/>
        </w:rPr>
        <w:br/>
      </w:r>
      <w:r>
        <w:rPr>
          <w:b/>
          <w:i w:val="0"/>
        </w:rPr>
        <w:t>1143</w:t>
      </w:r>
      <w:r>
        <w:rPr>
          <w:b w:val="0"/>
          <w:i w:val="0"/>
        </w:rPr>
        <w:br/>
      </w:r>
      <w:r>
        <w:rPr>
          <w:b w:val="0"/>
          <w:i w:val="0"/>
        </w:rPr>
        <w:br/>
      </w:r>
      <w:r>
        <w:rPr>
          <w:b/>
          <w:i w:val="0"/>
        </w:rPr>
        <w:t>Quyết định</w:t>
      </w:r>
      <w:r>
        <w:rPr>
          <w:b w:val="0"/>
          <w:i w:val="0"/>
        </w:rPr>
        <w:br/>
      </w:r>
      <w:r>
        <w:rPr>
          <w:b w:val="0"/>
          <w:i w:val="0"/>
        </w:rPr>
        <w:br/>
      </w:r>
      <w:r>
        <w:rPr>
          <w:b/>
          <w:i w:val="0"/>
        </w:rPr>
        <w:t>1253/UB - QĐ - VG</w:t>
      </w:r>
      <w:r>
        <w:rPr>
          <w:b w:val="0"/>
          <w:i w:val="0"/>
        </w:rPr>
        <w:br/>
      </w:r>
      <w:r>
        <w:rPr>
          <w:b w:val="0"/>
          <w:i w:val="0"/>
        </w:rPr>
        <w:br/>
      </w:r>
      <w:r>
        <w:rPr>
          <w:b/>
          <w:i w:val="0"/>
        </w:rPr>
        <w:t>10/11/1987</w:t>
      </w:r>
      <w:r>
        <w:rPr>
          <w:b w:val="0"/>
          <w:i w:val="0"/>
        </w:rPr>
        <w:br/>
      </w:r>
      <w:r>
        <w:rPr>
          <w:b w:val="0"/>
          <w:i w:val="0"/>
        </w:rPr>
        <w:br/>
      </w:r>
      <w:r>
        <w:rPr>
          <w:b/>
          <w:i w:val="0"/>
        </w:rPr>
        <w:t>Về giá bán kinh doanh sản phẩm gạch ngói bằng đất sét nung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1124</w:t>
            </w:r>
          </w:p>
        </w:tc>
        <w:tc>
          <w:tcPr>
            <w:tcW w:type="dxa" w:w="1728"/>
          </w:tcPr>
          <w:p>
            <w:r>
              <w:rPr>
                <w:b w:val="0"/>
                <w:i w:val="0"/>
              </w:rPr>
              <w:br/>
            </w:r>
            <w:r>
              <w:rPr>
                <w:b/>
                <w:i w:val="0"/>
              </w:rPr>
              <w:t>Quyết định</w:t>
            </w:r>
          </w:p>
        </w:tc>
        <w:tc>
          <w:tcPr>
            <w:tcW w:type="dxa" w:w="1728"/>
          </w:tcPr>
          <w:p>
            <w:r>
              <w:rPr>
                <w:b w:val="0"/>
                <w:i w:val="0"/>
              </w:rPr>
              <w:br/>
            </w:r>
            <w:r>
              <w:rPr>
                <w:b/>
                <w:i w:val="0"/>
              </w:rPr>
              <w:t>1120/UB - QĐ - VG</w:t>
            </w:r>
          </w:p>
        </w:tc>
        <w:tc>
          <w:tcPr>
            <w:tcW w:type="dxa" w:w="1728"/>
          </w:tcPr>
          <w:p>
            <w:r>
              <w:rPr>
                <w:b w:val="0"/>
                <w:i w:val="0"/>
              </w:rPr>
              <w:br/>
            </w:r>
            <w:r>
              <w:rPr>
                <w:b/>
                <w:i w:val="0"/>
              </w:rPr>
              <w:t>09/10/1987</w:t>
            </w:r>
          </w:p>
        </w:tc>
        <w:tc>
          <w:tcPr>
            <w:tcW w:type="dxa" w:w="1728"/>
          </w:tcPr>
          <w:p>
            <w:r>
              <w:rPr>
                <w:b w:val="0"/>
                <w:i w:val="0"/>
              </w:rPr>
              <w:br/>
            </w:r>
            <w:r>
              <w:rPr>
                <w:b/>
                <w:i w:val="0"/>
              </w:rPr>
              <w:t>Về tỷ giá trao đổi giữa Ciment và lương thực</w:t>
            </w:r>
          </w:p>
        </w:tc>
      </w:tr>
    </w:tbl>
    <w:p>
      <w:r>
        <w:rPr>
          <w:b w:val="0"/>
          <w:i w:val="0"/>
        </w:rPr>
        <w:br/>
      </w:r>
      <w:r>
        <w:rPr>
          <w:b w:val="0"/>
          <w:i w:val="0"/>
        </w:rPr>
        <w:br/>
      </w:r>
      <w:r>
        <w:rPr>
          <w:b w:val="0"/>
          <w:i w:val="0"/>
        </w:rPr>
        <w:br/>
      </w:r>
      <w:r>
        <w:rPr>
          <w:b w:val="0"/>
          <w:i w:val="0"/>
        </w:rPr>
        <w:br/>
      </w:r>
      <w:r>
        <w:rPr>
          <w:b w:val="0"/>
          <w:i w:val="0"/>
        </w:rPr>
        <w:br/>
      </w:r>
      <w:r>
        <w:rPr>
          <w:b/>
          <w:i w:val="0"/>
        </w:rPr>
        <w:t>1144</w:t>
      </w:r>
      <w:r>
        <w:rPr>
          <w:b w:val="0"/>
          <w:i w:val="0"/>
        </w:rPr>
        <w:br/>
      </w:r>
      <w:r>
        <w:rPr>
          <w:b w:val="0"/>
          <w:i w:val="0"/>
        </w:rPr>
        <w:br/>
      </w:r>
      <w:r>
        <w:rPr>
          <w:b/>
          <w:i w:val="0"/>
        </w:rPr>
        <w:t>Quyết định</w:t>
      </w:r>
      <w:r>
        <w:rPr>
          <w:b w:val="0"/>
          <w:i w:val="0"/>
        </w:rPr>
        <w:br/>
      </w:r>
      <w:r>
        <w:rPr>
          <w:b w:val="0"/>
          <w:i w:val="0"/>
        </w:rPr>
        <w:br/>
      </w:r>
      <w:r>
        <w:rPr>
          <w:b/>
          <w:i w:val="0"/>
        </w:rPr>
        <w:t>1254/UB - QĐ - VG</w:t>
      </w:r>
      <w:r>
        <w:rPr>
          <w:b w:val="0"/>
          <w:i w:val="0"/>
        </w:rPr>
        <w:br/>
      </w:r>
      <w:r>
        <w:rPr>
          <w:b w:val="0"/>
          <w:i w:val="0"/>
        </w:rPr>
        <w:br/>
      </w:r>
      <w:r>
        <w:rPr>
          <w:b/>
          <w:i w:val="0"/>
        </w:rPr>
        <w:t>10/11/1987</w:t>
      </w:r>
      <w:r>
        <w:rPr>
          <w:b w:val="0"/>
          <w:i w:val="0"/>
        </w:rPr>
        <w:br/>
      </w:r>
      <w:r>
        <w:rPr>
          <w:b w:val="0"/>
          <w:i w:val="0"/>
        </w:rPr>
        <w:br/>
      </w:r>
      <w:r>
        <w:rPr>
          <w:b/>
          <w:i w:val="0"/>
        </w:rPr>
        <w:t>Về giá bán buôn công nghiệp sản phẩm gạch, ngói, cát, đá</w:t>
      </w:r>
      <w:r>
        <w:rPr>
          <w:b w:val="0"/>
          <w:i w:val="0"/>
        </w:rPr>
        <w:br/>
      </w:r>
      <w:r>
        <w:rPr>
          <w:b w:val="0"/>
          <w:i w:val="0"/>
        </w:rPr>
        <w:br/>
      </w:r>
      <w:r>
        <w:rPr>
          <w:b w:val="0"/>
          <w:i w:val="0"/>
        </w:rPr>
        <w:br/>
      </w:r>
      <w:r>
        <w:rPr>
          <w:b w:val="0"/>
          <w:i w:val="0"/>
        </w:rPr>
        <w:br/>
      </w:r>
      <w:r>
        <w:rPr>
          <w:b/>
          <w:i w:val="0"/>
        </w:rPr>
        <w:t>1145</w:t>
      </w:r>
      <w:r>
        <w:rPr>
          <w:b w:val="0"/>
          <w:i w:val="0"/>
        </w:rPr>
        <w:br/>
      </w:r>
      <w:r>
        <w:rPr>
          <w:b w:val="0"/>
          <w:i w:val="0"/>
        </w:rPr>
        <w:br/>
      </w:r>
      <w:r>
        <w:rPr>
          <w:b/>
          <w:i w:val="0"/>
        </w:rPr>
        <w:t>Quyết định</w:t>
      </w:r>
      <w:r>
        <w:rPr>
          <w:b w:val="0"/>
          <w:i w:val="0"/>
        </w:rPr>
        <w:br/>
      </w:r>
      <w:r>
        <w:rPr>
          <w:b w:val="0"/>
          <w:i w:val="0"/>
        </w:rPr>
        <w:br/>
      </w:r>
      <w:r>
        <w:rPr>
          <w:b/>
          <w:i w:val="0"/>
        </w:rPr>
        <w:t>1255/UB -</w:t>
      </w:r>
      <w:r>
        <w:rPr>
          <w:b w:val="0"/>
          <w:i w:val="0"/>
        </w:rPr>
        <w:br/>
      </w:r>
      <w:r>
        <w:rPr>
          <w:b/>
          <w:i w:val="0"/>
        </w:rPr>
        <w:t>QĐ - VG</w:t>
      </w:r>
      <w:r>
        <w:rPr>
          <w:b w:val="0"/>
          <w:i w:val="0"/>
        </w:rPr>
        <w:br/>
      </w:r>
      <w:r>
        <w:rPr>
          <w:b w:val="0"/>
          <w:i w:val="0"/>
        </w:rPr>
        <w:br/>
      </w:r>
      <w:r>
        <w:rPr>
          <w:b/>
          <w:i w:val="0"/>
        </w:rPr>
        <w:t>10/11/1987</w:t>
      </w:r>
      <w:r>
        <w:rPr>
          <w:b w:val="0"/>
          <w:i w:val="0"/>
        </w:rPr>
        <w:br/>
      </w:r>
      <w:r>
        <w:rPr>
          <w:b w:val="0"/>
          <w:i w:val="0"/>
        </w:rPr>
        <w:br/>
      </w:r>
      <w:r>
        <w:rPr>
          <w:b/>
          <w:i w:val="0"/>
        </w:rPr>
        <w:t>Về giá bán kinh doanh thương nghiệp mặt hàng xâm lốp xe đạp trong toàn tỉnh</w:t>
      </w:r>
      <w:r>
        <w:rPr>
          <w:b w:val="0"/>
          <w:i w:val="0"/>
        </w:rPr>
        <w:br/>
      </w:r>
      <w:r>
        <w:rPr>
          <w:b w:val="0"/>
          <w:i w:val="0"/>
        </w:rPr>
        <w:br/>
      </w:r>
      <w:r>
        <w:rPr>
          <w:b w:val="0"/>
          <w:i w:val="0"/>
        </w:rPr>
        <w:br/>
      </w:r>
      <w:r>
        <w:rPr>
          <w:b w:val="0"/>
          <w:i w:val="0"/>
        </w:rPr>
        <w:br/>
      </w:r>
      <w:r>
        <w:rPr>
          <w:b/>
          <w:i w:val="0"/>
        </w:rPr>
        <w:t>1146</w:t>
      </w:r>
      <w:r>
        <w:rPr>
          <w:b w:val="0"/>
          <w:i w:val="0"/>
        </w:rPr>
        <w:br/>
      </w:r>
      <w:r>
        <w:rPr>
          <w:b w:val="0"/>
          <w:i w:val="0"/>
        </w:rPr>
        <w:br/>
      </w:r>
      <w:r>
        <w:rPr>
          <w:b/>
          <w:i w:val="0"/>
        </w:rPr>
        <w:t>Quyết định</w:t>
      </w:r>
      <w:r>
        <w:rPr>
          <w:b w:val="0"/>
          <w:i w:val="0"/>
        </w:rPr>
        <w:br/>
      </w:r>
      <w:r>
        <w:rPr>
          <w:b w:val="0"/>
          <w:i w:val="0"/>
        </w:rPr>
        <w:br/>
      </w:r>
      <w:r>
        <w:rPr>
          <w:b/>
          <w:i w:val="0"/>
        </w:rPr>
        <w:t>1286/QĐ -</w:t>
      </w:r>
      <w:r>
        <w:rPr>
          <w:b w:val="0"/>
          <w:i w:val="0"/>
        </w:rPr>
        <w:br/>
      </w:r>
      <w:r>
        <w:rPr>
          <w:b/>
          <w:i w:val="0"/>
        </w:rPr>
        <w:t>UB</w:t>
      </w:r>
      <w:r>
        <w:rPr>
          <w:b w:val="0"/>
          <w:i w:val="0"/>
        </w:rPr>
        <w:br/>
      </w:r>
      <w:r>
        <w:rPr>
          <w:b w:val="0"/>
          <w:i w:val="0"/>
        </w:rPr>
        <w:br/>
      </w:r>
      <w:r>
        <w:rPr>
          <w:b/>
          <w:i w:val="0"/>
        </w:rPr>
        <w:t>16/11/1987</w:t>
      </w:r>
      <w:r>
        <w:rPr>
          <w:b w:val="0"/>
          <w:i w:val="0"/>
        </w:rPr>
        <w:br/>
      </w:r>
      <w:r>
        <w:rPr>
          <w:b w:val="0"/>
          <w:i w:val="0"/>
        </w:rPr>
        <w:br/>
      </w:r>
      <w:r>
        <w:rPr>
          <w:b/>
          <w:i w:val="0"/>
        </w:rPr>
        <w:t>Ban hành quy chế về tổ chức tiếp dân, giải quyết khiếu nại, tố cáo</w:t>
      </w:r>
      <w:r>
        <w:rPr>
          <w:b w:val="0"/>
          <w:i w:val="0"/>
        </w:rPr>
        <w:br/>
      </w:r>
      <w:r>
        <w:rPr>
          <w:b w:val="0"/>
          <w:i w:val="0"/>
        </w:rPr>
        <w:br/>
      </w:r>
      <w:r>
        <w:rPr>
          <w:b w:val="0"/>
          <w:i w:val="0"/>
        </w:rPr>
        <w:br/>
      </w:r>
      <w:r>
        <w:rPr>
          <w:b w:val="0"/>
          <w:i w:val="0"/>
        </w:rPr>
        <w:br/>
      </w:r>
      <w:r>
        <w:rPr>
          <w:b/>
          <w:i w:val="0"/>
        </w:rPr>
        <w:t>1147</w:t>
      </w:r>
      <w:r>
        <w:rPr>
          <w:b w:val="0"/>
          <w:i w:val="0"/>
        </w:rPr>
        <w:br/>
      </w:r>
      <w:r>
        <w:rPr>
          <w:b w:val="0"/>
          <w:i w:val="0"/>
        </w:rPr>
        <w:br/>
      </w:r>
      <w:r>
        <w:rPr>
          <w:b/>
          <w:i w:val="0"/>
        </w:rPr>
        <w:t>Chỉ thị</w:t>
      </w:r>
      <w:r>
        <w:rPr>
          <w:b w:val="0"/>
          <w:i w:val="0"/>
        </w:rPr>
        <w:br/>
      </w:r>
      <w:r>
        <w:rPr>
          <w:b w:val="0"/>
          <w:i w:val="0"/>
        </w:rPr>
        <w:br/>
      </w:r>
      <w:r>
        <w:rPr>
          <w:b/>
          <w:i w:val="0"/>
        </w:rPr>
        <w:t>79/CV - UB</w:t>
      </w:r>
      <w:r>
        <w:rPr>
          <w:b w:val="0"/>
          <w:i w:val="0"/>
        </w:rPr>
        <w:br/>
      </w:r>
      <w:r>
        <w:rPr>
          <w:b w:val="0"/>
          <w:i w:val="0"/>
        </w:rPr>
        <w:br/>
      </w:r>
      <w:r>
        <w:rPr>
          <w:b/>
          <w:i w:val="0"/>
        </w:rPr>
        <w:t>28/11/1987</w:t>
      </w:r>
      <w:r>
        <w:rPr>
          <w:b w:val="0"/>
          <w:i w:val="0"/>
        </w:rPr>
        <w:br/>
      </w:r>
      <w:r>
        <w:rPr>
          <w:b w:val="0"/>
          <w:i w:val="0"/>
        </w:rPr>
        <w:br/>
      </w:r>
      <w:r>
        <w:rPr>
          <w:b/>
          <w:i w:val="0"/>
        </w:rPr>
        <w:t>V/v đẩy mạnh bán ra, tâng nhanh vòng quay của vốn đảm bảo có tiền phục vụ cho thu mua và chi trả lương</w:t>
      </w:r>
      <w:r>
        <w:rPr>
          <w:b w:val="0"/>
          <w:i w:val="0"/>
        </w:rPr>
        <w:br/>
      </w:r>
      <w:r>
        <w:rPr>
          <w:b w:val="0"/>
          <w:i w:val="0"/>
        </w:rPr>
        <w:br/>
      </w:r>
      <w:r>
        <w:rPr>
          <w:b w:val="0"/>
          <w:i w:val="0"/>
        </w:rPr>
        <w:br/>
      </w:r>
      <w:r>
        <w:rPr>
          <w:b w:val="0"/>
          <w:i w:val="0"/>
        </w:rPr>
        <w:br/>
      </w:r>
      <w:r>
        <w:rPr>
          <w:b/>
          <w:i w:val="0"/>
        </w:rPr>
        <w:t>1148</w:t>
      </w:r>
      <w:r>
        <w:rPr>
          <w:b w:val="0"/>
          <w:i w:val="0"/>
        </w:rPr>
        <w:br/>
      </w:r>
      <w:r>
        <w:rPr>
          <w:b w:val="0"/>
          <w:i w:val="0"/>
        </w:rPr>
        <w:br/>
      </w:r>
      <w:r>
        <w:rPr>
          <w:b/>
          <w:i w:val="0"/>
        </w:rPr>
        <w:t>Quyết định</w:t>
      </w:r>
      <w:r>
        <w:rPr>
          <w:b w:val="0"/>
          <w:i w:val="0"/>
        </w:rPr>
        <w:br/>
      </w:r>
      <w:r>
        <w:rPr>
          <w:b w:val="0"/>
          <w:i w:val="0"/>
        </w:rPr>
        <w:br/>
      </w:r>
      <w:r>
        <w:rPr>
          <w:b/>
          <w:i w:val="0"/>
        </w:rPr>
        <w:t>1299/UB - QĐ</w:t>
      </w:r>
      <w:r>
        <w:rPr>
          <w:b w:val="0"/>
          <w:i w:val="0"/>
        </w:rPr>
        <w:br/>
      </w:r>
      <w:r>
        <w:rPr>
          <w:b w:val="0"/>
          <w:i w:val="0"/>
        </w:rPr>
        <w:br/>
      </w:r>
      <w:r>
        <w:rPr>
          <w:b/>
          <w:i w:val="0"/>
        </w:rPr>
        <w:t>30/11/1987</w:t>
      </w:r>
      <w:r>
        <w:rPr>
          <w:b w:val="0"/>
          <w:i w:val="0"/>
        </w:rPr>
        <w:br/>
      </w:r>
      <w:r>
        <w:rPr>
          <w:b w:val="0"/>
          <w:i w:val="0"/>
        </w:rPr>
        <w:br/>
      </w:r>
      <w:r>
        <w:rPr>
          <w:b/>
          <w:i w:val="0"/>
        </w:rPr>
        <w:t>Chính sách khuyến khích đưa tiến bộ khoa học kỹ thuật vào sản xuất và đời sống</w:t>
      </w:r>
      <w:r>
        <w:rPr>
          <w:b w:val="0"/>
          <w:i w:val="0"/>
        </w:rPr>
        <w:br/>
      </w:r>
      <w:r>
        <w:rPr>
          <w:b w:val="0"/>
          <w:i w:val="0"/>
        </w:rPr>
        <w:br/>
      </w:r>
      <w:r>
        <w:rPr>
          <w:b w:val="0"/>
          <w:i w:val="0"/>
        </w:rPr>
        <w:br/>
      </w:r>
      <w:r>
        <w:rPr>
          <w:b w:val="0"/>
          <w:i w:val="0"/>
        </w:rPr>
        <w:br/>
      </w:r>
      <w:r>
        <w:rPr>
          <w:b/>
          <w:i w:val="0"/>
        </w:rPr>
        <w:t>1149</w:t>
      </w:r>
      <w:r>
        <w:rPr>
          <w:b w:val="0"/>
          <w:i w:val="0"/>
        </w:rPr>
        <w:br/>
      </w:r>
      <w:r>
        <w:rPr>
          <w:b w:val="0"/>
          <w:i w:val="0"/>
        </w:rPr>
        <w:br/>
      </w:r>
      <w:r>
        <w:rPr>
          <w:b/>
          <w:i w:val="0"/>
        </w:rPr>
        <w:t>Quyết định</w:t>
      </w:r>
      <w:r>
        <w:rPr>
          <w:b w:val="0"/>
          <w:i w:val="0"/>
        </w:rPr>
        <w:br/>
      </w:r>
      <w:r>
        <w:rPr>
          <w:b w:val="0"/>
          <w:i w:val="0"/>
        </w:rPr>
        <w:br/>
      </w:r>
      <w:r>
        <w:rPr>
          <w:b/>
          <w:i w:val="0"/>
        </w:rPr>
        <w:t>1303/QĐ -</w:t>
      </w:r>
      <w:r>
        <w:rPr>
          <w:b w:val="0"/>
          <w:i w:val="0"/>
        </w:rPr>
        <w:br/>
      </w:r>
      <w:r>
        <w:rPr>
          <w:b/>
          <w:i w:val="0"/>
        </w:rPr>
        <w:t>UB</w:t>
      </w:r>
      <w:r>
        <w:rPr>
          <w:b w:val="0"/>
          <w:i w:val="0"/>
        </w:rPr>
        <w:br/>
      </w:r>
      <w:r>
        <w:rPr>
          <w:b w:val="0"/>
          <w:i w:val="0"/>
        </w:rPr>
        <w:br/>
      </w:r>
      <w:r>
        <w:rPr>
          <w:b/>
          <w:i w:val="0"/>
        </w:rPr>
        <w:t>01/12/1987</w:t>
      </w:r>
      <w:r>
        <w:rPr>
          <w:b w:val="0"/>
          <w:i w:val="0"/>
        </w:rPr>
        <w:br/>
      </w:r>
      <w:r>
        <w:rPr>
          <w:b w:val="0"/>
          <w:i w:val="0"/>
        </w:rPr>
        <w:br/>
      </w:r>
      <w:r>
        <w:rPr>
          <w:b/>
          <w:i w:val="0"/>
        </w:rPr>
        <w:t>Về mức phạt nộp chậm thuế công thương nghiệp</w:t>
      </w:r>
      <w:r>
        <w:rPr>
          <w:b w:val="0"/>
          <w:i w:val="0"/>
        </w:rPr>
        <w:br/>
      </w:r>
      <w:r>
        <w:rPr>
          <w:b w:val="0"/>
          <w:i w:val="0"/>
        </w:rPr>
        <w:br/>
      </w:r>
      <w:r>
        <w:rPr>
          <w:b w:val="0"/>
          <w:i w:val="0"/>
        </w:rPr>
        <w:br/>
      </w:r>
      <w:r>
        <w:rPr>
          <w:b w:val="0"/>
          <w:i w:val="0"/>
        </w:rPr>
        <w:br/>
      </w:r>
      <w:r>
        <w:rPr>
          <w:b/>
          <w:i w:val="0"/>
        </w:rPr>
        <w:t>1150</w:t>
      </w:r>
      <w:r>
        <w:rPr>
          <w:b w:val="0"/>
          <w:i w:val="0"/>
        </w:rPr>
        <w:br/>
      </w:r>
      <w:r>
        <w:rPr>
          <w:b w:val="0"/>
          <w:i w:val="0"/>
        </w:rPr>
        <w:br/>
      </w:r>
      <w:r>
        <w:rPr>
          <w:b/>
          <w:i w:val="0"/>
        </w:rPr>
        <w:t>Quyết định</w:t>
      </w:r>
      <w:r>
        <w:rPr>
          <w:b w:val="0"/>
          <w:i w:val="0"/>
        </w:rPr>
        <w:br/>
      </w:r>
      <w:r>
        <w:rPr>
          <w:b w:val="0"/>
          <w:i w:val="0"/>
        </w:rPr>
        <w:br/>
      </w:r>
      <w:r>
        <w:rPr>
          <w:b/>
          <w:i w:val="0"/>
        </w:rPr>
        <w:t>1376/UB - QĐ - VG</w:t>
      </w:r>
      <w:r>
        <w:rPr>
          <w:b w:val="0"/>
          <w:i w:val="0"/>
        </w:rPr>
        <w:br/>
      </w:r>
      <w:r>
        <w:rPr>
          <w:b w:val="0"/>
          <w:i w:val="0"/>
        </w:rPr>
        <w:br/>
      </w:r>
      <w:r>
        <w:rPr>
          <w:b/>
          <w:i w:val="0"/>
        </w:rPr>
        <w:t>01/12/1987</w:t>
      </w:r>
      <w:r>
        <w:rPr>
          <w:b w:val="0"/>
          <w:i w:val="0"/>
        </w:rPr>
        <w:br/>
      </w:r>
      <w:r>
        <w:rPr>
          <w:b w:val="0"/>
          <w:i w:val="0"/>
        </w:rPr>
        <w:br/>
      </w:r>
      <w:r>
        <w:rPr>
          <w:b/>
          <w:i w:val="0"/>
        </w:rPr>
        <w:t>Về giá cước vận tải hành khách bằng ô tô liên tỉnh</w:t>
      </w:r>
      <w:r>
        <w:rPr>
          <w:b w:val="0"/>
          <w:i w:val="0"/>
        </w:rPr>
        <w:br/>
      </w:r>
      <w:r>
        <w:rPr>
          <w:b w:val="0"/>
          <w:i w:val="0"/>
        </w:rPr>
        <w:br/>
      </w:r>
      <w:r>
        <w:rPr>
          <w:b w:val="0"/>
          <w:i w:val="0"/>
        </w:rPr>
        <w:br/>
      </w:r>
      <w:r>
        <w:rPr>
          <w:b w:val="0"/>
          <w:i w:val="0"/>
        </w:rPr>
        <w:br/>
      </w:r>
      <w:r>
        <w:rPr>
          <w:b/>
          <w:i w:val="0"/>
        </w:rPr>
        <w:t>1151</w:t>
      </w:r>
      <w:r>
        <w:rPr>
          <w:b w:val="0"/>
          <w:i w:val="0"/>
        </w:rPr>
        <w:br/>
      </w:r>
      <w:r>
        <w:rPr>
          <w:b w:val="0"/>
          <w:i w:val="0"/>
        </w:rPr>
        <w:br/>
      </w:r>
      <w:r>
        <w:rPr>
          <w:b/>
          <w:i w:val="0"/>
        </w:rPr>
        <w:t>Chỉ thị</w:t>
      </w:r>
      <w:r>
        <w:rPr>
          <w:b w:val="0"/>
          <w:i w:val="0"/>
        </w:rPr>
        <w:br/>
      </w:r>
      <w:r>
        <w:rPr>
          <w:b w:val="0"/>
          <w:i w:val="0"/>
        </w:rPr>
        <w:br/>
      </w:r>
      <w:r>
        <w:rPr>
          <w:b/>
          <w:i w:val="0"/>
        </w:rPr>
        <w:t>80/CT - UB</w:t>
      </w:r>
      <w:r>
        <w:rPr>
          <w:b w:val="0"/>
          <w:i w:val="0"/>
        </w:rPr>
        <w:br/>
      </w:r>
      <w:r>
        <w:rPr>
          <w:b w:val="0"/>
          <w:i w:val="0"/>
        </w:rPr>
        <w:br/>
      </w:r>
      <w:r>
        <w:rPr>
          <w:b/>
          <w:i w:val="0"/>
        </w:rPr>
        <w:t>02/12/1987</w:t>
      </w:r>
      <w:r>
        <w:rPr>
          <w:b w:val="0"/>
          <w:i w:val="0"/>
        </w:rPr>
        <w:br/>
      </w:r>
      <w:r>
        <w:rPr>
          <w:b w:val="0"/>
          <w:i w:val="0"/>
        </w:rPr>
        <w:br/>
      </w:r>
      <w:r>
        <w:rPr>
          <w:b/>
          <w:i w:val="0"/>
        </w:rPr>
        <w:t>V/v tâng cường công tác kế hoạch và ký kết hợp đổng kinh tế sử dụng tốt hợp đổng kinh tế là công cụ pháp lý thúc đẩy hoàn thành nhiệm vụ nâm 1987và kế hoạch nâm 1988</w:t>
      </w:r>
      <w:r>
        <w:rPr>
          <w:b w:val="0"/>
          <w:i w:val="0"/>
        </w:rPr>
        <w:br/>
      </w:r>
      <w:r>
        <w:rPr>
          <w:b w:val="0"/>
          <w:i w:val="0"/>
        </w:rPr>
        <w:br/>
      </w:r>
      <w:r>
        <w:rPr>
          <w:b w:val="0"/>
          <w:i w:val="0"/>
        </w:rPr>
        <w:br/>
      </w:r>
      <w:r>
        <w:rPr>
          <w:b w:val="0"/>
          <w:i w:val="0"/>
        </w:rPr>
        <w:br/>
      </w:r>
      <w:r>
        <w:rPr>
          <w:b/>
          <w:i w:val="0"/>
        </w:rPr>
        <w:t>1152</w:t>
      </w:r>
      <w:r>
        <w:rPr>
          <w:b w:val="0"/>
          <w:i w:val="0"/>
        </w:rPr>
        <w:br/>
      </w:r>
      <w:r>
        <w:rPr>
          <w:b w:val="0"/>
          <w:i w:val="0"/>
        </w:rPr>
        <w:br/>
      </w:r>
      <w:r>
        <w:rPr>
          <w:b/>
          <w:i w:val="0"/>
        </w:rPr>
        <w:t>Quyết định</w:t>
      </w:r>
      <w:r>
        <w:rPr>
          <w:b w:val="0"/>
          <w:i w:val="0"/>
        </w:rPr>
        <w:br/>
      </w:r>
      <w:r>
        <w:rPr>
          <w:b w:val="0"/>
          <w:i w:val="0"/>
        </w:rPr>
        <w:br/>
      </w:r>
      <w:r>
        <w:rPr>
          <w:b/>
          <w:i w:val="0"/>
        </w:rPr>
        <w:t>1311/QĐ -</w:t>
      </w:r>
      <w:r>
        <w:rPr>
          <w:b w:val="0"/>
          <w:i w:val="0"/>
        </w:rPr>
        <w:br/>
      </w:r>
      <w:r>
        <w:rPr>
          <w:b/>
          <w:i w:val="0"/>
        </w:rPr>
        <w:t>UB</w:t>
      </w:r>
      <w:r>
        <w:rPr>
          <w:b w:val="0"/>
          <w:i w:val="0"/>
        </w:rPr>
        <w:br/>
      </w:r>
      <w:r>
        <w:rPr>
          <w:b w:val="0"/>
          <w:i w:val="0"/>
        </w:rPr>
        <w:br/>
      </w:r>
      <w:r>
        <w:rPr>
          <w:b/>
          <w:i w:val="0"/>
        </w:rPr>
        <w:t>05/12/1987</w:t>
      </w:r>
      <w:r>
        <w:rPr>
          <w:b w:val="0"/>
          <w:i w:val="0"/>
        </w:rPr>
        <w:br/>
      </w:r>
      <w:r>
        <w:rPr>
          <w:b w:val="0"/>
          <w:i w:val="0"/>
        </w:rPr>
        <w:br/>
      </w:r>
      <w:r>
        <w:rPr>
          <w:b/>
          <w:i w:val="0"/>
        </w:rPr>
        <w:t>Về điều chỉnh giá bán kinh doanh thương nghiệp một số mặt hàng công nghiệp tiêu dùng</w:t>
      </w:r>
      <w:r>
        <w:rPr>
          <w:b w:val="0"/>
          <w:i w:val="0"/>
        </w:rPr>
        <w:br/>
      </w:r>
      <w:r>
        <w:rPr>
          <w:b w:val="0"/>
          <w:i w:val="0"/>
        </w:rPr>
        <w:br/>
      </w:r>
      <w:r>
        <w:rPr>
          <w:b w:val="0"/>
          <w:i w:val="0"/>
        </w:rPr>
        <w:br/>
      </w:r>
      <w:r>
        <w:rPr>
          <w:b w:val="0"/>
          <w:i w:val="0"/>
        </w:rPr>
        <w:br/>
      </w:r>
      <w:r>
        <w:rPr>
          <w:b/>
          <w:i w:val="0"/>
        </w:rPr>
        <w:t>1153</w:t>
      </w:r>
      <w:r>
        <w:rPr>
          <w:b w:val="0"/>
          <w:i w:val="0"/>
        </w:rPr>
        <w:br/>
      </w:r>
      <w:r>
        <w:rPr>
          <w:b w:val="0"/>
          <w:i w:val="0"/>
        </w:rPr>
        <w:br/>
      </w:r>
      <w:r>
        <w:rPr>
          <w:b/>
          <w:i w:val="0"/>
        </w:rPr>
        <w:t>Quyết định</w:t>
      </w:r>
      <w:r>
        <w:rPr>
          <w:b w:val="0"/>
          <w:i w:val="0"/>
        </w:rPr>
        <w:br/>
      </w:r>
      <w:r>
        <w:rPr>
          <w:b w:val="0"/>
          <w:i w:val="0"/>
        </w:rPr>
        <w:br/>
      </w:r>
      <w:r>
        <w:rPr>
          <w:b/>
          <w:i w:val="0"/>
        </w:rPr>
        <w:t>1312/QĐ -</w:t>
      </w:r>
      <w:r>
        <w:rPr>
          <w:b w:val="0"/>
          <w:i w:val="0"/>
        </w:rPr>
        <w:br/>
      </w:r>
      <w:r>
        <w:rPr>
          <w:b/>
          <w:i w:val="0"/>
        </w:rPr>
        <w:t>UB</w:t>
      </w:r>
      <w:r>
        <w:rPr>
          <w:b w:val="0"/>
          <w:i w:val="0"/>
        </w:rPr>
        <w:br/>
      </w:r>
      <w:r>
        <w:rPr>
          <w:b w:val="0"/>
          <w:i w:val="0"/>
        </w:rPr>
        <w:br/>
      </w:r>
      <w:r>
        <w:rPr>
          <w:b/>
          <w:i w:val="0"/>
        </w:rPr>
        <w:t>05/12/1987</w:t>
      </w:r>
      <w:r>
        <w:rPr>
          <w:b w:val="0"/>
          <w:i w:val="0"/>
        </w:rPr>
        <w:br/>
      </w:r>
      <w:r>
        <w:rPr>
          <w:b w:val="0"/>
          <w:i w:val="0"/>
        </w:rPr>
        <w:br/>
      </w:r>
      <w:r>
        <w:rPr>
          <w:b/>
          <w:i w:val="0"/>
        </w:rPr>
        <w:t>Về điều chỉnh giá bán kinh doanh thương nghiệp một số vật tư hàng hóa nhập khẩu địa phương</w:t>
      </w:r>
      <w:r>
        <w:rPr>
          <w:b w:val="0"/>
          <w:i w:val="0"/>
        </w:rPr>
        <w:br/>
      </w:r>
      <w:r>
        <w:rPr>
          <w:b w:val="0"/>
          <w:i w:val="0"/>
        </w:rPr>
        <w:br/>
      </w:r>
      <w:r>
        <w:rPr>
          <w:b w:val="0"/>
          <w:i w:val="0"/>
        </w:rPr>
        <w:br/>
      </w:r>
      <w:r>
        <w:rPr>
          <w:b w:val="0"/>
          <w:i w:val="0"/>
        </w:rPr>
        <w:br/>
      </w:r>
      <w:r>
        <w:rPr>
          <w:b/>
          <w:i w:val="0"/>
        </w:rPr>
        <w:t>1154</w:t>
      </w:r>
      <w:r>
        <w:rPr>
          <w:b w:val="0"/>
          <w:i w:val="0"/>
        </w:rPr>
        <w:br/>
      </w:r>
      <w:r>
        <w:rPr>
          <w:b w:val="0"/>
          <w:i w:val="0"/>
        </w:rPr>
        <w:br/>
      </w:r>
      <w:r>
        <w:rPr>
          <w:b/>
          <w:i w:val="0"/>
        </w:rPr>
        <w:t>Chỉ thị</w:t>
      </w:r>
      <w:r>
        <w:rPr>
          <w:b w:val="0"/>
          <w:i w:val="0"/>
        </w:rPr>
        <w:br/>
      </w:r>
      <w:r>
        <w:rPr>
          <w:b w:val="0"/>
          <w:i w:val="0"/>
        </w:rPr>
        <w:br/>
      </w:r>
      <w:r>
        <w:rPr>
          <w:b/>
          <w:i w:val="0"/>
        </w:rPr>
        <w:t>81/CT - UB</w:t>
      </w:r>
      <w:r>
        <w:rPr>
          <w:b w:val="0"/>
          <w:i w:val="0"/>
        </w:rPr>
        <w:br/>
      </w:r>
      <w:r>
        <w:rPr>
          <w:b w:val="0"/>
          <w:i w:val="0"/>
        </w:rPr>
        <w:br/>
      </w:r>
      <w:r>
        <w:rPr>
          <w:b/>
          <w:i w:val="0"/>
        </w:rPr>
        <w:t>09/12/1987</w:t>
      </w:r>
      <w:r>
        <w:rPr>
          <w:b w:val="0"/>
          <w:i w:val="0"/>
        </w:rPr>
        <w:br/>
      </w:r>
      <w:r>
        <w:rPr>
          <w:b w:val="0"/>
          <w:i w:val="0"/>
        </w:rPr>
        <w:br/>
      </w:r>
      <w:r>
        <w:rPr>
          <w:b/>
          <w:i w:val="0"/>
        </w:rPr>
        <w:t>V/v lập lại trật tự an toàn giao thông đường bộ theo tinh thần Nghị định 203 của Hội đổng bộ trưởng</w:t>
      </w:r>
      <w:r>
        <w:rPr>
          <w:b w:val="0"/>
          <w:i w:val="0"/>
        </w:rPr>
        <w:br/>
      </w:r>
      <w:r>
        <w:rPr>
          <w:b w:val="0"/>
          <w:i w:val="0"/>
        </w:rPr>
        <w:br/>
      </w:r>
      <w:r>
        <w:rPr>
          <w:b w:val="0"/>
          <w:i w:val="0"/>
        </w:rPr>
        <w:br/>
      </w:r>
      <w:r>
        <w:rPr>
          <w:b w:val="0"/>
          <w:i w:val="0"/>
        </w:rPr>
        <w:br/>
      </w:r>
      <w:r>
        <w:rPr>
          <w:b/>
          <w:i w:val="0"/>
        </w:rPr>
        <w:t>1155</w:t>
      </w:r>
      <w:r>
        <w:rPr>
          <w:b w:val="0"/>
          <w:i w:val="0"/>
        </w:rPr>
        <w:br/>
      </w:r>
      <w:r>
        <w:rPr>
          <w:b w:val="0"/>
          <w:i w:val="0"/>
        </w:rPr>
        <w:br/>
      </w:r>
      <w:r>
        <w:rPr>
          <w:b/>
          <w:i w:val="0"/>
        </w:rPr>
        <w:t>Chỉ thị</w:t>
      </w:r>
      <w:r>
        <w:rPr>
          <w:b w:val="0"/>
          <w:i w:val="0"/>
        </w:rPr>
        <w:br/>
      </w:r>
      <w:r>
        <w:rPr>
          <w:b w:val="0"/>
          <w:i w:val="0"/>
        </w:rPr>
        <w:br/>
      </w:r>
      <w:r>
        <w:rPr>
          <w:b/>
          <w:i w:val="0"/>
        </w:rPr>
        <w:t>82/CT - UB</w:t>
      </w:r>
      <w:r>
        <w:rPr>
          <w:b w:val="0"/>
          <w:i w:val="0"/>
        </w:rPr>
        <w:br/>
      </w:r>
      <w:r>
        <w:rPr>
          <w:b w:val="0"/>
          <w:i w:val="0"/>
        </w:rPr>
        <w:br/>
      </w:r>
      <w:r>
        <w:rPr>
          <w:b/>
          <w:i w:val="0"/>
        </w:rPr>
        <w:t>11/12/1987</w:t>
      </w:r>
      <w:r>
        <w:rPr>
          <w:b w:val="0"/>
          <w:i w:val="0"/>
        </w:rPr>
        <w:br/>
      </w:r>
      <w:r>
        <w:rPr>
          <w:b w:val="0"/>
          <w:i w:val="0"/>
        </w:rPr>
        <w:br/>
      </w:r>
      <w:r>
        <w:rPr>
          <w:b/>
          <w:i w:val="0"/>
        </w:rPr>
        <w:t>V/v tâng cường công tác quản lý thị trường giá cả trong tình hình hiện nay</w:t>
      </w:r>
      <w:r>
        <w:rPr>
          <w:b w:val="0"/>
          <w:i w:val="0"/>
        </w:rPr>
        <w:br/>
      </w:r>
      <w:r>
        <w:rPr>
          <w:b w:val="0"/>
          <w:i w:val="0"/>
        </w:rPr>
        <w:br/>
      </w:r>
      <w:r>
        <w:rPr>
          <w:b w:val="0"/>
          <w:i w:val="0"/>
        </w:rPr>
        <w:br/>
      </w:r>
      <w:r>
        <w:rPr>
          <w:b w:val="0"/>
          <w:i w:val="0"/>
        </w:rPr>
        <w:br/>
      </w:r>
      <w:r>
        <w:rPr>
          <w:b/>
          <w:i w:val="0"/>
        </w:rPr>
        <w:t>1156</w:t>
      </w:r>
      <w:r>
        <w:rPr>
          <w:b w:val="0"/>
          <w:i w:val="0"/>
        </w:rPr>
        <w:br/>
      </w:r>
      <w:r>
        <w:rPr>
          <w:b w:val="0"/>
          <w:i w:val="0"/>
        </w:rPr>
        <w:br/>
      </w:r>
      <w:r>
        <w:rPr>
          <w:b/>
          <w:i w:val="0"/>
        </w:rPr>
        <w:t>Quyết định</w:t>
      </w:r>
      <w:r>
        <w:rPr>
          <w:b w:val="0"/>
          <w:i w:val="0"/>
        </w:rPr>
        <w:br/>
      </w:r>
      <w:r>
        <w:rPr>
          <w:b w:val="0"/>
          <w:i w:val="0"/>
        </w:rPr>
        <w:br/>
      </w:r>
      <w:r>
        <w:rPr>
          <w:b/>
          <w:i w:val="0"/>
        </w:rPr>
        <w:t>1361/UB - QĐ - VG</w:t>
      </w:r>
      <w:r>
        <w:rPr>
          <w:b w:val="0"/>
          <w:i w:val="0"/>
        </w:rPr>
        <w:br/>
      </w:r>
      <w:r>
        <w:rPr>
          <w:b w:val="0"/>
          <w:i w:val="0"/>
        </w:rPr>
        <w:br/>
      </w:r>
      <w:r>
        <w:rPr>
          <w:b/>
          <w:i w:val="0"/>
        </w:rPr>
        <w:t>12/12/1987</w:t>
      </w:r>
      <w:r>
        <w:rPr>
          <w:b w:val="0"/>
          <w:i w:val="0"/>
        </w:rPr>
        <w:br/>
      </w:r>
      <w:r>
        <w:rPr>
          <w:b w:val="0"/>
          <w:i w:val="0"/>
        </w:rPr>
        <w:br/>
      </w:r>
      <w:r>
        <w:rPr>
          <w:b/>
          <w:i w:val="0"/>
        </w:rPr>
        <w:t>Về giá bán kinh doanh thương nghiệp mặt hàng nước mắm</w:t>
      </w:r>
      <w:r>
        <w:rPr>
          <w:b w:val="0"/>
          <w:i w:val="0"/>
        </w:rPr>
        <w:br/>
      </w:r>
      <w:r>
        <w:rPr>
          <w:b w:val="0"/>
          <w:i w:val="0"/>
        </w:rPr>
        <w:br/>
      </w:r>
      <w:r>
        <w:rPr>
          <w:b w:val="0"/>
          <w:i w:val="0"/>
        </w:rPr>
        <w:br/>
      </w:r>
      <w:r>
        <w:rPr>
          <w:b w:val="0"/>
          <w:i w:val="0"/>
        </w:rPr>
        <w:br/>
      </w:r>
      <w:r>
        <w:rPr>
          <w:b/>
          <w:i w:val="0"/>
        </w:rPr>
        <w:t>1157</w:t>
      </w:r>
      <w:r>
        <w:rPr>
          <w:b w:val="0"/>
          <w:i w:val="0"/>
        </w:rPr>
        <w:br/>
      </w:r>
      <w:r>
        <w:rPr>
          <w:b w:val="0"/>
          <w:i w:val="0"/>
        </w:rPr>
        <w:br/>
      </w:r>
      <w:r>
        <w:rPr>
          <w:b/>
          <w:i w:val="0"/>
        </w:rPr>
        <w:t>Quyết định</w:t>
      </w:r>
      <w:r>
        <w:rPr>
          <w:b w:val="0"/>
          <w:i w:val="0"/>
        </w:rPr>
        <w:br/>
      </w:r>
      <w:r>
        <w:rPr>
          <w:b w:val="0"/>
          <w:i w:val="0"/>
        </w:rPr>
        <w:br/>
      </w:r>
      <w:r>
        <w:rPr>
          <w:b/>
          <w:i w:val="0"/>
        </w:rPr>
        <w:t xml:space="preserve">1362/QĐ - UB - </w:t>
      </w:r>
      <w:r>
        <w:rPr>
          <w:b/>
          <w:i w:val="0"/>
        </w:rPr>
        <w:t>Vg</w:t>
      </w:r>
      <w:r>
        <w:rPr>
          <w:b w:val="0"/>
          <w:i w:val="0"/>
        </w:rPr>
        <w:br/>
      </w:r>
      <w:r>
        <w:rPr>
          <w:b w:val="0"/>
          <w:i w:val="0"/>
        </w:rPr>
        <w:br/>
      </w:r>
      <w:r>
        <w:rPr>
          <w:b/>
          <w:i w:val="0"/>
        </w:rPr>
        <w:t>12/12/1987</w:t>
      </w:r>
      <w:r>
        <w:rPr>
          <w:b w:val="0"/>
          <w:i w:val="0"/>
        </w:rPr>
        <w:br/>
      </w:r>
      <w:r>
        <w:rPr>
          <w:b w:val="0"/>
          <w:i w:val="0"/>
        </w:rPr>
        <w:br/>
      </w:r>
      <w:r>
        <w:rPr>
          <w:b/>
          <w:i w:val="0"/>
        </w:rPr>
        <w:t>Về giá bán kinh doanh thương nghiệp mặt hàng sữa hộp</w:t>
      </w:r>
      <w:r>
        <w:rPr>
          <w:b w:val="0"/>
          <w:i w:val="0"/>
        </w:rPr>
        <w:br/>
      </w:r>
      <w:r>
        <w:rPr>
          <w:b w:val="0"/>
          <w:i w:val="0"/>
        </w:rPr>
        <w:br/>
      </w:r>
      <w:r>
        <w:rPr>
          <w:b w:val="0"/>
          <w:i w:val="0"/>
        </w:rPr>
        <w:br/>
      </w:r>
      <w:r>
        <w:rPr>
          <w:b w:val="0"/>
          <w:i w:val="0"/>
        </w:rPr>
        <w:br/>
      </w:r>
      <w:r>
        <w:rPr>
          <w:b/>
          <w:i w:val="0"/>
        </w:rPr>
        <w:t>1158</w:t>
      </w:r>
      <w:r>
        <w:rPr>
          <w:b w:val="0"/>
          <w:i w:val="0"/>
        </w:rPr>
        <w:br/>
      </w:r>
      <w:r>
        <w:rPr>
          <w:b w:val="0"/>
          <w:i w:val="0"/>
        </w:rPr>
        <w:br/>
      </w:r>
      <w:r>
        <w:rPr>
          <w:b/>
          <w:i w:val="0"/>
        </w:rPr>
        <w:t>Quyết định</w:t>
      </w:r>
      <w:r>
        <w:rPr>
          <w:b w:val="0"/>
          <w:i w:val="0"/>
        </w:rPr>
        <w:br/>
      </w:r>
      <w:r>
        <w:rPr>
          <w:b w:val="0"/>
          <w:i w:val="0"/>
        </w:rPr>
        <w:br/>
      </w:r>
      <w:r>
        <w:rPr>
          <w:b/>
          <w:i w:val="0"/>
        </w:rPr>
        <w:t>1363/QĐ -</w:t>
      </w:r>
      <w:r>
        <w:rPr>
          <w:b w:val="0"/>
          <w:i w:val="0"/>
        </w:rPr>
        <w:br/>
      </w:r>
      <w:r>
        <w:rPr>
          <w:b/>
          <w:i w:val="0"/>
        </w:rPr>
        <w:t>UB</w:t>
      </w:r>
      <w:r>
        <w:rPr>
          <w:b w:val="0"/>
          <w:i w:val="0"/>
        </w:rPr>
        <w:br/>
      </w:r>
      <w:r>
        <w:rPr>
          <w:b w:val="0"/>
          <w:i w:val="0"/>
        </w:rPr>
        <w:br/>
      </w:r>
      <w:r>
        <w:rPr>
          <w:b/>
          <w:i w:val="0"/>
        </w:rPr>
        <w:t>12/12/1987</w:t>
      </w:r>
      <w:r>
        <w:rPr>
          <w:b w:val="0"/>
          <w:i w:val="0"/>
        </w:rPr>
        <w:br/>
      </w:r>
      <w:r>
        <w:rPr>
          <w:b w:val="0"/>
          <w:i w:val="0"/>
        </w:rPr>
        <w:br/>
      </w:r>
      <w:r>
        <w:rPr>
          <w:b/>
          <w:i w:val="0"/>
        </w:rPr>
        <w:t>Về mức lãi suất kỳ hạn thanh toán đối với việc mua chịu mặt hàng cà phê</w:t>
      </w:r>
      <w:r>
        <w:rPr>
          <w:b w:val="0"/>
          <w:i w:val="0"/>
        </w:rPr>
        <w:br/>
      </w:r>
      <w:r>
        <w:rPr>
          <w:b w:val="0"/>
          <w:i w:val="0"/>
        </w:rPr>
        <w:br/>
      </w:r>
      <w:r>
        <w:rPr>
          <w:b w:val="0"/>
          <w:i w:val="0"/>
        </w:rPr>
        <w:br/>
      </w:r>
      <w:r>
        <w:rPr>
          <w:b w:val="0"/>
          <w:i w:val="0"/>
        </w:rPr>
        <w:br/>
      </w:r>
      <w:r>
        <w:rPr>
          <w:b/>
          <w:i w:val="0"/>
        </w:rPr>
        <w:t>1159</w:t>
      </w:r>
      <w:r>
        <w:rPr>
          <w:b w:val="0"/>
          <w:i w:val="0"/>
        </w:rPr>
        <w:br/>
      </w:r>
      <w:r>
        <w:rPr>
          <w:b w:val="0"/>
          <w:i w:val="0"/>
        </w:rPr>
        <w:br/>
      </w:r>
      <w:r>
        <w:rPr>
          <w:b/>
          <w:i w:val="0"/>
        </w:rPr>
        <w:t>Quyết định</w:t>
      </w:r>
      <w:r>
        <w:rPr>
          <w:b w:val="0"/>
          <w:i w:val="0"/>
        </w:rPr>
        <w:br/>
      </w:r>
      <w:r>
        <w:rPr>
          <w:b w:val="0"/>
          <w:i w:val="0"/>
        </w:rPr>
        <w:br/>
      </w:r>
      <w:r>
        <w:rPr>
          <w:b/>
          <w:i w:val="0"/>
        </w:rPr>
        <w:t>1364/UB - QĐ - VG</w:t>
      </w:r>
      <w:r>
        <w:rPr>
          <w:b w:val="0"/>
          <w:i w:val="0"/>
        </w:rPr>
        <w:br/>
      </w:r>
      <w:r>
        <w:rPr>
          <w:b w:val="0"/>
          <w:i w:val="0"/>
        </w:rPr>
        <w:br/>
      </w:r>
      <w:r>
        <w:rPr>
          <w:b/>
          <w:i w:val="0"/>
        </w:rPr>
        <w:t>12/12/1987</w:t>
      </w:r>
      <w:r>
        <w:rPr>
          <w:b w:val="0"/>
          <w:i w:val="0"/>
        </w:rPr>
        <w:br/>
      </w:r>
      <w:r>
        <w:rPr>
          <w:b w:val="0"/>
          <w:i w:val="0"/>
        </w:rPr>
        <w:br/>
      </w:r>
      <w:r>
        <w:rPr>
          <w:b/>
          <w:i w:val="0"/>
        </w:rPr>
        <w:t>Về tỷ giá trao đổi trong hợp đổng kinh tế giữa thuốc trừ sâu với lương thực và sản phẩm cây công nghiệp</w:t>
      </w:r>
      <w:r>
        <w:rPr>
          <w:b w:val="0"/>
          <w:i w:val="0"/>
        </w:rPr>
        <w:br/>
      </w:r>
      <w:r>
        <w:rPr>
          <w:b w:val="0"/>
          <w:i w:val="0"/>
        </w:rPr>
        <w:br/>
      </w:r>
      <w:r>
        <w:rPr>
          <w:b w:val="0"/>
          <w:i w:val="0"/>
        </w:rPr>
        <w:br/>
      </w:r>
      <w:r>
        <w:rPr>
          <w:b w:val="0"/>
          <w:i w:val="0"/>
        </w:rPr>
        <w:br/>
      </w:r>
      <w:r>
        <w:rPr>
          <w:b/>
          <w:i w:val="0"/>
        </w:rPr>
        <w:t>1160</w:t>
      </w:r>
      <w:r>
        <w:rPr>
          <w:b w:val="0"/>
          <w:i w:val="0"/>
        </w:rPr>
        <w:br/>
      </w:r>
      <w:r>
        <w:rPr>
          <w:b w:val="0"/>
          <w:i w:val="0"/>
        </w:rPr>
        <w:br/>
      </w:r>
      <w:r>
        <w:rPr>
          <w:b/>
          <w:i w:val="0"/>
        </w:rPr>
        <w:t>Quyết định</w:t>
      </w:r>
      <w:r>
        <w:rPr>
          <w:b w:val="0"/>
          <w:i w:val="0"/>
        </w:rPr>
        <w:br/>
      </w:r>
      <w:r>
        <w:rPr>
          <w:b w:val="0"/>
          <w:i w:val="0"/>
        </w:rPr>
        <w:br/>
      </w:r>
      <w:r>
        <w:rPr>
          <w:b/>
          <w:i w:val="0"/>
        </w:rPr>
        <w:t>1365/UB - QĐ - VG</w:t>
      </w:r>
      <w:r>
        <w:rPr>
          <w:b w:val="0"/>
          <w:i w:val="0"/>
        </w:rPr>
        <w:br/>
      </w:r>
      <w:r>
        <w:rPr>
          <w:b w:val="0"/>
          <w:i w:val="0"/>
        </w:rPr>
        <w:br/>
      </w:r>
      <w:r>
        <w:rPr>
          <w:b/>
          <w:i w:val="0"/>
        </w:rPr>
        <w:t>12/12/1987</w:t>
      </w:r>
      <w:r>
        <w:rPr>
          <w:b w:val="0"/>
          <w:i w:val="0"/>
        </w:rPr>
        <w:br/>
      </w:r>
      <w:r>
        <w:rPr>
          <w:b w:val="0"/>
          <w:i w:val="0"/>
        </w:rPr>
        <w:br/>
      </w:r>
      <w:r>
        <w:rPr>
          <w:b/>
          <w:i w:val="0"/>
        </w:rPr>
        <w:t>Về giá mua ngoài hợp đổng kinh tế các loại đường thủ công</w:t>
      </w:r>
      <w:r>
        <w:rPr>
          <w:b w:val="0"/>
          <w:i w:val="0"/>
        </w:rPr>
        <w:br/>
      </w:r>
      <w:r>
        <w:rPr>
          <w:b w:val="0"/>
          <w:i w:val="0"/>
        </w:rPr>
        <w:br/>
      </w:r>
      <w:r>
        <w:rPr>
          <w:b w:val="0"/>
          <w:i w:val="0"/>
        </w:rPr>
        <w:br/>
      </w:r>
      <w:r>
        <w:rPr>
          <w:b w:val="0"/>
          <w:i w:val="0"/>
        </w:rPr>
        <w:br/>
      </w:r>
      <w:r>
        <w:rPr>
          <w:b/>
          <w:i w:val="0"/>
        </w:rPr>
        <w:t>1161</w:t>
      </w:r>
      <w:r>
        <w:rPr>
          <w:b w:val="0"/>
          <w:i w:val="0"/>
        </w:rPr>
        <w:br/>
      </w:r>
      <w:r>
        <w:rPr>
          <w:b w:val="0"/>
          <w:i w:val="0"/>
        </w:rPr>
        <w:br/>
      </w:r>
      <w:r>
        <w:rPr>
          <w:b/>
          <w:i w:val="0"/>
        </w:rPr>
        <w:t>Quyết định</w:t>
      </w:r>
      <w:r>
        <w:rPr>
          <w:b w:val="0"/>
          <w:i w:val="0"/>
        </w:rPr>
        <w:br/>
      </w:r>
      <w:r>
        <w:rPr>
          <w:b w:val="0"/>
          <w:i w:val="0"/>
        </w:rPr>
        <w:br/>
      </w:r>
      <w:r>
        <w:rPr>
          <w:b/>
          <w:i w:val="0"/>
        </w:rPr>
        <w:t>1366/UB - QĐ - VG</w:t>
      </w:r>
      <w:r>
        <w:rPr>
          <w:b w:val="0"/>
          <w:i w:val="0"/>
        </w:rPr>
        <w:br/>
      </w:r>
      <w:r>
        <w:rPr>
          <w:b w:val="0"/>
          <w:i w:val="0"/>
        </w:rPr>
        <w:br/>
      </w:r>
      <w:r>
        <w:rPr>
          <w:b/>
          <w:i w:val="0"/>
        </w:rPr>
        <w:t>12/12/1987</w:t>
      </w:r>
      <w:r>
        <w:rPr>
          <w:b w:val="0"/>
          <w:i w:val="0"/>
        </w:rPr>
        <w:br/>
      </w:r>
      <w:r>
        <w:rPr>
          <w:b w:val="0"/>
          <w:i w:val="0"/>
        </w:rPr>
        <w:br/>
      </w:r>
      <w:r>
        <w:rPr>
          <w:b/>
          <w:i w:val="0"/>
        </w:rPr>
        <w:t>Về giá bán kinh doanh thương nghiệp đường kết tinh</w:t>
      </w:r>
      <w:r>
        <w:rPr>
          <w:b w:val="0"/>
          <w:i w:val="0"/>
        </w:rPr>
        <w:br/>
      </w:r>
      <w:r>
        <w:rPr>
          <w:b w:val="0"/>
          <w:i w:val="0"/>
        </w:rPr>
        <w:br/>
      </w:r>
      <w:r>
        <w:rPr>
          <w:b w:val="0"/>
          <w:i w:val="0"/>
        </w:rPr>
        <w:br/>
      </w:r>
      <w:r>
        <w:rPr>
          <w:b w:val="0"/>
          <w:i w:val="0"/>
        </w:rPr>
        <w:br/>
      </w:r>
      <w:r>
        <w:rPr>
          <w:b/>
          <w:i w:val="0"/>
        </w:rPr>
        <w:t>1162</w:t>
      </w:r>
      <w:r>
        <w:rPr>
          <w:b w:val="0"/>
          <w:i w:val="0"/>
        </w:rPr>
        <w:br/>
      </w:r>
      <w:r>
        <w:rPr>
          <w:b w:val="0"/>
          <w:i w:val="0"/>
        </w:rPr>
        <w:br/>
      </w:r>
      <w:r>
        <w:rPr>
          <w:b/>
          <w:i w:val="0"/>
        </w:rPr>
        <w:t>Quyết định</w:t>
      </w:r>
      <w:r>
        <w:rPr>
          <w:b w:val="0"/>
          <w:i w:val="0"/>
        </w:rPr>
        <w:br/>
      </w:r>
      <w:r>
        <w:rPr>
          <w:b w:val="0"/>
          <w:i w:val="0"/>
        </w:rPr>
        <w:br/>
      </w:r>
      <w:r>
        <w:rPr>
          <w:b/>
          <w:i w:val="0"/>
        </w:rPr>
        <w:t>1367/UB - QĐ - VG</w:t>
      </w:r>
      <w:r>
        <w:rPr>
          <w:b w:val="0"/>
          <w:i w:val="0"/>
        </w:rPr>
        <w:br/>
      </w:r>
      <w:r>
        <w:rPr>
          <w:b w:val="0"/>
          <w:i w:val="0"/>
        </w:rPr>
        <w:br/>
      </w:r>
      <w:r>
        <w:rPr>
          <w:b/>
          <w:i w:val="0"/>
        </w:rPr>
        <w:t>12/12/1987</w:t>
      </w:r>
      <w:r>
        <w:rPr>
          <w:b w:val="0"/>
          <w:i w:val="0"/>
        </w:rPr>
        <w:br/>
      </w:r>
      <w:r>
        <w:rPr>
          <w:b w:val="0"/>
          <w:i w:val="0"/>
        </w:rPr>
        <w:br/>
      </w:r>
      <w:r>
        <w:rPr>
          <w:b/>
          <w:i w:val="0"/>
        </w:rPr>
        <w:t>Về giá bán kinh doanh thương nghiệp một số mặt hàng công nghiệp tiêu dùng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1144</w:t>
            </w:r>
          </w:p>
        </w:tc>
        <w:tc>
          <w:tcPr>
            <w:tcW w:type="dxa" w:w="1728"/>
          </w:tcPr>
          <w:p>
            <w:r>
              <w:rPr>
                <w:b w:val="0"/>
                <w:i w:val="0"/>
              </w:rPr>
              <w:br/>
            </w:r>
            <w:r>
              <w:rPr>
                <w:b/>
                <w:i w:val="0"/>
              </w:rPr>
              <w:t>Quyết định</w:t>
            </w:r>
          </w:p>
        </w:tc>
        <w:tc>
          <w:tcPr>
            <w:tcW w:type="dxa" w:w="1728"/>
          </w:tcPr>
          <w:p>
            <w:r>
              <w:rPr>
                <w:b w:val="0"/>
                <w:i w:val="0"/>
              </w:rPr>
              <w:br/>
            </w:r>
            <w:r>
              <w:rPr>
                <w:b/>
                <w:i w:val="0"/>
              </w:rPr>
              <w:t>1254/UB - QĐ - VG</w:t>
            </w:r>
          </w:p>
        </w:tc>
        <w:tc>
          <w:tcPr>
            <w:tcW w:type="dxa" w:w="1728"/>
          </w:tcPr>
          <w:p>
            <w:r>
              <w:rPr>
                <w:b w:val="0"/>
                <w:i w:val="0"/>
              </w:rPr>
              <w:br/>
            </w:r>
            <w:r>
              <w:rPr>
                <w:b/>
                <w:i w:val="0"/>
              </w:rPr>
              <w:t>10/11/1987</w:t>
            </w:r>
          </w:p>
        </w:tc>
        <w:tc>
          <w:tcPr>
            <w:tcW w:type="dxa" w:w="1728"/>
          </w:tcPr>
          <w:p>
            <w:r>
              <w:rPr>
                <w:b w:val="0"/>
                <w:i w:val="0"/>
              </w:rPr>
              <w:br/>
            </w:r>
            <w:r>
              <w:rPr>
                <w:b/>
                <w:i w:val="0"/>
              </w:rPr>
              <w:t>Về giá bán buôn công nghiệp sản phẩm gạch, ngói, cát, đá</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chủ yếu</w:t>
      </w:r>
      <w:r>
        <w:rPr>
          <w:b w:val="0"/>
          <w:i w:val="0"/>
        </w:rPr>
        <w:br/>
      </w:r>
      <w:r>
        <w:rPr>
          <w:b w:val="0"/>
          <w:i w:val="0"/>
        </w:rPr>
        <w:br/>
      </w:r>
      <w:r>
        <w:rPr>
          <w:b w:val="0"/>
          <w:i w:val="0"/>
        </w:rPr>
        <w:br/>
      </w:r>
      <w:r>
        <w:rPr>
          <w:b w:val="0"/>
          <w:i w:val="0"/>
        </w:rPr>
        <w:br/>
      </w:r>
      <w:r>
        <w:rPr>
          <w:b/>
          <w:i w:val="0"/>
        </w:rPr>
        <w:t>1163</w:t>
      </w:r>
      <w:r>
        <w:rPr>
          <w:b w:val="0"/>
          <w:i w:val="0"/>
        </w:rPr>
        <w:br/>
      </w:r>
      <w:r>
        <w:rPr>
          <w:b w:val="0"/>
          <w:i w:val="0"/>
        </w:rPr>
        <w:br/>
      </w:r>
      <w:r>
        <w:rPr>
          <w:b/>
          <w:i w:val="0"/>
        </w:rPr>
        <w:t>Quyết định</w:t>
      </w:r>
      <w:r>
        <w:rPr>
          <w:b w:val="0"/>
          <w:i w:val="0"/>
        </w:rPr>
        <w:br/>
      </w:r>
      <w:r>
        <w:rPr>
          <w:b w:val="0"/>
          <w:i w:val="0"/>
        </w:rPr>
        <w:br/>
      </w:r>
      <w:r>
        <w:rPr>
          <w:b/>
          <w:i w:val="0"/>
        </w:rPr>
        <w:t>1369/UB - QĐ - VG</w:t>
      </w:r>
      <w:r>
        <w:rPr>
          <w:b w:val="0"/>
          <w:i w:val="0"/>
        </w:rPr>
        <w:br/>
      </w:r>
      <w:r>
        <w:rPr>
          <w:b w:val="0"/>
          <w:i w:val="0"/>
        </w:rPr>
        <w:br/>
      </w:r>
      <w:r>
        <w:rPr>
          <w:b/>
          <w:i w:val="0"/>
        </w:rPr>
        <w:t>12/12/1987</w:t>
      </w:r>
      <w:r>
        <w:rPr>
          <w:b w:val="0"/>
          <w:i w:val="0"/>
        </w:rPr>
        <w:br/>
      </w:r>
      <w:r>
        <w:rPr>
          <w:b w:val="0"/>
          <w:i w:val="0"/>
        </w:rPr>
        <w:br/>
      </w:r>
      <w:r>
        <w:rPr>
          <w:b/>
          <w:i w:val="0"/>
        </w:rPr>
        <w:t>Về điều chỉnh giá mua cà phê ngoài hợp đổng kinh tế vụ 1987 - 1988</w:t>
      </w:r>
      <w:r>
        <w:rPr>
          <w:b w:val="0"/>
          <w:i w:val="0"/>
        </w:rPr>
        <w:br/>
      </w:r>
      <w:r>
        <w:rPr>
          <w:b w:val="0"/>
          <w:i w:val="0"/>
        </w:rPr>
        <w:br/>
      </w:r>
      <w:r>
        <w:rPr>
          <w:b w:val="0"/>
          <w:i w:val="0"/>
        </w:rPr>
        <w:br/>
      </w:r>
      <w:r>
        <w:rPr>
          <w:b w:val="0"/>
          <w:i w:val="0"/>
        </w:rPr>
        <w:br/>
      </w:r>
      <w:r>
        <w:rPr>
          <w:b/>
          <w:i w:val="0"/>
        </w:rPr>
        <w:t>1164</w:t>
      </w:r>
      <w:r>
        <w:rPr>
          <w:b w:val="0"/>
          <w:i w:val="0"/>
        </w:rPr>
        <w:br/>
      </w:r>
      <w:r>
        <w:rPr>
          <w:b w:val="0"/>
          <w:i w:val="0"/>
        </w:rPr>
        <w:br/>
      </w:r>
      <w:r>
        <w:rPr>
          <w:b/>
          <w:i w:val="0"/>
        </w:rPr>
        <w:t>Quyết định</w:t>
      </w:r>
      <w:r>
        <w:rPr>
          <w:b w:val="0"/>
          <w:i w:val="0"/>
        </w:rPr>
        <w:br/>
      </w:r>
      <w:r>
        <w:rPr>
          <w:b w:val="0"/>
          <w:i w:val="0"/>
        </w:rPr>
        <w:br/>
      </w:r>
      <w:r>
        <w:rPr>
          <w:b/>
          <w:i w:val="0"/>
        </w:rPr>
        <w:t>1375/UB - QĐ - VG</w:t>
      </w:r>
      <w:r>
        <w:rPr>
          <w:b w:val="0"/>
          <w:i w:val="0"/>
        </w:rPr>
        <w:br/>
      </w:r>
      <w:r>
        <w:rPr>
          <w:b w:val="0"/>
          <w:i w:val="0"/>
        </w:rPr>
        <w:br/>
      </w:r>
      <w:r>
        <w:rPr>
          <w:b/>
          <w:i w:val="0"/>
        </w:rPr>
        <w:t>14/12/1987</w:t>
      </w:r>
      <w:r>
        <w:rPr>
          <w:b w:val="0"/>
          <w:i w:val="0"/>
        </w:rPr>
        <w:br/>
      </w:r>
      <w:r>
        <w:rPr>
          <w:b w:val="0"/>
          <w:i w:val="0"/>
        </w:rPr>
        <w:br/>
      </w:r>
      <w:r>
        <w:rPr>
          <w:b/>
          <w:i w:val="0"/>
        </w:rPr>
        <w:t>Về giá cước vận tải hành khách bằng ô tô nội tỉnh</w:t>
      </w:r>
      <w:r>
        <w:rPr>
          <w:b w:val="0"/>
          <w:i w:val="0"/>
        </w:rPr>
        <w:br/>
      </w:r>
      <w:r>
        <w:rPr>
          <w:b w:val="0"/>
          <w:i w:val="0"/>
        </w:rPr>
        <w:br/>
      </w:r>
      <w:r>
        <w:rPr>
          <w:b w:val="0"/>
          <w:i w:val="0"/>
        </w:rPr>
        <w:br/>
      </w:r>
      <w:r>
        <w:rPr>
          <w:b w:val="0"/>
          <w:i w:val="0"/>
        </w:rPr>
        <w:br/>
      </w:r>
      <w:r>
        <w:rPr>
          <w:b/>
          <w:i w:val="0"/>
        </w:rPr>
        <w:t>1165</w:t>
      </w:r>
      <w:r>
        <w:rPr>
          <w:b w:val="0"/>
          <w:i w:val="0"/>
        </w:rPr>
        <w:br/>
      </w:r>
      <w:r>
        <w:rPr>
          <w:b w:val="0"/>
          <w:i w:val="0"/>
        </w:rPr>
        <w:br/>
      </w:r>
      <w:r>
        <w:rPr>
          <w:b/>
          <w:i w:val="0"/>
        </w:rPr>
        <w:t>Chỉ thị</w:t>
      </w:r>
      <w:r>
        <w:rPr>
          <w:b w:val="0"/>
          <w:i w:val="0"/>
        </w:rPr>
        <w:br/>
      </w:r>
      <w:r>
        <w:rPr>
          <w:b w:val="0"/>
          <w:i w:val="0"/>
        </w:rPr>
        <w:br/>
      </w:r>
      <w:r>
        <w:rPr>
          <w:b/>
          <w:i w:val="0"/>
        </w:rPr>
        <w:t>794/CT - UB</w:t>
      </w:r>
      <w:r>
        <w:rPr>
          <w:b w:val="0"/>
          <w:i w:val="0"/>
        </w:rPr>
        <w:br/>
      </w:r>
      <w:r>
        <w:rPr>
          <w:b w:val="0"/>
          <w:i w:val="0"/>
        </w:rPr>
        <w:br/>
      </w:r>
      <w:r>
        <w:rPr>
          <w:b/>
          <w:i w:val="0"/>
        </w:rPr>
        <w:t>15/12/1987</w:t>
      </w:r>
      <w:r>
        <w:rPr>
          <w:b w:val="0"/>
          <w:i w:val="0"/>
        </w:rPr>
        <w:br/>
      </w:r>
      <w:r>
        <w:rPr>
          <w:b w:val="0"/>
          <w:i w:val="0"/>
        </w:rPr>
        <w:br/>
      </w:r>
      <w:r>
        <w:rPr>
          <w:b/>
          <w:i w:val="0"/>
        </w:rPr>
        <w:t>Triệt để tiết kiệm theo Quyết định số 140 của Hội đổng bộ trưởng</w:t>
      </w:r>
      <w:r>
        <w:rPr>
          <w:b w:val="0"/>
          <w:i w:val="0"/>
        </w:rPr>
        <w:br/>
      </w:r>
      <w:r>
        <w:rPr>
          <w:b w:val="0"/>
          <w:i w:val="0"/>
        </w:rPr>
        <w:br/>
      </w:r>
      <w:r>
        <w:rPr>
          <w:b w:val="0"/>
          <w:i w:val="0"/>
        </w:rPr>
        <w:br/>
      </w:r>
      <w:r>
        <w:rPr>
          <w:b w:val="0"/>
          <w:i w:val="0"/>
        </w:rPr>
        <w:br/>
      </w:r>
      <w:r>
        <w:rPr>
          <w:b/>
          <w:i w:val="0"/>
        </w:rPr>
        <w:t>1166</w:t>
      </w:r>
      <w:r>
        <w:rPr>
          <w:b w:val="0"/>
          <w:i w:val="0"/>
        </w:rPr>
        <w:br/>
      </w:r>
      <w:r>
        <w:rPr>
          <w:b w:val="0"/>
          <w:i w:val="0"/>
        </w:rPr>
        <w:br/>
      </w:r>
      <w:r>
        <w:rPr>
          <w:b/>
          <w:i w:val="0"/>
        </w:rPr>
        <w:t>Chỉ thị</w:t>
      </w:r>
      <w:r>
        <w:rPr>
          <w:b w:val="0"/>
          <w:i w:val="0"/>
        </w:rPr>
        <w:br/>
      </w:r>
      <w:r>
        <w:rPr>
          <w:b w:val="0"/>
          <w:i w:val="0"/>
        </w:rPr>
        <w:br/>
      </w:r>
      <w:r>
        <w:rPr>
          <w:b/>
          <w:i w:val="0"/>
        </w:rPr>
        <w:t>83/CT - UB</w:t>
      </w:r>
      <w:r>
        <w:rPr>
          <w:b w:val="0"/>
          <w:i w:val="0"/>
        </w:rPr>
        <w:br/>
      </w:r>
      <w:r>
        <w:rPr>
          <w:b w:val="0"/>
          <w:i w:val="0"/>
        </w:rPr>
        <w:br/>
      </w:r>
      <w:r>
        <w:rPr>
          <w:b/>
          <w:i w:val="0"/>
        </w:rPr>
        <w:t>19/12/1987</w:t>
      </w:r>
      <w:r>
        <w:rPr>
          <w:b w:val="0"/>
          <w:i w:val="0"/>
        </w:rPr>
        <w:br/>
      </w:r>
      <w:r>
        <w:rPr>
          <w:b w:val="0"/>
          <w:i w:val="0"/>
        </w:rPr>
        <w:br/>
      </w:r>
      <w:r>
        <w:rPr>
          <w:b/>
          <w:i w:val="0"/>
        </w:rPr>
        <w:t>Về công tác thu thuế năm 1987</w:t>
      </w:r>
      <w:r>
        <w:rPr>
          <w:b w:val="0"/>
          <w:i w:val="0"/>
        </w:rPr>
        <w:br/>
      </w:r>
      <w:r>
        <w:rPr>
          <w:b w:val="0"/>
          <w:i w:val="0"/>
        </w:rPr>
        <w:br/>
      </w:r>
      <w:r>
        <w:rPr>
          <w:b w:val="0"/>
          <w:i w:val="0"/>
        </w:rPr>
        <w:br/>
      </w:r>
      <w:r>
        <w:rPr>
          <w:b w:val="0"/>
          <w:i w:val="0"/>
        </w:rPr>
        <w:br/>
      </w:r>
      <w:r>
        <w:rPr>
          <w:b/>
          <w:i w:val="0"/>
        </w:rPr>
        <w:t>1167</w:t>
      </w:r>
      <w:r>
        <w:rPr>
          <w:b w:val="0"/>
          <w:i w:val="0"/>
        </w:rPr>
        <w:br/>
      </w:r>
      <w:r>
        <w:rPr>
          <w:b w:val="0"/>
          <w:i w:val="0"/>
        </w:rPr>
        <w:br/>
      </w:r>
      <w:r>
        <w:rPr>
          <w:b/>
          <w:i w:val="0"/>
        </w:rPr>
        <w:t>Chỉ thị</w:t>
      </w:r>
      <w:r>
        <w:rPr>
          <w:b w:val="0"/>
          <w:i w:val="0"/>
        </w:rPr>
        <w:br/>
      </w:r>
      <w:r>
        <w:rPr>
          <w:b w:val="0"/>
          <w:i w:val="0"/>
        </w:rPr>
        <w:br/>
      </w:r>
      <w:r>
        <w:rPr>
          <w:b/>
          <w:i w:val="0"/>
        </w:rPr>
        <w:t>84/CT - UB</w:t>
      </w:r>
      <w:r>
        <w:rPr>
          <w:b w:val="0"/>
          <w:i w:val="0"/>
        </w:rPr>
        <w:br/>
      </w:r>
      <w:r>
        <w:rPr>
          <w:b w:val="0"/>
          <w:i w:val="0"/>
        </w:rPr>
        <w:br/>
      </w:r>
      <w:r>
        <w:rPr>
          <w:b/>
          <w:i w:val="0"/>
        </w:rPr>
        <w:t>22/12/1987</w:t>
      </w:r>
      <w:r>
        <w:rPr>
          <w:b w:val="0"/>
          <w:i w:val="0"/>
        </w:rPr>
        <w:br/>
      </w:r>
      <w:r>
        <w:rPr>
          <w:b w:val="0"/>
          <w:i w:val="0"/>
        </w:rPr>
        <w:br/>
      </w:r>
      <w:r>
        <w:rPr>
          <w:b/>
          <w:i w:val="0"/>
        </w:rPr>
        <w:t>V/v tập trung sức sản xuất vụ Đông xuân 1987 - 1988</w:t>
      </w:r>
      <w:r>
        <w:rPr>
          <w:b w:val="0"/>
          <w:i w:val="0"/>
        </w:rPr>
        <w:br/>
      </w:r>
      <w:r>
        <w:rPr>
          <w:b w:val="0"/>
          <w:i w:val="0"/>
        </w:rPr>
        <w:br/>
      </w:r>
      <w:r>
        <w:rPr>
          <w:b w:val="0"/>
          <w:i w:val="0"/>
        </w:rPr>
        <w:br/>
      </w:r>
      <w:r>
        <w:rPr>
          <w:b w:val="0"/>
          <w:i w:val="0"/>
        </w:rPr>
        <w:br/>
      </w:r>
      <w:r>
        <w:rPr>
          <w:b/>
          <w:i w:val="0"/>
        </w:rPr>
        <w:t>1168</w:t>
      </w:r>
      <w:r>
        <w:rPr>
          <w:b w:val="0"/>
          <w:i w:val="0"/>
        </w:rPr>
        <w:br/>
      </w:r>
      <w:r>
        <w:rPr>
          <w:b w:val="0"/>
          <w:i w:val="0"/>
        </w:rPr>
        <w:br/>
      </w:r>
      <w:r>
        <w:rPr>
          <w:b/>
          <w:i w:val="0"/>
        </w:rPr>
        <w:t>Quyết định</w:t>
      </w:r>
      <w:r>
        <w:rPr>
          <w:b w:val="0"/>
          <w:i w:val="0"/>
        </w:rPr>
        <w:br/>
      </w:r>
      <w:r>
        <w:rPr>
          <w:b w:val="0"/>
          <w:i w:val="0"/>
        </w:rPr>
        <w:br/>
      </w:r>
      <w:r>
        <w:rPr>
          <w:b/>
          <w:i w:val="0"/>
        </w:rPr>
        <w:t>1408/UB - KHĐM</w:t>
      </w:r>
      <w:r>
        <w:rPr>
          <w:b w:val="0"/>
          <w:i w:val="0"/>
        </w:rPr>
        <w:br/>
      </w:r>
      <w:r>
        <w:rPr>
          <w:b w:val="0"/>
          <w:i w:val="0"/>
        </w:rPr>
        <w:br/>
      </w:r>
      <w:r>
        <w:rPr>
          <w:b/>
          <w:i w:val="0"/>
        </w:rPr>
        <w:t>23/12/1987</w:t>
      </w:r>
      <w:r>
        <w:rPr>
          <w:b w:val="0"/>
          <w:i w:val="0"/>
        </w:rPr>
        <w:br/>
      </w:r>
      <w:r>
        <w:rPr>
          <w:b w:val="0"/>
          <w:i w:val="0"/>
        </w:rPr>
        <w:br/>
      </w:r>
      <w:r>
        <w:rPr>
          <w:b/>
          <w:i w:val="0"/>
        </w:rPr>
        <w:t>V/v ban hành định mức kinh tế kỹ thuật chế biến các loại nông sản phẩm xuất khẩu</w:t>
      </w:r>
      <w:r>
        <w:rPr>
          <w:b w:val="0"/>
          <w:i w:val="0"/>
        </w:rPr>
        <w:br/>
      </w:r>
      <w:r>
        <w:rPr>
          <w:b w:val="0"/>
          <w:i w:val="0"/>
        </w:rPr>
        <w:br/>
      </w:r>
      <w:r>
        <w:rPr>
          <w:b w:val="0"/>
          <w:i w:val="0"/>
        </w:rPr>
        <w:br/>
      </w:r>
      <w:r>
        <w:rPr>
          <w:b w:val="0"/>
          <w:i w:val="0"/>
        </w:rPr>
        <w:br/>
      </w:r>
      <w:r>
        <w:rPr>
          <w:b/>
          <w:i w:val="0"/>
        </w:rPr>
        <w:t>1169</w:t>
      </w:r>
      <w:r>
        <w:rPr>
          <w:b w:val="0"/>
          <w:i w:val="0"/>
        </w:rPr>
        <w:br/>
      </w:r>
      <w:r>
        <w:rPr>
          <w:b w:val="0"/>
          <w:i w:val="0"/>
        </w:rPr>
        <w:br/>
      </w:r>
      <w:r>
        <w:rPr>
          <w:b/>
          <w:i w:val="0"/>
        </w:rPr>
        <w:t>Quyết định</w:t>
      </w:r>
      <w:r>
        <w:rPr>
          <w:b w:val="0"/>
          <w:i w:val="0"/>
        </w:rPr>
        <w:br/>
      </w:r>
      <w:r>
        <w:rPr>
          <w:b w:val="0"/>
          <w:i w:val="0"/>
        </w:rPr>
        <w:br/>
      </w:r>
      <w:r>
        <w:rPr>
          <w:b/>
          <w:i w:val="0"/>
        </w:rPr>
        <w:t>1440/UB - QĐ - VG</w:t>
      </w:r>
      <w:r>
        <w:rPr>
          <w:b w:val="0"/>
          <w:i w:val="0"/>
        </w:rPr>
        <w:br/>
      </w:r>
      <w:r>
        <w:rPr>
          <w:b w:val="0"/>
          <w:i w:val="0"/>
        </w:rPr>
        <w:br/>
      </w:r>
      <w:r>
        <w:rPr>
          <w:b/>
          <w:i w:val="0"/>
        </w:rPr>
        <w:t>29/12/1987</w:t>
      </w:r>
      <w:r>
        <w:rPr>
          <w:b w:val="0"/>
          <w:i w:val="0"/>
        </w:rPr>
        <w:br/>
      </w:r>
      <w:r>
        <w:rPr>
          <w:b w:val="0"/>
          <w:i w:val="0"/>
        </w:rPr>
        <w:br/>
      </w:r>
      <w:r>
        <w:rPr>
          <w:b/>
          <w:i w:val="0"/>
        </w:rPr>
        <w:t>Về giá bán kinh doanh thương nghiệp một số mặt hàng công nghiệp tiêu dùng</w:t>
      </w:r>
      <w:r>
        <w:rPr>
          <w:b w:val="0"/>
          <w:i w:val="0"/>
        </w:rPr>
        <w:br/>
      </w:r>
      <w:r>
        <w:rPr>
          <w:b w:val="0"/>
          <w:i w:val="0"/>
        </w:rPr>
        <w:br/>
      </w:r>
      <w:r>
        <w:rPr>
          <w:b w:val="0"/>
          <w:i w:val="0"/>
        </w:rPr>
        <w:br/>
      </w:r>
      <w:r>
        <w:rPr>
          <w:b w:val="0"/>
          <w:i w:val="0"/>
        </w:rPr>
        <w:br/>
      </w:r>
      <w:r>
        <w:rPr>
          <w:b/>
          <w:i w:val="0"/>
        </w:rPr>
        <w:t>1170</w:t>
      </w:r>
      <w:r>
        <w:rPr>
          <w:b w:val="0"/>
          <w:i w:val="0"/>
        </w:rPr>
        <w:br/>
      </w:r>
      <w:r>
        <w:rPr>
          <w:b w:val="0"/>
          <w:i w:val="0"/>
        </w:rPr>
        <w:br/>
      </w:r>
      <w:r>
        <w:rPr>
          <w:b/>
          <w:i w:val="0"/>
        </w:rPr>
        <w:t>Quyết định</w:t>
      </w:r>
      <w:r>
        <w:rPr>
          <w:b w:val="0"/>
          <w:i w:val="0"/>
        </w:rPr>
        <w:br/>
      </w:r>
      <w:r>
        <w:rPr>
          <w:b w:val="0"/>
          <w:i w:val="0"/>
        </w:rPr>
        <w:br/>
      </w:r>
      <w:r>
        <w:rPr>
          <w:b/>
          <w:i w:val="0"/>
        </w:rPr>
        <w:t>1447/UB - QĐ - VG</w:t>
      </w:r>
      <w:r>
        <w:rPr>
          <w:b w:val="0"/>
          <w:i w:val="0"/>
        </w:rPr>
        <w:br/>
      </w:r>
      <w:r>
        <w:rPr>
          <w:b w:val="0"/>
          <w:i w:val="0"/>
        </w:rPr>
        <w:br/>
      </w:r>
      <w:r>
        <w:rPr>
          <w:b/>
          <w:i w:val="0"/>
        </w:rPr>
        <w:t>31/12/1987</w:t>
      </w:r>
      <w:r>
        <w:rPr>
          <w:b w:val="0"/>
          <w:i w:val="0"/>
        </w:rPr>
        <w:br/>
      </w:r>
      <w:r>
        <w:rPr>
          <w:b w:val="0"/>
          <w:i w:val="0"/>
        </w:rPr>
        <w:br/>
      </w:r>
      <w:r>
        <w:rPr>
          <w:b/>
          <w:i w:val="0"/>
        </w:rPr>
        <w:t>Về giá thanh toán thuế nông nghiệp</w:t>
      </w:r>
      <w:r>
        <w:rPr>
          <w:b w:val="0"/>
          <w:i w:val="0"/>
        </w:rPr>
        <w:br/>
      </w:r>
      <w:r>
        <w:rPr>
          <w:b w:val="0"/>
          <w:i w:val="0"/>
        </w:rPr>
        <w:br/>
      </w:r>
      <w:r>
        <w:rPr>
          <w:b w:val="0"/>
          <w:i w:val="0"/>
        </w:rPr>
        <w:br/>
      </w:r>
      <w:r>
        <w:rPr>
          <w:b w:val="0"/>
          <w:i w:val="0"/>
        </w:rPr>
        <w:br/>
      </w:r>
      <w:r>
        <w:rPr>
          <w:b/>
          <w:i w:val="0"/>
        </w:rPr>
        <w:t>1171</w:t>
      </w:r>
      <w:r>
        <w:rPr>
          <w:b w:val="0"/>
          <w:i w:val="0"/>
        </w:rPr>
        <w:br/>
      </w:r>
      <w:r>
        <w:rPr>
          <w:b w:val="0"/>
          <w:i w:val="0"/>
        </w:rPr>
        <w:br/>
      </w:r>
      <w:r>
        <w:rPr>
          <w:b/>
          <w:i w:val="0"/>
        </w:rPr>
        <w:t>Chỉ thị</w:t>
      </w:r>
      <w:r>
        <w:rPr>
          <w:b w:val="0"/>
          <w:i w:val="0"/>
        </w:rPr>
        <w:br/>
      </w:r>
      <w:r>
        <w:rPr>
          <w:b w:val="0"/>
          <w:i w:val="0"/>
        </w:rPr>
        <w:br/>
      </w:r>
      <w:r>
        <w:rPr>
          <w:b/>
          <w:i w:val="0"/>
        </w:rPr>
        <w:t>o1/CT-UB</w:t>
      </w:r>
      <w:r>
        <w:rPr>
          <w:b w:val="0"/>
          <w:i w:val="0"/>
        </w:rPr>
        <w:br/>
      </w:r>
      <w:r>
        <w:rPr>
          <w:b w:val="0"/>
          <w:i w:val="0"/>
        </w:rPr>
        <w:br/>
      </w:r>
      <w:r>
        <w:rPr>
          <w:b/>
          <w:i w:val="0"/>
        </w:rPr>
        <w:t>02/01/1988</w:t>
      </w:r>
      <w:r>
        <w:rPr>
          <w:b w:val="0"/>
          <w:i w:val="0"/>
        </w:rPr>
        <w:br/>
      </w:r>
      <w:r>
        <w:rPr>
          <w:b w:val="0"/>
          <w:i w:val="0"/>
        </w:rPr>
        <w:br/>
      </w:r>
      <w:r>
        <w:rPr>
          <w:b/>
          <w:i w:val="0"/>
        </w:rPr>
        <w:t>Về một số công tác trước mắt tăng cường quản lý Nhà nước bằng pháp luật</w:t>
      </w:r>
      <w:r>
        <w:rPr>
          <w:b w:val="0"/>
          <w:i w:val="0"/>
        </w:rPr>
        <w:br/>
      </w:r>
      <w:r>
        <w:rPr>
          <w:b w:val="0"/>
          <w:i w:val="0"/>
        </w:rPr>
        <w:br/>
      </w:r>
      <w:r>
        <w:rPr>
          <w:b w:val="0"/>
          <w:i w:val="0"/>
        </w:rPr>
        <w:br/>
      </w:r>
      <w:r>
        <w:rPr>
          <w:b w:val="0"/>
          <w:i w:val="0"/>
        </w:rPr>
        <w:br/>
      </w:r>
      <w:r>
        <w:rPr>
          <w:b/>
          <w:i w:val="0"/>
        </w:rPr>
        <w:t>1172</w:t>
      </w:r>
      <w:r>
        <w:rPr>
          <w:b w:val="0"/>
          <w:i w:val="0"/>
        </w:rPr>
        <w:br/>
      </w:r>
      <w:r>
        <w:rPr>
          <w:b w:val="0"/>
          <w:i w:val="0"/>
        </w:rPr>
        <w:br/>
      </w:r>
      <w:r>
        <w:rPr>
          <w:b/>
          <w:i w:val="0"/>
        </w:rPr>
        <w:t>Quyết định</w:t>
      </w:r>
      <w:r>
        <w:rPr>
          <w:b w:val="0"/>
          <w:i w:val="0"/>
        </w:rPr>
        <w:br/>
      </w:r>
      <w:r>
        <w:rPr>
          <w:b w:val="0"/>
          <w:i w:val="0"/>
        </w:rPr>
        <w:br/>
      </w:r>
      <w:r>
        <w:rPr>
          <w:b/>
          <w:i w:val="0"/>
        </w:rPr>
        <w:t>01/QĐ - UB</w:t>
      </w:r>
      <w:r>
        <w:rPr>
          <w:b w:val="0"/>
          <w:i w:val="0"/>
        </w:rPr>
        <w:br/>
      </w:r>
      <w:r>
        <w:rPr>
          <w:b w:val="0"/>
          <w:i w:val="0"/>
        </w:rPr>
        <w:br/>
      </w:r>
      <w:r>
        <w:rPr>
          <w:b/>
          <w:i w:val="0"/>
        </w:rPr>
        <w:t>06/01/1988</w:t>
      </w:r>
      <w:r>
        <w:rPr>
          <w:b w:val="0"/>
          <w:i w:val="0"/>
        </w:rPr>
        <w:br/>
      </w:r>
      <w:r>
        <w:rPr>
          <w:b w:val="0"/>
          <w:i w:val="0"/>
        </w:rPr>
        <w:br/>
      </w:r>
      <w:r>
        <w:rPr>
          <w:b/>
          <w:i w:val="0"/>
        </w:rPr>
        <w:t>Ban hành quy định về tổ chức và hoạt động của các tổ chức pháp chế ở các ngành, các đơn vị sản xuất, kinh doanh thuộc khu vực Nhà nước trong tỉnh</w:t>
      </w:r>
      <w:r>
        <w:rPr>
          <w:b w:val="0"/>
          <w:i w:val="0"/>
        </w:rPr>
        <w:br/>
      </w:r>
      <w:r>
        <w:rPr>
          <w:b w:val="0"/>
          <w:i w:val="0"/>
        </w:rPr>
        <w:br/>
      </w:r>
      <w:r>
        <w:rPr>
          <w:b w:val="0"/>
          <w:i w:val="0"/>
        </w:rPr>
        <w:br/>
      </w:r>
      <w:r>
        <w:rPr>
          <w:b w:val="0"/>
          <w:i w:val="0"/>
        </w:rPr>
        <w:br/>
      </w:r>
      <w:r>
        <w:rPr>
          <w:b/>
          <w:i w:val="0"/>
        </w:rPr>
        <w:t>1173</w:t>
      </w:r>
      <w:r>
        <w:rPr>
          <w:b w:val="0"/>
          <w:i w:val="0"/>
        </w:rPr>
        <w:br/>
      </w:r>
      <w:r>
        <w:rPr>
          <w:b w:val="0"/>
          <w:i w:val="0"/>
        </w:rPr>
        <w:br/>
      </w:r>
      <w:r>
        <w:rPr>
          <w:b/>
          <w:i w:val="0"/>
        </w:rPr>
        <w:t>Chỉ thị</w:t>
      </w:r>
      <w:r>
        <w:rPr>
          <w:b w:val="0"/>
          <w:i w:val="0"/>
        </w:rPr>
        <w:br/>
      </w:r>
      <w:r>
        <w:rPr>
          <w:b w:val="0"/>
          <w:i w:val="0"/>
        </w:rPr>
        <w:br/>
      </w:r>
      <w:r>
        <w:rPr>
          <w:b/>
          <w:i w:val="0"/>
        </w:rPr>
        <w:t>03/CT - UB</w:t>
      </w:r>
      <w:r>
        <w:rPr>
          <w:b w:val="0"/>
          <w:i w:val="0"/>
        </w:rPr>
        <w:br/>
      </w:r>
      <w:r>
        <w:rPr>
          <w:b w:val="0"/>
          <w:i w:val="0"/>
        </w:rPr>
        <w:br/>
      </w:r>
      <w:r>
        <w:rPr>
          <w:b/>
          <w:i w:val="0"/>
        </w:rPr>
        <w:t>18/01/1988</w:t>
      </w:r>
      <w:r>
        <w:rPr>
          <w:b w:val="0"/>
          <w:i w:val="0"/>
        </w:rPr>
        <w:br/>
      </w:r>
      <w:r>
        <w:rPr>
          <w:b w:val="0"/>
          <w:i w:val="0"/>
        </w:rPr>
        <w:br/>
      </w:r>
      <w:r>
        <w:rPr>
          <w:b/>
          <w:i w:val="0"/>
        </w:rPr>
        <w:t>Tăng cường các biện pháp quản lý, giữ gìn trật tự an toàn xã hội, thực hiện tốt Chỉ thị 01/CT - TU ngày 11/o1/1988 của Ban thường vụ Tỉnh ủy</w:t>
      </w:r>
      <w:r>
        <w:rPr>
          <w:b w:val="0"/>
          <w:i w:val="0"/>
        </w:rPr>
        <w:br/>
      </w:r>
      <w:r>
        <w:rPr>
          <w:b w:val="0"/>
          <w:i w:val="0"/>
        </w:rPr>
        <w:br/>
      </w:r>
      <w:r>
        <w:rPr>
          <w:b w:val="0"/>
          <w:i w:val="0"/>
        </w:rPr>
        <w:br/>
      </w:r>
      <w:r>
        <w:rPr>
          <w:b w:val="0"/>
          <w:i w:val="0"/>
        </w:rPr>
        <w:br/>
      </w:r>
      <w:r>
        <w:rPr>
          <w:b/>
          <w:i w:val="0"/>
        </w:rPr>
        <w:t>1174</w:t>
      </w:r>
      <w:r>
        <w:rPr>
          <w:b w:val="0"/>
          <w:i w:val="0"/>
        </w:rPr>
        <w:br/>
      </w:r>
      <w:r>
        <w:rPr>
          <w:b w:val="0"/>
          <w:i w:val="0"/>
        </w:rPr>
        <w:br/>
      </w:r>
      <w:r>
        <w:rPr>
          <w:b/>
          <w:i w:val="0"/>
        </w:rPr>
        <w:t>Quyết định</w:t>
      </w:r>
      <w:r>
        <w:rPr>
          <w:b w:val="0"/>
          <w:i w:val="0"/>
        </w:rPr>
        <w:br/>
      </w:r>
      <w:r>
        <w:rPr>
          <w:b w:val="0"/>
          <w:i w:val="0"/>
        </w:rPr>
        <w:br/>
      </w:r>
      <w:r>
        <w:rPr>
          <w:b/>
          <w:i w:val="0"/>
        </w:rPr>
        <w:t>12/UB - QĐ</w:t>
      </w:r>
      <w:r>
        <w:rPr>
          <w:b w:val="0"/>
          <w:i w:val="0"/>
        </w:rPr>
        <w:br/>
      </w:r>
      <w:r>
        <w:rPr>
          <w:b/>
          <w:i w:val="0"/>
        </w:rPr>
        <w:t>- VG</w:t>
      </w:r>
      <w:r>
        <w:rPr>
          <w:b w:val="0"/>
          <w:i w:val="0"/>
        </w:rPr>
        <w:br/>
      </w:r>
      <w:r>
        <w:rPr>
          <w:b w:val="0"/>
          <w:i w:val="0"/>
        </w:rPr>
        <w:br/>
      </w:r>
      <w:r>
        <w:rPr>
          <w:b/>
          <w:i w:val="0"/>
        </w:rPr>
        <w:t>18/01/1988</w:t>
      </w:r>
      <w:r>
        <w:rPr>
          <w:b w:val="0"/>
          <w:i w:val="0"/>
        </w:rPr>
        <w:br/>
      </w:r>
      <w:r>
        <w:rPr>
          <w:b w:val="0"/>
          <w:i w:val="0"/>
        </w:rPr>
        <w:br/>
      </w:r>
      <w:r>
        <w:rPr>
          <w:b/>
          <w:i w:val="0"/>
        </w:rPr>
        <w:t>Giá mua ngoài hợp đổng kinh tế một số loại nông sản</w:t>
      </w:r>
      <w:r>
        <w:rPr>
          <w:b w:val="0"/>
          <w:i w:val="0"/>
        </w:rPr>
        <w:br/>
      </w:r>
      <w:r>
        <w:rPr>
          <w:b w:val="0"/>
          <w:i w:val="0"/>
        </w:rPr>
        <w:br/>
      </w:r>
      <w:r>
        <w:rPr>
          <w:b w:val="0"/>
          <w:i w:val="0"/>
        </w:rPr>
        <w:br/>
      </w:r>
      <w:r>
        <w:rPr>
          <w:b w:val="0"/>
          <w:i w:val="0"/>
        </w:rPr>
        <w:br/>
      </w:r>
      <w:r>
        <w:rPr>
          <w:b/>
          <w:i w:val="0"/>
        </w:rPr>
        <w:t>1175</w:t>
      </w:r>
      <w:r>
        <w:rPr>
          <w:b w:val="0"/>
          <w:i w:val="0"/>
        </w:rPr>
        <w:br/>
      </w:r>
      <w:r>
        <w:rPr>
          <w:b w:val="0"/>
          <w:i w:val="0"/>
        </w:rPr>
        <w:br/>
      </w:r>
      <w:r>
        <w:rPr>
          <w:b/>
          <w:i w:val="0"/>
        </w:rPr>
        <w:t>Quyết định</w:t>
      </w:r>
      <w:r>
        <w:rPr>
          <w:b w:val="0"/>
          <w:i w:val="0"/>
        </w:rPr>
        <w:br/>
      </w:r>
      <w:r>
        <w:rPr>
          <w:b w:val="0"/>
          <w:i w:val="0"/>
        </w:rPr>
        <w:br/>
      </w:r>
      <w:r>
        <w:rPr>
          <w:b/>
          <w:i w:val="0"/>
        </w:rPr>
        <w:t>13/UB - QĐ</w:t>
      </w:r>
      <w:r>
        <w:rPr>
          <w:b w:val="0"/>
          <w:i w:val="0"/>
        </w:rPr>
        <w:br/>
      </w:r>
      <w:r>
        <w:rPr>
          <w:b/>
          <w:i w:val="0"/>
        </w:rPr>
        <w:t>- VG</w:t>
      </w:r>
      <w:r>
        <w:rPr>
          <w:b w:val="0"/>
          <w:i w:val="0"/>
        </w:rPr>
        <w:br/>
      </w:r>
      <w:r>
        <w:rPr>
          <w:b w:val="0"/>
          <w:i w:val="0"/>
        </w:rPr>
        <w:br/>
      </w:r>
      <w:r>
        <w:rPr>
          <w:b/>
          <w:i w:val="0"/>
        </w:rPr>
        <w:t>18/01/1988</w:t>
      </w:r>
      <w:r>
        <w:rPr>
          <w:b w:val="0"/>
          <w:i w:val="0"/>
        </w:rPr>
        <w:br/>
      </w:r>
      <w:r>
        <w:rPr>
          <w:b w:val="0"/>
          <w:i w:val="0"/>
        </w:rPr>
        <w:br/>
      </w:r>
      <w:r>
        <w:rPr>
          <w:b/>
          <w:i w:val="0"/>
        </w:rPr>
        <w:t>Về giá mua ngoài hợp đổng kinh tế một số mặt hàng lương thực</w:t>
      </w:r>
      <w:r>
        <w:rPr>
          <w:b w:val="0"/>
          <w:i w:val="0"/>
        </w:rPr>
        <w:br/>
      </w:r>
      <w:r>
        <w:rPr>
          <w:b w:val="0"/>
          <w:i w:val="0"/>
        </w:rPr>
        <w:br/>
      </w:r>
      <w:r>
        <w:rPr>
          <w:b w:val="0"/>
          <w:i w:val="0"/>
        </w:rPr>
        <w:br/>
      </w:r>
      <w:r>
        <w:rPr>
          <w:b w:val="0"/>
          <w:i w:val="0"/>
        </w:rPr>
        <w:br/>
      </w:r>
      <w:r>
        <w:rPr>
          <w:b/>
          <w:i w:val="0"/>
        </w:rPr>
        <w:t>1176</w:t>
      </w:r>
      <w:r>
        <w:rPr>
          <w:b w:val="0"/>
          <w:i w:val="0"/>
        </w:rPr>
        <w:br/>
      </w:r>
      <w:r>
        <w:rPr>
          <w:b w:val="0"/>
          <w:i w:val="0"/>
        </w:rPr>
        <w:br/>
      </w:r>
      <w:r>
        <w:rPr>
          <w:b/>
          <w:i w:val="0"/>
        </w:rPr>
        <w:t>Quyết định</w:t>
      </w:r>
      <w:r>
        <w:rPr>
          <w:b w:val="0"/>
          <w:i w:val="0"/>
        </w:rPr>
        <w:br/>
      </w:r>
      <w:r>
        <w:rPr>
          <w:b w:val="0"/>
          <w:i w:val="0"/>
        </w:rPr>
        <w:br/>
      </w:r>
      <w:r>
        <w:rPr>
          <w:b/>
          <w:i w:val="0"/>
        </w:rPr>
        <w:t>14/UB - QĐ</w:t>
      </w:r>
      <w:r>
        <w:rPr>
          <w:b w:val="0"/>
          <w:i w:val="0"/>
        </w:rPr>
        <w:br/>
      </w:r>
      <w:r>
        <w:rPr>
          <w:b/>
          <w:i w:val="0"/>
        </w:rPr>
        <w:t>- VG</w:t>
      </w:r>
      <w:r>
        <w:rPr>
          <w:b w:val="0"/>
          <w:i w:val="0"/>
        </w:rPr>
        <w:br/>
      </w:r>
      <w:r>
        <w:rPr>
          <w:b w:val="0"/>
          <w:i w:val="0"/>
        </w:rPr>
        <w:br/>
      </w:r>
      <w:r>
        <w:rPr>
          <w:b/>
          <w:i w:val="0"/>
        </w:rPr>
        <w:t>18/01/1988</w:t>
      </w:r>
      <w:r>
        <w:rPr>
          <w:b w:val="0"/>
          <w:i w:val="0"/>
        </w:rPr>
        <w:br/>
      </w:r>
      <w:r>
        <w:rPr>
          <w:b w:val="0"/>
          <w:i w:val="0"/>
        </w:rPr>
        <w:br/>
      </w:r>
      <w:r>
        <w:rPr>
          <w:b/>
          <w:i w:val="0"/>
        </w:rPr>
        <w:t>Về điều chỉnh giá bán kinh doanh thương nghiệp một số mặt hàng công nghiệp tiêu dùng</w:t>
      </w:r>
      <w:r>
        <w:rPr>
          <w:b w:val="0"/>
          <w:i w:val="0"/>
        </w:rPr>
        <w:br/>
      </w:r>
      <w:r>
        <w:rPr>
          <w:b w:val="0"/>
          <w:i w:val="0"/>
        </w:rPr>
        <w:br/>
      </w:r>
      <w:r>
        <w:rPr>
          <w:b w:val="0"/>
          <w:i w:val="0"/>
        </w:rPr>
        <w:br/>
      </w:r>
      <w:r>
        <w:rPr>
          <w:b w:val="0"/>
          <w:i w:val="0"/>
        </w:rPr>
        <w:br/>
      </w:r>
      <w:r>
        <w:rPr>
          <w:b/>
          <w:i w:val="0"/>
        </w:rPr>
        <w:t>1177</w:t>
      </w:r>
      <w:r>
        <w:rPr>
          <w:b w:val="0"/>
          <w:i w:val="0"/>
        </w:rPr>
        <w:br/>
      </w:r>
      <w:r>
        <w:rPr>
          <w:b w:val="0"/>
          <w:i w:val="0"/>
        </w:rPr>
        <w:br/>
      </w:r>
      <w:r>
        <w:rPr>
          <w:b/>
          <w:i w:val="0"/>
        </w:rPr>
        <w:t>Quyết định</w:t>
      </w:r>
      <w:r>
        <w:rPr>
          <w:b w:val="0"/>
          <w:i w:val="0"/>
        </w:rPr>
        <w:br/>
      </w:r>
      <w:r>
        <w:rPr>
          <w:b w:val="0"/>
          <w:i w:val="0"/>
        </w:rPr>
        <w:br/>
      </w:r>
      <w:r>
        <w:rPr>
          <w:b/>
          <w:i w:val="0"/>
        </w:rPr>
        <w:t>15/UB - QĐ</w:t>
      </w:r>
      <w:r>
        <w:rPr>
          <w:b w:val="0"/>
          <w:i w:val="0"/>
        </w:rPr>
        <w:br/>
      </w:r>
      <w:r>
        <w:rPr>
          <w:b/>
          <w:i w:val="0"/>
        </w:rPr>
        <w:t>- VG</w:t>
      </w:r>
      <w:r>
        <w:rPr>
          <w:b w:val="0"/>
          <w:i w:val="0"/>
        </w:rPr>
        <w:br/>
      </w:r>
      <w:r>
        <w:rPr>
          <w:b w:val="0"/>
          <w:i w:val="0"/>
        </w:rPr>
        <w:br/>
      </w:r>
      <w:r>
        <w:rPr>
          <w:b/>
          <w:i w:val="0"/>
        </w:rPr>
        <w:t>18/01/1988</w:t>
      </w:r>
      <w:r>
        <w:rPr>
          <w:b w:val="0"/>
          <w:i w:val="0"/>
        </w:rPr>
        <w:br/>
      </w:r>
      <w:r>
        <w:rPr>
          <w:b w:val="0"/>
          <w:i w:val="0"/>
        </w:rPr>
        <w:br/>
      </w:r>
      <w:r>
        <w:rPr>
          <w:b/>
          <w:i w:val="0"/>
        </w:rPr>
        <w:t>Về giá bán kinh doanh mặt hàng dầu hỏa</w:t>
      </w:r>
      <w:r>
        <w:rPr>
          <w:b w:val="0"/>
          <w:i w:val="0"/>
        </w:rPr>
        <w:br/>
      </w:r>
      <w:r>
        <w:rPr>
          <w:b w:val="0"/>
          <w:i w:val="0"/>
        </w:rPr>
        <w:br/>
      </w:r>
      <w:r>
        <w:rPr>
          <w:b w:val="0"/>
          <w:i w:val="0"/>
        </w:rPr>
        <w:br/>
      </w:r>
      <w:r>
        <w:rPr>
          <w:b w:val="0"/>
          <w:i w:val="0"/>
        </w:rPr>
        <w:br/>
      </w:r>
      <w:r>
        <w:rPr>
          <w:b/>
          <w:i w:val="0"/>
        </w:rPr>
        <w:t>1178</w:t>
      </w:r>
      <w:r>
        <w:rPr>
          <w:b w:val="0"/>
          <w:i w:val="0"/>
        </w:rPr>
        <w:br/>
      </w:r>
      <w:r>
        <w:rPr>
          <w:b w:val="0"/>
          <w:i w:val="0"/>
        </w:rPr>
        <w:br/>
      </w:r>
      <w:r>
        <w:rPr>
          <w:b/>
          <w:i w:val="0"/>
        </w:rPr>
        <w:t>Quyết định</w:t>
      </w:r>
      <w:r>
        <w:rPr>
          <w:b w:val="0"/>
          <w:i w:val="0"/>
        </w:rPr>
        <w:br/>
      </w:r>
      <w:r>
        <w:rPr>
          <w:b w:val="0"/>
          <w:i w:val="0"/>
        </w:rPr>
        <w:br/>
      </w:r>
      <w:r>
        <w:rPr>
          <w:b/>
          <w:i w:val="0"/>
        </w:rPr>
        <w:t>16/UB - QĐ</w:t>
      </w:r>
      <w:r>
        <w:rPr>
          <w:b w:val="0"/>
          <w:i w:val="0"/>
        </w:rPr>
        <w:br/>
      </w:r>
      <w:r>
        <w:rPr>
          <w:b/>
          <w:i w:val="0"/>
        </w:rPr>
        <w:t>- VG</w:t>
      </w:r>
      <w:r>
        <w:rPr>
          <w:b w:val="0"/>
          <w:i w:val="0"/>
        </w:rPr>
        <w:br/>
      </w:r>
      <w:r>
        <w:rPr>
          <w:b w:val="0"/>
          <w:i w:val="0"/>
        </w:rPr>
        <w:br/>
      </w:r>
      <w:r>
        <w:rPr>
          <w:b/>
          <w:i w:val="0"/>
        </w:rPr>
        <w:t>18/01/1988</w:t>
      </w:r>
      <w:r>
        <w:rPr>
          <w:b w:val="0"/>
          <w:i w:val="0"/>
        </w:rPr>
        <w:br/>
      </w:r>
      <w:r>
        <w:rPr>
          <w:b w:val="0"/>
          <w:i w:val="0"/>
        </w:rPr>
        <w:br/>
      </w:r>
      <w:r>
        <w:rPr>
          <w:b/>
          <w:i w:val="0"/>
        </w:rPr>
        <w:t>Về giá bán kinh doanh thương nghiệp một số mặt hàng lương thực</w:t>
      </w:r>
      <w:r>
        <w:rPr>
          <w:b w:val="0"/>
          <w:i w:val="0"/>
        </w:rPr>
        <w:br/>
      </w:r>
      <w:r>
        <w:rPr>
          <w:b w:val="0"/>
          <w:i w:val="0"/>
        </w:rPr>
        <w:br/>
      </w:r>
      <w:r>
        <w:rPr>
          <w:b w:val="0"/>
          <w:i w:val="0"/>
        </w:rPr>
        <w:br/>
      </w:r>
      <w:r>
        <w:rPr>
          <w:b w:val="0"/>
          <w:i w:val="0"/>
        </w:rPr>
        <w:br/>
      </w:r>
      <w:r>
        <w:rPr>
          <w:b/>
          <w:i w:val="0"/>
        </w:rPr>
        <w:t>1179</w:t>
      </w:r>
      <w:r>
        <w:rPr>
          <w:b w:val="0"/>
          <w:i w:val="0"/>
        </w:rPr>
        <w:br/>
      </w:r>
      <w:r>
        <w:rPr>
          <w:b w:val="0"/>
          <w:i w:val="0"/>
        </w:rPr>
        <w:br/>
      </w:r>
      <w:r>
        <w:rPr>
          <w:b/>
          <w:i w:val="0"/>
        </w:rPr>
        <w:t>Quyết định</w:t>
      </w:r>
      <w:r>
        <w:rPr>
          <w:b w:val="0"/>
          <w:i w:val="0"/>
        </w:rPr>
        <w:br/>
      </w:r>
      <w:r>
        <w:rPr>
          <w:b w:val="0"/>
          <w:i w:val="0"/>
        </w:rPr>
        <w:br/>
      </w:r>
      <w:r>
        <w:rPr>
          <w:b/>
          <w:i w:val="0"/>
        </w:rPr>
        <w:t>17/UB - QĐ</w:t>
      </w:r>
      <w:r>
        <w:rPr>
          <w:b w:val="0"/>
          <w:i w:val="0"/>
        </w:rPr>
        <w:br/>
      </w:r>
      <w:r>
        <w:rPr>
          <w:b/>
          <w:i w:val="0"/>
        </w:rPr>
        <w:t>- VG</w:t>
      </w:r>
      <w:r>
        <w:rPr>
          <w:b w:val="0"/>
          <w:i w:val="0"/>
        </w:rPr>
        <w:br/>
      </w:r>
      <w:r>
        <w:rPr>
          <w:b w:val="0"/>
          <w:i w:val="0"/>
        </w:rPr>
        <w:br/>
      </w:r>
      <w:r>
        <w:rPr>
          <w:b/>
          <w:i w:val="0"/>
        </w:rPr>
        <w:t>18/01/1988</w:t>
      </w:r>
      <w:r>
        <w:rPr>
          <w:b w:val="0"/>
          <w:i w:val="0"/>
        </w:rPr>
        <w:br/>
      </w:r>
      <w:r>
        <w:rPr>
          <w:b w:val="0"/>
          <w:i w:val="0"/>
        </w:rPr>
        <w:br/>
      </w:r>
      <w:r>
        <w:rPr>
          <w:b/>
          <w:i w:val="0"/>
        </w:rPr>
        <w:t>Về điều chỉnh giá bán kinh doanh thương nghiệp một số vật tư</w:t>
      </w:r>
      <w:r>
        <w:rPr>
          <w:b w:val="0"/>
          <w:i w:val="0"/>
        </w:rPr>
        <w:br/>
      </w:r>
      <w:r>
        <w:rPr>
          <w:b w:val="0"/>
          <w:i w:val="0"/>
        </w:rPr>
        <w:br/>
      </w:r>
      <w:r>
        <w:rPr>
          <w:b w:val="0"/>
          <w:i w:val="0"/>
        </w:rPr>
        <w:br/>
      </w:r>
      <w:r>
        <w:rPr>
          <w:b w:val="0"/>
          <w:i w:val="0"/>
        </w:rPr>
        <w:br/>
      </w:r>
      <w:r>
        <w:rPr>
          <w:b/>
          <w:i w:val="0"/>
        </w:rPr>
        <w:t>1180</w:t>
      </w:r>
      <w:r>
        <w:rPr>
          <w:b w:val="0"/>
          <w:i w:val="0"/>
        </w:rPr>
        <w:br/>
      </w:r>
      <w:r>
        <w:rPr>
          <w:b w:val="0"/>
          <w:i w:val="0"/>
        </w:rPr>
        <w:br/>
      </w:r>
      <w:r>
        <w:rPr>
          <w:b/>
          <w:i w:val="0"/>
        </w:rPr>
        <w:t>Chỉ thị</w:t>
      </w:r>
      <w:r>
        <w:rPr>
          <w:b w:val="0"/>
          <w:i w:val="0"/>
        </w:rPr>
        <w:br/>
      </w:r>
      <w:r>
        <w:rPr>
          <w:b w:val="0"/>
          <w:i w:val="0"/>
        </w:rPr>
        <w:br/>
      </w:r>
      <w:r>
        <w:rPr>
          <w:b/>
          <w:i w:val="0"/>
        </w:rPr>
        <w:t>04/CT - UB</w:t>
      </w:r>
      <w:r>
        <w:rPr>
          <w:b w:val="0"/>
          <w:i w:val="0"/>
        </w:rPr>
        <w:br/>
      </w:r>
      <w:r>
        <w:rPr>
          <w:b w:val="0"/>
          <w:i w:val="0"/>
        </w:rPr>
        <w:br/>
      </w:r>
      <w:r>
        <w:rPr>
          <w:b/>
          <w:i w:val="0"/>
        </w:rPr>
        <w:t>20/01/1988</w:t>
      </w:r>
      <w:r>
        <w:rPr>
          <w:b w:val="0"/>
          <w:i w:val="0"/>
        </w:rPr>
        <w:br/>
      </w:r>
      <w:r>
        <w:rPr>
          <w:b w:val="0"/>
          <w:i w:val="0"/>
        </w:rPr>
        <w:br/>
      </w:r>
      <w:r>
        <w:rPr>
          <w:b/>
          <w:i w:val="0"/>
        </w:rPr>
        <w:t>V/v tổ chức trả lương và trợ cấp thương binh xã hội</w:t>
      </w:r>
      <w:r>
        <w:rPr>
          <w:b w:val="0"/>
          <w:i w:val="0"/>
        </w:rPr>
        <w:br/>
      </w:r>
      <w:r>
        <w:rPr>
          <w:b w:val="0"/>
          <w:i w:val="0"/>
        </w:rPr>
        <w:br/>
      </w:r>
      <w:r>
        <w:rPr>
          <w:b w:val="0"/>
          <w:i w:val="0"/>
        </w:rPr>
        <w:br/>
      </w:r>
      <w:r>
        <w:rPr>
          <w:b w:val="0"/>
          <w:i w:val="0"/>
        </w:rPr>
        <w:br/>
      </w:r>
      <w:r>
        <w:rPr>
          <w:b/>
          <w:i w:val="0"/>
        </w:rPr>
        <w:t>1181</w:t>
      </w:r>
      <w:r>
        <w:rPr>
          <w:b w:val="0"/>
          <w:i w:val="0"/>
        </w:rPr>
        <w:br/>
      </w:r>
      <w:r>
        <w:rPr>
          <w:b w:val="0"/>
          <w:i w:val="0"/>
        </w:rPr>
        <w:br/>
      </w:r>
      <w:r>
        <w:rPr>
          <w:b/>
          <w:i w:val="0"/>
        </w:rPr>
        <w:t>Quyết định</w:t>
      </w:r>
      <w:r>
        <w:rPr>
          <w:b w:val="0"/>
          <w:i w:val="0"/>
        </w:rPr>
        <w:br/>
      </w:r>
      <w:r>
        <w:rPr>
          <w:b w:val="0"/>
          <w:i w:val="0"/>
        </w:rPr>
        <w:br/>
      </w:r>
      <w:r>
        <w:rPr>
          <w:b/>
          <w:i w:val="0"/>
        </w:rPr>
        <w:t>27/QĐ - UB</w:t>
      </w:r>
      <w:r>
        <w:rPr>
          <w:b w:val="0"/>
          <w:i w:val="0"/>
        </w:rPr>
        <w:br/>
      </w:r>
      <w:r>
        <w:rPr>
          <w:b w:val="0"/>
          <w:i w:val="0"/>
        </w:rPr>
        <w:br/>
      </w:r>
      <w:r>
        <w:rPr>
          <w:b/>
          <w:i w:val="0"/>
        </w:rPr>
        <w:t>20/01/1988</w:t>
      </w:r>
      <w:r>
        <w:rPr>
          <w:b w:val="0"/>
          <w:i w:val="0"/>
        </w:rPr>
        <w:br/>
      </w:r>
      <w:r>
        <w:rPr>
          <w:b w:val="0"/>
          <w:i w:val="0"/>
        </w:rPr>
        <w:br/>
      </w:r>
      <w:r>
        <w:rPr>
          <w:b/>
          <w:i w:val="0"/>
        </w:rPr>
        <w:t>Về thống nhất quản lý và ban hành các văn bản pháp quy trong tỉnh</w:t>
      </w:r>
      <w:r>
        <w:rPr>
          <w:b w:val="0"/>
          <w:i w:val="0"/>
        </w:rPr>
        <w:br/>
      </w:r>
      <w:r>
        <w:rPr>
          <w:b w:val="0"/>
          <w:i w:val="0"/>
        </w:rPr>
        <w:br/>
      </w:r>
      <w:r>
        <w:rPr>
          <w:b w:val="0"/>
          <w:i w:val="0"/>
        </w:rPr>
        <w:br/>
      </w:r>
      <w:r>
        <w:rPr>
          <w:b w:val="0"/>
          <w:i w:val="0"/>
        </w:rPr>
        <w:br/>
      </w:r>
      <w:r>
        <w:rPr>
          <w:b/>
          <w:i w:val="0"/>
        </w:rPr>
        <w:t>1182</w:t>
      </w:r>
      <w:r>
        <w:rPr>
          <w:b w:val="0"/>
          <w:i w:val="0"/>
        </w:rPr>
        <w:br/>
      </w:r>
      <w:r>
        <w:rPr>
          <w:b w:val="0"/>
          <w:i w:val="0"/>
        </w:rPr>
        <w:br/>
      </w:r>
      <w:r>
        <w:rPr>
          <w:b/>
          <w:i w:val="0"/>
        </w:rPr>
        <w:t>Quyết định</w:t>
      </w:r>
      <w:r>
        <w:rPr>
          <w:b w:val="0"/>
          <w:i w:val="0"/>
        </w:rPr>
        <w:br/>
      </w:r>
      <w:r>
        <w:rPr>
          <w:b w:val="0"/>
          <w:i w:val="0"/>
        </w:rPr>
        <w:br/>
      </w:r>
      <w:r>
        <w:rPr>
          <w:b/>
          <w:i w:val="0"/>
        </w:rPr>
        <w:t>52/UB - QĐ</w:t>
      </w:r>
      <w:r>
        <w:rPr>
          <w:b w:val="0"/>
          <w:i w:val="0"/>
        </w:rPr>
        <w:br/>
      </w:r>
      <w:r>
        <w:rPr>
          <w:b/>
          <w:i w:val="0"/>
        </w:rPr>
        <w:t>- VG</w:t>
      </w:r>
      <w:r>
        <w:rPr>
          <w:b w:val="0"/>
          <w:i w:val="0"/>
        </w:rPr>
        <w:br/>
      </w:r>
      <w:r>
        <w:rPr>
          <w:b w:val="0"/>
          <w:i w:val="0"/>
        </w:rPr>
        <w:br/>
      </w:r>
      <w:r>
        <w:rPr>
          <w:b/>
          <w:i w:val="0"/>
        </w:rPr>
        <w:t>30/01/1988</w:t>
      </w:r>
      <w:r>
        <w:rPr>
          <w:b w:val="0"/>
          <w:i w:val="0"/>
        </w:rPr>
        <w:br/>
      </w:r>
      <w:r>
        <w:rPr>
          <w:b w:val="0"/>
          <w:i w:val="0"/>
        </w:rPr>
        <w:br/>
      </w:r>
      <w:r>
        <w:rPr>
          <w:b/>
          <w:i w:val="0"/>
        </w:rPr>
        <w:t>Về điều chỉnh giá bán kinh doanh thương nghiệp mặt hàng gỗ tròn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chủ yếu</w:t>
            </w:r>
          </w:p>
        </w:tc>
      </w:tr>
    </w:tbl>
    <w:p>
      <w:r>
        <w:rPr>
          <w:b w:val="0"/>
          <w:i w:val="0"/>
        </w:rPr>
        <w:br/>
      </w:r>
      <w:r>
        <w:rPr>
          <w:b w:val="0"/>
          <w:i w:val="0"/>
        </w:rPr>
        <w:br/>
      </w:r>
      <w:r>
        <w:rPr>
          <w:b w:val="0"/>
          <w:i w:val="0"/>
        </w:rPr>
        <w:br/>
      </w:r>
      <w:r>
        <w:rPr>
          <w:b w:val="0"/>
          <w:i w:val="0"/>
        </w:rPr>
        <w:br/>
      </w:r>
      <w:r>
        <w:rPr>
          <w:b w:val="0"/>
          <w:i w:val="0"/>
        </w:rPr>
        <w:br/>
      </w:r>
      <w:r>
        <w:rPr>
          <w:b/>
          <w:i w:val="0"/>
        </w:rPr>
        <w:t>1183</w:t>
      </w:r>
      <w:r>
        <w:rPr>
          <w:b w:val="0"/>
          <w:i w:val="0"/>
        </w:rPr>
        <w:br/>
      </w:r>
      <w:r>
        <w:rPr>
          <w:b w:val="0"/>
          <w:i w:val="0"/>
        </w:rPr>
        <w:br/>
      </w:r>
      <w:r>
        <w:rPr>
          <w:b/>
          <w:i w:val="0"/>
        </w:rPr>
        <w:t>Quyết định</w:t>
      </w:r>
      <w:r>
        <w:rPr>
          <w:b w:val="0"/>
          <w:i w:val="0"/>
        </w:rPr>
        <w:br/>
      </w:r>
      <w:r>
        <w:rPr>
          <w:b w:val="0"/>
          <w:i w:val="0"/>
        </w:rPr>
        <w:br/>
      </w:r>
      <w:r>
        <w:rPr>
          <w:b/>
          <w:i w:val="0"/>
        </w:rPr>
        <w:t>53/UB - QĐ</w:t>
      </w:r>
      <w:r>
        <w:rPr>
          <w:b w:val="0"/>
          <w:i w:val="0"/>
        </w:rPr>
        <w:br/>
      </w:r>
      <w:r>
        <w:rPr>
          <w:b/>
          <w:i w:val="0"/>
        </w:rPr>
        <w:t>- VG</w:t>
      </w:r>
      <w:r>
        <w:rPr>
          <w:b w:val="0"/>
          <w:i w:val="0"/>
        </w:rPr>
        <w:br/>
      </w:r>
      <w:r>
        <w:rPr>
          <w:b w:val="0"/>
          <w:i w:val="0"/>
        </w:rPr>
        <w:br/>
      </w:r>
      <w:r>
        <w:rPr>
          <w:b/>
          <w:i w:val="0"/>
        </w:rPr>
        <w:t>30/01/1988</w:t>
      </w:r>
      <w:r>
        <w:rPr>
          <w:b w:val="0"/>
          <w:i w:val="0"/>
        </w:rPr>
        <w:br/>
      </w:r>
      <w:r>
        <w:rPr>
          <w:b w:val="0"/>
          <w:i w:val="0"/>
        </w:rPr>
        <w:br/>
      </w:r>
      <w:r>
        <w:rPr>
          <w:b/>
          <w:i w:val="0"/>
        </w:rPr>
        <w:t>Về giá bán buôn công nghiệp và giá bán lẻ kinh doanh thương nghiệp mặt hàng xà phòng bánh</w:t>
      </w:r>
      <w:r>
        <w:rPr>
          <w:b w:val="0"/>
          <w:i w:val="0"/>
        </w:rPr>
        <w:br/>
      </w:r>
      <w:r>
        <w:rPr>
          <w:b w:val="0"/>
          <w:i w:val="0"/>
        </w:rPr>
        <w:br/>
      </w:r>
      <w:r>
        <w:rPr>
          <w:b w:val="0"/>
          <w:i w:val="0"/>
        </w:rPr>
        <w:br/>
      </w:r>
      <w:r>
        <w:rPr>
          <w:b w:val="0"/>
          <w:i w:val="0"/>
        </w:rPr>
        <w:br/>
      </w:r>
      <w:r>
        <w:rPr>
          <w:b/>
          <w:i w:val="0"/>
        </w:rPr>
        <w:t>1184</w:t>
      </w:r>
      <w:r>
        <w:rPr>
          <w:b w:val="0"/>
          <w:i w:val="0"/>
        </w:rPr>
        <w:br/>
      </w:r>
      <w:r>
        <w:rPr>
          <w:b w:val="0"/>
          <w:i w:val="0"/>
        </w:rPr>
        <w:br/>
      </w:r>
      <w:r>
        <w:rPr>
          <w:b/>
          <w:i w:val="0"/>
        </w:rPr>
        <w:t>Quyết định</w:t>
      </w:r>
      <w:r>
        <w:rPr>
          <w:b w:val="0"/>
          <w:i w:val="0"/>
        </w:rPr>
        <w:br/>
      </w:r>
      <w:r>
        <w:rPr>
          <w:b w:val="0"/>
          <w:i w:val="0"/>
        </w:rPr>
        <w:br/>
      </w:r>
      <w:r>
        <w:rPr>
          <w:b/>
          <w:i w:val="0"/>
        </w:rPr>
        <w:t>57/UB - QĐ</w:t>
      </w:r>
      <w:r>
        <w:rPr>
          <w:b w:val="0"/>
          <w:i w:val="0"/>
        </w:rPr>
        <w:br/>
      </w:r>
      <w:r>
        <w:rPr>
          <w:b/>
          <w:i w:val="0"/>
        </w:rPr>
        <w:t>- VG</w:t>
      </w:r>
      <w:r>
        <w:rPr>
          <w:b w:val="0"/>
          <w:i w:val="0"/>
        </w:rPr>
        <w:br/>
      </w:r>
      <w:r>
        <w:rPr>
          <w:b w:val="0"/>
          <w:i w:val="0"/>
        </w:rPr>
        <w:br/>
      </w:r>
      <w:r>
        <w:rPr>
          <w:b/>
          <w:i w:val="0"/>
        </w:rPr>
        <w:t>02/02/1988</w:t>
      </w:r>
      <w:r>
        <w:rPr>
          <w:b w:val="0"/>
          <w:i w:val="0"/>
        </w:rPr>
        <w:br/>
      </w:r>
      <w:r>
        <w:rPr>
          <w:b w:val="0"/>
          <w:i w:val="0"/>
        </w:rPr>
        <w:br/>
      </w:r>
      <w:r>
        <w:rPr>
          <w:b/>
          <w:i w:val="0"/>
        </w:rPr>
        <w:t>Về giá mua heo, bò thịt ngoài hợp đổng kinh tế</w:t>
      </w:r>
      <w:r>
        <w:rPr>
          <w:b w:val="0"/>
          <w:i w:val="0"/>
        </w:rPr>
        <w:br/>
      </w:r>
      <w:r>
        <w:rPr>
          <w:b w:val="0"/>
          <w:i w:val="0"/>
        </w:rPr>
        <w:br/>
      </w:r>
      <w:r>
        <w:rPr>
          <w:b w:val="0"/>
          <w:i w:val="0"/>
        </w:rPr>
        <w:br/>
      </w:r>
      <w:r>
        <w:rPr>
          <w:b w:val="0"/>
          <w:i w:val="0"/>
        </w:rPr>
        <w:br/>
      </w:r>
      <w:r>
        <w:rPr>
          <w:b/>
          <w:i w:val="0"/>
        </w:rPr>
        <w:t>1185</w:t>
      </w:r>
      <w:r>
        <w:rPr>
          <w:b w:val="0"/>
          <w:i w:val="0"/>
        </w:rPr>
        <w:br/>
      </w:r>
      <w:r>
        <w:rPr>
          <w:b w:val="0"/>
          <w:i w:val="0"/>
        </w:rPr>
        <w:br/>
      </w:r>
      <w:r>
        <w:rPr>
          <w:b/>
          <w:i w:val="0"/>
        </w:rPr>
        <w:t>Quyết định</w:t>
      </w:r>
      <w:r>
        <w:rPr>
          <w:b w:val="0"/>
          <w:i w:val="0"/>
        </w:rPr>
        <w:br/>
      </w:r>
      <w:r>
        <w:rPr>
          <w:b w:val="0"/>
          <w:i w:val="0"/>
        </w:rPr>
        <w:br/>
      </w:r>
      <w:r>
        <w:rPr>
          <w:b/>
          <w:i w:val="0"/>
        </w:rPr>
        <w:t>58/UB - QĐ</w:t>
      </w:r>
      <w:r>
        <w:rPr>
          <w:b w:val="0"/>
          <w:i w:val="0"/>
        </w:rPr>
        <w:br/>
      </w:r>
      <w:r>
        <w:rPr>
          <w:b/>
          <w:i w:val="0"/>
        </w:rPr>
        <w:t>- VG</w:t>
      </w:r>
      <w:r>
        <w:rPr>
          <w:b w:val="0"/>
          <w:i w:val="0"/>
        </w:rPr>
        <w:br/>
      </w:r>
      <w:r>
        <w:rPr>
          <w:b w:val="0"/>
          <w:i w:val="0"/>
        </w:rPr>
        <w:br/>
      </w:r>
      <w:r>
        <w:rPr>
          <w:b/>
          <w:i w:val="0"/>
        </w:rPr>
        <w:t>02/02/1988</w:t>
      </w:r>
      <w:r>
        <w:rPr>
          <w:b w:val="0"/>
          <w:i w:val="0"/>
        </w:rPr>
        <w:br/>
      </w:r>
      <w:r>
        <w:rPr>
          <w:b w:val="0"/>
          <w:i w:val="0"/>
        </w:rPr>
        <w:br/>
      </w:r>
      <w:r>
        <w:rPr>
          <w:b/>
          <w:i w:val="0"/>
        </w:rPr>
        <w:t>Về giá bán kinh doanh thương nghiệp thịt heo, bò</w:t>
      </w:r>
      <w:r>
        <w:rPr>
          <w:b w:val="0"/>
          <w:i w:val="0"/>
        </w:rPr>
        <w:br/>
      </w:r>
      <w:r>
        <w:rPr>
          <w:b w:val="0"/>
          <w:i w:val="0"/>
        </w:rPr>
        <w:br/>
      </w:r>
      <w:r>
        <w:rPr>
          <w:b w:val="0"/>
          <w:i w:val="0"/>
        </w:rPr>
        <w:br/>
      </w:r>
      <w:r>
        <w:rPr>
          <w:b w:val="0"/>
          <w:i w:val="0"/>
        </w:rPr>
        <w:br/>
      </w:r>
      <w:r>
        <w:rPr>
          <w:b/>
          <w:i w:val="0"/>
        </w:rPr>
        <w:t>1186</w:t>
      </w:r>
      <w:r>
        <w:rPr>
          <w:b w:val="0"/>
          <w:i w:val="0"/>
        </w:rPr>
        <w:br/>
      </w:r>
      <w:r>
        <w:rPr>
          <w:b w:val="0"/>
          <w:i w:val="0"/>
        </w:rPr>
        <w:br/>
      </w:r>
      <w:r>
        <w:rPr>
          <w:b/>
          <w:i w:val="0"/>
        </w:rPr>
        <w:t>Quyết định</w:t>
      </w:r>
      <w:r>
        <w:rPr>
          <w:b w:val="0"/>
          <w:i w:val="0"/>
        </w:rPr>
        <w:br/>
      </w:r>
      <w:r>
        <w:rPr>
          <w:b w:val="0"/>
          <w:i w:val="0"/>
        </w:rPr>
        <w:br/>
      </w:r>
      <w:r>
        <w:rPr>
          <w:b/>
          <w:i w:val="0"/>
        </w:rPr>
        <w:t>59/UB - QĐ</w:t>
      </w:r>
      <w:r>
        <w:rPr>
          <w:b w:val="0"/>
          <w:i w:val="0"/>
        </w:rPr>
        <w:br/>
      </w:r>
      <w:r>
        <w:rPr>
          <w:b/>
          <w:i w:val="0"/>
        </w:rPr>
        <w:t>- VG</w:t>
      </w:r>
      <w:r>
        <w:rPr>
          <w:b w:val="0"/>
          <w:i w:val="0"/>
        </w:rPr>
        <w:br/>
      </w:r>
      <w:r>
        <w:rPr>
          <w:b w:val="0"/>
          <w:i w:val="0"/>
        </w:rPr>
        <w:br/>
      </w:r>
      <w:r>
        <w:rPr>
          <w:b/>
          <w:i w:val="0"/>
        </w:rPr>
        <w:t>02/02/1988</w:t>
      </w:r>
      <w:r>
        <w:rPr>
          <w:b w:val="0"/>
          <w:i w:val="0"/>
        </w:rPr>
        <w:br/>
      </w:r>
      <w:r>
        <w:rPr>
          <w:b w:val="0"/>
          <w:i w:val="0"/>
        </w:rPr>
        <w:br/>
      </w:r>
      <w:r>
        <w:rPr>
          <w:b/>
          <w:i w:val="0"/>
        </w:rPr>
        <w:t>Về giá bán gạo, cám bắp</w:t>
      </w:r>
      <w:r>
        <w:rPr>
          <w:b w:val="0"/>
          <w:i w:val="0"/>
        </w:rPr>
        <w:br/>
      </w:r>
      <w:r>
        <w:rPr>
          <w:b w:val="0"/>
          <w:i w:val="0"/>
        </w:rPr>
        <w:br/>
      </w:r>
      <w:r>
        <w:rPr>
          <w:b w:val="0"/>
          <w:i w:val="0"/>
        </w:rPr>
        <w:br/>
      </w:r>
      <w:r>
        <w:rPr>
          <w:b w:val="0"/>
          <w:i w:val="0"/>
        </w:rPr>
        <w:br/>
      </w:r>
      <w:r>
        <w:rPr>
          <w:b/>
          <w:i w:val="0"/>
        </w:rPr>
        <w:t>1187</w:t>
      </w:r>
      <w:r>
        <w:rPr>
          <w:b w:val="0"/>
          <w:i w:val="0"/>
        </w:rPr>
        <w:br/>
      </w:r>
      <w:r>
        <w:rPr>
          <w:b w:val="0"/>
          <w:i w:val="0"/>
        </w:rPr>
        <w:br/>
      </w:r>
      <w:r>
        <w:rPr>
          <w:b/>
          <w:i w:val="0"/>
        </w:rPr>
        <w:t>Quyết định</w:t>
      </w:r>
      <w:r>
        <w:rPr>
          <w:b w:val="0"/>
          <w:i w:val="0"/>
        </w:rPr>
        <w:br/>
      </w:r>
      <w:r>
        <w:rPr>
          <w:b w:val="0"/>
          <w:i w:val="0"/>
        </w:rPr>
        <w:br/>
      </w:r>
      <w:r>
        <w:rPr>
          <w:b/>
          <w:i w:val="0"/>
        </w:rPr>
        <w:t>63/UB - QĐ</w:t>
      </w:r>
      <w:r>
        <w:rPr>
          <w:b w:val="0"/>
          <w:i w:val="0"/>
        </w:rPr>
        <w:br/>
      </w:r>
      <w:r>
        <w:rPr>
          <w:b/>
          <w:i w:val="0"/>
        </w:rPr>
        <w:t>- VG</w:t>
      </w:r>
      <w:r>
        <w:rPr>
          <w:b w:val="0"/>
          <w:i w:val="0"/>
        </w:rPr>
        <w:br/>
      </w:r>
      <w:r>
        <w:rPr>
          <w:b w:val="0"/>
          <w:i w:val="0"/>
        </w:rPr>
        <w:br/>
      </w:r>
      <w:r>
        <w:rPr>
          <w:b/>
          <w:i w:val="0"/>
        </w:rPr>
        <w:t>05/02/1988</w:t>
      </w:r>
      <w:r>
        <w:rPr>
          <w:b w:val="0"/>
          <w:i w:val="0"/>
        </w:rPr>
        <w:br/>
      </w:r>
      <w:r>
        <w:rPr>
          <w:b w:val="0"/>
          <w:i w:val="0"/>
        </w:rPr>
        <w:br/>
      </w:r>
      <w:r>
        <w:rPr>
          <w:b/>
          <w:i w:val="0"/>
        </w:rPr>
        <w:t>Về điều chỉnh giá bán kinh doanh thương nghiệp một số vật tư</w:t>
      </w:r>
      <w:r>
        <w:rPr>
          <w:b w:val="0"/>
          <w:i w:val="0"/>
        </w:rPr>
        <w:br/>
      </w:r>
      <w:r>
        <w:rPr>
          <w:b w:val="0"/>
          <w:i w:val="0"/>
        </w:rPr>
        <w:br/>
      </w:r>
      <w:r>
        <w:rPr>
          <w:b w:val="0"/>
          <w:i w:val="0"/>
        </w:rPr>
        <w:br/>
      </w:r>
      <w:r>
        <w:rPr>
          <w:b w:val="0"/>
          <w:i w:val="0"/>
        </w:rPr>
        <w:br/>
      </w:r>
      <w:r>
        <w:rPr>
          <w:b/>
          <w:i w:val="0"/>
        </w:rPr>
        <w:t>1188</w:t>
      </w:r>
      <w:r>
        <w:rPr>
          <w:b w:val="0"/>
          <w:i w:val="0"/>
        </w:rPr>
        <w:br/>
      </w:r>
      <w:r>
        <w:rPr>
          <w:b w:val="0"/>
          <w:i w:val="0"/>
        </w:rPr>
        <w:br/>
      </w:r>
      <w:r>
        <w:rPr>
          <w:b/>
          <w:i w:val="0"/>
        </w:rPr>
        <w:t>Quyết định</w:t>
      </w:r>
      <w:r>
        <w:rPr>
          <w:b w:val="0"/>
          <w:i w:val="0"/>
        </w:rPr>
        <w:br/>
      </w:r>
      <w:r>
        <w:rPr>
          <w:b w:val="0"/>
          <w:i w:val="0"/>
        </w:rPr>
        <w:br/>
      </w:r>
      <w:r>
        <w:rPr>
          <w:b/>
          <w:i w:val="0"/>
        </w:rPr>
        <w:t>64/UB - QĐKG</w:t>
      </w:r>
      <w:r>
        <w:rPr>
          <w:b w:val="0"/>
          <w:i w:val="0"/>
        </w:rPr>
        <w:br/>
      </w:r>
      <w:r>
        <w:rPr>
          <w:b w:val="0"/>
          <w:i w:val="0"/>
        </w:rPr>
        <w:br/>
      </w:r>
      <w:r>
        <w:rPr>
          <w:b/>
          <w:i w:val="0"/>
        </w:rPr>
        <w:t>05/02/1988</w:t>
      </w:r>
      <w:r>
        <w:rPr>
          <w:b w:val="0"/>
          <w:i w:val="0"/>
        </w:rPr>
        <w:br/>
      </w:r>
      <w:r>
        <w:rPr>
          <w:b w:val="0"/>
          <w:i w:val="0"/>
        </w:rPr>
        <w:br/>
      </w:r>
      <w:r>
        <w:rPr>
          <w:b/>
          <w:i w:val="0"/>
        </w:rPr>
        <w:t>Về khung giá bán kinh doanh thương nghiệp mặt hàng mì chính</w:t>
      </w:r>
      <w:r>
        <w:rPr>
          <w:b w:val="0"/>
          <w:i w:val="0"/>
        </w:rPr>
        <w:br/>
      </w:r>
      <w:r>
        <w:rPr>
          <w:b w:val="0"/>
          <w:i w:val="0"/>
        </w:rPr>
        <w:br/>
      </w:r>
      <w:r>
        <w:rPr>
          <w:b w:val="0"/>
          <w:i w:val="0"/>
        </w:rPr>
        <w:br/>
      </w:r>
      <w:r>
        <w:rPr>
          <w:b w:val="0"/>
          <w:i w:val="0"/>
        </w:rPr>
        <w:br/>
      </w:r>
      <w:r>
        <w:rPr>
          <w:b/>
          <w:i w:val="0"/>
        </w:rPr>
        <w:t>1189</w:t>
      </w:r>
      <w:r>
        <w:rPr>
          <w:b w:val="0"/>
          <w:i w:val="0"/>
        </w:rPr>
        <w:br/>
      </w:r>
      <w:r>
        <w:rPr>
          <w:b w:val="0"/>
          <w:i w:val="0"/>
        </w:rPr>
        <w:br/>
      </w:r>
      <w:r>
        <w:rPr>
          <w:b/>
          <w:i w:val="0"/>
        </w:rPr>
        <w:t>Quyết định</w:t>
      </w:r>
      <w:r>
        <w:rPr>
          <w:b w:val="0"/>
          <w:i w:val="0"/>
        </w:rPr>
        <w:br/>
      </w:r>
      <w:r>
        <w:rPr>
          <w:b w:val="0"/>
          <w:i w:val="0"/>
        </w:rPr>
        <w:br/>
      </w:r>
      <w:r>
        <w:rPr>
          <w:b/>
          <w:i w:val="0"/>
        </w:rPr>
        <w:t>66/UB - QĐ</w:t>
      </w:r>
      <w:r>
        <w:rPr>
          <w:b w:val="0"/>
          <w:i w:val="0"/>
        </w:rPr>
        <w:br/>
      </w:r>
      <w:r>
        <w:rPr>
          <w:b/>
          <w:i w:val="0"/>
        </w:rPr>
        <w:t>- VG</w:t>
      </w:r>
      <w:r>
        <w:rPr>
          <w:b w:val="0"/>
          <w:i w:val="0"/>
        </w:rPr>
        <w:br/>
      </w:r>
      <w:r>
        <w:rPr>
          <w:b w:val="0"/>
          <w:i w:val="0"/>
        </w:rPr>
        <w:br/>
      </w:r>
      <w:r>
        <w:rPr>
          <w:b/>
          <w:i w:val="0"/>
        </w:rPr>
        <w:t>05/02/1988</w:t>
      </w:r>
      <w:r>
        <w:rPr>
          <w:b w:val="0"/>
          <w:i w:val="0"/>
        </w:rPr>
        <w:br/>
      </w:r>
      <w:r>
        <w:rPr>
          <w:b w:val="0"/>
          <w:i w:val="0"/>
        </w:rPr>
        <w:br/>
      </w:r>
      <w:r>
        <w:rPr>
          <w:b/>
          <w:i w:val="0"/>
        </w:rPr>
        <w:t>Về giá bán kinh doanh thương nghiệp mặt hàng nước đá của Xí nghiệp nước đá</w:t>
      </w:r>
      <w:r>
        <w:rPr>
          <w:b w:val="0"/>
          <w:i w:val="0"/>
        </w:rPr>
        <w:br/>
      </w:r>
      <w:r>
        <w:rPr>
          <w:b w:val="0"/>
          <w:i w:val="0"/>
        </w:rPr>
        <w:br/>
      </w:r>
      <w:r>
        <w:rPr>
          <w:b w:val="0"/>
          <w:i w:val="0"/>
        </w:rPr>
        <w:br/>
      </w:r>
      <w:r>
        <w:rPr>
          <w:b w:val="0"/>
          <w:i w:val="0"/>
        </w:rPr>
        <w:br/>
      </w:r>
      <w:r>
        <w:rPr>
          <w:b/>
          <w:i w:val="0"/>
        </w:rPr>
        <w:t>1190</w:t>
      </w:r>
      <w:r>
        <w:rPr>
          <w:b w:val="0"/>
          <w:i w:val="0"/>
        </w:rPr>
        <w:br/>
      </w:r>
      <w:r>
        <w:rPr>
          <w:b w:val="0"/>
          <w:i w:val="0"/>
        </w:rPr>
        <w:br/>
      </w:r>
      <w:r>
        <w:rPr>
          <w:b/>
          <w:i w:val="0"/>
        </w:rPr>
        <w:t>Quyết định</w:t>
      </w:r>
      <w:r>
        <w:rPr>
          <w:b w:val="0"/>
          <w:i w:val="0"/>
        </w:rPr>
        <w:br/>
      </w:r>
      <w:r>
        <w:rPr>
          <w:b w:val="0"/>
          <w:i w:val="0"/>
        </w:rPr>
        <w:br/>
      </w:r>
      <w:r>
        <w:rPr>
          <w:b/>
          <w:i w:val="0"/>
        </w:rPr>
        <w:t>67/QĐ - UB</w:t>
      </w:r>
      <w:r>
        <w:rPr>
          <w:b w:val="0"/>
          <w:i w:val="0"/>
        </w:rPr>
        <w:br/>
      </w:r>
      <w:r>
        <w:rPr>
          <w:b w:val="0"/>
          <w:i w:val="0"/>
        </w:rPr>
        <w:br/>
      </w:r>
      <w:r>
        <w:rPr>
          <w:b/>
          <w:i w:val="0"/>
        </w:rPr>
        <w:t>05/02/1988</w:t>
      </w:r>
      <w:r>
        <w:rPr>
          <w:b w:val="0"/>
          <w:i w:val="0"/>
        </w:rPr>
        <w:br/>
      </w:r>
      <w:r>
        <w:rPr>
          <w:b w:val="0"/>
          <w:i w:val="0"/>
        </w:rPr>
        <w:br/>
      </w:r>
      <w:r>
        <w:rPr>
          <w:b/>
          <w:i w:val="0"/>
        </w:rPr>
        <w:t>Về giá mua ngoài hợp đổng mặt hàng tiêu</w:t>
      </w:r>
      <w:r>
        <w:rPr>
          <w:b w:val="0"/>
          <w:i w:val="0"/>
        </w:rPr>
        <w:br/>
      </w:r>
      <w:r>
        <w:rPr>
          <w:b w:val="0"/>
          <w:i w:val="0"/>
        </w:rPr>
        <w:br/>
      </w:r>
      <w:r>
        <w:rPr>
          <w:b w:val="0"/>
          <w:i w:val="0"/>
        </w:rPr>
        <w:br/>
      </w:r>
      <w:r>
        <w:rPr>
          <w:b w:val="0"/>
          <w:i w:val="0"/>
        </w:rPr>
        <w:br/>
      </w:r>
      <w:r>
        <w:rPr>
          <w:b/>
          <w:i w:val="0"/>
        </w:rPr>
        <w:t>1191</w:t>
      </w:r>
      <w:r>
        <w:rPr>
          <w:b w:val="0"/>
          <w:i w:val="0"/>
        </w:rPr>
        <w:br/>
      </w:r>
      <w:r>
        <w:rPr>
          <w:b w:val="0"/>
          <w:i w:val="0"/>
        </w:rPr>
        <w:br/>
      </w:r>
      <w:r>
        <w:rPr>
          <w:b/>
          <w:i w:val="0"/>
        </w:rPr>
        <w:t>Quyết định</w:t>
      </w:r>
      <w:r>
        <w:rPr>
          <w:b w:val="0"/>
          <w:i w:val="0"/>
        </w:rPr>
        <w:br/>
      </w:r>
      <w:r>
        <w:rPr>
          <w:b w:val="0"/>
          <w:i w:val="0"/>
        </w:rPr>
        <w:br/>
      </w:r>
      <w:r>
        <w:rPr>
          <w:b/>
          <w:i w:val="0"/>
        </w:rPr>
        <w:t>73/QĐ - UB</w:t>
      </w:r>
      <w:r>
        <w:rPr>
          <w:b w:val="0"/>
          <w:i w:val="0"/>
        </w:rPr>
        <w:br/>
      </w:r>
      <w:r>
        <w:rPr>
          <w:b/>
          <w:i w:val="0"/>
        </w:rPr>
        <w:t>- VG</w:t>
      </w:r>
      <w:r>
        <w:rPr>
          <w:b w:val="0"/>
          <w:i w:val="0"/>
        </w:rPr>
        <w:br/>
      </w:r>
      <w:r>
        <w:rPr>
          <w:b w:val="0"/>
          <w:i w:val="0"/>
        </w:rPr>
        <w:br/>
      </w:r>
      <w:r>
        <w:rPr>
          <w:b/>
          <w:i w:val="0"/>
        </w:rPr>
        <w:t>10/02/1988</w:t>
      </w:r>
      <w:r>
        <w:rPr>
          <w:b w:val="0"/>
          <w:i w:val="0"/>
        </w:rPr>
        <w:br/>
      </w:r>
      <w:r>
        <w:rPr>
          <w:b w:val="0"/>
          <w:i w:val="0"/>
        </w:rPr>
        <w:br/>
      </w:r>
      <w:r>
        <w:rPr>
          <w:b/>
          <w:i w:val="0"/>
        </w:rPr>
        <w:t>Về giá bán kinh doanh mặt hàng dầu hỏa</w:t>
      </w:r>
      <w:r>
        <w:rPr>
          <w:b w:val="0"/>
          <w:i w:val="0"/>
        </w:rPr>
        <w:br/>
      </w:r>
      <w:r>
        <w:rPr>
          <w:b w:val="0"/>
          <w:i w:val="0"/>
        </w:rPr>
        <w:br/>
      </w:r>
      <w:r>
        <w:rPr>
          <w:b w:val="0"/>
          <w:i w:val="0"/>
        </w:rPr>
        <w:br/>
      </w:r>
      <w:r>
        <w:rPr>
          <w:b w:val="0"/>
          <w:i w:val="0"/>
        </w:rPr>
        <w:br/>
      </w:r>
      <w:r>
        <w:rPr>
          <w:b/>
          <w:i w:val="0"/>
        </w:rPr>
        <w:t>1192</w:t>
      </w:r>
      <w:r>
        <w:rPr>
          <w:b w:val="0"/>
          <w:i w:val="0"/>
        </w:rPr>
        <w:br/>
      </w:r>
      <w:r>
        <w:rPr>
          <w:b w:val="0"/>
          <w:i w:val="0"/>
        </w:rPr>
        <w:br/>
      </w:r>
      <w:r>
        <w:rPr>
          <w:b/>
          <w:i w:val="0"/>
        </w:rPr>
        <w:t>Quyết định</w:t>
      </w:r>
      <w:r>
        <w:rPr>
          <w:b w:val="0"/>
          <w:i w:val="0"/>
        </w:rPr>
        <w:br/>
      </w:r>
      <w:r>
        <w:rPr>
          <w:b w:val="0"/>
          <w:i w:val="0"/>
        </w:rPr>
        <w:br/>
      </w:r>
      <w:r>
        <w:rPr>
          <w:b/>
          <w:i w:val="0"/>
        </w:rPr>
        <w:t>103/QĐ - UB</w:t>
      </w:r>
      <w:r>
        <w:rPr>
          <w:b w:val="0"/>
          <w:i w:val="0"/>
        </w:rPr>
        <w:br/>
      </w:r>
      <w:r>
        <w:rPr>
          <w:b w:val="0"/>
          <w:i w:val="0"/>
        </w:rPr>
        <w:br/>
      </w:r>
      <w:r>
        <w:rPr>
          <w:b/>
          <w:i w:val="0"/>
        </w:rPr>
        <w:t>22/02/1988</w:t>
      </w:r>
      <w:r>
        <w:rPr>
          <w:b w:val="0"/>
          <w:i w:val="0"/>
        </w:rPr>
        <w:br/>
      </w:r>
      <w:r>
        <w:rPr>
          <w:b w:val="0"/>
          <w:i w:val="0"/>
        </w:rPr>
        <w:br/>
      </w:r>
      <w:r>
        <w:rPr>
          <w:b/>
          <w:i w:val="0"/>
        </w:rPr>
        <w:t>Ban hành quy định tạm thời về xử phạt hành chính</w:t>
      </w:r>
      <w:r>
        <w:rPr>
          <w:b w:val="0"/>
          <w:i w:val="0"/>
        </w:rPr>
        <w:br/>
      </w:r>
      <w:r>
        <w:rPr>
          <w:b w:val="0"/>
          <w:i w:val="0"/>
        </w:rPr>
        <w:br/>
      </w:r>
      <w:r>
        <w:rPr>
          <w:b w:val="0"/>
          <w:i w:val="0"/>
        </w:rPr>
        <w:br/>
      </w:r>
      <w:r>
        <w:rPr>
          <w:b w:val="0"/>
          <w:i w:val="0"/>
        </w:rPr>
        <w:br/>
      </w:r>
      <w:r>
        <w:rPr>
          <w:b/>
          <w:i w:val="0"/>
        </w:rPr>
        <w:t>1193</w:t>
      </w:r>
      <w:r>
        <w:rPr>
          <w:b w:val="0"/>
          <w:i w:val="0"/>
        </w:rPr>
        <w:br/>
      </w:r>
      <w:r>
        <w:rPr>
          <w:b w:val="0"/>
          <w:i w:val="0"/>
        </w:rPr>
        <w:br/>
      </w:r>
      <w:r>
        <w:rPr>
          <w:b/>
          <w:i w:val="0"/>
        </w:rPr>
        <w:t>Quyết định</w:t>
      </w:r>
      <w:r>
        <w:rPr>
          <w:b w:val="0"/>
          <w:i w:val="0"/>
        </w:rPr>
        <w:br/>
      </w:r>
      <w:r>
        <w:rPr>
          <w:b w:val="0"/>
          <w:i w:val="0"/>
        </w:rPr>
        <w:br/>
      </w:r>
      <w:r>
        <w:rPr>
          <w:b/>
          <w:i w:val="0"/>
        </w:rPr>
        <w:t>27/QĐ-UB</w:t>
      </w:r>
      <w:r>
        <w:rPr>
          <w:b w:val="0"/>
          <w:i w:val="0"/>
        </w:rPr>
        <w:br/>
      </w:r>
      <w:r>
        <w:rPr>
          <w:b w:val="0"/>
          <w:i w:val="0"/>
        </w:rPr>
        <w:br/>
      </w:r>
      <w:r>
        <w:rPr>
          <w:b/>
          <w:i w:val="0"/>
        </w:rPr>
        <w:t>27/02/1988</w:t>
      </w:r>
      <w:r>
        <w:rPr>
          <w:b w:val="0"/>
          <w:i w:val="0"/>
        </w:rPr>
        <w:br/>
      </w:r>
      <w:r>
        <w:rPr>
          <w:b w:val="0"/>
          <w:i w:val="0"/>
        </w:rPr>
        <w:br/>
      </w:r>
      <w:r>
        <w:rPr>
          <w:b/>
          <w:i w:val="0"/>
        </w:rPr>
        <w:t>Thống nhất quản lý việc xây dựng và ban hành các văn bản pháp quy trong toàn tỉnh</w:t>
      </w:r>
      <w:r>
        <w:rPr>
          <w:b w:val="0"/>
          <w:i w:val="0"/>
        </w:rPr>
        <w:br/>
      </w:r>
      <w:r>
        <w:rPr>
          <w:b w:val="0"/>
          <w:i w:val="0"/>
        </w:rPr>
        <w:br/>
      </w:r>
      <w:r>
        <w:rPr>
          <w:b w:val="0"/>
          <w:i w:val="0"/>
        </w:rPr>
        <w:br/>
      </w:r>
      <w:r>
        <w:rPr>
          <w:b w:val="0"/>
          <w:i w:val="0"/>
        </w:rPr>
        <w:br/>
      </w:r>
      <w:r>
        <w:rPr>
          <w:b/>
          <w:i w:val="0"/>
        </w:rPr>
        <w:t>1194</w:t>
      </w:r>
      <w:r>
        <w:rPr>
          <w:b w:val="0"/>
          <w:i w:val="0"/>
        </w:rPr>
        <w:br/>
      </w:r>
      <w:r>
        <w:rPr>
          <w:b w:val="0"/>
          <w:i w:val="0"/>
        </w:rPr>
        <w:br/>
      </w:r>
      <w:r>
        <w:rPr>
          <w:b/>
          <w:i w:val="0"/>
        </w:rPr>
        <w:t>Chỉ thị</w:t>
      </w:r>
      <w:r>
        <w:rPr>
          <w:b w:val="0"/>
          <w:i w:val="0"/>
        </w:rPr>
        <w:br/>
      </w:r>
      <w:r>
        <w:rPr>
          <w:b w:val="0"/>
          <w:i w:val="0"/>
        </w:rPr>
        <w:br/>
      </w:r>
      <w:r>
        <w:rPr>
          <w:b/>
          <w:i w:val="0"/>
        </w:rPr>
        <w:t>04/CT-UB</w:t>
      </w:r>
      <w:r>
        <w:rPr>
          <w:b w:val="0"/>
          <w:i w:val="0"/>
        </w:rPr>
        <w:br/>
      </w:r>
      <w:r>
        <w:rPr>
          <w:b w:val="0"/>
          <w:i w:val="0"/>
        </w:rPr>
        <w:br/>
      </w:r>
      <w:r>
        <w:rPr>
          <w:b/>
          <w:i w:val="0"/>
        </w:rPr>
        <w:t>29/02/1988</w:t>
      </w:r>
      <w:r>
        <w:rPr>
          <w:b w:val="0"/>
          <w:i w:val="0"/>
        </w:rPr>
        <w:br/>
      </w:r>
      <w:r>
        <w:rPr>
          <w:b w:val="0"/>
          <w:i w:val="0"/>
        </w:rPr>
        <w:br/>
      </w:r>
      <w:r>
        <w:rPr>
          <w:b/>
          <w:i w:val="0"/>
        </w:rPr>
        <w:t>Công tác quản lý và thu gom tiền mặt</w:t>
      </w:r>
      <w:r>
        <w:rPr>
          <w:b w:val="0"/>
          <w:i w:val="0"/>
        </w:rPr>
        <w:br/>
      </w:r>
      <w:r>
        <w:rPr>
          <w:b w:val="0"/>
          <w:i w:val="0"/>
        </w:rPr>
        <w:br/>
      </w:r>
      <w:r>
        <w:rPr>
          <w:b w:val="0"/>
          <w:i w:val="0"/>
        </w:rPr>
        <w:br/>
      </w:r>
      <w:r>
        <w:rPr>
          <w:b w:val="0"/>
          <w:i w:val="0"/>
        </w:rPr>
        <w:br/>
      </w:r>
      <w:r>
        <w:rPr>
          <w:b/>
          <w:i w:val="0"/>
        </w:rPr>
        <w:t>1195</w:t>
      </w:r>
      <w:r>
        <w:rPr>
          <w:b w:val="0"/>
          <w:i w:val="0"/>
        </w:rPr>
        <w:br/>
      </w:r>
      <w:r>
        <w:rPr>
          <w:b w:val="0"/>
          <w:i w:val="0"/>
        </w:rPr>
        <w:br/>
      </w:r>
      <w:r>
        <w:rPr>
          <w:b/>
          <w:i w:val="0"/>
        </w:rPr>
        <w:t>Chỉ thị</w:t>
      </w:r>
      <w:r>
        <w:rPr>
          <w:b w:val="0"/>
          <w:i w:val="0"/>
        </w:rPr>
        <w:br/>
      </w:r>
      <w:r>
        <w:rPr>
          <w:b w:val="0"/>
          <w:i w:val="0"/>
        </w:rPr>
        <w:br/>
      </w:r>
      <w:r>
        <w:rPr>
          <w:b/>
          <w:i w:val="0"/>
        </w:rPr>
        <w:t>05/CT-UB</w:t>
      </w:r>
      <w:r>
        <w:rPr>
          <w:b w:val="0"/>
          <w:i w:val="0"/>
        </w:rPr>
        <w:br/>
      </w:r>
      <w:r>
        <w:rPr>
          <w:b w:val="0"/>
          <w:i w:val="0"/>
        </w:rPr>
        <w:br/>
      </w:r>
      <w:r>
        <w:rPr>
          <w:b/>
          <w:i w:val="0"/>
        </w:rPr>
        <w:t>04/03/1988</w:t>
      </w:r>
      <w:r>
        <w:rPr>
          <w:b w:val="0"/>
          <w:i w:val="0"/>
        </w:rPr>
        <w:br/>
      </w:r>
      <w:r>
        <w:rPr>
          <w:b w:val="0"/>
          <w:i w:val="0"/>
        </w:rPr>
        <w:br/>
      </w:r>
      <w:r>
        <w:rPr>
          <w:b/>
          <w:i w:val="0"/>
        </w:rPr>
        <w:t>V/v đăng ký kinh doanh công thương nghiệp và phục vụ khu vực kinh tế tập thể, cá thể</w:t>
      </w:r>
      <w:r>
        <w:rPr>
          <w:b w:val="0"/>
          <w:i w:val="0"/>
        </w:rPr>
        <w:br/>
      </w:r>
      <w:r>
        <w:rPr>
          <w:b w:val="0"/>
          <w:i w:val="0"/>
        </w:rPr>
        <w:br/>
      </w:r>
      <w:r>
        <w:rPr>
          <w:b w:val="0"/>
          <w:i w:val="0"/>
        </w:rPr>
        <w:br/>
      </w:r>
      <w:r>
        <w:rPr>
          <w:b w:val="0"/>
          <w:i w:val="0"/>
        </w:rPr>
        <w:br/>
      </w:r>
      <w:r>
        <w:rPr>
          <w:b/>
          <w:i w:val="0"/>
        </w:rPr>
        <w:t>1196</w:t>
      </w:r>
      <w:r>
        <w:rPr>
          <w:b w:val="0"/>
          <w:i w:val="0"/>
        </w:rPr>
        <w:br/>
      </w:r>
      <w:r>
        <w:rPr>
          <w:b w:val="0"/>
          <w:i w:val="0"/>
        </w:rPr>
        <w:br/>
      </w:r>
      <w:r>
        <w:rPr>
          <w:b/>
          <w:i w:val="0"/>
        </w:rPr>
        <w:t>Quyết định</w:t>
      </w:r>
      <w:r>
        <w:rPr>
          <w:b w:val="0"/>
          <w:i w:val="0"/>
        </w:rPr>
        <w:br/>
      </w:r>
      <w:r>
        <w:rPr>
          <w:b w:val="0"/>
          <w:i w:val="0"/>
        </w:rPr>
        <w:br/>
      </w:r>
      <w:r>
        <w:rPr>
          <w:b/>
          <w:i w:val="0"/>
        </w:rPr>
        <w:t>314/UB - QĐ</w:t>
      </w:r>
      <w:r>
        <w:rPr>
          <w:b w:val="0"/>
          <w:i w:val="0"/>
        </w:rPr>
        <w:br/>
      </w:r>
      <w:r>
        <w:rPr>
          <w:b/>
          <w:i w:val="0"/>
        </w:rPr>
        <w:t>- VG</w:t>
      </w:r>
      <w:r>
        <w:rPr>
          <w:b w:val="0"/>
          <w:i w:val="0"/>
        </w:rPr>
        <w:br/>
      </w:r>
      <w:r>
        <w:rPr>
          <w:b w:val="0"/>
          <w:i w:val="0"/>
        </w:rPr>
        <w:br/>
      </w:r>
      <w:r>
        <w:rPr>
          <w:b/>
          <w:i w:val="0"/>
        </w:rPr>
        <w:t>04/03/1988</w:t>
      </w:r>
      <w:r>
        <w:rPr>
          <w:b w:val="0"/>
          <w:i w:val="0"/>
        </w:rPr>
        <w:br/>
      </w:r>
      <w:r>
        <w:rPr>
          <w:b w:val="0"/>
          <w:i w:val="0"/>
        </w:rPr>
        <w:br/>
      </w:r>
      <w:r>
        <w:rPr>
          <w:b/>
          <w:i w:val="0"/>
        </w:rPr>
        <w:t>Về điều chỉnh giá bán kinh doanh thương nghiệp một số mặt hàng điện máy cao cấp</w:t>
      </w:r>
      <w:r>
        <w:rPr>
          <w:b w:val="0"/>
          <w:i w:val="0"/>
        </w:rPr>
        <w:br/>
      </w:r>
      <w:r>
        <w:rPr>
          <w:b w:val="0"/>
          <w:i w:val="0"/>
        </w:rPr>
        <w:br/>
      </w:r>
      <w:r>
        <w:rPr>
          <w:b w:val="0"/>
          <w:i w:val="0"/>
        </w:rPr>
        <w:br/>
      </w:r>
      <w:r>
        <w:rPr>
          <w:b w:val="0"/>
          <w:i w:val="0"/>
        </w:rPr>
        <w:br/>
      </w:r>
      <w:r>
        <w:rPr>
          <w:b/>
          <w:i w:val="0"/>
        </w:rPr>
        <w:t>1197</w:t>
      </w:r>
      <w:r>
        <w:rPr>
          <w:b w:val="0"/>
          <w:i w:val="0"/>
        </w:rPr>
        <w:br/>
      </w:r>
      <w:r>
        <w:rPr>
          <w:b w:val="0"/>
          <w:i w:val="0"/>
        </w:rPr>
        <w:br/>
      </w:r>
      <w:r>
        <w:rPr>
          <w:b/>
          <w:i w:val="0"/>
        </w:rPr>
        <w:t>Quyết định</w:t>
      </w:r>
      <w:r>
        <w:rPr>
          <w:b w:val="0"/>
          <w:i w:val="0"/>
        </w:rPr>
        <w:br/>
      </w:r>
      <w:r>
        <w:rPr>
          <w:b w:val="0"/>
          <w:i w:val="0"/>
        </w:rPr>
        <w:br/>
      </w:r>
      <w:r>
        <w:rPr>
          <w:b/>
          <w:i w:val="0"/>
        </w:rPr>
        <w:t>320/QĐ - UB</w:t>
      </w:r>
      <w:r>
        <w:rPr>
          <w:b w:val="0"/>
          <w:i w:val="0"/>
        </w:rPr>
        <w:br/>
      </w:r>
      <w:r>
        <w:rPr>
          <w:b w:val="0"/>
          <w:i w:val="0"/>
        </w:rPr>
        <w:br/>
      </w:r>
      <w:r>
        <w:rPr>
          <w:b/>
          <w:i w:val="0"/>
        </w:rPr>
        <w:t>09/03/1988</w:t>
      </w:r>
      <w:r>
        <w:rPr>
          <w:b w:val="0"/>
          <w:i w:val="0"/>
        </w:rPr>
        <w:br/>
      </w:r>
      <w:r>
        <w:rPr>
          <w:b w:val="0"/>
          <w:i w:val="0"/>
        </w:rPr>
        <w:br/>
      </w:r>
      <w:r>
        <w:rPr>
          <w:b/>
          <w:i w:val="0"/>
        </w:rPr>
        <w:t>Về chỉ đạo thực hiện bán một giá</w:t>
      </w:r>
      <w:r>
        <w:rPr>
          <w:b w:val="0"/>
          <w:i w:val="0"/>
        </w:rPr>
        <w:br/>
      </w:r>
      <w:r>
        <w:rPr>
          <w:b w:val="0"/>
          <w:i w:val="0"/>
        </w:rPr>
        <w:br/>
      </w:r>
      <w:r>
        <w:rPr>
          <w:b w:val="0"/>
          <w:i w:val="0"/>
        </w:rPr>
        <w:br/>
      </w:r>
      <w:r>
        <w:rPr>
          <w:b w:val="0"/>
          <w:i w:val="0"/>
        </w:rPr>
        <w:br/>
      </w:r>
      <w:r>
        <w:rPr>
          <w:b/>
          <w:i w:val="0"/>
        </w:rPr>
        <w:t>1198</w:t>
      </w:r>
      <w:r>
        <w:rPr>
          <w:b w:val="0"/>
          <w:i w:val="0"/>
        </w:rPr>
        <w:br/>
      </w:r>
      <w:r>
        <w:rPr>
          <w:b w:val="0"/>
          <w:i w:val="0"/>
        </w:rPr>
        <w:br/>
      </w:r>
      <w:r>
        <w:rPr>
          <w:b/>
          <w:i w:val="0"/>
        </w:rPr>
        <w:t>Quyết định</w:t>
      </w:r>
      <w:r>
        <w:rPr>
          <w:b w:val="0"/>
          <w:i w:val="0"/>
        </w:rPr>
        <w:br/>
      </w:r>
      <w:r>
        <w:rPr>
          <w:b w:val="0"/>
          <w:i w:val="0"/>
        </w:rPr>
        <w:br/>
      </w:r>
      <w:r>
        <w:rPr>
          <w:b/>
          <w:i w:val="0"/>
        </w:rPr>
        <w:t>326/QĐ - UB</w:t>
      </w:r>
      <w:r>
        <w:rPr>
          <w:b w:val="0"/>
          <w:i w:val="0"/>
        </w:rPr>
        <w:br/>
      </w:r>
      <w:r>
        <w:rPr>
          <w:b w:val="0"/>
          <w:i w:val="0"/>
        </w:rPr>
        <w:br/>
      </w:r>
      <w:r>
        <w:rPr>
          <w:b/>
          <w:i w:val="0"/>
        </w:rPr>
        <w:t>12/03/1988</w:t>
      </w:r>
      <w:r>
        <w:rPr>
          <w:b w:val="0"/>
          <w:i w:val="0"/>
        </w:rPr>
        <w:br/>
      </w:r>
      <w:r>
        <w:rPr>
          <w:b w:val="0"/>
          <w:i w:val="0"/>
        </w:rPr>
        <w:br/>
      </w:r>
      <w:r>
        <w:rPr>
          <w:b/>
          <w:i w:val="0"/>
        </w:rPr>
        <w:t>Về giá tính thuế và thực hiện thu thuế hàng hóa đối với mặt hàng cà phê, tiêu</w:t>
      </w:r>
      <w:r>
        <w:rPr>
          <w:b w:val="0"/>
          <w:i w:val="0"/>
        </w:rPr>
        <w:br/>
      </w:r>
      <w:r>
        <w:rPr>
          <w:b w:val="0"/>
          <w:i w:val="0"/>
        </w:rPr>
        <w:br/>
      </w:r>
      <w:r>
        <w:rPr>
          <w:b w:val="0"/>
          <w:i w:val="0"/>
        </w:rPr>
        <w:br/>
      </w:r>
      <w:r>
        <w:rPr>
          <w:b w:val="0"/>
          <w:i w:val="0"/>
        </w:rPr>
        <w:br/>
      </w:r>
      <w:r>
        <w:rPr>
          <w:b/>
          <w:i w:val="0"/>
        </w:rPr>
        <w:t>1199</w:t>
      </w:r>
      <w:r>
        <w:rPr>
          <w:b w:val="0"/>
          <w:i w:val="0"/>
        </w:rPr>
        <w:br/>
      </w:r>
      <w:r>
        <w:rPr>
          <w:b w:val="0"/>
          <w:i w:val="0"/>
        </w:rPr>
        <w:br/>
      </w:r>
      <w:r>
        <w:rPr>
          <w:b/>
          <w:i w:val="0"/>
        </w:rPr>
        <w:t>Quyết định</w:t>
      </w:r>
      <w:r>
        <w:rPr>
          <w:b w:val="0"/>
          <w:i w:val="0"/>
        </w:rPr>
        <w:br/>
      </w:r>
      <w:r>
        <w:rPr>
          <w:b w:val="0"/>
          <w:i w:val="0"/>
        </w:rPr>
        <w:br/>
      </w:r>
      <w:r>
        <w:rPr>
          <w:b/>
          <w:i w:val="0"/>
        </w:rPr>
        <w:t>327/UB - QĐ - VG</w:t>
      </w:r>
      <w:r>
        <w:rPr>
          <w:b w:val="0"/>
          <w:i w:val="0"/>
        </w:rPr>
        <w:br/>
      </w:r>
      <w:r>
        <w:rPr>
          <w:b w:val="0"/>
          <w:i w:val="0"/>
        </w:rPr>
        <w:br/>
      </w:r>
      <w:r>
        <w:rPr>
          <w:b/>
          <w:i w:val="0"/>
        </w:rPr>
        <w:t>12/03/1988</w:t>
      </w:r>
      <w:r>
        <w:rPr>
          <w:b w:val="0"/>
          <w:i w:val="0"/>
        </w:rPr>
        <w:br/>
      </w:r>
      <w:r>
        <w:rPr>
          <w:b w:val="0"/>
          <w:i w:val="0"/>
        </w:rPr>
        <w:br/>
      </w:r>
      <w:r>
        <w:rPr>
          <w:b/>
          <w:i w:val="0"/>
        </w:rPr>
        <w:t>Về giá bán lẻ kinh doanh thương nghiệp mặt hàng củi</w:t>
      </w:r>
      <w:r>
        <w:rPr>
          <w:b w:val="0"/>
          <w:i w:val="0"/>
        </w:rPr>
        <w:br/>
      </w:r>
      <w:r>
        <w:rPr>
          <w:b w:val="0"/>
          <w:i w:val="0"/>
        </w:rPr>
        <w:br/>
      </w:r>
      <w:r>
        <w:rPr>
          <w:b w:val="0"/>
          <w:i w:val="0"/>
        </w:rPr>
        <w:br/>
      </w:r>
      <w:r>
        <w:rPr>
          <w:b w:val="0"/>
          <w:i w:val="0"/>
        </w:rPr>
        <w:br/>
      </w:r>
      <w:r>
        <w:rPr>
          <w:b/>
          <w:i w:val="0"/>
        </w:rPr>
        <w:t>1200</w:t>
      </w:r>
      <w:r>
        <w:rPr>
          <w:b w:val="0"/>
          <w:i w:val="0"/>
        </w:rPr>
        <w:br/>
      </w:r>
      <w:r>
        <w:rPr>
          <w:b w:val="0"/>
          <w:i w:val="0"/>
        </w:rPr>
        <w:br/>
      </w:r>
      <w:r>
        <w:rPr>
          <w:b/>
          <w:i w:val="0"/>
        </w:rPr>
        <w:t>Chỉ thị</w:t>
      </w:r>
      <w:r>
        <w:rPr>
          <w:b w:val="0"/>
          <w:i w:val="0"/>
        </w:rPr>
        <w:br/>
      </w:r>
      <w:r>
        <w:rPr>
          <w:b w:val="0"/>
          <w:i w:val="0"/>
        </w:rPr>
        <w:br/>
      </w:r>
      <w:r>
        <w:rPr>
          <w:b/>
          <w:i w:val="0"/>
        </w:rPr>
        <w:t>06/CT-UB</w:t>
      </w:r>
      <w:r>
        <w:rPr>
          <w:b w:val="0"/>
          <w:i w:val="0"/>
        </w:rPr>
        <w:br/>
      </w:r>
      <w:r>
        <w:rPr>
          <w:b w:val="0"/>
          <w:i w:val="0"/>
        </w:rPr>
        <w:br/>
      </w:r>
      <w:r>
        <w:rPr>
          <w:b/>
          <w:i w:val="0"/>
        </w:rPr>
        <w:t>19/03/1988</w:t>
      </w:r>
      <w:r>
        <w:rPr>
          <w:b w:val="0"/>
          <w:i w:val="0"/>
        </w:rPr>
        <w:br/>
      </w:r>
      <w:r>
        <w:rPr>
          <w:b w:val="0"/>
          <w:i w:val="0"/>
        </w:rPr>
        <w:br/>
      </w:r>
      <w:r>
        <w:rPr>
          <w:b/>
          <w:i w:val="0"/>
        </w:rPr>
        <w:t>V/v thu mua lương thực, cà phê, nông sản thực phẩm phục vụ tốt sản xuất nông nghiệp 1988</w:t>
      </w:r>
      <w:r>
        <w:rPr>
          <w:b w:val="0"/>
          <w:i w:val="0"/>
        </w:rPr>
        <w:br/>
      </w:r>
      <w:r>
        <w:rPr>
          <w:b w:val="0"/>
          <w:i w:val="0"/>
        </w:rPr>
        <w:br/>
      </w:r>
      <w:r>
        <w:rPr>
          <w:b w:val="0"/>
          <w:i w:val="0"/>
        </w:rPr>
        <w:br/>
      </w:r>
      <w:r>
        <w:rPr>
          <w:b w:val="0"/>
          <w:i w:val="0"/>
        </w:rPr>
        <w:br/>
      </w:r>
      <w:r>
        <w:rPr>
          <w:b/>
          <w:i w:val="0"/>
        </w:rPr>
        <w:t>1201</w:t>
      </w:r>
      <w:r>
        <w:rPr>
          <w:b w:val="0"/>
          <w:i w:val="0"/>
        </w:rPr>
        <w:br/>
      </w:r>
      <w:r>
        <w:rPr>
          <w:b w:val="0"/>
          <w:i w:val="0"/>
        </w:rPr>
        <w:br/>
      </w:r>
      <w:r>
        <w:rPr>
          <w:b/>
          <w:i w:val="0"/>
        </w:rPr>
        <w:t>Quyết định</w:t>
      </w:r>
      <w:r>
        <w:rPr>
          <w:b w:val="0"/>
          <w:i w:val="0"/>
        </w:rPr>
        <w:br/>
      </w:r>
      <w:r>
        <w:rPr>
          <w:b w:val="0"/>
          <w:i w:val="0"/>
        </w:rPr>
        <w:br/>
      </w:r>
      <w:r>
        <w:rPr>
          <w:b/>
          <w:i w:val="0"/>
        </w:rPr>
        <w:t>337/QĐ - UB</w:t>
      </w:r>
      <w:r>
        <w:rPr>
          <w:b w:val="0"/>
          <w:i w:val="0"/>
        </w:rPr>
        <w:br/>
      </w:r>
      <w:r>
        <w:rPr>
          <w:b w:val="0"/>
          <w:i w:val="0"/>
        </w:rPr>
        <w:br/>
      </w:r>
      <w:r>
        <w:rPr>
          <w:b/>
          <w:i w:val="0"/>
        </w:rPr>
        <w:t>21/03/1988</w:t>
      </w:r>
      <w:r>
        <w:rPr>
          <w:b w:val="0"/>
          <w:i w:val="0"/>
        </w:rPr>
        <w:br/>
      </w:r>
      <w:r>
        <w:rPr>
          <w:b w:val="0"/>
          <w:i w:val="0"/>
        </w:rPr>
        <w:br/>
      </w:r>
      <w:r>
        <w:rPr>
          <w:b/>
          <w:i w:val="0"/>
        </w:rPr>
        <w:t>Về tiền thưởng cho các danh hiệu thi đua</w:t>
      </w:r>
      <w:r>
        <w:rPr>
          <w:b w:val="0"/>
          <w:i w:val="0"/>
        </w:rPr>
        <w:br/>
      </w:r>
      <w:r>
        <w:rPr>
          <w:b w:val="0"/>
          <w:i w:val="0"/>
        </w:rPr>
        <w:br/>
      </w:r>
      <w:r>
        <w:rPr>
          <w:b w:val="0"/>
          <w:i w:val="0"/>
        </w:rPr>
        <w:br/>
      </w:r>
      <w:r>
        <w:rPr>
          <w:b w:val="0"/>
          <w:i w:val="0"/>
        </w:rPr>
        <w:br/>
      </w:r>
      <w:r>
        <w:rPr>
          <w:b/>
          <w:i w:val="0"/>
        </w:rPr>
        <w:t>1202</w:t>
      </w:r>
      <w:r>
        <w:rPr>
          <w:b w:val="0"/>
          <w:i w:val="0"/>
        </w:rPr>
        <w:br/>
      </w:r>
      <w:r>
        <w:rPr>
          <w:b w:val="0"/>
          <w:i w:val="0"/>
        </w:rPr>
        <w:br/>
      </w:r>
      <w:r>
        <w:rPr>
          <w:b/>
          <w:i w:val="0"/>
        </w:rPr>
        <w:t>Quyết định</w:t>
      </w:r>
      <w:r>
        <w:rPr>
          <w:b w:val="0"/>
          <w:i w:val="0"/>
        </w:rPr>
        <w:br/>
      </w:r>
      <w:r>
        <w:rPr>
          <w:b w:val="0"/>
          <w:i w:val="0"/>
        </w:rPr>
        <w:br/>
      </w:r>
      <w:r>
        <w:rPr>
          <w:b/>
          <w:i w:val="0"/>
        </w:rPr>
        <w:t>342/UB - QĐ</w:t>
      </w:r>
      <w:r>
        <w:rPr>
          <w:b w:val="0"/>
          <w:i w:val="0"/>
        </w:rPr>
        <w:br/>
      </w:r>
      <w:r>
        <w:rPr>
          <w:b/>
          <w:i w:val="0"/>
        </w:rPr>
        <w:t>- VG</w:t>
      </w:r>
      <w:r>
        <w:rPr>
          <w:b w:val="0"/>
          <w:i w:val="0"/>
        </w:rPr>
        <w:br/>
      </w:r>
      <w:r>
        <w:rPr>
          <w:b w:val="0"/>
          <w:i w:val="0"/>
        </w:rPr>
        <w:br/>
      </w:r>
      <w:r>
        <w:rPr>
          <w:b/>
          <w:i w:val="0"/>
        </w:rPr>
        <w:t>21/03/1988</w:t>
      </w:r>
      <w:r>
        <w:rPr>
          <w:b w:val="0"/>
          <w:i w:val="0"/>
        </w:rPr>
        <w:br/>
      </w:r>
      <w:r>
        <w:rPr>
          <w:b w:val="0"/>
          <w:i w:val="0"/>
        </w:rPr>
        <w:br/>
      </w:r>
      <w:r>
        <w:rPr>
          <w:b/>
          <w:i w:val="0"/>
        </w:rPr>
        <w:t>Về khung giá một số loại lương thực ngoài hợp đổng kinh tế</w:t>
      </w:r>
      <w:r>
        <w:rPr>
          <w:b w:val="0"/>
          <w:i w:val="0"/>
        </w:rPr>
        <w:br/>
      </w:r>
      <w:r>
        <w:rPr>
          <w:b w:val="0"/>
          <w:i w:val="0"/>
        </w:rPr>
        <w:br/>
      </w:r>
      <w:r>
        <w:rPr>
          <w:b w:val="0"/>
          <w:i w:val="0"/>
        </w:rPr>
        <w:br/>
      </w:r>
      <w:r>
        <w:rPr>
          <w:b w:val="0"/>
          <w:i w:val="0"/>
        </w:rPr>
        <w:br/>
      </w:r>
      <w:r>
        <w:rPr>
          <w:b/>
          <w:i w:val="0"/>
        </w:rPr>
        <w:t>1203</w:t>
      </w:r>
      <w:r>
        <w:rPr>
          <w:b w:val="0"/>
          <w:i w:val="0"/>
        </w:rPr>
        <w:br/>
      </w:r>
      <w:r>
        <w:rPr>
          <w:b w:val="0"/>
          <w:i w:val="0"/>
        </w:rPr>
        <w:br/>
      </w:r>
      <w:r>
        <w:rPr>
          <w:b/>
          <w:i w:val="0"/>
        </w:rPr>
        <w:t>Quyết định</w:t>
      </w:r>
      <w:r>
        <w:rPr>
          <w:b w:val="0"/>
          <w:i w:val="0"/>
        </w:rPr>
        <w:br/>
      </w:r>
      <w:r>
        <w:rPr>
          <w:b w:val="0"/>
          <w:i w:val="0"/>
        </w:rPr>
        <w:br/>
      </w:r>
      <w:r>
        <w:rPr>
          <w:b/>
          <w:i w:val="0"/>
        </w:rPr>
        <w:t>343/UB - QĐ</w:t>
      </w:r>
      <w:r>
        <w:rPr>
          <w:b w:val="0"/>
          <w:i w:val="0"/>
        </w:rPr>
        <w:br/>
      </w:r>
      <w:r>
        <w:rPr>
          <w:b/>
          <w:i w:val="0"/>
        </w:rPr>
        <w:t>- VG</w:t>
      </w:r>
      <w:r>
        <w:rPr>
          <w:b w:val="0"/>
          <w:i w:val="0"/>
        </w:rPr>
        <w:br/>
      </w:r>
      <w:r>
        <w:rPr>
          <w:b w:val="0"/>
          <w:i w:val="0"/>
        </w:rPr>
        <w:br/>
      </w:r>
      <w:r>
        <w:rPr>
          <w:b/>
          <w:i w:val="0"/>
        </w:rPr>
        <w:t>21/03/1988</w:t>
      </w:r>
      <w:r>
        <w:rPr>
          <w:b w:val="0"/>
          <w:i w:val="0"/>
        </w:rPr>
        <w:br/>
      </w:r>
      <w:r>
        <w:rPr>
          <w:b w:val="0"/>
          <w:i w:val="0"/>
        </w:rPr>
        <w:br/>
      </w:r>
      <w:r>
        <w:rPr>
          <w:b/>
          <w:i w:val="0"/>
        </w:rPr>
        <w:t>Về khung giá bán kinh doanh thương nghiệp mặt hàng lương thực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1183</w:t>
            </w:r>
          </w:p>
        </w:tc>
        <w:tc>
          <w:tcPr>
            <w:tcW w:type="dxa" w:w="1728"/>
          </w:tcPr>
          <w:p>
            <w:r>
              <w:rPr>
                <w:b w:val="0"/>
                <w:i w:val="0"/>
              </w:rPr>
              <w:br/>
            </w:r>
            <w:r>
              <w:rPr>
                <w:b/>
                <w:i w:val="0"/>
              </w:rPr>
              <w:t>Quyết định</w:t>
            </w:r>
          </w:p>
        </w:tc>
        <w:tc>
          <w:tcPr>
            <w:tcW w:type="dxa" w:w="1728"/>
          </w:tcPr>
          <w:p>
            <w:r>
              <w:rPr>
                <w:b w:val="0"/>
                <w:i w:val="0"/>
              </w:rPr>
              <w:br/>
            </w:r>
            <w:r>
              <w:rPr>
                <w:b/>
                <w:i w:val="0"/>
              </w:rPr>
              <w:t>53/UB - QĐ</w:t>
            </w:r>
            <w:r>
              <w:rPr>
                <w:b w:val="0"/>
                <w:i w:val="0"/>
              </w:rPr>
              <w:br/>
            </w:r>
            <w:r>
              <w:rPr>
                <w:b/>
                <w:i w:val="0"/>
              </w:rPr>
              <w:t>- VG</w:t>
            </w:r>
          </w:p>
        </w:tc>
        <w:tc>
          <w:tcPr>
            <w:tcW w:type="dxa" w:w="1728"/>
          </w:tcPr>
          <w:p>
            <w:r>
              <w:rPr>
                <w:b w:val="0"/>
                <w:i w:val="0"/>
              </w:rPr>
              <w:br/>
            </w:r>
            <w:r>
              <w:rPr>
                <w:b/>
                <w:i w:val="0"/>
              </w:rPr>
              <w:t>30/01/1988</w:t>
            </w:r>
          </w:p>
        </w:tc>
        <w:tc>
          <w:tcPr>
            <w:tcW w:type="dxa" w:w="1728"/>
          </w:tcPr>
          <w:p>
            <w:r>
              <w:rPr>
                <w:b w:val="0"/>
                <w:i w:val="0"/>
              </w:rPr>
              <w:br/>
            </w:r>
            <w:r>
              <w:rPr>
                <w:b/>
                <w:i w:val="0"/>
              </w:rPr>
              <w:t>Về giá bán buôn công nghiệp và giá bán lẻ kinh doanh thương nghiệp mặt hàng xà phòng bánh</w:t>
            </w:r>
          </w:p>
        </w:tc>
      </w:tr>
    </w:tbl>
    <w:p>
      <w:r>
        <w:rPr>
          <w:b w:val="0"/>
          <w:i w:val="0"/>
        </w:rPr>
        <w:br/>
      </w:r>
      <w:r>
        <w:rPr>
          <w:b w:val="0"/>
          <w:i w:val="0"/>
        </w:rPr>
        <w:br/>
      </w:r>
      <w:r>
        <w:rPr>
          <w:b w:val="0"/>
          <w:i w:val="0"/>
        </w:rPr>
        <w:br/>
      </w:r>
      <w:r>
        <w:rPr>
          <w:b w:val="0"/>
          <w:i w:val="0"/>
        </w:rPr>
        <w:br/>
      </w:r>
      <w:r>
        <w:rPr>
          <w:b w:val="0"/>
          <w:i w:val="0"/>
        </w:rPr>
        <w:br/>
      </w:r>
      <w:r>
        <w:rPr>
          <w:b/>
          <w:i w:val="0"/>
        </w:rPr>
        <w:t>1204</w:t>
      </w:r>
      <w:r>
        <w:rPr>
          <w:b w:val="0"/>
          <w:i w:val="0"/>
        </w:rPr>
        <w:br/>
      </w:r>
      <w:r>
        <w:rPr>
          <w:b w:val="0"/>
          <w:i w:val="0"/>
        </w:rPr>
        <w:br/>
      </w:r>
      <w:r>
        <w:rPr>
          <w:b/>
          <w:i w:val="0"/>
        </w:rPr>
        <w:t>Quyết định</w:t>
      </w:r>
      <w:r>
        <w:rPr>
          <w:b w:val="0"/>
          <w:i w:val="0"/>
        </w:rPr>
        <w:br/>
      </w:r>
      <w:r>
        <w:rPr>
          <w:b w:val="0"/>
          <w:i w:val="0"/>
        </w:rPr>
        <w:br/>
      </w:r>
      <w:r>
        <w:rPr>
          <w:b/>
          <w:i w:val="0"/>
        </w:rPr>
        <w:t>344/UB - QĐ -VG</w:t>
      </w:r>
      <w:r>
        <w:rPr>
          <w:b w:val="0"/>
          <w:i w:val="0"/>
        </w:rPr>
        <w:br/>
      </w:r>
      <w:r>
        <w:rPr>
          <w:b w:val="0"/>
          <w:i w:val="0"/>
        </w:rPr>
        <w:br/>
      </w:r>
      <w:r>
        <w:rPr>
          <w:b/>
          <w:i w:val="0"/>
        </w:rPr>
        <w:t>21/03/1988</w:t>
      </w:r>
      <w:r>
        <w:rPr>
          <w:b w:val="0"/>
          <w:i w:val="0"/>
        </w:rPr>
        <w:br/>
      </w:r>
      <w:r>
        <w:rPr>
          <w:b w:val="0"/>
          <w:i w:val="0"/>
        </w:rPr>
        <w:br/>
      </w:r>
      <w:r>
        <w:rPr>
          <w:b/>
          <w:i w:val="0"/>
        </w:rPr>
        <w:t>Khung giá mua ngoài hợp đổng kinh tế vụ 1987- 1988</w:t>
      </w:r>
      <w:r>
        <w:rPr>
          <w:b w:val="0"/>
          <w:i w:val="0"/>
        </w:rPr>
        <w:br/>
      </w:r>
      <w:r>
        <w:rPr>
          <w:b w:val="0"/>
          <w:i w:val="0"/>
        </w:rPr>
        <w:br/>
      </w:r>
      <w:r>
        <w:rPr>
          <w:b w:val="0"/>
          <w:i w:val="0"/>
        </w:rPr>
        <w:br/>
      </w:r>
      <w:r>
        <w:rPr>
          <w:b w:val="0"/>
          <w:i w:val="0"/>
        </w:rPr>
        <w:br/>
      </w:r>
      <w:r>
        <w:rPr>
          <w:b/>
          <w:i w:val="0"/>
        </w:rPr>
        <w:t>1205</w:t>
      </w:r>
      <w:r>
        <w:rPr>
          <w:b w:val="0"/>
          <w:i w:val="0"/>
        </w:rPr>
        <w:br/>
      </w:r>
      <w:r>
        <w:rPr>
          <w:b w:val="0"/>
          <w:i w:val="0"/>
        </w:rPr>
        <w:br/>
      </w:r>
      <w:r>
        <w:rPr>
          <w:b/>
          <w:i w:val="0"/>
        </w:rPr>
        <w:t>Quyết định</w:t>
      </w:r>
      <w:r>
        <w:rPr>
          <w:b w:val="0"/>
          <w:i w:val="0"/>
        </w:rPr>
        <w:br/>
      </w:r>
      <w:r>
        <w:rPr>
          <w:b w:val="0"/>
          <w:i w:val="0"/>
        </w:rPr>
        <w:br/>
      </w:r>
      <w:r>
        <w:rPr>
          <w:b/>
          <w:i w:val="0"/>
        </w:rPr>
        <w:t>349/QĐ - UB</w:t>
      </w:r>
      <w:r>
        <w:rPr>
          <w:b w:val="0"/>
          <w:i w:val="0"/>
        </w:rPr>
        <w:br/>
      </w:r>
      <w:r>
        <w:rPr>
          <w:b w:val="0"/>
          <w:i w:val="0"/>
        </w:rPr>
        <w:br/>
      </w:r>
      <w:r>
        <w:rPr>
          <w:b/>
          <w:i w:val="0"/>
        </w:rPr>
        <w:t>22/03/1988</w:t>
      </w:r>
      <w:r>
        <w:rPr>
          <w:b w:val="0"/>
          <w:i w:val="0"/>
        </w:rPr>
        <w:br/>
      </w:r>
      <w:r>
        <w:rPr>
          <w:b w:val="0"/>
          <w:i w:val="0"/>
        </w:rPr>
        <w:br/>
      </w:r>
      <w:r>
        <w:rPr>
          <w:b/>
          <w:i w:val="0"/>
        </w:rPr>
        <w:t>V/v quy định tạm thời chế độ trích trả 15% tiền thuế sát sinh cho ngân sách xã, phường.</w:t>
      </w:r>
      <w:r>
        <w:rPr>
          <w:b w:val="0"/>
          <w:i w:val="0"/>
        </w:rPr>
        <w:br/>
      </w:r>
      <w:r>
        <w:rPr>
          <w:b w:val="0"/>
          <w:i w:val="0"/>
        </w:rPr>
        <w:br/>
      </w:r>
      <w:r>
        <w:rPr>
          <w:b w:val="0"/>
          <w:i w:val="0"/>
        </w:rPr>
        <w:br/>
      </w:r>
      <w:r>
        <w:rPr>
          <w:b w:val="0"/>
          <w:i w:val="0"/>
        </w:rPr>
        <w:br/>
      </w:r>
      <w:r>
        <w:rPr>
          <w:b/>
          <w:i w:val="0"/>
        </w:rPr>
        <w:t>1206</w:t>
      </w:r>
      <w:r>
        <w:rPr>
          <w:b w:val="0"/>
          <w:i w:val="0"/>
        </w:rPr>
        <w:br/>
      </w:r>
      <w:r>
        <w:rPr>
          <w:b w:val="0"/>
          <w:i w:val="0"/>
        </w:rPr>
        <w:br/>
      </w:r>
      <w:r>
        <w:rPr>
          <w:b/>
          <w:i w:val="0"/>
        </w:rPr>
        <w:t>Quyết định</w:t>
      </w:r>
      <w:r>
        <w:rPr>
          <w:b w:val="0"/>
          <w:i w:val="0"/>
        </w:rPr>
        <w:br/>
      </w:r>
      <w:r>
        <w:rPr>
          <w:b w:val="0"/>
          <w:i w:val="0"/>
        </w:rPr>
        <w:br/>
      </w:r>
      <w:r>
        <w:rPr>
          <w:b/>
          <w:i w:val="0"/>
        </w:rPr>
        <w:t>421/UB - QĐ</w:t>
      </w:r>
      <w:r>
        <w:rPr>
          <w:b w:val="0"/>
          <w:i w:val="0"/>
        </w:rPr>
        <w:br/>
      </w:r>
      <w:r>
        <w:rPr>
          <w:b/>
          <w:i w:val="0"/>
        </w:rPr>
        <w:t>- VG</w:t>
      </w:r>
      <w:r>
        <w:rPr>
          <w:b w:val="0"/>
          <w:i w:val="0"/>
        </w:rPr>
        <w:br/>
      </w:r>
      <w:r>
        <w:rPr>
          <w:b w:val="0"/>
          <w:i w:val="0"/>
        </w:rPr>
        <w:br/>
      </w:r>
      <w:r>
        <w:rPr>
          <w:b/>
          <w:i w:val="0"/>
        </w:rPr>
        <w:t>28/03/1988</w:t>
      </w:r>
      <w:r>
        <w:rPr>
          <w:b w:val="0"/>
          <w:i w:val="0"/>
        </w:rPr>
        <w:br/>
      </w:r>
      <w:r>
        <w:rPr>
          <w:b w:val="0"/>
          <w:i w:val="0"/>
        </w:rPr>
        <w:br/>
      </w:r>
      <w:r>
        <w:rPr>
          <w:b/>
          <w:i w:val="0"/>
        </w:rPr>
        <w:t>Về giá bán thuốc trừ sâu, trừ bệnh, trừ cỏ phục vụ sản xuất nông nghiệp</w:t>
      </w:r>
      <w:r>
        <w:rPr>
          <w:b w:val="0"/>
          <w:i w:val="0"/>
        </w:rPr>
        <w:br/>
      </w:r>
      <w:r>
        <w:rPr>
          <w:b w:val="0"/>
          <w:i w:val="0"/>
        </w:rPr>
        <w:br/>
      </w:r>
      <w:r>
        <w:rPr>
          <w:b w:val="0"/>
          <w:i w:val="0"/>
        </w:rPr>
        <w:br/>
      </w:r>
      <w:r>
        <w:rPr>
          <w:b w:val="0"/>
          <w:i w:val="0"/>
        </w:rPr>
        <w:br/>
      </w:r>
      <w:r>
        <w:rPr>
          <w:b/>
          <w:i w:val="0"/>
        </w:rPr>
        <w:t>1207</w:t>
      </w:r>
      <w:r>
        <w:rPr>
          <w:b w:val="0"/>
          <w:i w:val="0"/>
        </w:rPr>
        <w:br/>
      </w:r>
      <w:r>
        <w:rPr>
          <w:b w:val="0"/>
          <w:i w:val="0"/>
        </w:rPr>
        <w:br/>
      </w:r>
      <w:r>
        <w:rPr>
          <w:b/>
          <w:i w:val="0"/>
        </w:rPr>
        <w:t>Quyết định</w:t>
      </w:r>
      <w:r>
        <w:rPr>
          <w:b w:val="0"/>
          <w:i w:val="0"/>
        </w:rPr>
        <w:br/>
      </w:r>
      <w:r>
        <w:rPr>
          <w:b w:val="0"/>
          <w:i w:val="0"/>
        </w:rPr>
        <w:br/>
      </w:r>
      <w:r>
        <w:rPr>
          <w:b/>
          <w:i w:val="0"/>
        </w:rPr>
        <w:t>422/UB - QĐ - VG</w:t>
      </w:r>
      <w:r>
        <w:rPr>
          <w:b w:val="0"/>
          <w:i w:val="0"/>
        </w:rPr>
        <w:br/>
      </w:r>
      <w:r>
        <w:rPr>
          <w:b w:val="0"/>
          <w:i w:val="0"/>
        </w:rPr>
        <w:br/>
      </w:r>
      <w:r>
        <w:rPr>
          <w:b/>
          <w:i w:val="0"/>
        </w:rPr>
        <w:t>28/03/1988</w:t>
      </w:r>
      <w:r>
        <w:rPr>
          <w:b w:val="0"/>
          <w:i w:val="0"/>
        </w:rPr>
        <w:br/>
      </w:r>
      <w:r>
        <w:rPr>
          <w:b w:val="0"/>
          <w:i w:val="0"/>
        </w:rPr>
        <w:br/>
      </w:r>
      <w:r>
        <w:rPr>
          <w:b/>
          <w:i w:val="0"/>
        </w:rPr>
        <w:t>V/v điều chỉnh giá xem phim, Video Cassette</w:t>
      </w:r>
      <w:r>
        <w:rPr>
          <w:b w:val="0"/>
          <w:i w:val="0"/>
        </w:rPr>
        <w:br/>
      </w:r>
      <w:r>
        <w:rPr>
          <w:b w:val="0"/>
          <w:i w:val="0"/>
        </w:rPr>
        <w:br/>
      </w:r>
      <w:r>
        <w:rPr>
          <w:b w:val="0"/>
          <w:i w:val="0"/>
        </w:rPr>
        <w:br/>
      </w:r>
      <w:r>
        <w:rPr>
          <w:b w:val="0"/>
          <w:i w:val="0"/>
        </w:rPr>
        <w:br/>
      </w:r>
      <w:r>
        <w:rPr>
          <w:b/>
          <w:i w:val="0"/>
        </w:rPr>
        <w:t>1208</w:t>
      </w:r>
      <w:r>
        <w:rPr>
          <w:b w:val="0"/>
          <w:i w:val="0"/>
        </w:rPr>
        <w:br/>
      </w:r>
      <w:r>
        <w:rPr>
          <w:b w:val="0"/>
          <w:i w:val="0"/>
        </w:rPr>
        <w:br/>
      </w:r>
      <w:r>
        <w:rPr>
          <w:b/>
          <w:i w:val="0"/>
        </w:rPr>
        <w:t>Quyết định</w:t>
      </w:r>
      <w:r>
        <w:rPr>
          <w:b w:val="0"/>
          <w:i w:val="0"/>
        </w:rPr>
        <w:br/>
      </w:r>
      <w:r>
        <w:rPr>
          <w:b w:val="0"/>
          <w:i w:val="0"/>
        </w:rPr>
        <w:br/>
      </w:r>
      <w:r>
        <w:rPr>
          <w:b/>
          <w:i w:val="0"/>
        </w:rPr>
        <w:t>423/UB - QĐ</w:t>
      </w:r>
      <w:r>
        <w:rPr>
          <w:b w:val="0"/>
          <w:i w:val="0"/>
        </w:rPr>
        <w:br/>
      </w:r>
      <w:r>
        <w:rPr>
          <w:b/>
          <w:i w:val="0"/>
        </w:rPr>
        <w:t>- VG</w:t>
      </w:r>
      <w:r>
        <w:rPr>
          <w:b w:val="0"/>
          <w:i w:val="0"/>
        </w:rPr>
        <w:br/>
      </w:r>
      <w:r>
        <w:rPr>
          <w:b w:val="0"/>
          <w:i w:val="0"/>
        </w:rPr>
        <w:br/>
      </w:r>
      <w:r>
        <w:rPr>
          <w:b/>
          <w:i w:val="0"/>
        </w:rPr>
        <w:t>28/03/1988</w:t>
      </w:r>
      <w:r>
        <w:rPr>
          <w:b w:val="0"/>
          <w:i w:val="0"/>
        </w:rPr>
        <w:br/>
      </w:r>
      <w:r>
        <w:rPr>
          <w:b w:val="0"/>
          <w:i w:val="0"/>
        </w:rPr>
        <w:br/>
      </w:r>
      <w:r>
        <w:rPr>
          <w:b/>
          <w:i w:val="0"/>
        </w:rPr>
        <w:t>V/v điều chỉnh giá vé xem biểu diễn nghệ thuật</w:t>
      </w:r>
      <w:r>
        <w:rPr>
          <w:b w:val="0"/>
          <w:i w:val="0"/>
        </w:rPr>
        <w:br/>
      </w:r>
      <w:r>
        <w:rPr>
          <w:b w:val="0"/>
          <w:i w:val="0"/>
        </w:rPr>
        <w:br/>
      </w:r>
      <w:r>
        <w:rPr>
          <w:b w:val="0"/>
          <w:i w:val="0"/>
        </w:rPr>
        <w:br/>
      </w:r>
      <w:r>
        <w:rPr>
          <w:b w:val="0"/>
          <w:i w:val="0"/>
        </w:rPr>
        <w:br/>
      </w:r>
      <w:r>
        <w:rPr>
          <w:b/>
          <w:i w:val="0"/>
        </w:rPr>
        <w:t>1209</w:t>
      </w:r>
      <w:r>
        <w:rPr>
          <w:b w:val="0"/>
          <w:i w:val="0"/>
        </w:rPr>
        <w:br/>
      </w:r>
      <w:r>
        <w:rPr>
          <w:b w:val="0"/>
          <w:i w:val="0"/>
        </w:rPr>
        <w:br/>
      </w:r>
      <w:r>
        <w:rPr>
          <w:b/>
          <w:i w:val="0"/>
        </w:rPr>
        <w:t>Quyết định</w:t>
      </w:r>
      <w:r>
        <w:rPr>
          <w:b w:val="0"/>
          <w:i w:val="0"/>
        </w:rPr>
        <w:br/>
      </w:r>
      <w:r>
        <w:rPr>
          <w:b w:val="0"/>
          <w:i w:val="0"/>
        </w:rPr>
        <w:br/>
      </w:r>
      <w:r>
        <w:rPr>
          <w:b/>
          <w:i w:val="0"/>
        </w:rPr>
        <w:t>424/UB - QĐ</w:t>
      </w:r>
      <w:r>
        <w:rPr>
          <w:b w:val="0"/>
          <w:i w:val="0"/>
        </w:rPr>
        <w:br/>
      </w:r>
      <w:r>
        <w:rPr>
          <w:b/>
          <w:i w:val="0"/>
        </w:rPr>
        <w:t>- VG</w:t>
      </w:r>
      <w:r>
        <w:rPr>
          <w:b w:val="0"/>
          <w:i w:val="0"/>
        </w:rPr>
        <w:br/>
      </w:r>
      <w:r>
        <w:rPr>
          <w:b w:val="0"/>
          <w:i w:val="0"/>
        </w:rPr>
        <w:br/>
      </w:r>
      <w:r>
        <w:rPr>
          <w:b/>
          <w:i w:val="0"/>
        </w:rPr>
        <w:t>28/03/1988</w:t>
      </w:r>
      <w:r>
        <w:rPr>
          <w:b w:val="0"/>
          <w:i w:val="0"/>
        </w:rPr>
        <w:br/>
      </w:r>
      <w:r>
        <w:rPr>
          <w:b w:val="0"/>
          <w:i w:val="0"/>
        </w:rPr>
        <w:br/>
      </w:r>
      <w:r>
        <w:rPr>
          <w:b/>
          <w:i w:val="0"/>
        </w:rPr>
        <w:t>Về giá bán kinh doanh một số vật tư hàng hóa</w:t>
      </w:r>
      <w:r>
        <w:rPr>
          <w:b w:val="0"/>
          <w:i w:val="0"/>
        </w:rPr>
        <w:br/>
      </w:r>
      <w:r>
        <w:rPr>
          <w:b w:val="0"/>
          <w:i w:val="0"/>
        </w:rPr>
        <w:br/>
      </w:r>
      <w:r>
        <w:rPr>
          <w:b w:val="0"/>
          <w:i w:val="0"/>
        </w:rPr>
        <w:br/>
      </w:r>
      <w:r>
        <w:rPr>
          <w:b w:val="0"/>
          <w:i w:val="0"/>
        </w:rPr>
        <w:br/>
      </w:r>
      <w:r>
        <w:rPr>
          <w:b/>
          <w:i w:val="0"/>
        </w:rPr>
        <w:t>1210</w:t>
      </w:r>
      <w:r>
        <w:rPr>
          <w:b w:val="0"/>
          <w:i w:val="0"/>
        </w:rPr>
        <w:br/>
      </w:r>
      <w:r>
        <w:rPr>
          <w:b w:val="0"/>
          <w:i w:val="0"/>
        </w:rPr>
        <w:br/>
      </w:r>
      <w:r>
        <w:rPr>
          <w:b/>
          <w:i w:val="0"/>
        </w:rPr>
        <w:t>Quyết định</w:t>
      </w:r>
      <w:r>
        <w:rPr>
          <w:b w:val="0"/>
          <w:i w:val="0"/>
        </w:rPr>
        <w:br/>
      </w:r>
      <w:r>
        <w:rPr>
          <w:b w:val="0"/>
          <w:i w:val="0"/>
        </w:rPr>
        <w:br/>
      </w:r>
      <w:r>
        <w:rPr>
          <w:b/>
          <w:i w:val="0"/>
        </w:rPr>
        <w:t>425/UB - QĐ</w:t>
      </w:r>
      <w:r>
        <w:rPr>
          <w:b w:val="0"/>
          <w:i w:val="0"/>
        </w:rPr>
        <w:br/>
      </w:r>
      <w:r>
        <w:rPr>
          <w:b/>
          <w:i w:val="0"/>
        </w:rPr>
        <w:t>- VG</w:t>
      </w:r>
      <w:r>
        <w:rPr>
          <w:b w:val="0"/>
          <w:i w:val="0"/>
        </w:rPr>
        <w:br/>
      </w:r>
      <w:r>
        <w:rPr>
          <w:b w:val="0"/>
          <w:i w:val="0"/>
        </w:rPr>
        <w:br/>
      </w:r>
      <w:r>
        <w:rPr>
          <w:b/>
          <w:i w:val="0"/>
        </w:rPr>
        <w:t>28/03/1988</w:t>
      </w:r>
      <w:r>
        <w:rPr>
          <w:b w:val="0"/>
          <w:i w:val="0"/>
        </w:rPr>
        <w:br/>
      </w:r>
      <w:r>
        <w:rPr>
          <w:b w:val="0"/>
          <w:i w:val="0"/>
        </w:rPr>
        <w:br/>
      </w:r>
      <w:r>
        <w:rPr>
          <w:b/>
          <w:i w:val="0"/>
        </w:rPr>
        <w:t>Về điều chỉnh giá bán kinh doanh thương nghiệp một số vật liệu xây dựng và vật tư nông nghiệp</w:t>
      </w:r>
      <w:r>
        <w:rPr>
          <w:b w:val="0"/>
          <w:i w:val="0"/>
        </w:rPr>
        <w:br/>
      </w:r>
      <w:r>
        <w:rPr>
          <w:b w:val="0"/>
          <w:i w:val="0"/>
        </w:rPr>
        <w:br/>
      </w:r>
      <w:r>
        <w:rPr>
          <w:b w:val="0"/>
          <w:i w:val="0"/>
        </w:rPr>
        <w:br/>
      </w:r>
      <w:r>
        <w:rPr>
          <w:b w:val="0"/>
          <w:i w:val="0"/>
        </w:rPr>
        <w:br/>
      </w:r>
      <w:r>
        <w:rPr>
          <w:b/>
          <w:i w:val="0"/>
        </w:rPr>
        <w:t>1211</w:t>
      </w:r>
      <w:r>
        <w:rPr>
          <w:b w:val="0"/>
          <w:i w:val="0"/>
        </w:rPr>
        <w:br/>
      </w:r>
      <w:r>
        <w:rPr>
          <w:b w:val="0"/>
          <w:i w:val="0"/>
        </w:rPr>
        <w:br/>
      </w:r>
      <w:r>
        <w:rPr>
          <w:b/>
          <w:i w:val="0"/>
        </w:rPr>
        <w:t>Quyết định</w:t>
      </w:r>
      <w:r>
        <w:rPr>
          <w:b w:val="0"/>
          <w:i w:val="0"/>
        </w:rPr>
        <w:br/>
      </w:r>
      <w:r>
        <w:rPr>
          <w:b w:val="0"/>
          <w:i w:val="0"/>
        </w:rPr>
        <w:br/>
      </w:r>
      <w:r>
        <w:rPr>
          <w:b/>
          <w:i w:val="0"/>
        </w:rPr>
        <w:t>435/UB - QĐ</w:t>
      </w:r>
      <w:r>
        <w:rPr>
          <w:b w:val="0"/>
          <w:i w:val="0"/>
        </w:rPr>
        <w:br/>
      </w:r>
      <w:r>
        <w:rPr>
          <w:b/>
          <w:i w:val="0"/>
        </w:rPr>
        <w:t>- VG</w:t>
      </w:r>
      <w:r>
        <w:rPr>
          <w:b w:val="0"/>
          <w:i w:val="0"/>
        </w:rPr>
        <w:br/>
      </w:r>
      <w:r>
        <w:rPr>
          <w:b w:val="0"/>
          <w:i w:val="0"/>
        </w:rPr>
        <w:br/>
      </w:r>
      <w:r>
        <w:rPr>
          <w:b/>
          <w:i w:val="0"/>
        </w:rPr>
        <w:t>30/03/1988</w:t>
      </w:r>
      <w:r>
        <w:rPr>
          <w:b w:val="0"/>
          <w:i w:val="0"/>
        </w:rPr>
        <w:br/>
      </w:r>
      <w:r>
        <w:rPr>
          <w:b w:val="0"/>
          <w:i w:val="0"/>
        </w:rPr>
        <w:br/>
      </w:r>
      <w:r>
        <w:rPr>
          <w:b/>
          <w:i w:val="0"/>
        </w:rPr>
        <w:t>Về giá bán kinh doanh thương nghiệp mặt hàng dầu hỏa</w:t>
      </w:r>
      <w:r>
        <w:rPr>
          <w:b w:val="0"/>
          <w:i w:val="0"/>
        </w:rPr>
        <w:br/>
      </w:r>
      <w:r>
        <w:rPr>
          <w:b w:val="0"/>
          <w:i w:val="0"/>
        </w:rPr>
        <w:br/>
      </w:r>
      <w:r>
        <w:rPr>
          <w:b w:val="0"/>
          <w:i w:val="0"/>
        </w:rPr>
        <w:br/>
      </w:r>
      <w:r>
        <w:rPr>
          <w:b w:val="0"/>
          <w:i w:val="0"/>
        </w:rPr>
        <w:br/>
      </w:r>
      <w:r>
        <w:rPr>
          <w:b/>
          <w:i w:val="0"/>
        </w:rPr>
        <w:t>1212</w:t>
      </w:r>
      <w:r>
        <w:rPr>
          <w:b w:val="0"/>
          <w:i w:val="0"/>
        </w:rPr>
        <w:br/>
      </w:r>
      <w:r>
        <w:rPr>
          <w:b w:val="0"/>
          <w:i w:val="0"/>
        </w:rPr>
        <w:br/>
      </w:r>
      <w:r>
        <w:rPr>
          <w:b/>
          <w:i w:val="0"/>
        </w:rPr>
        <w:t>Quyết định</w:t>
      </w:r>
      <w:r>
        <w:rPr>
          <w:b w:val="0"/>
          <w:i w:val="0"/>
        </w:rPr>
        <w:br/>
      </w:r>
      <w:r>
        <w:rPr>
          <w:b w:val="0"/>
          <w:i w:val="0"/>
        </w:rPr>
        <w:br/>
      </w:r>
      <w:r>
        <w:rPr>
          <w:b/>
          <w:i w:val="0"/>
        </w:rPr>
        <w:t>447/UB - QĐ</w:t>
      </w:r>
      <w:r>
        <w:rPr>
          <w:b w:val="0"/>
          <w:i w:val="0"/>
        </w:rPr>
        <w:br/>
      </w:r>
      <w:r>
        <w:rPr>
          <w:b/>
          <w:i w:val="0"/>
        </w:rPr>
        <w:t>- VG</w:t>
      </w:r>
      <w:r>
        <w:rPr>
          <w:b w:val="0"/>
          <w:i w:val="0"/>
        </w:rPr>
        <w:br/>
      </w:r>
      <w:r>
        <w:rPr>
          <w:b w:val="0"/>
          <w:i w:val="0"/>
        </w:rPr>
        <w:br/>
      </w:r>
      <w:r>
        <w:rPr>
          <w:b/>
          <w:i w:val="0"/>
        </w:rPr>
        <w:t>01/04/1988</w:t>
      </w:r>
      <w:r>
        <w:rPr>
          <w:b w:val="0"/>
          <w:i w:val="0"/>
        </w:rPr>
        <w:br/>
      </w:r>
      <w:r>
        <w:rPr>
          <w:b w:val="0"/>
          <w:i w:val="0"/>
        </w:rPr>
        <w:br/>
      </w:r>
      <w:r>
        <w:rPr>
          <w:b/>
          <w:i w:val="0"/>
        </w:rPr>
        <w:t>Về giá cước xếp dỡ hàng</w:t>
      </w:r>
      <w:r>
        <w:rPr>
          <w:b w:val="0"/>
          <w:i w:val="0"/>
        </w:rPr>
        <w:br/>
      </w:r>
      <w:r>
        <w:rPr>
          <w:b w:val="0"/>
          <w:i w:val="0"/>
        </w:rPr>
        <w:br/>
      </w:r>
      <w:r>
        <w:rPr>
          <w:b w:val="0"/>
          <w:i w:val="0"/>
        </w:rPr>
        <w:br/>
      </w:r>
      <w:r>
        <w:rPr>
          <w:b w:val="0"/>
          <w:i w:val="0"/>
        </w:rPr>
        <w:br/>
      </w:r>
      <w:r>
        <w:rPr>
          <w:b/>
          <w:i w:val="0"/>
        </w:rPr>
        <w:t>1213</w:t>
      </w:r>
      <w:r>
        <w:rPr>
          <w:b w:val="0"/>
          <w:i w:val="0"/>
        </w:rPr>
        <w:br/>
      </w:r>
      <w:r>
        <w:rPr>
          <w:b w:val="0"/>
          <w:i w:val="0"/>
        </w:rPr>
        <w:br/>
      </w:r>
      <w:r>
        <w:rPr>
          <w:b/>
          <w:i w:val="0"/>
        </w:rPr>
        <w:t>Quyết định</w:t>
      </w:r>
      <w:r>
        <w:rPr>
          <w:b w:val="0"/>
          <w:i w:val="0"/>
        </w:rPr>
        <w:br/>
      </w:r>
      <w:r>
        <w:rPr>
          <w:b w:val="0"/>
          <w:i w:val="0"/>
        </w:rPr>
        <w:br/>
      </w:r>
      <w:r>
        <w:rPr>
          <w:b/>
          <w:i w:val="0"/>
        </w:rPr>
        <w:t>448/UB - QĐ</w:t>
      </w:r>
      <w:r>
        <w:rPr>
          <w:b w:val="0"/>
          <w:i w:val="0"/>
        </w:rPr>
        <w:br/>
      </w:r>
      <w:r>
        <w:rPr>
          <w:b/>
          <w:i w:val="0"/>
        </w:rPr>
        <w:t>- VG</w:t>
      </w:r>
      <w:r>
        <w:rPr>
          <w:b w:val="0"/>
          <w:i w:val="0"/>
        </w:rPr>
        <w:br/>
      </w:r>
      <w:r>
        <w:rPr>
          <w:b w:val="0"/>
          <w:i w:val="0"/>
        </w:rPr>
        <w:br/>
      </w:r>
      <w:r>
        <w:rPr>
          <w:b/>
          <w:i w:val="0"/>
        </w:rPr>
        <w:t>01/04/1988</w:t>
      </w:r>
      <w:r>
        <w:rPr>
          <w:b w:val="0"/>
          <w:i w:val="0"/>
        </w:rPr>
        <w:br/>
      </w:r>
      <w:r>
        <w:rPr>
          <w:b w:val="0"/>
          <w:i w:val="0"/>
        </w:rPr>
        <w:br/>
      </w:r>
      <w:r>
        <w:rPr>
          <w:b/>
          <w:i w:val="0"/>
        </w:rPr>
        <w:t>Về giá cước vận tải hàng hóa bằng ô tô</w:t>
      </w:r>
      <w:r>
        <w:rPr>
          <w:b w:val="0"/>
          <w:i w:val="0"/>
        </w:rPr>
        <w:br/>
      </w:r>
      <w:r>
        <w:rPr>
          <w:b w:val="0"/>
          <w:i w:val="0"/>
        </w:rPr>
        <w:br/>
      </w:r>
      <w:r>
        <w:rPr>
          <w:b w:val="0"/>
          <w:i w:val="0"/>
        </w:rPr>
        <w:br/>
      </w:r>
      <w:r>
        <w:rPr>
          <w:b w:val="0"/>
          <w:i w:val="0"/>
        </w:rPr>
        <w:br/>
      </w:r>
      <w:r>
        <w:rPr>
          <w:b/>
          <w:i w:val="0"/>
        </w:rPr>
        <w:t>1214</w:t>
      </w:r>
      <w:r>
        <w:rPr>
          <w:b w:val="0"/>
          <w:i w:val="0"/>
        </w:rPr>
        <w:br/>
      </w:r>
      <w:r>
        <w:rPr>
          <w:b w:val="0"/>
          <w:i w:val="0"/>
        </w:rPr>
        <w:br/>
      </w:r>
      <w:r>
        <w:rPr>
          <w:b/>
          <w:i w:val="0"/>
        </w:rPr>
        <w:t>Quyết định</w:t>
      </w:r>
      <w:r>
        <w:rPr>
          <w:b w:val="0"/>
          <w:i w:val="0"/>
        </w:rPr>
        <w:br/>
      </w:r>
      <w:r>
        <w:rPr>
          <w:b w:val="0"/>
          <w:i w:val="0"/>
        </w:rPr>
        <w:br/>
      </w:r>
      <w:r>
        <w:rPr>
          <w:b/>
          <w:i w:val="0"/>
        </w:rPr>
        <w:t>449/UB - QĐ</w:t>
      </w:r>
      <w:r>
        <w:rPr>
          <w:b w:val="0"/>
          <w:i w:val="0"/>
        </w:rPr>
        <w:br/>
      </w:r>
      <w:r>
        <w:rPr>
          <w:b/>
          <w:i w:val="0"/>
        </w:rPr>
        <w:t>- VG</w:t>
      </w:r>
      <w:r>
        <w:rPr>
          <w:b w:val="0"/>
          <w:i w:val="0"/>
        </w:rPr>
        <w:br/>
      </w:r>
      <w:r>
        <w:rPr>
          <w:b w:val="0"/>
          <w:i w:val="0"/>
        </w:rPr>
        <w:br/>
      </w:r>
      <w:r>
        <w:rPr>
          <w:b/>
          <w:i w:val="0"/>
        </w:rPr>
        <w:t>01/04/1988</w:t>
      </w:r>
      <w:r>
        <w:rPr>
          <w:b w:val="0"/>
          <w:i w:val="0"/>
        </w:rPr>
        <w:br/>
      </w:r>
      <w:r>
        <w:rPr>
          <w:b w:val="0"/>
          <w:i w:val="0"/>
        </w:rPr>
        <w:br/>
      </w:r>
      <w:r>
        <w:rPr>
          <w:b/>
          <w:i w:val="0"/>
        </w:rPr>
        <w:t>Về giá cước vận tải hành khách bằng ô tô nội tỉnh</w:t>
      </w:r>
      <w:r>
        <w:rPr>
          <w:b w:val="0"/>
          <w:i w:val="0"/>
        </w:rPr>
        <w:br/>
      </w:r>
      <w:r>
        <w:rPr>
          <w:b w:val="0"/>
          <w:i w:val="0"/>
        </w:rPr>
        <w:br/>
      </w:r>
      <w:r>
        <w:rPr>
          <w:b w:val="0"/>
          <w:i w:val="0"/>
        </w:rPr>
        <w:br/>
      </w:r>
      <w:r>
        <w:rPr>
          <w:b w:val="0"/>
          <w:i w:val="0"/>
        </w:rPr>
        <w:br/>
      </w:r>
      <w:r>
        <w:rPr>
          <w:b/>
          <w:i w:val="0"/>
        </w:rPr>
        <w:t>1215</w:t>
      </w:r>
      <w:r>
        <w:rPr>
          <w:b w:val="0"/>
          <w:i w:val="0"/>
        </w:rPr>
        <w:br/>
      </w:r>
      <w:r>
        <w:rPr>
          <w:b w:val="0"/>
          <w:i w:val="0"/>
        </w:rPr>
        <w:br/>
      </w:r>
      <w:r>
        <w:rPr>
          <w:b/>
          <w:i w:val="0"/>
        </w:rPr>
        <w:t>Quyết định</w:t>
      </w:r>
      <w:r>
        <w:rPr>
          <w:b w:val="0"/>
          <w:i w:val="0"/>
        </w:rPr>
        <w:br/>
      </w:r>
      <w:r>
        <w:rPr>
          <w:b w:val="0"/>
          <w:i w:val="0"/>
        </w:rPr>
        <w:br/>
      </w:r>
      <w:r>
        <w:rPr>
          <w:b/>
          <w:i w:val="0"/>
        </w:rPr>
        <w:t>458/UB - QĐ</w:t>
      </w:r>
      <w:r>
        <w:rPr>
          <w:b w:val="0"/>
          <w:i w:val="0"/>
        </w:rPr>
        <w:br/>
      </w:r>
      <w:r>
        <w:rPr>
          <w:b/>
          <w:i w:val="0"/>
        </w:rPr>
        <w:t>- VG</w:t>
      </w:r>
      <w:r>
        <w:rPr>
          <w:b w:val="0"/>
          <w:i w:val="0"/>
        </w:rPr>
        <w:br/>
      </w:r>
      <w:r>
        <w:rPr>
          <w:b w:val="0"/>
          <w:i w:val="0"/>
        </w:rPr>
        <w:br/>
      </w:r>
      <w:r>
        <w:rPr>
          <w:b/>
          <w:i w:val="0"/>
        </w:rPr>
        <w:t>01/04/1988</w:t>
      </w:r>
      <w:r>
        <w:rPr>
          <w:b w:val="0"/>
          <w:i w:val="0"/>
        </w:rPr>
        <w:br/>
      </w:r>
      <w:r>
        <w:rPr>
          <w:b w:val="0"/>
          <w:i w:val="0"/>
        </w:rPr>
        <w:br/>
      </w:r>
      <w:r>
        <w:rPr>
          <w:b/>
          <w:i w:val="0"/>
        </w:rPr>
        <w:t>Về khung giá mua ngoài hợp đổng kinh tế mặt hàng đường thủ công</w:t>
      </w:r>
      <w:r>
        <w:rPr>
          <w:b w:val="0"/>
          <w:i w:val="0"/>
        </w:rPr>
        <w:br/>
      </w:r>
      <w:r>
        <w:rPr>
          <w:b w:val="0"/>
          <w:i w:val="0"/>
        </w:rPr>
        <w:br/>
      </w:r>
      <w:r>
        <w:rPr>
          <w:b w:val="0"/>
          <w:i w:val="0"/>
        </w:rPr>
        <w:br/>
      </w:r>
      <w:r>
        <w:rPr>
          <w:b w:val="0"/>
          <w:i w:val="0"/>
        </w:rPr>
        <w:br/>
      </w:r>
      <w:r>
        <w:rPr>
          <w:b/>
          <w:i w:val="0"/>
        </w:rPr>
        <w:t>1216</w:t>
      </w:r>
      <w:r>
        <w:rPr>
          <w:b w:val="0"/>
          <w:i w:val="0"/>
        </w:rPr>
        <w:br/>
      </w:r>
      <w:r>
        <w:rPr>
          <w:b w:val="0"/>
          <w:i w:val="0"/>
        </w:rPr>
        <w:br/>
      </w:r>
      <w:r>
        <w:rPr>
          <w:b/>
          <w:i w:val="0"/>
        </w:rPr>
        <w:t>Quyết định</w:t>
      </w:r>
      <w:r>
        <w:rPr>
          <w:b w:val="0"/>
          <w:i w:val="0"/>
        </w:rPr>
        <w:br/>
      </w:r>
      <w:r>
        <w:rPr>
          <w:b w:val="0"/>
          <w:i w:val="0"/>
        </w:rPr>
        <w:br/>
      </w:r>
      <w:r>
        <w:rPr>
          <w:b/>
          <w:i w:val="0"/>
        </w:rPr>
        <w:t>500/UB - QĐ</w:t>
      </w:r>
      <w:r>
        <w:rPr>
          <w:b w:val="0"/>
          <w:i w:val="0"/>
        </w:rPr>
        <w:br/>
      </w:r>
      <w:r>
        <w:rPr>
          <w:b/>
          <w:i w:val="0"/>
        </w:rPr>
        <w:t>- VG</w:t>
      </w:r>
      <w:r>
        <w:rPr>
          <w:b w:val="0"/>
          <w:i w:val="0"/>
        </w:rPr>
        <w:br/>
      </w:r>
      <w:r>
        <w:rPr>
          <w:b w:val="0"/>
          <w:i w:val="0"/>
        </w:rPr>
        <w:br/>
      </w:r>
      <w:r>
        <w:rPr>
          <w:b/>
          <w:i w:val="0"/>
        </w:rPr>
        <w:t>06/04/1988</w:t>
      </w:r>
      <w:r>
        <w:rPr>
          <w:b w:val="0"/>
          <w:i w:val="0"/>
        </w:rPr>
        <w:br/>
      </w:r>
      <w:r>
        <w:rPr>
          <w:b w:val="0"/>
          <w:i w:val="0"/>
        </w:rPr>
        <w:br/>
      </w:r>
      <w:r>
        <w:rPr>
          <w:b/>
          <w:i w:val="0"/>
        </w:rPr>
        <w:t>Về khung giá mua ngoài hợp đổng kinh tế thịt heo</w:t>
      </w:r>
      <w:r>
        <w:rPr>
          <w:b w:val="0"/>
          <w:i w:val="0"/>
        </w:rPr>
        <w:br/>
      </w:r>
      <w:r>
        <w:rPr>
          <w:b w:val="0"/>
          <w:i w:val="0"/>
        </w:rPr>
        <w:br/>
      </w:r>
      <w:r>
        <w:rPr>
          <w:b w:val="0"/>
          <w:i w:val="0"/>
        </w:rPr>
        <w:br/>
      </w:r>
      <w:r>
        <w:rPr>
          <w:b w:val="0"/>
          <w:i w:val="0"/>
        </w:rPr>
        <w:br/>
      </w:r>
      <w:r>
        <w:rPr>
          <w:b/>
          <w:i w:val="0"/>
        </w:rPr>
        <w:t>1217</w:t>
      </w:r>
      <w:r>
        <w:rPr>
          <w:b w:val="0"/>
          <w:i w:val="0"/>
        </w:rPr>
        <w:br/>
      </w:r>
      <w:r>
        <w:rPr>
          <w:b w:val="0"/>
          <w:i w:val="0"/>
        </w:rPr>
        <w:br/>
      </w:r>
      <w:r>
        <w:rPr>
          <w:b/>
          <w:i w:val="0"/>
        </w:rPr>
        <w:t>Quyết định</w:t>
      </w:r>
      <w:r>
        <w:rPr>
          <w:b w:val="0"/>
          <w:i w:val="0"/>
        </w:rPr>
        <w:br/>
      </w:r>
      <w:r>
        <w:rPr>
          <w:b w:val="0"/>
          <w:i w:val="0"/>
        </w:rPr>
        <w:br/>
      </w:r>
      <w:r>
        <w:rPr>
          <w:b/>
          <w:i w:val="0"/>
        </w:rPr>
        <w:t>509/QĐ - UB</w:t>
      </w:r>
      <w:r>
        <w:rPr>
          <w:b w:val="0"/>
          <w:i w:val="0"/>
        </w:rPr>
        <w:br/>
      </w:r>
      <w:r>
        <w:rPr>
          <w:b w:val="0"/>
          <w:i w:val="0"/>
        </w:rPr>
        <w:br/>
      </w:r>
      <w:r>
        <w:rPr>
          <w:b/>
          <w:i w:val="0"/>
        </w:rPr>
        <w:t>12/04/1988</w:t>
      </w:r>
      <w:r>
        <w:rPr>
          <w:b w:val="0"/>
          <w:i w:val="0"/>
        </w:rPr>
        <w:br/>
      </w:r>
      <w:r>
        <w:rPr>
          <w:b w:val="0"/>
          <w:i w:val="0"/>
        </w:rPr>
        <w:br/>
      </w:r>
      <w:r>
        <w:rPr>
          <w:b/>
          <w:i w:val="0"/>
        </w:rPr>
        <w:t>Về ban hành quy định liên kết khai thác gỗ trên địa bàn tỉnh</w:t>
      </w:r>
      <w:r>
        <w:rPr>
          <w:b w:val="0"/>
          <w:i w:val="0"/>
        </w:rPr>
        <w:br/>
      </w:r>
      <w:r>
        <w:rPr>
          <w:b w:val="0"/>
          <w:i w:val="0"/>
        </w:rPr>
        <w:br/>
      </w:r>
      <w:r>
        <w:rPr>
          <w:b w:val="0"/>
          <w:i w:val="0"/>
        </w:rPr>
        <w:br/>
      </w:r>
      <w:r>
        <w:rPr>
          <w:b w:val="0"/>
          <w:i w:val="0"/>
        </w:rPr>
        <w:br/>
      </w:r>
      <w:r>
        <w:rPr>
          <w:b/>
          <w:i w:val="0"/>
        </w:rPr>
        <w:t>1218</w:t>
      </w:r>
      <w:r>
        <w:rPr>
          <w:b w:val="0"/>
          <w:i w:val="0"/>
        </w:rPr>
        <w:br/>
      </w:r>
      <w:r>
        <w:rPr>
          <w:b w:val="0"/>
          <w:i w:val="0"/>
        </w:rPr>
        <w:br/>
      </w:r>
      <w:r>
        <w:rPr>
          <w:b/>
          <w:i w:val="0"/>
        </w:rPr>
        <w:t>Chỉ thị</w:t>
      </w:r>
      <w:r>
        <w:rPr>
          <w:b w:val="0"/>
          <w:i w:val="0"/>
        </w:rPr>
        <w:br/>
      </w:r>
      <w:r>
        <w:rPr>
          <w:b w:val="0"/>
          <w:i w:val="0"/>
        </w:rPr>
        <w:br/>
      </w:r>
      <w:r>
        <w:rPr>
          <w:b/>
          <w:i w:val="0"/>
        </w:rPr>
        <w:t>11/CT-UB</w:t>
      </w:r>
      <w:r>
        <w:rPr>
          <w:b w:val="0"/>
          <w:i w:val="0"/>
        </w:rPr>
        <w:br/>
      </w:r>
      <w:r>
        <w:rPr>
          <w:b w:val="0"/>
          <w:i w:val="0"/>
        </w:rPr>
        <w:br/>
      </w:r>
      <w:r>
        <w:rPr>
          <w:b/>
          <w:i w:val="0"/>
        </w:rPr>
        <w:t>14/04/1988</w:t>
      </w:r>
      <w:r>
        <w:rPr>
          <w:b w:val="0"/>
          <w:i w:val="0"/>
        </w:rPr>
        <w:br/>
      </w:r>
      <w:r>
        <w:rPr>
          <w:b w:val="0"/>
          <w:i w:val="0"/>
        </w:rPr>
        <w:br/>
      </w:r>
      <w:r>
        <w:rPr>
          <w:b/>
          <w:i w:val="0"/>
        </w:rPr>
        <w:t>V/v thu thuế công thương nghiệp và thuế nông nghiệp trong quý hai</w:t>
      </w:r>
      <w:r>
        <w:rPr>
          <w:b w:val="0"/>
          <w:i w:val="0"/>
        </w:rPr>
        <w:br/>
      </w:r>
      <w:r>
        <w:rPr>
          <w:b w:val="0"/>
          <w:i w:val="0"/>
        </w:rPr>
        <w:br/>
      </w:r>
      <w:r>
        <w:rPr>
          <w:b w:val="0"/>
          <w:i w:val="0"/>
        </w:rPr>
        <w:br/>
      </w:r>
      <w:r>
        <w:rPr>
          <w:b w:val="0"/>
          <w:i w:val="0"/>
        </w:rPr>
        <w:br/>
      </w:r>
      <w:r>
        <w:rPr>
          <w:b/>
          <w:i w:val="0"/>
        </w:rPr>
        <w:t>1219</w:t>
      </w:r>
      <w:r>
        <w:rPr>
          <w:b w:val="0"/>
          <w:i w:val="0"/>
        </w:rPr>
        <w:br/>
      </w:r>
      <w:r>
        <w:rPr>
          <w:b w:val="0"/>
          <w:i w:val="0"/>
        </w:rPr>
        <w:br/>
      </w:r>
      <w:r>
        <w:rPr>
          <w:b/>
          <w:i w:val="0"/>
        </w:rPr>
        <w:t>Chỉ thị</w:t>
      </w:r>
      <w:r>
        <w:rPr>
          <w:b w:val="0"/>
          <w:i w:val="0"/>
        </w:rPr>
        <w:br/>
      </w:r>
      <w:r>
        <w:rPr>
          <w:b w:val="0"/>
          <w:i w:val="0"/>
        </w:rPr>
        <w:br/>
      </w:r>
      <w:r>
        <w:rPr>
          <w:b/>
          <w:i w:val="0"/>
        </w:rPr>
        <w:t>12/CT-UB</w:t>
      </w:r>
      <w:r>
        <w:rPr>
          <w:b w:val="0"/>
          <w:i w:val="0"/>
        </w:rPr>
        <w:br/>
      </w:r>
      <w:r>
        <w:rPr>
          <w:b w:val="0"/>
          <w:i w:val="0"/>
        </w:rPr>
        <w:br/>
      </w:r>
      <w:r>
        <w:rPr>
          <w:b/>
          <w:i w:val="0"/>
        </w:rPr>
        <w:t>16/04/1988</w:t>
      </w:r>
      <w:r>
        <w:rPr>
          <w:b w:val="0"/>
          <w:i w:val="0"/>
        </w:rPr>
        <w:br/>
      </w:r>
      <w:r>
        <w:rPr>
          <w:b w:val="0"/>
          <w:i w:val="0"/>
        </w:rPr>
        <w:br/>
      </w:r>
      <w:r>
        <w:rPr>
          <w:b/>
          <w:i w:val="0"/>
        </w:rPr>
        <w:t>Xây dựng cơ sở vật chất trường học từ 1988 đến 1990</w:t>
      </w:r>
      <w:r>
        <w:rPr>
          <w:b w:val="0"/>
          <w:i w:val="0"/>
        </w:rPr>
        <w:br/>
      </w:r>
      <w:r>
        <w:rPr>
          <w:b w:val="0"/>
          <w:i w:val="0"/>
        </w:rPr>
        <w:br/>
      </w:r>
      <w:r>
        <w:rPr>
          <w:b w:val="0"/>
          <w:i w:val="0"/>
        </w:rPr>
        <w:br/>
      </w:r>
      <w:r>
        <w:rPr>
          <w:b w:val="0"/>
          <w:i w:val="0"/>
        </w:rPr>
        <w:br/>
      </w:r>
      <w:r>
        <w:rPr>
          <w:b/>
          <w:i w:val="0"/>
        </w:rPr>
        <w:t>1220</w:t>
      </w:r>
      <w:r>
        <w:rPr>
          <w:b w:val="0"/>
          <w:i w:val="0"/>
        </w:rPr>
        <w:br/>
      </w:r>
      <w:r>
        <w:rPr>
          <w:b w:val="0"/>
          <w:i w:val="0"/>
        </w:rPr>
        <w:br/>
      </w:r>
      <w:r>
        <w:rPr>
          <w:b/>
          <w:i w:val="0"/>
        </w:rPr>
        <w:t>Quyết định</w:t>
      </w:r>
      <w:r>
        <w:rPr>
          <w:b w:val="0"/>
          <w:i w:val="0"/>
        </w:rPr>
        <w:br/>
      </w:r>
      <w:r>
        <w:rPr>
          <w:b w:val="0"/>
          <w:i w:val="0"/>
        </w:rPr>
        <w:br/>
      </w:r>
      <w:r>
        <w:rPr>
          <w:b/>
          <w:i w:val="0"/>
        </w:rPr>
        <w:t>532/UB - QĐ - VG</w:t>
      </w:r>
      <w:r>
        <w:rPr>
          <w:b w:val="0"/>
          <w:i w:val="0"/>
        </w:rPr>
        <w:br/>
      </w:r>
      <w:r>
        <w:rPr>
          <w:b w:val="0"/>
          <w:i w:val="0"/>
        </w:rPr>
        <w:br/>
      </w:r>
      <w:r>
        <w:rPr>
          <w:b/>
          <w:i w:val="0"/>
        </w:rPr>
        <w:t>25/04/1988</w:t>
      </w:r>
      <w:r>
        <w:rPr>
          <w:b w:val="0"/>
          <w:i w:val="0"/>
        </w:rPr>
        <w:br/>
      </w:r>
      <w:r>
        <w:rPr>
          <w:b w:val="0"/>
          <w:i w:val="0"/>
        </w:rPr>
        <w:br/>
      </w:r>
      <w:r>
        <w:rPr>
          <w:b/>
          <w:i w:val="0"/>
        </w:rPr>
        <w:t>Về khung giá mua ngoài hợp đổng kinh tế lúa Đông xuân 1987 - 1988</w:t>
      </w:r>
      <w:r>
        <w:rPr>
          <w:b w:val="0"/>
          <w:i w:val="0"/>
        </w:rPr>
        <w:br/>
      </w:r>
      <w:r>
        <w:rPr>
          <w:b w:val="0"/>
          <w:i w:val="0"/>
        </w:rPr>
        <w:br/>
      </w:r>
      <w:r>
        <w:rPr>
          <w:b w:val="0"/>
          <w:i w:val="0"/>
        </w:rPr>
        <w:br/>
      </w:r>
      <w:r>
        <w:rPr>
          <w:b w:val="0"/>
          <w:i w:val="0"/>
        </w:rPr>
        <w:br/>
      </w:r>
      <w:r>
        <w:rPr>
          <w:b/>
          <w:i w:val="0"/>
        </w:rPr>
        <w:t>1221</w:t>
      </w:r>
      <w:r>
        <w:rPr>
          <w:b w:val="0"/>
          <w:i w:val="0"/>
        </w:rPr>
        <w:br/>
      </w:r>
      <w:r>
        <w:rPr>
          <w:b w:val="0"/>
          <w:i w:val="0"/>
        </w:rPr>
        <w:br/>
      </w:r>
      <w:r>
        <w:rPr>
          <w:b/>
          <w:i w:val="0"/>
        </w:rPr>
        <w:t>Quyết định</w:t>
      </w:r>
      <w:r>
        <w:rPr>
          <w:b w:val="0"/>
          <w:i w:val="0"/>
        </w:rPr>
        <w:br/>
      </w:r>
      <w:r>
        <w:rPr>
          <w:b w:val="0"/>
          <w:i w:val="0"/>
        </w:rPr>
        <w:br/>
      </w:r>
      <w:r>
        <w:rPr>
          <w:b/>
          <w:i w:val="0"/>
        </w:rPr>
        <w:t>533/UB - QĐ - VG</w:t>
      </w:r>
      <w:r>
        <w:rPr>
          <w:b w:val="0"/>
          <w:i w:val="0"/>
        </w:rPr>
        <w:br/>
      </w:r>
      <w:r>
        <w:rPr>
          <w:b w:val="0"/>
          <w:i w:val="0"/>
        </w:rPr>
        <w:br/>
      </w:r>
      <w:r>
        <w:rPr>
          <w:b/>
          <w:i w:val="0"/>
        </w:rPr>
        <w:t>25/04/1988</w:t>
      </w:r>
      <w:r>
        <w:rPr>
          <w:b w:val="0"/>
          <w:i w:val="0"/>
        </w:rPr>
        <w:br/>
      </w:r>
      <w:r>
        <w:rPr>
          <w:b w:val="0"/>
          <w:i w:val="0"/>
        </w:rPr>
        <w:br/>
      </w:r>
      <w:r>
        <w:rPr>
          <w:b/>
          <w:i w:val="0"/>
        </w:rPr>
        <w:t>Về khung giá bán kinh doanh thương nghiệp mặt hàng lương thực</w:t>
      </w:r>
      <w:r>
        <w:rPr>
          <w:b w:val="0"/>
          <w:i w:val="0"/>
        </w:rPr>
        <w:br/>
      </w:r>
      <w:r>
        <w:rPr>
          <w:b w:val="0"/>
          <w:i w:val="0"/>
        </w:rPr>
        <w:br/>
      </w:r>
      <w:r>
        <w:rPr>
          <w:b w:val="0"/>
          <w:i w:val="0"/>
        </w:rPr>
        <w:br/>
      </w:r>
      <w:r>
        <w:rPr>
          <w:b w:val="0"/>
          <w:i w:val="0"/>
        </w:rPr>
        <w:br/>
      </w:r>
      <w:r>
        <w:rPr>
          <w:b/>
          <w:i w:val="0"/>
        </w:rPr>
        <w:t>1222</w:t>
      </w:r>
      <w:r>
        <w:rPr>
          <w:b w:val="0"/>
          <w:i w:val="0"/>
        </w:rPr>
        <w:br/>
      </w:r>
      <w:r>
        <w:rPr>
          <w:b w:val="0"/>
          <w:i w:val="0"/>
        </w:rPr>
        <w:br/>
      </w:r>
      <w:r>
        <w:rPr>
          <w:b/>
          <w:i w:val="0"/>
        </w:rPr>
        <w:t>Quyết định</w:t>
      </w:r>
      <w:r>
        <w:rPr>
          <w:b w:val="0"/>
          <w:i w:val="0"/>
        </w:rPr>
        <w:br/>
      </w:r>
      <w:r>
        <w:rPr>
          <w:b w:val="0"/>
          <w:i w:val="0"/>
        </w:rPr>
        <w:br/>
      </w:r>
      <w:r>
        <w:rPr>
          <w:b/>
          <w:i w:val="0"/>
        </w:rPr>
        <w:t>534/UB - QĐ</w:t>
      </w:r>
      <w:r>
        <w:rPr>
          <w:b w:val="0"/>
          <w:i w:val="0"/>
        </w:rPr>
        <w:br/>
      </w:r>
      <w:r>
        <w:rPr>
          <w:b/>
          <w:i w:val="0"/>
        </w:rPr>
        <w:t>- VG</w:t>
      </w:r>
      <w:r>
        <w:rPr>
          <w:b w:val="0"/>
          <w:i w:val="0"/>
        </w:rPr>
        <w:br/>
      </w:r>
      <w:r>
        <w:rPr>
          <w:b w:val="0"/>
          <w:i w:val="0"/>
        </w:rPr>
        <w:br/>
      </w:r>
      <w:r>
        <w:rPr>
          <w:b/>
          <w:i w:val="0"/>
        </w:rPr>
        <w:t>25/04/1988</w:t>
      </w:r>
      <w:r>
        <w:rPr>
          <w:b w:val="0"/>
          <w:i w:val="0"/>
        </w:rPr>
        <w:br/>
      </w:r>
      <w:r>
        <w:rPr>
          <w:b w:val="0"/>
          <w:i w:val="0"/>
        </w:rPr>
        <w:br/>
      </w:r>
      <w:r>
        <w:rPr>
          <w:b/>
          <w:i w:val="0"/>
        </w:rPr>
        <w:t>Về điều chỉnh giá bán kinh doanh thương nghiệp một số mặt hàng điện máy cao cấp</w:t>
      </w:r>
      <w:r>
        <w:rPr>
          <w:b w:val="0"/>
          <w:i w:val="0"/>
        </w:rPr>
        <w:br/>
      </w:r>
      <w:r>
        <w:rPr>
          <w:b w:val="0"/>
          <w:i w:val="0"/>
        </w:rPr>
        <w:br/>
      </w:r>
      <w:r>
        <w:rPr>
          <w:b w:val="0"/>
          <w:i w:val="0"/>
        </w:rPr>
        <w:br/>
      </w:r>
      <w:r>
        <w:rPr>
          <w:b w:val="0"/>
          <w:i w:val="0"/>
        </w:rPr>
        <w:br/>
      </w:r>
      <w:r>
        <w:rPr>
          <w:b/>
          <w:i w:val="0"/>
        </w:rPr>
        <w:t>1223</w:t>
      </w:r>
      <w:r>
        <w:rPr>
          <w:b w:val="0"/>
          <w:i w:val="0"/>
        </w:rPr>
        <w:br/>
      </w:r>
      <w:r>
        <w:rPr>
          <w:b w:val="0"/>
          <w:i w:val="0"/>
        </w:rPr>
        <w:br/>
      </w:r>
      <w:r>
        <w:rPr>
          <w:b/>
          <w:i w:val="0"/>
        </w:rPr>
        <w:t>Quyết định</w:t>
      </w:r>
      <w:r>
        <w:rPr>
          <w:b w:val="0"/>
          <w:i w:val="0"/>
        </w:rPr>
        <w:br/>
      </w:r>
      <w:r>
        <w:rPr>
          <w:b w:val="0"/>
          <w:i w:val="0"/>
        </w:rPr>
        <w:br/>
      </w:r>
      <w:r>
        <w:rPr>
          <w:b/>
          <w:i w:val="0"/>
        </w:rPr>
        <w:t>535/UB - QĐ</w:t>
      </w:r>
      <w:r>
        <w:rPr>
          <w:b w:val="0"/>
          <w:i w:val="0"/>
        </w:rPr>
        <w:br/>
      </w:r>
      <w:r>
        <w:rPr>
          <w:b/>
          <w:i w:val="0"/>
        </w:rPr>
        <w:t>- VG</w:t>
      </w:r>
      <w:r>
        <w:rPr>
          <w:b w:val="0"/>
          <w:i w:val="0"/>
        </w:rPr>
        <w:br/>
      </w:r>
      <w:r>
        <w:rPr>
          <w:b w:val="0"/>
          <w:i w:val="0"/>
        </w:rPr>
        <w:br/>
      </w:r>
      <w:r>
        <w:rPr>
          <w:b/>
          <w:i w:val="0"/>
        </w:rPr>
        <w:t>25/04/1988</w:t>
      </w:r>
      <w:r>
        <w:rPr>
          <w:b w:val="0"/>
          <w:i w:val="0"/>
        </w:rPr>
        <w:br/>
      </w:r>
      <w:r>
        <w:rPr>
          <w:b w:val="0"/>
          <w:i w:val="0"/>
        </w:rPr>
        <w:br/>
      </w:r>
      <w:r>
        <w:rPr>
          <w:b/>
          <w:i w:val="0"/>
        </w:rPr>
        <w:t>Về điều chỉnh giá bán kinh doanh một số mặt hàng máy móc thiết bị</w:t>
      </w:r>
      <w:r>
        <w:rPr>
          <w:b w:val="0"/>
          <w:i w:val="0"/>
        </w:rPr>
        <w:br/>
      </w:r>
      <w:r>
        <w:rPr>
          <w:b w:val="0"/>
          <w:i w:val="0"/>
        </w:rPr>
        <w:br/>
      </w:r>
      <w:r>
        <w:rPr>
          <w:b w:val="0"/>
          <w:i w:val="0"/>
        </w:rPr>
        <w:br/>
      </w:r>
      <w:r>
        <w:rPr>
          <w:b w:val="0"/>
          <w:i w:val="0"/>
        </w:rPr>
        <w:br/>
      </w:r>
      <w:r>
        <w:rPr>
          <w:b/>
          <w:i w:val="0"/>
        </w:rPr>
        <w:t>1224</w:t>
      </w:r>
      <w:r>
        <w:rPr>
          <w:b w:val="0"/>
          <w:i w:val="0"/>
        </w:rPr>
        <w:br/>
      </w:r>
      <w:r>
        <w:rPr>
          <w:b w:val="0"/>
          <w:i w:val="0"/>
        </w:rPr>
        <w:br/>
      </w:r>
      <w:r>
        <w:rPr>
          <w:b/>
          <w:i w:val="0"/>
        </w:rPr>
        <w:t>Quyết định</w:t>
      </w:r>
      <w:r>
        <w:rPr>
          <w:b w:val="0"/>
          <w:i w:val="0"/>
        </w:rPr>
        <w:br/>
      </w:r>
      <w:r>
        <w:rPr>
          <w:b w:val="0"/>
          <w:i w:val="0"/>
        </w:rPr>
        <w:br/>
      </w:r>
      <w:r>
        <w:rPr>
          <w:b/>
          <w:i w:val="0"/>
        </w:rPr>
        <w:t>536/UB - QĐ</w:t>
      </w:r>
      <w:r>
        <w:rPr>
          <w:b w:val="0"/>
          <w:i w:val="0"/>
        </w:rPr>
        <w:br/>
      </w:r>
      <w:r>
        <w:rPr>
          <w:b/>
          <w:i w:val="0"/>
        </w:rPr>
        <w:t>- VG</w:t>
      </w:r>
      <w:r>
        <w:rPr>
          <w:b w:val="0"/>
          <w:i w:val="0"/>
        </w:rPr>
        <w:br/>
      </w:r>
      <w:r>
        <w:rPr>
          <w:b w:val="0"/>
          <w:i w:val="0"/>
        </w:rPr>
        <w:br/>
      </w:r>
      <w:r>
        <w:rPr>
          <w:b/>
          <w:i w:val="0"/>
        </w:rPr>
        <w:t>25/04/1988</w:t>
      </w:r>
      <w:r>
        <w:rPr>
          <w:b w:val="0"/>
          <w:i w:val="0"/>
        </w:rPr>
        <w:br/>
      </w:r>
      <w:r>
        <w:rPr>
          <w:b w:val="0"/>
          <w:i w:val="0"/>
        </w:rPr>
        <w:br/>
      </w:r>
      <w:r>
        <w:rPr>
          <w:b/>
          <w:i w:val="0"/>
        </w:rPr>
        <w:t>Về điều chỉnh giá bán kinh doanh thương nghiệp một số mặt hàng vật liệu xây dựng và vật tư nông nghiệp</w:t>
      </w:r>
      <w:r>
        <w:rPr>
          <w:b w:val="0"/>
          <w:i w:val="0"/>
        </w:rPr>
        <w:br/>
      </w:r>
      <w:r>
        <w:rPr>
          <w:b w:val="0"/>
          <w:i w:val="0"/>
        </w:rPr>
        <w:br/>
      </w:r>
      <w:r>
        <w:rPr>
          <w:b w:val="0"/>
          <w:i w:val="0"/>
        </w:rPr>
        <w:br/>
      </w:r>
      <w:r>
        <w:rPr>
          <w:b w:val="0"/>
          <w:i w:val="0"/>
        </w:rPr>
        <w:br/>
      </w:r>
      <w:r>
        <w:rPr>
          <w:b/>
          <w:i w:val="0"/>
        </w:rPr>
        <w:t>1225</w:t>
      </w:r>
      <w:r>
        <w:rPr>
          <w:b w:val="0"/>
          <w:i w:val="0"/>
        </w:rPr>
        <w:br/>
      </w:r>
      <w:r>
        <w:rPr>
          <w:b w:val="0"/>
          <w:i w:val="0"/>
        </w:rPr>
        <w:br/>
      </w:r>
      <w:r>
        <w:rPr>
          <w:b/>
          <w:i w:val="0"/>
        </w:rPr>
        <w:t>Quyết</w:t>
      </w:r>
      <w:r>
        <w:rPr>
          <w:b w:val="0"/>
          <w:i w:val="0"/>
        </w:rPr>
        <w:br/>
      </w:r>
      <w:r>
        <w:rPr>
          <w:b w:val="0"/>
          <w:i w:val="0"/>
        </w:rPr>
        <w:br/>
      </w:r>
      <w:r>
        <w:rPr>
          <w:b/>
          <w:i w:val="0"/>
        </w:rPr>
        <w:t>546/UB - QĐ</w:t>
      </w:r>
      <w:r>
        <w:rPr>
          <w:b w:val="0"/>
          <w:i w:val="0"/>
        </w:rPr>
        <w:br/>
      </w:r>
      <w:r>
        <w:rPr>
          <w:b w:val="0"/>
          <w:i w:val="0"/>
        </w:rPr>
        <w:br/>
      </w:r>
      <w:r>
        <w:rPr>
          <w:b/>
          <w:i w:val="0"/>
        </w:rPr>
        <w:t>30/04/1988</w:t>
      </w:r>
      <w:r>
        <w:rPr>
          <w:b w:val="0"/>
          <w:i w:val="0"/>
        </w:rPr>
        <w:br/>
      </w:r>
      <w:r>
        <w:rPr>
          <w:b w:val="0"/>
          <w:i w:val="0"/>
        </w:rPr>
        <w:br/>
      </w:r>
      <w:r>
        <w:rPr>
          <w:b/>
          <w:i w:val="0"/>
        </w:rPr>
        <w:t>Về giá cước vận tải hành khách bằng ô</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1204</w:t>
            </w:r>
          </w:p>
        </w:tc>
        <w:tc>
          <w:tcPr>
            <w:tcW w:type="dxa" w:w="1728"/>
          </w:tcPr>
          <w:p>
            <w:r>
              <w:rPr>
                <w:b w:val="0"/>
                <w:i w:val="0"/>
              </w:rPr>
              <w:br/>
            </w:r>
            <w:r>
              <w:rPr>
                <w:b/>
                <w:i w:val="0"/>
              </w:rPr>
              <w:t>Quyết định</w:t>
            </w:r>
          </w:p>
        </w:tc>
        <w:tc>
          <w:tcPr>
            <w:tcW w:type="dxa" w:w="1728"/>
          </w:tcPr>
          <w:p>
            <w:r>
              <w:rPr>
                <w:b w:val="0"/>
                <w:i w:val="0"/>
              </w:rPr>
              <w:br/>
            </w:r>
            <w:r>
              <w:rPr>
                <w:b/>
                <w:i w:val="0"/>
              </w:rPr>
              <w:t>344/UB - QĐ -VG</w:t>
            </w:r>
          </w:p>
        </w:tc>
        <w:tc>
          <w:tcPr>
            <w:tcW w:type="dxa" w:w="1728"/>
          </w:tcPr>
          <w:p>
            <w:r>
              <w:rPr>
                <w:b w:val="0"/>
                <w:i w:val="0"/>
              </w:rPr>
              <w:br/>
            </w:r>
            <w:r>
              <w:rPr>
                <w:b/>
                <w:i w:val="0"/>
              </w:rPr>
              <w:t>21/03/1988</w:t>
            </w:r>
          </w:p>
        </w:tc>
        <w:tc>
          <w:tcPr>
            <w:tcW w:type="dxa" w:w="1728"/>
          </w:tcPr>
          <w:p>
            <w:r>
              <w:rPr>
                <w:b w:val="0"/>
                <w:i w:val="0"/>
              </w:rPr>
              <w:br/>
            </w:r>
            <w:r>
              <w:rPr>
                <w:b/>
                <w:i w:val="0"/>
              </w:rPr>
              <w:t>Khung giá mua ngoài hợp đổng kinh tế vụ 1987- 1988</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định</w:t>
      </w:r>
      <w:r>
        <w:rPr>
          <w:b w:val="0"/>
          <w:i w:val="0"/>
        </w:rPr>
        <w:br/>
      </w:r>
      <w:r>
        <w:rPr>
          <w:b w:val="0"/>
          <w:i w:val="0"/>
        </w:rPr>
        <w:br/>
      </w:r>
      <w:r>
        <w:rPr>
          <w:b/>
          <w:i w:val="0"/>
        </w:rPr>
        <w:t>- VG</w:t>
      </w:r>
      <w:r>
        <w:rPr>
          <w:b w:val="0"/>
          <w:i w:val="0"/>
        </w:rPr>
        <w:br/>
      </w:r>
      <w:r>
        <w:rPr>
          <w:b w:val="0"/>
          <w:i w:val="0"/>
        </w:rPr>
        <w:br/>
      </w:r>
      <w:r>
        <w:rPr>
          <w:b/>
          <w:i w:val="0"/>
        </w:rPr>
        <w:t xml:space="preserve"> </w:t>
      </w:r>
      <w:r>
        <w:rPr>
          <w:b w:val="0"/>
          <w:i w:val="0"/>
        </w:rPr>
        <w:br/>
      </w:r>
      <w:r>
        <w:rPr>
          <w:b w:val="0"/>
          <w:i w:val="0"/>
        </w:rPr>
        <w:br/>
      </w:r>
      <w:r>
        <w:rPr>
          <w:b/>
          <w:i w:val="0"/>
        </w:rPr>
        <w:t>tô trên các tuyến đường liên tỉnh</w:t>
      </w:r>
      <w:r>
        <w:rPr>
          <w:b w:val="0"/>
          <w:i w:val="0"/>
        </w:rPr>
        <w:br/>
      </w:r>
      <w:r>
        <w:rPr>
          <w:b w:val="0"/>
          <w:i w:val="0"/>
        </w:rPr>
        <w:br/>
      </w:r>
      <w:r>
        <w:rPr>
          <w:b w:val="0"/>
          <w:i w:val="0"/>
        </w:rPr>
        <w:br/>
      </w:r>
      <w:r>
        <w:rPr>
          <w:b w:val="0"/>
          <w:i w:val="0"/>
        </w:rPr>
        <w:br/>
      </w:r>
      <w:r>
        <w:rPr>
          <w:b/>
          <w:i w:val="0"/>
        </w:rPr>
        <w:t>1226</w:t>
      </w:r>
      <w:r>
        <w:rPr>
          <w:b w:val="0"/>
          <w:i w:val="0"/>
        </w:rPr>
        <w:br/>
      </w:r>
      <w:r>
        <w:rPr>
          <w:b w:val="0"/>
          <w:i w:val="0"/>
        </w:rPr>
        <w:br/>
      </w:r>
      <w:r>
        <w:rPr>
          <w:b/>
          <w:i w:val="0"/>
        </w:rPr>
        <w:t>Quyết định</w:t>
      </w:r>
      <w:r>
        <w:rPr>
          <w:b w:val="0"/>
          <w:i w:val="0"/>
        </w:rPr>
        <w:br/>
      </w:r>
      <w:r>
        <w:rPr>
          <w:b w:val="0"/>
          <w:i w:val="0"/>
        </w:rPr>
        <w:br/>
      </w:r>
      <w:r>
        <w:rPr>
          <w:b/>
          <w:i w:val="0"/>
        </w:rPr>
        <w:t>560/UB - QĐ</w:t>
      </w:r>
      <w:r>
        <w:rPr>
          <w:b w:val="0"/>
          <w:i w:val="0"/>
        </w:rPr>
        <w:br/>
      </w:r>
      <w:r>
        <w:rPr>
          <w:b/>
          <w:i w:val="0"/>
        </w:rPr>
        <w:t>- VG</w:t>
      </w:r>
      <w:r>
        <w:rPr>
          <w:b w:val="0"/>
          <w:i w:val="0"/>
        </w:rPr>
        <w:br/>
      </w:r>
      <w:r>
        <w:rPr>
          <w:b w:val="0"/>
          <w:i w:val="0"/>
        </w:rPr>
        <w:br/>
      </w:r>
      <w:r>
        <w:rPr>
          <w:b/>
          <w:i w:val="0"/>
        </w:rPr>
        <w:t>05/05/1988</w:t>
      </w:r>
      <w:r>
        <w:rPr>
          <w:b w:val="0"/>
          <w:i w:val="0"/>
        </w:rPr>
        <w:br/>
      </w:r>
      <w:r>
        <w:rPr>
          <w:b w:val="0"/>
          <w:i w:val="0"/>
        </w:rPr>
        <w:br/>
      </w:r>
      <w:r>
        <w:rPr>
          <w:b/>
          <w:i w:val="0"/>
        </w:rPr>
        <w:t>Về giá mua heo thịt ngoài hợp đổng kinh tế</w:t>
      </w:r>
      <w:r>
        <w:rPr>
          <w:b w:val="0"/>
          <w:i w:val="0"/>
        </w:rPr>
        <w:br/>
      </w:r>
      <w:r>
        <w:rPr>
          <w:b w:val="0"/>
          <w:i w:val="0"/>
        </w:rPr>
        <w:br/>
      </w:r>
      <w:r>
        <w:rPr>
          <w:b w:val="0"/>
          <w:i w:val="0"/>
        </w:rPr>
        <w:br/>
      </w:r>
      <w:r>
        <w:rPr>
          <w:b w:val="0"/>
          <w:i w:val="0"/>
        </w:rPr>
        <w:br/>
      </w:r>
      <w:r>
        <w:rPr>
          <w:b/>
          <w:i w:val="0"/>
        </w:rPr>
        <w:t>1227</w:t>
      </w:r>
      <w:r>
        <w:rPr>
          <w:b w:val="0"/>
          <w:i w:val="0"/>
        </w:rPr>
        <w:br/>
      </w:r>
      <w:r>
        <w:rPr>
          <w:b w:val="0"/>
          <w:i w:val="0"/>
        </w:rPr>
        <w:br/>
      </w:r>
      <w:r>
        <w:rPr>
          <w:b/>
          <w:i w:val="0"/>
        </w:rPr>
        <w:t>Quyết định</w:t>
      </w:r>
      <w:r>
        <w:rPr>
          <w:b w:val="0"/>
          <w:i w:val="0"/>
        </w:rPr>
        <w:br/>
      </w:r>
      <w:r>
        <w:rPr>
          <w:b w:val="0"/>
          <w:i w:val="0"/>
        </w:rPr>
        <w:br/>
      </w:r>
      <w:r>
        <w:rPr>
          <w:b/>
          <w:i w:val="0"/>
        </w:rPr>
        <w:t>561/UB - QĐ</w:t>
      </w:r>
      <w:r>
        <w:rPr>
          <w:b w:val="0"/>
          <w:i w:val="0"/>
        </w:rPr>
        <w:br/>
      </w:r>
      <w:r>
        <w:rPr>
          <w:b/>
          <w:i w:val="0"/>
        </w:rPr>
        <w:t>- VG</w:t>
      </w:r>
      <w:r>
        <w:rPr>
          <w:b w:val="0"/>
          <w:i w:val="0"/>
        </w:rPr>
        <w:br/>
      </w:r>
      <w:r>
        <w:rPr>
          <w:b w:val="0"/>
          <w:i w:val="0"/>
        </w:rPr>
        <w:br/>
      </w:r>
      <w:r>
        <w:rPr>
          <w:b/>
          <w:i w:val="0"/>
        </w:rPr>
        <w:t>05/05/1988</w:t>
      </w:r>
      <w:r>
        <w:rPr>
          <w:b w:val="0"/>
          <w:i w:val="0"/>
        </w:rPr>
        <w:br/>
      </w:r>
      <w:r>
        <w:rPr>
          <w:b w:val="0"/>
          <w:i w:val="0"/>
        </w:rPr>
        <w:br/>
      </w:r>
      <w:r>
        <w:rPr>
          <w:b/>
          <w:i w:val="0"/>
        </w:rPr>
        <w:t>Về khung giá mua ngoài hợp đổng kinh tế mặt hàng đường thủ công</w:t>
      </w:r>
      <w:r>
        <w:rPr>
          <w:b w:val="0"/>
          <w:i w:val="0"/>
        </w:rPr>
        <w:br/>
      </w:r>
      <w:r>
        <w:rPr>
          <w:b w:val="0"/>
          <w:i w:val="0"/>
        </w:rPr>
        <w:br/>
      </w:r>
      <w:r>
        <w:rPr>
          <w:b w:val="0"/>
          <w:i w:val="0"/>
        </w:rPr>
        <w:br/>
      </w:r>
      <w:r>
        <w:rPr>
          <w:b w:val="0"/>
          <w:i w:val="0"/>
        </w:rPr>
        <w:br/>
      </w:r>
      <w:r>
        <w:rPr>
          <w:b/>
          <w:i w:val="0"/>
        </w:rPr>
        <w:t>1228</w:t>
      </w:r>
      <w:r>
        <w:rPr>
          <w:b w:val="0"/>
          <w:i w:val="0"/>
        </w:rPr>
        <w:br/>
      </w:r>
      <w:r>
        <w:rPr>
          <w:b w:val="0"/>
          <w:i w:val="0"/>
        </w:rPr>
        <w:br/>
      </w:r>
      <w:r>
        <w:rPr>
          <w:b/>
          <w:i w:val="0"/>
        </w:rPr>
        <w:t>Quyết định</w:t>
      </w:r>
      <w:r>
        <w:rPr>
          <w:b w:val="0"/>
          <w:i w:val="0"/>
        </w:rPr>
        <w:br/>
      </w:r>
      <w:r>
        <w:rPr>
          <w:b w:val="0"/>
          <w:i w:val="0"/>
        </w:rPr>
        <w:br/>
      </w:r>
      <w:r>
        <w:rPr>
          <w:b/>
          <w:i w:val="0"/>
        </w:rPr>
        <w:t>562/UB - QĐ</w:t>
      </w:r>
      <w:r>
        <w:rPr>
          <w:b w:val="0"/>
          <w:i w:val="0"/>
        </w:rPr>
        <w:br/>
      </w:r>
      <w:r>
        <w:rPr>
          <w:b/>
          <w:i w:val="0"/>
        </w:rPr>
        <w:t>- VG</w:t>
      </w:r>
      <w:r>
        <w:rPr>
          <w:b w:val="0"/>
          <w:i w:val="0"/>
        </w:rPr>
        <w:br/>
      </w:r>
      <w:r>
        <w:rPr>
          <w:b w:val="0"/>
          <w:i w:val="0"/>
        </w:rPr>
        <w:br/>
      </w:r>
      <w:r>
        <w:rPr>
          <w:b/>
          <w:i w:val="0"/>
        </w:rPr>
        <w:t>05/05/1988</w:t>
      </w:r>
      <w:r>
        <w:rPr>
          <w:b w:val="0"/>
          <w:i w:val="0"/>
        </w:rPr>
        <w:br/>
      </w:r>
      <w:r>
        <w:rPr>
          <w:b w:val="0"/>
          <w:i w:val="0"/>
        </w:rPr>
        <w:br/>
      </w:r>
      <w:r>
        <w:rPr>
          <w:b/>
          <w:i w:val="0"/>
        </w:rPr>
        <w:t>Về giá bán kinh doanh thưong nghiệp 5 mặt hàng cho công nhân viên chức, lực lượng vũ trang</w:t>
      </w:r>
      <w:r>
        <w:rPr>
          <w:b w:val="0"/>
          <w:i w:val="0"/>
        </w:rPr>
        <w:br/>
      </w:r>
      <w:r>
        <w:rPr>
          <w:b w:val="0"/>
          <w:i w:val="0"/>
        </w:rPr>
        <w:br/>
      </w:r>
      <w:r>
        <w:rPr>
          <w:b w:val="0"/>
          <w:i w:val="0"/>
        </w:rPr>
        <w:br/>
      </w:r>
      <w:r>
        <w:rPr>
          <w:b w:val="0"/>
          <w:i w:val="0"/>
        </w:rPr>
        <w:br/>
      </w:r>
      <w:r>
        <w:rPr>
          <w:b/>
          <w:i w:val="0"/>
        </w:rPr>
        <w:t>1229</w:t>
      </w:r>
      <w:r>
        <w:rPr>
          <w:b w:val="0"/>
          <w:i w:val="0"/>
        </w:rPr>
        <w:br/>
      </w:r>
      <w:r>
        <w:rPr>
          <w:b w:val="0"/>
          <w:i w:val="0"/>
        </w:rPr>
        <w:br/>
      </w:r>
      <w:r>
        <w:rPr>
          <w:b/>
          <w:i w:val="0"/>
        </w:rPr>
        <w:t>Chỉ thị</w:t>
      </w:r>
      <w:r>
        <w:rPr>
          <w:b w:val="0"/>
          <w:i w:val="0"/>
        </w:rPr>
        <w:br/>
      </w:r>
      <w:r>
        <w:rPr>
          <w:b w:val="0"/>
          <w:i w:val="0"/>
        </w:rPr>
        <w:br/>
      </w:r>
      <w:r>
        <w:rPr>
          <w:b/>
          <w:i w:val="0"/>
        </w:rPr>
        <w:t>16/CT-UB</w:t>
      </w:r>
      <w:r>
        <w:rPr>
          <w:b w:val="0"/>
          <w:i w:val="0"/>
        </w:rPr>
        <w:br/>
      </w:r>
      <w:r>
        <w:rPr>
          <w:b w:val="0"/>
          <w:i w:val="0"/>
        </w:rPr>
        <w:br/>
      </w:r>
      <w:r>
        <w:rPr>
          <w:b/>
          <w:i w:val="0"/>
        </w:rPr>
        <w:t>13/05/1988</w:t>
      </w:r>
      <w:r>
        <w:rPr>
          <w:b w:val="0"/>
          <w:i w:val="0"/>
        </w:rPr>
        <w:br/>
      </w:r>
      <w:r>
        <w:rPr>
          <w:b w:val="0"/>
          <w:i w:val="0"/>
        </w:rPr>
        <w:br/>
      </w:r>
      <w:r>
        <w:rPr>
          <w:b/>
          <w:i w:val="0"/>
        </w:rPr>
        <w:t>Về công tác phòng chống bão lụt năm 1988</w:t>
      </w:r>
      <w:r>
        <w:rPr>
          <w:b w:val="0"/>
          <w:i w:val="0"/>
        </w:rPr>
        <w:br/>
      </w:r>
      <w:r>
        <w:rPr>
          <w:b w:val="0"/>
          <w:i w:val="0"/>
        </w:rPr>
        <w:br/>
      </w:r>
      <w:r>
        <w:rPr>
          <w:b w:val="0"/>
          <w:i w:val="0"/>
        </w:rPr>
        <w:br/>
      </w:r>
      <w:r>
        <w:rPr>
          <w:b w:val="0"/>
          <w:i w:val="0"/>
        </w:rPr>
        <w:br/>
      </w:r>
      <w:r>
        <w:rPr>
          <w:b/>
          <w:i w:val="0"/>
        </w:rPr>
        <w:t>1230</w:t>
      </w:r>
      <w:r>
        <w:rPr>
          <w:b w:val="0"/>
          <w:i w:val="0"/>
        </w:rPr>
        <w:br/>
      </w:r>
      <w:r>
        <w:rPr>
          <w:b w:val="0"/>
          <w:i w:val="0"/>
        </w:rPr>
        <w:br/>
      </w:r>
      <w:r>
        <w:rPr>
          <w:b/>
          <w:i w:val="0"/>
        </w:rPr>
        <w:t>Quyết định</w:t>
      </w:r>
      <w:r>
        <w:rPr>
          <w:b w:val="0"/>
          <w:i w:val="0"/>
        </w:rPr>
        <w:br/>
      </w:r>
      <w:r>
        <w:rPr>
          <w:b w:val="0"/>
          <w:i w:val="0"/>
        </w:rPr>
        <w:br/>
      </w:r>
      <w:r>
        <w:rPr>
          <w:b/>
          <w:i w:val="0"/>
        </w:rPr>
        <w:t>569/UB - QĐ</w:t>
      </w:r>
      <w:r>
        <w:rPr>
          <w:b w:val="0"/>
          <w:i w:val="0"/>
        </w:rPr>
        <w:br/>
      </w:r>
      <w:r>
        <w:rPr>
          <w:b/>
          <w:i w:val="0"/>
        </w:rPr>
        <w:t>- VG</w:t>
      </w:r>
      <w:r>
        <w:rPr>
          <w:b w:val="0"/>
          <w:i w:val="0"/>
        </w:rPr>
        <w:br/>
      </w:r>
      <w:r>
        <w:rPr>
          <w:b w:val="0"/>
          <w:i w:val="0"/>
        </w:rPr>
        <w:br/>
      </w:r>
      <w:r>
        <w:rPr>
          <w:b/>
          <w:i w:val="0"/>
        </w:rPr>
        <w:t>14/05/1988</w:t>
      </w:r>
      <w:r>
        <w:rPr>
          <w:b w:val="0"/>
          <w:i w:val="0"/>
        </w:rPr>
        <w:br/>
      </w:r>
      <w:r>
        <w:rPr>
          <w:b w:val="0"/>
          <w:i w:val="0"/>
        </w:rPr>
        <w:br/>
      </w:r>
      <w:r>
        <w:rPr>
          <w:b/>
          <w:i w:val="0"/>
        </w:rPr>
        <w:t>Về giá bán cám gạo, cám bắp</w:t>
      </w:r>
      <w:r>
        <w:rPr>
          <w:b w:val="0"/>
          <w:i w:val="0"/>
        </w:rPr>
        <w:br/>
      </w:r>
      <w:r>
        <w:rPr>
          <w:b w:val="0"/>
          <w:i w:val="0"/>
        </w:rPr>
        <w:br/>
      </w:r>
      <w:r>
        <w:rPr>
          <w:b w:val="0"/>
          <w:i w:val="0"/>
        </w:rPr>
        <w:br/>
      </w:r>
      <w:r>
        <w:rPr>
          <w:b w:val="0"/>
          <w:i w:val="0"/>
        </w:rPr>
        <w:br/>
      </w:r>
      <w:r>
        <w:rPr>
          <w:b/>
          <w:i w:val="0"/>
        </w:rPr>
        <w:t>1231</w:t>
      </w:r>
      <w:r>
        <w:rPr>
          <w:b w:val="0"/>
          <w:i w:val="0"/>
        </w:rPr>
        <w:br/>
      </w:r>
      <w:r>
        <w:rPr>
          <w:b w:val="0"/>
          <w:i w:val="0"/>
        </w:rPr>
        <w:br/>
      </w:r>
      <w:r>
        <w:rPr>
          <w:b/>
          <w:i w:val="0"/>
        </w:rPr>
        <w:t>Quyết định</w:t>
      </w:r>
      <w:r>
        <w:rPr>
          <w:b w:val="0"/>
          <w:i w:val="0"/>
        </w:rPr>
        <w:br/>
      </w:r>
      <w:r>
        <w:rPr>
          <w:b w:val="0"/>
          <w:i w:val="0"/>
        </w:rPr>
        <w:br/>
      </w:r>
      <w:r>
        <w:rPr>
          <w:b/>
          <w:i w:val="0"/>
        </w:rPr>
        <w:t>570/QĐ-UB</w:t>
      </w:r>
      <w:r>
        <w:rPr>
          <w:b w:val="0"/>
          <w:i w:val="0"/>
        </w:rPr>
        <w:br/>
      </w:r>
      <w:r>
        <w:rPr>
          <w:b w:val="0"/>
          <w:i w:val="0"/>
        </w:rPr>
        <w:br/>
      </w:r>
      <w:r>
        <w:rPr>
          <w:b/>
          <w:i w:val="0"/>
        </w:rPr>
        <w:t>14/05/1988</w:t>
      </w:r>
      <w:r>
        <w:rPr>
          <w:b w:val="0"/>
          <w:i w:val="0"/>
        </w:rPr>
        <w:br/>
      </w:r>
      <w:r>
        <w:rPr>
          <w:b w:val="0"/>
          <w:i w:val="0"/>
        </w:rPr>
        <w:br/>
      </w:r>
      <w:r>
        <w:rPr>
          <w:b/>
          <w:i w:val="0"/>
        </w:rPr>
        <w:t>Phân cấp cho các hyện, thị xã trực tiếp thu bảo hiểm xã hội 10%</w:t>
      </w:r>
      <w:r>
        <w:rPr>
          <w:b w:val="0"/>
          <w:i w:val="0"/>
        </w:rPr>
        <w:br/>
      </w:r>
      <w:r>
        <w:rPr>
          <w:b w:val="0"/>
          <w:i w:val="0"/>
        </w:rPr>
        <w:br/>
      </w:r>
      <w:r>
        <w:rPr>
          <w:b w:val="0"/>
          <w:i w:val="0"/>
        </w:rPr>
        <w:br/>
      </w:r>
      <w:r>
        <w:rPr>
          <w:b w:val="0"/>
          <w:i w:val="0"/>
        </w:rPr>
        <w:br/>
      </w:r>
      <w:r>
        <w:rPr>
          <w:b/>
          <w:i w:val="0"/>
        </w:rPr>
        <w:t>1232</w:t>
      </w:r>
      <w:r>
        <w:rPr>
          <w:b w:val="0"/>
          <w:i w:val="0"/>
        </w:rPr>
        <w:br/>
      </w:r>
      <w:r>
        <w:rPr>
          <w:b w:val="0"/>
          <w:i w:val="0"/>
        </w:rPr>
        <w:br/>
      </w:r>
      <w:r>
        <w:rPr>
          <w:b/>
          <w:i w:val="0"/>
        </w:rPr>
        <w:t>Quyết định</w:t>
      </w:r>
      <w:r>
        <w:rPr>
          <w:b w:val="0"/>
          <w:i w:val="0"/>
        </w:rPr>
        <w:br/>
      </w:r>
      <w:r>
        <w:rPr>
          <w:b w:val="0"/>
          <w:i w:val="0"/>
        </w:rPr>
        <w:br/>
      </w:r>
      <w:r>
        <w:rPr>
          <w:b/>
          <w:i w:val="0"/>
        </w:rPr>
        <w:t>582/QĐ - UB</w:t>
      </w:r>
      <w:r>
        <w:rPr>
          <w:b w:val="0"/>
          <w:i w:val="0"/>
        </w:rPr>
        <w:br/>
      </w:r>
      <w:r>
        <w:rPr>
          <w:b w:val="0"/>
          <w:i w:val="0"/>
        </w:rPr>
        <w:br/>
      </w:r>
      <w:r>
        <w:rPr>
          <w:b/>
          <w:i w:val="0"/>
        </w:rPr>
        <w:t>19/05/1988</w:t>
      </w:r>
      <w:r>
        <w:rPr>
          <w:b w:val="0"/>
          <w:i w:val="0"/>
        </w:rPr>
        <w:br/>
      </w:r>
      <w:r>
        <w:rPr>
          <w:b w:val="0"/>
          <w:i w:val="0"/>
        </w:rPr>
        <w:br/>
      </w:r>
      <w:r>
        <w:rPr>
          <w:b/>
          <w:i w:val="0"/>
        </w:rPr>
        <w:t>Về giá bán kinh doanh thưong nghiệp mặt hàng gạo cho công nhân viên chức, lực lượng vũ trang và các đối tượng chính sách xã hội</w:t>
      </w:r>
      <w:r>
        <w:rPr>
          <w:b w:val="0"/>
          <w:i w:val="0"/>
        </w:rPr>
        <w:br/>
      </w:r>
      <w:r>
        <w:rPr>
          <w:b w:val="0"/>
          <w:i w:val="0"/>
        </w:rPr>
        <w:br/>
      </w:r>
      <w:r>
        <w:rPr>
          <w:b w:val="0"/>
          <w:i w:val="0"/>
        </w:rPr>
        <w:br/>
      </w:r>
      <w:r>
        <w:rPr>
          <w:b w:val="0"/>
          <w:i w:val="0"/>
        </w:rPr>
        <w:br/>
      </w:r>
      <w:r>
        <w:rPr>
          <w:b/>
          <w:i w:val="0"/>
        </w:rPr>
        <w:t>1233</w:t>
      </w:r>
      <w:r>
        <w:rPr>
          <w:b w:val="0"/>
          <w:i w:val="0"/>
        </w:rPr>
        <w:br/>
      </w:r>
      <w:r>
        <w:rPr>
          <w:b w:val="0"/>
          <w:i w:val="0"/>
        </w:rPr>
        <w:br/>
      </w:r>
      <w:r>
        <w:rPr>
          <w:b/>
          <w:i w:val="0"/>
        </w:rPr>
        <w:t>Quyết định</w:t>
      </w:r>
      <w:r>
        <w:rPr>
          <w:b w:val="0"/>
          <w:i w:val="0"/>
        </w:rPr>
        <w:br/>
      </w:r>
      <w:r>
        <w:rPr>
          <w:b w:val="0"/>
          <w:i w:val="0"/>
        </w:rPr>
        <w:br/>
      </w:r>
      <w:r>
        <w:rPr>
          <w:b/>
          <w:i w:val="0"/>
        </w:rPr>
        <w:t>605/UB - QĐ</w:t>
      </w:r>
      <w:r>
        <w:rPr>
          <w:b w:val="0"/>
          <w:i w:val="0"/>
        </w:rPr>
        <w:br/>
      </w:r>
      <w:r>
        <w:rPr>
          <w:b/>
          <w:i w:val="0"/>
        </w:rPr>
        <w:t>- VG</w:t>
      </w:r>
      <w:r>
        <w:rPr>
          <w:b w:val="0"/>
          <w:i w:val="0"/>
        </w:rPr>
        <w:br/>
      </w:r>
      <w:r>
        <w:rPr>
          <w:b w:val="0"/>
          <w:i w:val="0"/>
        </w:rPr>
        <w:br/>
      </w:r>
      <w:r>
        <w:rPr>
          <w:b/>
          <w:i w:val="0"/>
        </w:rPr>
        <w:t>30/05/1988</w:t>
      </w:r>
      <w:r>
        <w:rPr>
          <w:b w:val="0"/>
          <w:i w:val="0"/>
        </w:rPr>
        <w:br/>
      </w:r>
      <w:r>
        <w:rPr>
          <w:b w:val="0"/>
          <w:i w:val="0"/>
        </w:rPr>
        <w:br/>
      </w:r>
      <w:r>
        <w:rPr>
          <w:b/>
          <w:i w:val="0"/>
        </w:rPr>
        <w:t>Về giá mua heo thịt ngoài hợp đổng kinh tế</w:t>
      </w:r>
      <w:r>
        <w:rPr>
          <w:b w:val="0"/>
          <w:i w:val="0"/>
        </w:rPr>
        <w:br/>
      </w:r>
      <w:r>
        <w:rPr>
          <w:b w:val="0"/>
          <w:i w:val="0"/>
        </w:rPr>
        <w:br/>
      </w:r>
      <w:r>
        <w:rPr>
          <w:b w:val="0"/>
          <w:i w:val="0"/>
        </w:rPr>
        <w:br/>
      </w:r>
      <w:r>
        <w:rPr>
          <w:b w:val="0"/>
          <w:i w:val="0"/>
        </w:rPr>
        <w:br/>
      </w:r>
      <w:r>
        <w:rPr>
          <w:b/>
          <w:i w:val="0"/>
        </w:rPr>
        <w:t>1234</w:t>
      </w:r>
      <w:r>
        <w:rPr>
          <w:b w:val="0"/>
          <w:i w:val="0"/>
        </w:rPr>
        <w:br/>
      </w:r>
      <w:r>
        <w:rPr>
          <w:b w:val="0"/>
          <w:i w:val="0"/>
        </w:rPr>
        <w:br/>
      </w:r>
      <w:r>
        <w:rPr>
          <w:b/>
          <w:i w:val="0"/>
        </w:rPr>
        <w:t>Quyết định</w:t>
      </w:r>
      <w:r>
        <w:rPr>
          <w:b w:val="0"/>
          <w:i w:val="0"/>
        </w:rPr>
        <w:br/>
      </w:r>
      <w:r>
        <w:rPr>
          <w:b w:val="0"/>
          <w:i w:val="0"/>
        </w:rPr>
        <w:br/>
      </w:r>
      <w:r>
        <w:rPr>
          <w:b/>
          <w:i w:val="0"/>
        </w:rPr>
        <w:t>606/UB - QĐ</w:t>
      </w:r>
      <w:r>
        <w:rPr>
          <w:b w:val="0"/>
          <w:i w:val="0"/>
        </w:rPr>
        <w:br/>
      </w:r>
      <w:r>
        <w:rPr>
          <w:b/>
          <w:i w:val="0"/>
        </w:rPr>
        <w:t>- VG</w:t>
      </w:r>
      <w:r>
        <w:rPr>
          <w:b w:val="0"/>
          <w:i w:val="0"/>
        </w:rPr>
        <w:br/>
      </w:r>
      <w:r>
        <w:rPr>
          <w:b w:val="0"/>
          <w:i w:val="0"/>
        </w:rPr>
        <w:br/>
      </w:r>
      <w:r>
        <w:rPr>
          <w:b/>
          <w:i w:val="0"/>
        </w:rPr>
        <w:t>30/05/1988</w:t>
      </w:r>
      <w:r>
        <w:rPr>
          <w:b w:val="0"/>
          <w:i w:val="0"/>
        </w:rPr>
        <w:br/>
      </w:r>
      <w:r>
        <w:rPr>
          <w:b w:val="0"/>
          <w:i w:val="0"/>
        </w:rPr>
        <w:br/>
      </w:r>
      <w:r>
        <w:rPr>
          <w:b/>
          <w:i w:val="0"/>
        </w:rPr>
        <w:t>Về giá mua ngoài hợp đổng một số loại nông sản</w:t>
      </w:r>
      <w:r>
        <w:rPr>
          <w:b w:val="0"/>
          <w:i w:val="0"/>
        </w:rPr>
        <w:br/>
      </w:r>
      <w:r>
        <w:rPr>
          <w:b w:val="0"/>
          <w:i w:val="0"/>
        </w:rPr>
        <w:br/>
      </w:r>
      <w:r>
        <w:rPr>
          <w:b w:val="0"/>
          <w:i w:val="0"/>
        </w:rPr>
        <w:br/>
      </w:r>
      <w:r>
        <w:rPr>
          <w:b w:val="0"/>
          <w:i w:val="0"/>
        </w:rPr>
        <w:br/>
      </w:r>
      <w:r>
        <w:rPr>
          <w:b/>
          <w:i w:val="0"/>
        </w:rPr>
        <w:t>1235</w:t>
      </w:r>
      <w:r>
        <w:rPr>
          <w:b w:val="0"/>
          <w:i w:val="0"/>
        </w:rPr>
        <w:br/>
      </w:r>
      <w:r>
        <w:rPr>
          <w:b w:val="0"/>
          <w:i w:val="0"/>
        </w:rPr>
        <w:br/>
      </w:r>
      <w:r>
        <w:rPr>
          <w:b/>
          <w:i w:val="0"/>
        </w:rPr>
        <w:t>Quyết định</w:t>
      </w:r>
      <w:r>
        <w:rPr>
          <w:b w:val="0"/>
          <w:i w:val="0"/>
        </w:rPr>
        <w:br/>
      </w:r>
      <w:r>
        <w:rPr>
          <w:b w:val="0"/>
          <w:i w:val="0"/>
        </w:rPr>
        <w:br/>
      </w:r>
      <w:r>
        <w:rPr>
          <w:b/>
          <w:i w:val="0"/>
        </w:rPr>
        <w:t>607/UB - QĐ</w:t>
      </w:r>
      <w:r>
        <w:rPr>
          <w:b w:val="0"/>
          <w:i w:val="0"/>
        </w:rPr>
        <w:br/>
      </w:r>
      <w:r>
        <w:rPr>
          <w:b/>
          <w:i w:val="0"/>
        </w:rPr>
        <w:t>- VG</w:t>
      </w:r>
      <w:r>
        <w:rPr>
          <w:b w:val="0"/>
          <w:i w:val="0"/>
        </w:rPr>
        <w:br/>
      </w:r>
      <w:r>
        <w:rPr>
          <w:b w:val="0"/>
          <w:i w:val="0"/>
        </w:rPr>
        <w:br/>
      </w:r>
      <w:r>
        <w:rPr>
          <w:b/>
          <w:i w:val="0"/>
        </w:rPr>
        <w:t>30/05/1988</w:t>
      </w:r>
      <w:r>
        <w:rPr>
          <w:b w:val="0"/>
          <w:i w:val="0"/>
        </w:rPr>
        <w:br/>
      </w:r>
      <w:r>
        <w:rPr>
          <w:b w:val="0"/>
          <w:i w:val="0"/>
        </w:rPr>
        <w:br/>
      </w:r>
      <w:r>
        <w:rPr>
          <w:b/>
          <w:i w:val="0"/>
        </w:rPr>
        <w:t>Về giá bán buôn vật tư than các loại</w:t>
      </w:r>
      <w:r>
        <w:rPr>
          <w:b w:val="0"/>
          <w:i w:val="0"/>
        </w:rPr>
        <w:br/>
      </w:r>
      <w:r>
        <w:rPr>
          <w:b w:val="0"/>
          <w:i w:val="0"/>
        </w:rPr>
        <w:br/>
      </w:r>
      <w:r>
        <w:rPr>
          <w:b w:val="0"/>
          <w:i w:val="0"/>
        </w:rPr>
        <w:br/>
      </w:r>
      <w:r>
        <w:rPr>
          <w:b w:val="0"/>
          <w:i w:val="0"/>
        </w:rPr>
        <w:br/>
      </w:r>
      <w:r>
        <w:rPr>
          <w:b/>
          <w:i w:val="0"/>
        </w:rPr>
        <w:t>1236</w:t>
      </w:r>
      <w:r>
        <w:rPr>
          <w:b w:val="0"/>
          <w:i w:val="0"/>
        </w:rPr>
        <w:br/>
      </w:r>
      <w:r>
        <w:rPr>
          <w:b w:val="0"/>
          <w:i w:val="0"/>
        </w:rPr>
        <w:br/>
      </w:r>
      <w:r>
        <w:rPr>
          <w:b/>
          <w:i w:val="0"/>
        </w:rPr>
        <w:t>Chỉ thị</w:t>
      </w:r>
      <w:r>
        <w:rPr>
          <w:b w:val="0"/>
          <w:i w:val="0"/>
        </w:rPr>
        <w:br/>
      </w:r>
      <w:r>
        <w:rPr>
          <w:b w:val="0"/>
          <w:i w:val="0"/>
        </w:rPr>
        <w:br/>
      </w:r>
      <w:r>
        <w:rPr>
          <w:b/>
          <w:i w:val="0"/>
        </w:rPr>
        <w:t>18/CT-UB</w:t>
      </w:r>
      <w:r>
        <w:rPr>
          <w:b w:val="0"/>
          <w:i w:val="0"/>
        </w:rPr>
        <w:br/>
      </w:r>
      <w:r>
        <w:rPr>
          <w:b w:val="0"/>
          <w:i w:val="0"/>
        </w:rPr>
        <w:br/>
      </w:r>
      <w:r>
        <w:rPr>
          <w:b/>
          <w:i w:val="0"/>
        </w:rPr>
        <w:t>31/05/1988</w:t>
      </w:r>
      <w:r>
        <w:rPr>
          <w:b w:val="0"/>
          <w:i w:val="0"/>
        </w:rPr>
        <w:br/>
      </w:r>
      <w:r>
        <w:rPr>
          <w:b w:val="0"/>
          <w:i w:val="0"/>
        </w:rPr>
        <w:br/>
      </w:r>
      <w:r>
        <w:rPr>
          <w:b/>
          <w:i w:val="0"/>
        </w:rPr>
        <w:t>Tăng cường công tác quản lý thị trường</w:t>
      </w:r>
      <w:r>
        <w:rPr>
          <w:b w:val="0"/>
          <w:i w:val="0"/>
        </w:rPr>
        <w:br/>
      </w:r>
      <w:r>
        <w:rPr>
          <w:b w:val="0"/>
          <w:i w:val="0"/>
        </w:rPr>
        <w:br/>
      </w:r>
      <w:r>
        <w:rPr>
          <w:b w:val="0"/>
          <w:i w:val="0"/>
        </w:rPr>
        <w:br/>
      </w:r>
      <w:r>
        <w:rPr>
          <w:b w:val="0"/>
          <w:i w:val="0"/>
        </w:rPr>
        <w:br/>
      </w:r>
      <w:r>
        <w:rPr>
          <w:b/>
          <w:i w:val="0"/>
        </w:rPr>
        <w:t>1237</w:t>
      </w:r>
      <w:r>
        <w:rPr>
          <w:b w:val="0"/>
          <w:i w:val="0"/>
        </w:rPr>
        <w:br/>
      </w:r>
      <w:r>
        <w:rPr>
          <w:b w:val="0"/>
          <w:i w:val="0"/>
        </w:rPr>
        <w:br/>
      </w:r>
      <w:r>
        <w:rPr>
          <w:b/>
          <w:i w:val="0"/>
        </w:rPr>
        <w:t>Quyết định</w:t>
      </w:r>
      <w:r>
        <w:rPr>
          <w:b w:val="0"/>
          <w:i w:val="0"/>
        </w:rPr>
        <w:br/>
      </w:r>
      <w:r>
        <w:rPr>
          <w:b w:val="0"/>
          <w:i w:val="0"/>
        </w:rPr>
        <w:br/>
      </w:r>
      <w:r>
        <w:rPr>
          <w:b/>
          <w:i w:val="0"/>
        </w:rPr>
        <w:t>617/QĐ-UB</w:t>
      </w:r>
      <w:r>
        <w:rPr>
          <w:b w:val="0"/>
          <w:i w:val="0"/>
        </w:rPr>
        <w:br/>
      </w:r>
      <w:r>
        <w:rPr>
          <w:b w:val="0"/>
          <w:i w:val="0"/>
        </w:rPr>
        <w:br/>
      </w:r>
      <w:r>
        <w:rPr>
          <w:b/>
          <w:i w:val="0"/>
        </w:rPr>
        <w:t>03/06/1988</w:t>
      </w:r>
      <w:r>
        <w:rPr>
          <w:b w:val="0"/>
          <w:i w:val="0"/>
        </w:rPr>
        <w:br/>
      </w:r>
      <w:r>
        <w:rPr>
          <w:b w:val="0"/>
          <w:i w:val="0"/>
        </w:rPr>
        <w:br/>
      </w:r>
      <w:r>
        <w:rPr>
          <w:b/>
          <w:i w:val="0"/>
        </w:rPr>
        <w:t>Thành lập đội kiểm tra đặc biệt</w:t>
      </w:r>
      <w:r>
        <w:rPr>
          <w:b w:val="0"/>
          <w:i w:val="0"/>
        </w:rPr>
        <w:br/>
      </w:r>
      <w:r>
        <w:rPr>
          <w:b w:val="0"/>
          <w:i w:val="0"/>
        </w:rPr>
        <w:br/>
      </w:r>
      <w:r>
        <w:rPr>
          <w:b w:val="0"/>
          <w:i w:val="0"/>
        </w:rPr>
        <w:br/>
      </w:r>
      <w:r>
        <w:rPr>
          <w:b w:val="0"/>
          <w:i w:val="0"/>
        </w:rPr>
        <w:br/>
      </w:r>
      <w:r>
        <w:rPr>
          <w:b/>
          <w:i w:val="0"/>
        </w:rPr>
        <w:t>1238</w:t>
      </w:r>
      <w:r>
        <w:rPr>
          <w:b w:val="0"/>
          <w:i w:val="0"/>
        </w:rPr>
        <w:br/>
      </w:r>
      <w:r>
        <w:rPr>
          <w:b w:val="0"/>
          <w:i w:val="0"/>
        </w:rPr>
        <w:br/>
      </w:r>
      <w:r>
        <w:rPr>
          <w:b/>
          <w:i w:val="0"/>
        </w:rPr>
        <w:t>Quyết định</w:t>
      </w:r>
      <w:r>
        <w:rPr>
          <w:b w:val="0"/>
          <w:i w:val="0"/>
        </w:rPr>
        <w:br/>
      </w:r>
      <w:r>
        <w:rPr>
          <w:b w:val="0"/>
          <w:i w:val="0"/>
        </w:rPr>
        <w:br/>
      </w:r>
      <w:r>
        <w:rPr>
          <w:b/>
          <w:i w:val="0"/>
        </w:rPr>
        <w:t>628/QĐ-UB</w:t>
      </w:r>
      <w:r>
        <w:rPr>
          <w:b w:val="0"/>
          <w:i w:val="0"/>
        </w:rPr>
        <w:br/>
      </w:r>
      <w:r>
        <w:rPr>
          <w:b w:val="0"/>
          <w:i w:val="0"/>
        </w:rPr>
        <w:br/>
      </w:r>
      <w:r>
        <w:rPr>
          <w:b/>
          <w:i w:val="0"/>
        </w:rPr>
        <w:t>09/06/1988</w:t>
      </w:r>
      <w:r>
        <w:rPr>
          <w:b w:val="0"/>
          <w:i w:val="0"/>
        </w:rPr>
        <w:br/>
      </w:r>
      <w:r>
        <w:rPr>
          <w:b w:val="0"/>
          <w:i w:val="0"/>
        </w:rPr>
        <w:br/>
      </w:r>
      <w:r>
        <w:rPr>
          <w:b/>
          <w:i w:val="0"/>
        </w:rPr>
        <w:t>Sửa đổi bổ sung một số điểm trong Quyết định số 366/QĐ-UB ngày 04/6/1985 về quy định chế độ thu thủy loi phí ở các công trình thủy lợi</w:t>
      </w:r>
      <w:r>
        <w:rPr>
          <w:b w:val="0"/>
          <w:i w:val="0"/>
        </w:rPr>
        <w:br/>
      </w:r>
      <w:r>
        <w:rPr>
          <w:b w:val="0"/>
          <w:i w:val="0"/>
        </w:rPr>
        <w:br/>
      </w:r>
      <w:r>
        <w:rPr>
          <w:b w:val="0"/>
          <w:i w:val="0"/>
        </w:rPr>
        <w:br/>
      </w:r>
      <w:r>
        <w:rPr>
          <w:b w:val="0"/>
          <w:i w:val="0"/>
        </w:rPr>
        <w:br/>
      </w:r>
      <w:r>
        <w:rPr>
          <w:b/>
          <w:i w:val="0"/>
        </w:rPr>
        <w:t>1239</w:t>
      </w:r>
      <w:r>
        <w:rPr>
          <w:b w:val="0"/>
          <w:i w:val="0"/>
        </w:rPr>
        <w:br/>
      </w:r>
      <w:r>
        <w:rPr>
          <w:b w:val="0"/>
          <w:i w:val="0"/>
        </w:rPr>
        <w:br/>
      </w:r>
      <w:r>
        <w:rPr>
          <w:b/>
          <w:i w:val="0"/>
        </w:rPr>
        <w:t>Quyết định</w:t>
      </w:r>
      <w:r>
        <w:rPr>
          <w:b w:val="0"/>
          <w:i w:val="0"/>
        </w:rPr>
        <w:br/>
      </w:r>
      <w:r>
        <w:rPr>
          <w:b w:val="0"/>
          <w:i w:val="0"/>
        </w:rPr>
        <w:br/>
      </w:r>
      <w:r>
        <w:rPr>
          <w:b/>
          <w:i w:val="0"/>
        </w:rPr>
        <w:t>632/UB - QĐ</w:t>
      </w:r>
      <w:r>
        <w:rPr>
          <w:b w:val="0"/>
          <w:i w:val="0"/>
        </w:rPr>
        <w:br/>
      </w:r>
      <w:r>
        <w:rPr>
          <w:b/>
          <w:i w:val="0"/>
        </w:rPr>
        <w:t>- VG</w:t>
      </w:r>
      <w:r>
        <w:rPr>
          <w:b w:val="0"/>
          <w:i w:val="0"/>
        </w:rPr>
        <w:br/>
      </w:r>
      <w:r>
        <w:rPr>
          <w:b w:val="0"/>
          <w:i w:val="0"/>
        </w:rPr>
        <w:br/>
      </w:r>
      <w:r>
        <w:rPr>
          <w:b/>
          <w:i w:val="0"/>
        </w:rPr>
        <w:t>11/06/1988</w:t>
      </w:r>
      <w:r>
        <w:rPr>
          <w:b w:val="0"/>
          <w:i w:val="0"/>
        </w:rPr>
        <w:br/>
      </w:r>
      <w:r>
        <w:rPr>
          <w:b w:val="0"/>
          <w:i w:val="0"/>
        </w:rPr>
        <w:br/>
      </w:r>
      <w:r>
        <w:rPr>
          <w:b/>
          <w:i w:val="0"/>
        </w:rPr>
        <w:t>Về việc điều chỉnh giá vé bóng đá</w:t>
      </w:r>
      <w:r>
        <w:rPr>
          <w:b w:val="0"/>
          <w:i w:val="0"/>
        </w:rPr>
        <w:br/>
      </w:r>
      <w:r>
        <w:rPr>
          <w:b w:val="0"/>
          <w:i w:val="0"/>
        </w:rPr>
        <w:br/>
      </w:r>
      <w:r>
        <w:rPr>
          <w:b w:val="0"/>
          <w:i w:val="0"/>
        </w:rPr>
        <w:br/>
      </w:r>
      <w:r>
        <w:rPr>
          <w:b w:val="0"/>
          <w:i w:val="0"/>
        </w:rPr>
        <w:br/>
      </w:r>
      <w:r>
        <w:rPr>
          <w:b/>
          <w:i w:val="0"/>
        </w:rPr>
        <w:t>1240</w:t>
      </w:r>
      <w:r>
        <w:rPr>
          <w:b w:val="0"/>
          <w:i w:val="0"/>
        </w:rPr>
        <w:br/>
      </w:r>
      <w:r>
        <w:rPr>
          <w:b w:val="0"/>
          <w:i w:val="0"/>
        </w:rPr>
        <w:br/>
      </w:r>
      <w:r>
        <w:rPr>
          <w:b/>
          <w:i w:val="0"/>
        </w:rPr>
        <w:t>Quyết định</w:t>
      </w:r>
      <w:r>
        <w:rPr>
          <w:b w:val="0"/>
          <w:i w:val="0"/>
        </w:rPr>
        <w:br/>
      </w:r>
      <w:r>
        <w:rPr>
          <w:b w:val="0"/>
          <w:i w:val="0"/>
        </w:rPr>
        <w:br/>
      </w:r>
      <w:r>
        <w:rPr>
          <w:b/>
          <w:i w:val="0"/>
        </w:rPr>
        <w:t>633/UB - QĐ</w:t>
      </w:r>
      <w:r>
        <w:rPr>
          <w:b w:val="0"/>
          <w:i w:val="0"/>
        </w:rPr>
        <w:br/>
      </w:r>
      <w:r>
        <w:rPr>
          <w:b/>
          <w:i w:val="0"/>
        </w:rPr>
        <w:t>- VG</w:t>
      </w:r>
      <w:r>
        <w:rPr>
          <w:b w:val="0"/>
          <w:i w:val="0"/>
        </w:rPr>
        <w:br/>
      </w:r>
      <w:r>
        <w:rPr>
          <w:b w:val="0"/>
          <w:i w:val="0"/>
        </w:rPr>
        <w:br/>
      </w:r>
      <w:r>
        <w:rPr>
          <w:b/>
          <w:i w:val="0"/>
        </w:rPr>
        <w:t>11/06/1988</w:t>
      </w:r>
      <w:r>
        <w:rPr>
          <w:b w:val="0"/>
          <w:i w:val="0"/>
        </w:rPr>
        <w:br/>
      </w:r>
      <w:r>
        <w:rPr>
          <w:b w:val="0"/>
          <w:i w:val="0"/>
        </w:rPr>
        <w:br/>
      </w:r>
      <w:r>
        <w:rPr>
          <w:b/>
          <w:i w:val="0"/>
        </w:rPr>
        <w:t>V/v điều chỉnh giá bán kinh doanh thưong nghiệp một số vật tư hàng hóa</w:t>
      </w:r>
      <w:r>
        <w:rPr>
          <w:b w:val="0"/>
          <w:i w:val="0"/>
        </w:rPr>
        <w:br/>
      </w:r>
      <w:r>
        <w:rPr>
          <w:b w:val="0"/>
          <w:i w:val="0"/>
        </w:rPr>
        <w:br/>
      </w:r>
      <w:r>
        <w:rPr>
          <w:b w:val="0"/>
          <w:i w:val="0"/>
        </w:rPr>
        <w:br/>
      </w:r>
      <w:r>
        <w:rPr>
          <w:b w:val="0"/>
          <w:i w:val="0"/>
        </w:rPr>
        <w:br/>
      </w:r>
      <w:r>
        <w:rPr>
          <w:b/>
          <w:i w:val="0"/>
        </w:rPr>
        <w:t>1241</w:t>
      </w:r>
      <w:r>
        <w:rPr>
          <w:b w:val="0"/>
          <w:i w:val="0"/>
        </w:rPr>
        <w:br/>
      </w:r>
      <w:r>
        <w:rPr>
          <w:b w:val="0"/>
          <w:i w:val="0"/>
        </w:rPr>
        <w:br/>
      </w:r>
      <w:r>
        <w:rPr>
          <w:b/>
          <w:i w:val="0"/>
        </w:rPr>
        <w:t>Quyết định</w:t>
      </w:r>
      <w:r>
        <w:rPr>
          <w:b w:val="0"/>
          <w:i w:val="0"/>
        </w:rPr>
        <w:br/>
      </w:r>
      <w:r>
        <w:rPr>
          <w:b w:val="0"/>
          <w:i w:val="0"/>
        </w:rPr>
        <w:br/>
      </w:r>
      <w:r>
        <w:rPr>
          <w:b/>
          <w:i w:val="0"/>
        </w:rPr>
        <w:t>640/UB - ĐM</w:t>
      </w:r>
      <w:r>
        <w:rPr>
          <w:b w:val="0"/>
          <w:i w:val="0"/>
        </w:rPr>
        <w:br/>
      </w:r>
      <w:r>
        <w:rPr>
          <w:b w:val="0"/>
          <w:i w:val="0"/>
        </w:rPr>
        <w:br/>
      </w:r>
      <w:r>
        <w:rPr>
          <w:b/>
          <w:i w:val="0"/>
        </w:rPr>
        <w:t>15/06/1988</w:t>
      </w:r>
      <w:r>
        <w:rPr>
          <w:b w:val="0"/>
          <w:i w:val="0"/>
        </w:rPr>
        <w:br/>
      </w:r>
      <w:r>
        <w:rPr>
          <w:b w:val="0"/>
          <w:i w:val="0"/>
        </w:rPr>
        <w:br/>
      </w:r>
      <w:r>
        <w:rPr>
          <w:b/>
          <w:i w:val="0"/>
        </w:rPr>
        <w:t>V/v giao định mức chế biến cà phê vụ</w:t>
      </w:r>
      <w:r>
        <w:rPr>
          <w:b w:val="0"/>
          <w:i w:val="0"/>
        </w:rPr>
        <w:br/>
      </w:r>
      <w:r>
        <w:rPr>
          <w:b/>
          <w:i w:val="0"/>
        </w:rPr>
        <w:t>1987</w:t>
      </w:r>
      <w:r>
        <w:rPr>
          <w:b/>
          <w:i w:val="0"/>
        </w:rPr>
        <w:t xml:space="preserve">   </w:t>
      </w:r>
      <w:r>
        <w:rPr>
          <w:b/>
          <w:i w:val="0"/>
        </w:rPr>
        <w:t>- 1988 và lạc vỏ vụ hai năm 1987 -</w:t>
      </w:r>
      <w:r>
        <w:rPr>
          <w:b w:val="0"/>
          <w:i w:val="0"/>
        </w:rPr>
        <w:br/>
      </w:r>
      <w:r>
        <w:rPr>
          <w:b/>
          <w:i w:val="0"/>
        </w:rPr>
        <w:t>1988</w:t>
      </w:r>
      <w:r>
        <w:rPr>
          <w:b/>
          <w:i w:val="0"/>
        </w:rPr>
        <w:t xml:space="preserve">   </w:t>
      </w:r>
      <w:r>
        <w:rPr>
          <w:b/>
          <w:i w:val="0"/>
        </w:rPr>
        <w:t>cho xuất khẩu</w:t>
      </w:r>
      <w:r>
        <w:rPr>
          <w:b w:val="0"/>
          <w:i w:val="0"/>
        </w:rPr>
        <w:br/>
      </w:r>
      <w:r>
        <w:rPr>
          <w:b w:val="0"/>
          <w:i w:val="0"/>
        </w:rPr>
        <w:br/>
      </w:r>
      <w:r>
        <w:rPr>
          <w:b w:val="0"/>
          <w:i w:val="0"/>
        </w:rPr>
        <w:br/>
      </w:r>
      <w:r>
        <w:rPr>
          <w:b w:val="0"/>
          <w:i w:val="0"/>
        </w:rPr>
        <w:br/>
      </w:r>
      <w:r>
        <w:rPr>
          <w:b/>
          <w:i w:val="0"/>
        </w:rPr>
        <w:t>1242</w:t>
      </w:r>
      <w:r>
        <w:rPr>
          <w:b w:val="0"/>
          <w:i w:val="0"/>
        </w:rPr>
        <w:br/>
      </w:r>
      <w:r>
        <w:rPr>
          <w:b w:val="0"/>
          <w:i w:val="0"/>
        </w:rPr>
        <w:br/>
      </w:r>
      <w:r>
        <w:rPr>
          <w:b/>
          <w:i w:val="0"/>
        </w:rPr>
        <w:t>Quyết định</w:t>
      </w:r>
      <w:r>
        <w:rPr>
          <w:b w:val="0"/>
          <w:i w:val="0"/>
        </w:rPr>
        <w:br/>
      </w:r>
      <w:r>
        <w:rPr>
          <w:b w:val="0"/>
          <w:i w:val="0"/>
        </w:rPr>
        <w:br/>
      </w:r>
      <w:r>
        <w:rPr>
          <w:b/>
          <w:i w:val="0"/>
        </w:rPr>
        <w:t>641/QĐ - UB</w:t>
      </w:r>
      <w:r>
        <w:rPr>
          <w:b w:val="0"/>
          <w:i w:val="0"/>
        </w:rPr>
        <w:br/>
      </w:r>
      <w:r>
        <w:rPr>
          <w:b w:val="0"/>
          <w:i w:val="0"/>
        </w:rPr>
        <w:br/>
      </w:r>
      <w:r>
        <w:rPr>
          <w:b/>
          <w:i w:val="0"/>
        </w:rPr>
        <w:t>15/06/1988</w:t>
      </w:r>
      <w:r>
        <w:rPr>
          <w:b w:val="0"/>
          <w:i w:val="0"/>
        </w:rPr>
        <w:br/>
      </w:r>
      <w:r>
        <w:rPr>
          <w:b w:val="0"/>
          <w:i w:val="0"/>
        </w:rPr>
        <w:br/>
      </w:r>
      <w:r>
        <w:rPr>
          <w:b/>
          <w:i w:val="0"/>
        </w:rPr>
        <w:t>Về tổ chức mở tài khoản và thu, nộp tiền thuế công thưong nghiệp qua hệ thống Ngân hàng Nhà nước</w:t>
      </w:r>
      <w:r>
        <w:rPr>
          <w:b w:val="0"/>
          <w:i w:val="0"/>
        </w:rPr>
        <w:br/>
      </w:r>
      <w:r>
        <w:rPr>
          <w:b w:val="0"/>
          <w:i w:val="0"/>
        </w:rPr>
        <w:br/>
      </w:r>
      <w:r>
        <w:rPr>
          <w:b w:val="0"/>
          <w:i w:val="0"/>
        </w:rPr>
        <w:br/>
      </w:r>
      <w:r>
        <w:rPr>
          <w:b w:val="0"/>
          <w:i w:val="0"/>
        </w:rPr>
        <w:br/>
      </w:r>
      <w:r>
        <w:rPr>
          <w:b/>
          <w:i w:val="0"/>
        </w:rPr>
        <w:t>1243</w:t>
      </w:r>
      <w:r>
        <w:rPr>
          <w:b w:val="0"/>
          <w:i w:val="0"/>
        </w:rPr>
        <w:br/>
      </w:r>
      <w:r>
        <w:rPr>
          <w:b w:val="0"/>
          <w:i w:val="0"/>
        </w:rPr>
        <w:br/>
      </w:r>
      <w:r>
        <w:rPr>
          <w:b/>
          <w:i w:val="0"/>
        </w:rPr>
        <w:t>Quyết định</w:t>
      </w:r>
      <w:r>
        <w:rPr>
          <w:b w:val="0"/>
          <w:i w:val="0"/>
        </w:rPr>
        <w:br/>
      </w:r>
      <w:r>
        <w:rPr>
          <w:b w:val="0"/>
          <w:i w:val="0"/>
        </w:rPr>
        <w:br/>
      </w:r>
      <w:r>
        <w:rPr>
          <w:b/>
          <w:i w:val="0"/>
        </w:rPr>
        <w:t>647/QĐ - UB</w:t>
      </w:r>
      <w:r>
        <w:rPr>
          <w:b w:val="0"/>
          <w:i w:val="0"/>
        </w:rPr>
        <w:br/>
      </w:r>
      <w:r>
        <w:rPr>
          <w:b/>
          <w:i w:val="0"/>
        </w:rPr>
        <w:t>- VG</w:t>
      </w:r>
      <w:r>
        <w:rPr>
          <w:b w:val="0"/>
          <w:i w:val="0"/>
        </w:rPr>
        <w:br/>
      </w:r>
      <w:r>
        <w:rPr>
          <w:b w:val="0"/>
          <w:i w:val="0"/>
        </w:rPr>
        <w:br/>
      </w:r>
      <w:r>
        <w:rPr>
          <w:b/>
          <w:i w:val="0"/>
        </w:rPr>
        <w:t>16/06/1988</w:t>
      </w:r>
      <w:r>
        <w:rPr>
          <w:b w:val="0"/>
          <w:i w:val="0"/>
        </w:rPr>
        <w:br/>
      </w:r>
      <w:r>
        <w:rPr>
          <w:b w:val="0"/>
          <w:i w:val="0"/>
        </w:rPr>
        <w:br/>
      </w:r>
      <w:r>
        <w:rPr>
          <w:b/>
          <w:i w:val="0"/>
        </w:rPr>
        <w:t>Về giá bán kinh doanh thưong nghiệp ngô mảnh</w:t>
      </w:r>
      <w:r>
        <w:rPr>
          <w:b w:val="0"/>
          <w:i w:val="0"/>
        </w:rPr>
        <w:br/>
      </w:r>
      <w:r>
        <w:rPr>
          <w:b w:val="0"/>
          <w:i w:val="0"/>
        </w:rPr>
        <w:br/>
      </w:r>
      <w:r>
        <w:rPr>
          <w:b w:val="0"/>
          <w:i w:val="0"/>
        </w:rPr>
        <w:br/>
      </w:r>
      <w:r>
        <w:rPr>
          <w:b w:val="0"/>
          <w:i w:val="0"/>
        </w:rPr>
        <w:br/>
      </w:r>
      <w:r>
        <w:rPr>
          <w:b/>
          <w:i w:val="0"/>
        </w:rPr>
        <w:t>1244</w:t>
      </w:r>
      <w:r>
        <w:rPr>
          <w:b w:val="0"/>
          <w:i w:val="0"/>
        </w:rPr>
        <w:br/>
      </w:r>
      <w:r>
        <w:rPr>
          <w:b w:val="0"/>
          <w:i w:val="0"/>
        </w:rPr>
        <w:br/>
      </w:r>
      <w:r>
        <w:rPr>
          <w:b/>
          <w:i w:val="0"/>
        </w:rPr>
        <w:t>Quyết định</w:t>
      </w:r>
      <w:r>
        <w:rPr>
          <w:b w:val="0"/>
          <w:i w:val="0"/>
        </w:rPr>
        <w:br/>
      </w:r>
      <w:r>
        <w:rPr>
          <w:b w:val="0"/>
          <w:i w:val="0"/>
        </w:rPr>
        <w:br/>
      </w:r>
      <w:r>
        <w:rPr>
          <w:b/>
          <w:i w:val="0"/>
        </w:rPr>
        <w:t>658/QĐ - UB</w:t>
      </w:r>
      <w:r>
        <w:rPr>
          <w:b w:val="0"/>
          <w:i w:val="0"/>
        </w:rPr>
        <w:br/>
      </w:r>
      <w:r>
        <w:rPr>
          <w:b w:val="0"/>
          <w:i w:val="0"/>
        </w:rPr>
        <w:br/>
      </w:r>
      <w:r>
        <w:rPr>
          <w:b/>
          <w:i w:val="0"/>
        </w:rPr>
        <w:t>18/06/1988</w:t>
      </w:r>
      <w:r>
        <w:rPr>
          <w:b w:val="0"/>
          <w:i w:val="0"/>
        </w:rPr>
        <w:br/>
      </w:r>
      <w:r>
        <w:rPr>
          <w:b w:val="0"/>
          <w:i w:val="0"/>
        </w:rPr>
        <w:br/>
      </w:r>
      <w:r>
        <w:rPr>
          <w:b/>
          <w:i w:val="0"/>
        </w:rPr>
        <w:t>Về mức tiền miễn thu đối với các co sở hộ kinh doanh công thưong nghiệp</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định</w:t>
            </w:r>
          </w:p>
        </w:tc>
        <w:tc>
          <w:tcPr>
            <w:tcW w:type="dxa" w:w="1728"/>
          </w:tcPr>
          <w:p>
            <w:r>
              <w:rPr>
                <w:b w:val="0"/>
                <w:i w:val="0"/>
              </w:rPr>
              <w:br/>
            </w:r>
            <w:r>
              <w:rPr>
                <w:b/>
                <w:i w:val="0"/>
              </w:rPr>
              <w:t>- VG</w:t>
            </w:r>
          </w:p>
        </w:tc>
        <w:tc>
          <w:tcPr>
            <w:tcW w:type="dxa" w:w="1728"/>
          </w:tcPr>
          <w:p>
            <w:r>
              <w:rPr>
                <w:b w:val="0"/>
                <w:i w:val="0"/>
              </w:rPr>
              <w:br/>
            </w:r>
            <w:r>
              <w:rPr>
                <w:b/>
                <w:i w:val="0"/>
              </w:rPr>
              <w:t xml:space="preserve"> </w:t>
            </w:r>
          </w:p>
        </w:tc>
        <w:tc>
          <w:tcPr>
            <w:tcW w:type="dxa" w:w="1728"/>
          </w:tcPr>
          <w:p>
            <w:r>
              <w:rPr>
                <w:b w:val="0"/>
                <w:i w:val="0"/>
              </w:rPr>
              <w:br/>
            </w:r>
            <w:r>
              <w:rPr>
                <w:b/>
                <w:i w:val="0"/>
              </w:rPr>
              <w:t>tô trên các tuyến đường liên tỉnh</w:t>
            </w:r>
          </w:p>
        </w:tc>
      </w:tr>
    </w:tbl>
    <w:p>
      <w:r>
        <w:rPr>
          <w:b w:val="0"/>
          <w:i w:val="0"/>
        </w:rPr>
        <w:br/>
      </w:r>
      <w:r>
        <w:rPr>
          <w:b w:val="0"/>
          <w:i w:val="0"/>
        </w:rPr>
        <w:br/>
      </w:r>
      <w:r>
        <w:rPr>
          <w:b w:val="0"/>
          <w:i w:val="0"/>
        </w:rPr>
        <w:br/>
      </w:r>
      <w:r>
        <w:rPr>
          <w:b w:val="0"/>
          <w:i w:val="0"/>
        </w:rPr>
        <w:br/>
      </w:r>
      <w:r>
        <w:rPr>
          <w:b w:val="0"/>
          <w:i w:val="0"/>
        </w:rPr>
        <w:br/>
      </w:r>
      <w:r>
        <w:rPr>
          <w:b/>
          <w:i w:val="0"/>
        </w:rPr>
        <w:t>1245</w:t>
      </w:r>
      <w:r>
        <w:rPr>
          <w:b w:val="0"/>
          <w:i w:val="0"/>
        </w:rPr>
        <w:br/>
      </w:r>
      <w:r>
        <w:rPr>
          <w:b w:val="0"/>
          <w:i w:val="0"/>
        </w:rPr>
        <w:br/>
      </w:r>
      <w:r>
        <w:rPr>
          <w:b/>
          <w:i w:val="0"/>
        </w:rPr>
        <w:t>Quyết định</w:t>
      </w:r>
      <w:r>
        <w:rPr>
          <w:b w:val="0"/>
          <w:i w:val="0"/>
        </w:rPr>
        <w:br/>
      </w:r>
      <w:r>
        <w:rPr>
          <w:b w:val="0"/>
          <w:i w:val="0"/>
        </w:rPr>
        <w:br/>
      </w:r>
      <w:r>
        <w:rPr>
          <w:b/>
          <w:i w:val="0"/>
        </w:rPr>
        <w:t>687/QĐ - UB</w:t>
      </w:r>
      <w:r>
        <w:rPr>
          <w:b w:val="0"/>
          <w:i w:val="0"/>
        </w:rPr>
        <w:br/>
      </w:r>
      <w:r>
        <w:rPr>
          <w:b w:val="0"/>
          <w:i w:val="0"/>
        </w:rPr>
        <w:br/>
      </w:r>
      <w:r>
        <w:rPr>
          <w:b/>
          <w:i w:val="0"/>
        </w:rPr>
        <w:t>25/06/1988</w:t>
      </w:r>
      <w:r>
        <w:rPr>
          <w:b w:val="0"/>
          <w:i w:val="0"/>
        </w:rPr>
        <w:br/>
      </w:r>
      <w:r>
        <w:rPr>
          <w:b w:val="0"/>
          <w:i w:val="0"/>
        </w:rPr>
        <w:br/>
      </w:r>
      <w:r>
        <w:rPr>
          <w:b/>
          <w:i w:val="0"/>
        </w:rPr>
        <w:t>Về giá bán mặt hàng lương thực cho công nhân viên chức và các đối tượng hưởng tiêu chuẩn định lượng</w:t>
      </w:r>
      <w:r>
        <w:rPr>
          <w:b w:val="0"/>
          <w:i w:val="0"/>
        </w:rPr>
        <w:br/>
      </w:r>
      <w:r>
        <w:rPr>
          <w:b w:val="0"/>
          <w:i w:val="0"/>
        </w:rPr>
        <w:br/>
      </w:r>
      <w:r>
        <w:rPr>
          <w:b w:val="0"/>
          <w:i w:val="0"/>
        </w:rPr>
        <w:br/>
      </w:r>
      <w:r>
        <w:rPr>
          <w:b w:val="0"/>
          <w:i w:val="0"/>
        </w:rPr>
        <w:br/>
      </w:r>
      <w:r>
        <w:rPr>
          <w:b/>
          <w:i w:val="0"/>
        </w:rPr>
        <w:t>1246</w:t>
      </w:r>
      <w:r>
        <w:rPr>
          <w:b w:val="0"/>
          <w:i w:val="0"/>
        </w:rPr>
        <w:br/>
      </w:r>
      <w:r>
        <w:rPr>
          <w:b w:val="0"/>
          <w:i w:val="0"/>
        </w:rPr>
        <w:br/>
      </w:r>
      <w:r>
        <w:rPr>
          <w:b/>
          <w:i w:val="0"/>
        </w:rPr>
        <w:t>Quyết định</w:t>
      </w:r>
      <w:r>
        <w:rPr>
          <w:b w:val="0"/>
          <w:i w:val="0"/>
        </w:rPr>
        <w:br/>
      </w:r>
      <w:r>
        <w:rPr>
          <w:b w:val="0"/>
          <w:i w:val="0"/>
        </w:rPr>
        <w:br/>
      </w:r>
      <w:r>
        <w:rPr>
          <w:b/>
          <w:i w:val="0"/>
        </w:rPr>
        <w:t>698/UB - QĐ</w:t>
      </w:r>
      <w:r>
        <w:rPr>
          <w:b w:val="0"/>
          <w:i w:val="0"/>
        </w:rPr>
        <w:br/>
      </w:r>
      <w:r>
        <w:rPr>
          <w:b/>
          <w:i w:val="0"/>
        </w:rPr>
        <w:t>- VG</w:t>
      </w:r>
      <w:r>
        <w:rPr>
          <w:b w:val="0"/>
          <w:i w:val="0"/>
        </w:rPr>
        <w:br/>
      </w:r>
      <w:r>
        <w:rPr>
          <w:b w:val="0"/>
          <w:i w:val="0"/>
        </w:rPr>
        <w:br/>
      </w:r>
      <w:r>
        <w:rPr>
          <w:b/>
          <w:i w:val="0"/>
        </w:rPr>
        <w:t>01/07/1988</w:t>
      </w:r>
      <w:r>
        <w:rPr>
          <w:b w:val="0"/>
          <w:i w:val="0"/>
        </w:rPr>
        <w:br/>
      </w:r>
      <w:r>
        <w:rPr>
          <w:b w:val="0"/>
          <w:i w:val="0"/>
        </w:rPr>
        <w:br/>
      </w:r>
      <w:r>
        <w:rPr>
          <w:b/>
          <w:i w:val="0"/>
        </w:rPr>
        <w:t>V/v giá mua ngoài hợp đổng kinh tế các loại đường thủ công</w:t>
      </w:r>
      <w:r>
        <w:rPr>
          <w:b w:val="0"/>
          <w:i w:val="0"/>
        </w:rPr>
        <w:br/>
      </w:r>
      <w:r>
        <w:rPr>
          <w:b w:val="0"/>
          <w:i w:val="0"/>
        </w:rPr>
        <w:br/>
      </w:r>
      <w:r>
        <w:rPr>
          <w:b w:val="0"/>
          <w:i w:val="0"/>
        </w:rPr>
        <w:br/>
      </w:r>
      <w:r>
        <w:rPr>
          <w:b w:val="0"/>
          <w:i w:val="0"/>
        </w:rPr>
        <w:br/>
      </w:r>
      <w:r>
        <w:rPr>
          <w:b/>
          <w:i w:val="0"/>
        </w:rPr>
        <w:t>1247</w:t>
      </w:r>
      <w:r>
        <w:rPr>
          <w:b w:val="0"/>
          <w:i w:val="0"/>
        </w:rPr>
        <w:br/>
      </w:r>
      <w:r>
        <w:rPr>
          <w:b w:val="0"/>
          <w:i w:val="0"/>
        </w:rPr>
        <w:br/>
      </w:r>
      <w:r>
        <w:rPr>
          <w:b/>
          <w:i w:val="0"/>
        </w:rPr>
        <w:t>Quyết định</w:t>
      </w:r>
      <w:r>
        <w:rPr>
          <w:b w:val="0"/>
          <w:i w:val="0"/>
        </w:rPr>
        <w:br/>
      </w:r>
      <w:r>
        <w:rPr>
          <w:b w:val="0"/>
          <w:i w:val="0"/>
        </w:rPr>
        <w:br/>
      </w:r>
      <w:r>
        <w:rPr>
          <w:b/>
          <w:i w:val="0"/>
        </w:rPr>
        <w:t>699/UB - QĐ</w:t>
      </w:r>
      <w:r>
        <w:rPr>
          <w:b w:val="0"/>
          <w:i w:val="0"/>
        </w:rPr>
        <w:br/>
      </w:r>
      <w:r>
        <w:rPr>
          <w:b/>
          <w:i w:val="0"/>
        </w:rPr>
        <w:t>- VG</w:t>
      </w:r>
      <w:r>
        <w:rPr>
          <w:b w:val="0"/>
          <w:i w:val="0"/>
        </w:rPr>
        <w:br/>
      </w:r>
      <w:r>
        <w:rPr>
          <w:b w:val="0"/>
          <w:i w:val="0"/>
        </w:rPr>
        <w:br/>
      </w:r>
      <w:r>
        <w:rPr>
          <w:b/>
          <w:i w:val="0"/>
        </w:rPr>
        <w:t>01/07/1988</w:t>
      </w:r>
      <w:r>
        <w:rPr>
          <w:b w:val="0"/>
          <w:i w:val="0"/>
        </w:rPr>
        <w:br/>
      </w:r>
      <w:r>
        <w:rPr>
          <w:b w:val="0"/>
          <w:i w:val="0"/>
        </w:rPr>
        <w:br/>
      </w:r>
      <w:r>
        <w:rPr>
          <w:b/>
          <w:i w:val="0"/>
        </w:rPr>
        <w:t>Về giá bán kinh doanh thương nghiệp một số mặt hàng xe gắn máy, phụ tùng xe máy và máy khâu</w:t>
      </w:r>
      <w:r>
        <w:rPr>
          <w:b w:val="0"/>
          <w:i w:val="0"/>
        </w:rPr>
        <w:br/>
      </w:r>
      <w:r>
        <w:rPr>
          <w:b w:val="0"/>
          <w:i w:val="0"/>
        </w:rPr>
        <w:br/>
      </w:r>
      <w:r>
        <w:rPr>
          <w:b w:val="0"/>
          <w:i w:val="0"/>
        </w:rPr>
        <w:br/>
      </w:r>
      <w:r>
        <w:rPr>
          <w:b w:val="0"/>
          <w:i w:val="0"/>
        </w:rPr>
        <w:br/>
      </w:r>
      <w:r>
        <w:rPr>
          <w:b/>
          <w:i w:val="0"/>
        </w:rPr>
        <w:t>1248</w:t>
      </w:r>
      <w:r>
        <w:rPr>
          <w:b w:val="0"/>
          <w:i w:val="0"/>
        </w:rPr>
        <w:br/>
      </w:r>
      <w:r>
        <w:rPr>
          <w:b w:val="0"/>
          <w:i w:val="0"/>
        </w:rPr>
        <w:br/>
      </w:r>
      <w:r>
        <w:rPr>
          <w:b/>
          <w:i w:val="0"/>
        </w:rPr>
        <w:t>Quyết định</w:t>
      </w:r>
      <w:r>
        <w:rPr>
          <w:b w:val="0"/>
          <w:i w:val="0"/>
        </w:rPr>
        <w:br/>
      </w:r>
      <w:r>
        <w:rPr>
          <w:b w:val="0"/>
          <w:i w:val="0"/>
        </w:rPr>
        <w:br/>
      </w:r>
      <w:r>
        <w:rPr>
          <w:b/>
          <w:i w:val="0"/>
        </w:rPr>
        <w:t>700/UB - QĐ -VG</w:t>
      </w:r>
      <w:r>
        <w:rPr>
          <w:b w:val="0"/>
          <w:i w:val="0"/>
        </w:rPr>
        <w:br/>
      </w:r>
      <w:r>
        <w:rPr>
          <w:b w:val="0"/>
          <w:i w:val="0"/>
        </w:rPr>
        <w:br/>
      </w:r>
      <w:r>
        <w:rPr>
          <w:b/>
          <w:i w:val="0"/>
        </w:rPr>
        <w:t>01/07/1988</w:t>
      </w:r>
      <w:r>
        <w:rPr>
          <w:b w:val="0"/>
          <w:i w:val="0"/>
        </w:rPr>
        <w:br/>
      </w:r>
      <w:r>
        <w:rPr>
          <w:b w:val="0"/>
          <w:i w:val="0"/>
        </w:rPr>
        <w:br/>
      </w:r>
      <w:r>
        <w:rPr>
          <w:b/>
          <w:i w:val="0"/>
        </w:rPr>
        <w:t>Về giá bán kinh doanh thương nghiệp một số mặt hàng phân bón</w:t>
      </w:r>
      <w:r>
        <w:rPr>
          <w:b w:val="0"/>
          <w:i w:val="0"/>
        </w:rPr>
        <w:br/>
      </w:r>
      <w:r>
        <w:rPr>
          <w:b w:val="0"/>
          <w:i w:val="0"/>
        </w:rPr>
        <w:br/>
      </w:r>
      <w:r>
        <w:rPr>
          <w:b w:val="0"/>
          <w:i w:val="0"/>
        </w:rPr>
        <w:br/>
      </w:r>
      <w:r>
        <w:rPr>
          <w:b w:val="0"/>
          <w:i w:val="0"/>
        </w:rPr>
        <w:br/>
      </w:r>
      <w:r>
        <w:rPr>
          <w:b/>
          <w:i w:val="0"/>
        </w:rPr>
        <w:t>1249</w:t>
      </w:r>
      <w:r>
        <w:rPr>
          <w:b w:val="0"/>
          <w:i w:val="0"/>
        </w:rPr>
        <w:br/>
      </w:r>
      <w:r>
        <w:rPr>
          <w:b w:val="0"/>
          <w:i w:val="0"/>
        </w:rPr>
        <w:br/>
      </w:r>
      <w:r>
        <w:rPr>
          <w:b/>
          <w:i w:val="0"/>
        </w:rPr>
        <w:t>Quyết định</w:t>
      </w:r>
      <w:r>
        <w:rPr>
          <w:b w:val="0"/>
          <w:i w:val="0"/>
        </w:rPr>
        <w:br/>
      </w:r>
      <w:r>
        <w:rPr>
          <w:b w:val="0"/>
          <w:i w:val="0"/>
        </w:rPr>
        <w:br/>
      </w:r>
      <w:r>
        <w:rPr>
          <w:b/>
          <w:i w:val="0"/>
        </w:rPr>
        <w:t>701/QĐ - UB</w:t>
      </w:r>
      <w:r>
        <w:rPr>
          <w:b w:val="0"/>
          <w:i w:val="0"/>
        </w:rPr>
        <w:br/>
      </w:r>
      <w:r>
        <w:rPr>
          <w:b w:val="0"/>
          <w:i w:val="0"/>
        </w:rPr>
        <w:br/>
      </w:r>
      <w:r>
        <w:rPr>
          <w:b/>
          <w:i w:val="0"/>
        </w:rPr>
        <w:t>01/07/1988</w:t>
      </w:r>
      <w:r>
        <w:rPr>
          <w:b w:val="0"/>
          <w:i w:val="0"/>
        </w:rPr>
        <w:br/>
      </w:r>
      <w:r>
        <w:rPr>
          <w:b w:val="0"/>
          <w:i w:val="0"/>
        </w:rPr>
        <w:br/>
      </w:r>
      <w:r>
        <w:rPr>
          <w:b/>
          <w:i w:val="0"/>
        </w:rPr>
        <w:t>Về giá bán kinh doanh thương nghiệp một số mặt hàng xây dựng và máy móc thiết bị</w:t>
      </w:r>
      <w:r>
        <w:rPr>
          <w:b w:val="0"/>
          <w:i w:val="0"/>
        </w:rPr>
        <w:br/>
      </w:r>
      <w:r>
        <w:rPr>
          <w:b w:val="0"/>
          <w:i w:val="0"/>
        </w:rPr>
        <w:br/>
      </w:r>
      <w:r>
        <w:rPr>
          <w:b w:val="0"/>
          <w:i w:val="0"/>
        </w:rPr>
        <w:br/>
      </w:r>
      <w:r>
        <w:rPr>
          <w:b w:val="0"/>
          <w:i w:val="0"/>
        </w:rPr>
        <w:br/>
      </w:r>
      <w:r>
        <w:rPr>
          <w:b/>
          <w:i w:val="0"/>
        </w:rPr>
        <w:t>1250</w:t>
      </w:r>
      <w:r>
        <w:rPr>
          <w:b w:val="0"/>
          <w:i w:val="0"/>
        </w:rPr>
        <w:br/>
      </w:r>
      <w:r>
        <w:rPr>
          <w:b w:val="0"/>
          <w:i w:val="0"/>
        </w:rPr>
        <w:br/>
      </w:r>
      <w:r>
        <w:rPr>
          <w:b/>
          <w:i w:val="0"/>
        </w:rPr>
        <w:t>Quyết định</w:t>
      </w:r>
      <w:r>
        <w:rPr>
          <w:b w:val="0"/>
          <w:i w:val="0"/>
        </w:rPr>
        <w:br/>
      </w:r>
      <w:r>
        <w:rPr>
          <w:b w:val="0"/>
          <w:i w:val="0"/>
        </w:rPr>
        <w:br/>
      </w:r>
      <w:r>
        <w:rPr>
          <w:b/>
          <w:i w:val="0"/>
        </w:rPr>
        <w:t>702/UB - QĐ</w:t>
      </w:r>
      <w:r>
        <w:rPr>
          <w:b w:val="0"/>
          <w:i w:val="0"/>
        </w:rPr>
        <w:br/>
      </w:r>
      <w:r>
        <w:rPr>
          <w:b/>
          <w:i w:val="0"/>
        </w:rPr>
        <w:t>- VG</w:t>
      </w:r>
      <w:r>
        <w:rPr>
          <w:b w:val="0"/>
          <w:i w:val="0"/>
        </w:rPr>
        <w:br/>
      </w:r>
      <w:r>
        <w:rPr>
          <w:b w:val="0"/>
          <w:i w:val="0"/>
        </w:rPr>
        <w:br/>
      </w:r>
      <w:r>
        <w:rPr>
          <w:b/>
          <w:i w:val="0"/>
        </w:rPr>
        <w:t>01/07/1988</w:t>
      </w:r>
      <w:r>
        <w:rPr>
          <w:b w:val="0"/>
          <w:i w:val="0"/>
        </w:rPr>
        <w:br/>
      </w:r>
      <w:r>
        <w:rPr>
          <w:b w:val="0"/>
          <w:i w:val="0"/>
        </w:rPr>
        <w:br/>
      </w:r>
      <w:r>
        <w:rPr>
          <w:b/>
          <w:i w:val="0"/>
        </w:rPr>
        <w:t>Về giá bán lẻ kinh doanh thương nghiệp một số mặt hàng công nghiệp tiêu dùng quan trọng</w:t>
      </w:r>
      <w:r>
        <w:rPr>
          <w:b w:val="0"/>
          <w:i w:val="0"/>
        </w:rPr>
        <w:br/>
      </w:r>
      <w:r>
        <w:rPr>
          <w:b w:val="0"/>
          <w:i w:val="0"/>
        </w:rPr>
        <w:br/>
      </w:r>
      <w:r>
        <w:rPr>
          <w:b w:val="0"/>
          <w:i w:val="0"/>
        </w:rPr>
        <w:br/>
      </w:r>
      <w:r>
        <w:rPr>
          <w:b w:val="0"/>
          <w:i w:val="0"/>
        </w:rPr>
        <w:br/>
      </w:r>
      <w:r>
        <w:rPr>
          <w:b/>
          <w:i w:val="0"/>
        </w:rPr>
        <w:t>1251</w:t>
      </w:r>
      <w:r>
        <w:rPr>
          <w:b w:val="0"/>
          <w:i w:val="0"/>
        </w:rPr>
        <w:br/>
      </w:r>
      <w:r>
        <w:rPr>
          <w:b w:val="0"/>
          <w:i w:val="0"/>
        </w:rPr>
        <w:br/>
      </w:r>
      <w:r>
        <w:rPr>
          <w:b/>
          <w:i w:val="0"/>
        </w:rPr>
        <w:t>Quyết định</w:t>
      </w:r>
      <w:r>
        <w:rPr>
          <w:b w:val="0"/>
          <w:i w:val="0"/>
        </w:rPr>
        <w:br/>
      </w:r>
      <w:r>
        <w:rPr>
          <w:b w:val="0"/>
          <w:i w:val="0"/>
        </w:rPr>
        <w:br/>
      </w:r>
      <w:r>
        <w:rPr>
          <w:b/>
          <w:i w:val="0"/>
        </w:rPr>
        <w:t>706/QĐ - UB</w:t>
      </w:r>
      <w:r>
        <w:rPr>
          <w:b w:val="0"/>
          <w:i w:val="0"/>
        </w:rPr>
        <w:br/>
      </w:r>
      <w:r>
        <w:rPr>
          <w:b w:val="0"/>
          <w:i w:val="0"/>
        </w:rPr>
        <w:br/>
      </w:r>
      <w:r>
        <w:rPr>
          <w:b/>
          <w:i w:val="0"/>
        </w:rPr>
        <w:t>05/07/1988</w:t>
      </w:r>
      <w:r>
        <w:rPr>
          <w:b w:val="0"/>
          <w:i w:val="0"/>
        </w:rPr>
        <w:br/>
      </w:r>
      <w:r>
        <w:rPr>
          <w:b w:val="0"/>
          <w:i w:val="0"/>
        </w:rPr>
        <w:br/>
      </w:r>
      <w:r>
        <w:rPr>
          <w:b/>
          <w:i w:val="0"/>
        </w:rPr>
        <w:t>Về thống nhất quản lý chất lượng những sản phẩm chủ yếu trong tỉnh</w:t>
      </w:r>
      <w:r>
        <w:rPr>
          <w:b w:val="0"/>
          <w:i w:val="0"/>
        </w:rPr>
        <w:br/>
      </w:r>
      <w:r>
        <w:rPr>
          <w:b w:val="0"/>
          <w:i w:val="0"/>
        </w:rPr>
        <w:br/>
      </w:r>
      <w:r>
        <w:rPr>
          <w:b w:val="0"/>
          <w:i w:val="0"/>
        </w:rPr>
        <w:br/>
      </w:r>
      <w:r>
        <w:rPr>
          <w:b w:val="0"/>
          <w:i w:val="0"/>
        </w:rPr>
        <w:br/>
      </w:r>
      <w:r>
        <w:rPr>
          <w:b/>
          <w:i w:val="0"/>
        </w:rPr>
        <w:t>1252</w:t>
      </w:r>
      <w:r>
        <w:rPr>
          <w:b w:val="0"/>
          <w:i w:val="0"/>
        </w:rPr>
        <w:br/>
      </w:r>
      <w:r>
        <w:rPr>
          <w:b w:val="0"/>
          <w:i w:val="0"/>
        </w:rPr>
        <w:br/>
      </w:r>
      <w:r>
        <w:rPr>
          <w:b/>
          <w:i w:val="0"/>
        </w:rPr>
        <w:t>Quyết định</w:t>
      </w:r>
      <w:r>
        <w:rPr>
          <w:b w:val="0"/>
          <w:i w:val="0"/>
        </w:rPr>
        <w:br/>
      </w:r>
      <w:r>
        <w:rPr>
          <w:b w:val="0"/>
          <w:i w:val="0"/>
        </w:rPr>
        <w:br/>
      </w:r>
      <w:r>
        <w:rPr>
          <w:b/>
          <w:i w:val="0"/>
        </w:rPr>
        <w:t>728/UB - QĐ</w:t>
      </w:r>
      <w:r>
        <w:rPr>
          <w:b w:val="0"/>
          <w:i w:val="0"/>
        </w:rPr>
        <w:br/>
      </w:r>
      <w:r>
        <w:rPr>
          <w:b/>
          <w:i w:val="0"/>
        </w:rPr>
        <w:t>- VG</w:t>
      </w:r>
      <w:r>
        <w:rPr>
          <w:b w:val="0"/>
          <w:i w:val="0"/>
        </w:rPr>
        <w:br/>
      </w:r>
      <w:r>
        <w:rPr>
          <w:b w:val="0"/>
          <w:i w:val="0"/>
        </w:rPr>
        <w:br/>
      </w:r>
      <w:r>
        <w:rPr>
          <w:b/>
          <w:i w:val="0"/>
        </w:rPr>
        <w:t>19/07/1988</w:t>
      </w:r>
      <w:r>
        <w:rPr>
          <w:b w:val="0"/>
          <w:i w:val="0"/>
        </w:rPr>
        <w:br/>
      </w:r>
      <w:r>
        <w:rPr>
          <w:b w:val="0"/>
          <w:i w:val="0"/>
        </w:rPr>
        <w:br/>
      </w:r>
      <w:r>
        <w:rPr>
          <w:b/>
          <w:i w:val="0"/>
        </w:rPr>
        <w:t>Về giá mua ngô hạt ngoài hợp đổng kinh tế</w:t>
      </w:r>
      <w:r>
        <w:rPr>
          <w:b w:val="0"/>
          <w:i w:val="0"/>
        </w:rPr>
        <w:br/>
      </w:r>
      <w:r>
        <w:rPr>
          <w:b w:val="0"/>
          <w:i w:val="0"/>
        </w:rPr>
        <w:br/>
      </w:r>
      <w:r>
        <w:rPr>
          <w:b w:val="0"/>
          <w:i w:val="0"/>
        </w:rPr>
        <w:br/>
      </w:r>
      <w:r>
        <w:rPr>
          <w:b w:val="0"/>
          <w:i w:val="0"/>
        </w:rPr>
        <w:br/>
      </w:r>
      <w:r>
        <w:rPr>
          <w:b/>
          <w:i w:val="0"/>
        </w:rPr>
        <w:t>1253</w:t>
      </w:r>
      <w:r>
        <w:rPr>
          <w:b w:val="0"/>
          <w:i w:val="0"/>
        </w:rPr>
        <w:br/>
      </w:r>
      <w:r>
        <w:rPr>
          <w:b w:val="0"/>
          <w:i w:val="0"/>
        </w:rPr>
        <w:br/>
      </w:r>
      <w:r>
        <w:rPr>
          <w:b/>
          <w:i w:val="0"/>
        </w:rPr>
        <w:t>Quyết định</w:t>
      </w:r>
      <w:r>
        <w:rPr>
          <w:b w:val="0"/>
          <w:i w:val="0"/>
        </w:rPr>
        <w:br/>
      </w:r>
      <w:r>
        <w:rPr>
          <w:b w:val="0"/>
          <w:i w:val="0"/>
        </w:rPr>
        <w:br/>
      </w:r>
      <w:r>
        <w:rPr>
          <w:b/>
          <w:i w:val="0"/>
        </w:rPr>
        <w:t>729/UB - QĐ - VG</w:t>
      </w:r>
      <w:r>
        <w:rPr>
          <w:b w:val="0"/>
          <w:i w:val="0"/>
        </w:rPr>
        <w:br/>
      </w:r>
      <w:r>
        <w:rPr>
          <w:b w:val="0"/>
          <w:i w:val="0"/>
        </w:rPr>
        <w:br/>
      </w:r>
      <w:r>
        <w:rPr>
          <w:b/>
          <w:i w:val="0"/>
        </w:rPr>
        <w:t>19/07/1988</w:t>
      </w:r>
      <w:r>
        <w:rPr>
          <w:b w:val="0"/>
          <w:i w:val="0"/>
        </w:rPr>
        <w:br/>
      </w:r>
      <w:r>
        <w:rPr>
          <w:b w:val="0"/>
          <w:i w:val="0"/>
        </w:rPr>
        <w:br/>
      </w:r>
      <w:r>
        <w:rPr>
          <w:b/>
          <w:i w:val="0"/>
        </w:rPr>
        <w:t>Về giá bán kinh doanh thương nghiệp mặt hàng gỗ tròn</w:t>
      </w:r>
      <w:r>
        <w:rPr>
          <w:b w:val="0"/>
          <w:i w:val="0"/>
        </w:rPr>
        <w:br/>
      </w:r>
      <w:r>
        <w:rPr>
          <w:b w:val="0"/>
          <w:i w:val="0"/>
        </w:rPr>
        <w:br/>
      </w:r>
      <w:r>
        <w:rPr>
          <w:b w:val="0"/>
          <w:i w:val="0"/>
        </w:rPr>
        <w:br/>
      </w:r>
      <w:r>
        <w:rPr>
          <w:b w:val="0"/>
          <w:i w:val="0"/>
        </w:rPr>
        <w:br/>
      </w:r>
      <w:r>
        <w:rPr>
          <w:b/>
          <w:i w:val="0"/>
        </w:rPr>
        <w:t>1254</w:t>
      </w:r>
      <w:r>
        <w:rPr>
          <w:b w:val="0"/>
          <w:i w:val="0"/>
        </w:rPr>
        <w:br/>
      </w:r>
      <w:r>
        <w:rPr>
          <w:b w:val="0"/>
          <w:i w:val="0"/>
        </w:rPr>
        <w:br/>
      </w:r>
      <w:r>
        <w:rPr>
          <w:b/>
          <w:i w:val="0"/>
        </w:rPr>
        <w:t>Quyết định</w:t>
      </w:r>
      <w:r>
        <w:rPr>
          <w:b w:val="0"/>
          <w:i w:val="0"/>
        </w:rPr>
        <w:br/>
      </w:r>
      <w:r>
        <w:rPr>
          <w:b w:val="0"/>
          <w:i w:val="0"/>
        </w:rPr>
        <w:br/>
      </w:r>
      <w:r>
        <w:rPr>
          <w:b/>
          <w:i w:val="0"/>
        </w:rPr>
        <w:t>732/UB - QĐ - VG</w:t>
      </w:r>
      <w:r>
        <w:rPr>
          <w:b w:val="0"/>
          <w:i w:val="0"/>
        </w:rPr>
        <w:br/>
      </w:r>
      <w:r>
        <w:rPr>
          <w:b w:val="0"/>
          <w:i w:val="0"/>
        </w:rPr>
        <w:br/>
      </w:r>
      <w:r>
        <w:rPr>
          <w:b/>
          <w:i w:val="0"/>
        </w:rPr>
        <w:t>23/07/1988</w:t>
      </w:r>
      <w:r>
        <w:rPr>
          <w:b w:val="0"/>
          <w:i w:val="0"/>
        </w:rPr>
        <w:br/>
      </w:r>
      <w:r>
        <w:rPr>
          <w:b w:val="0"/>
          <w:i w:val="0"/>
        </w:rPr>
        <w:br/>
      </w:r>
      <w:r>
        <w:rPr>
          <w:b/>
          <w:i w:val="0"/>
        </w:rPr>
        <w:t>Về giá bán các mặt hàng lương thực cho cán bộ công nhân viên và đối tượng được hưởng tiêu chuẩn định lượng</w:t>
      </w:r>
      <w:r>
        <w:rPr>
          <w:b w:val="0"/>
          <w:i w:val="0"/>
        </w:rPr>
        <w:br/>
      </w:r>
      <w:r>
        <w:rPr>
          <w:b w:val="0"/>
          <w:i w:val="0"/>
        </w:rPr>
        <w:br/>
      </w:r>
      <w:r>
        <w:rPr>
          <w:b w:val="0"/>
          <w:i w:val="0"/>
        </w:rPr>
        <w:br/>
      </w:r>
      <w:r>
        <w:rPr>
          <w:b w:val="0"/>
          <w:i w:val="0"/>
        </w:rPr>
        <w:br/>
      </w:r>
      <w:r>
        <w:rPr>
          <w:b/>
          <w:i w:val="0"/>
        </w:rPr>
        <w:t>1255</w:t>
      </w:r>
      <w:r>
        <w:rPr>
          <w:b w:val="0"/>
          <w:i w:val="0"/>
        </w:rPr>
        <w:br/>
      </w:r>
      <w:r>
        <w:rPr>
          <w:b w:val="0"/>
          <w:i w:val="0"/>
        </w:rPr>
        <w:br/>
      </w:r>
      <w:r>
        <w:rPr>
          <w:b/>
          <w:i w:val="0"/>
        </w:rPr>
        <w:t>Quyết định</w:t>
      </w:r>
      <w:r>
        <w:rPr>
          <w:b w:val="0"/>
          <w:i w:val="0"/>
        </w:rPr>
        <w:br/>
      </w:r>
      <w:r>
        <w:rPr>
          <w:b w:val="0"/>
          <w:i w:val="0"/>
        </w:rPr>
        <w:br/>
      </w:r>
      <w:r>
        <w:rPr>
          <w:b/>
          <w:i w:val="0"/>
        </w:rPr>
        <w:t>736/UB - QĐ</w:t>
      </w:r>
      <w:r>
        <w:rPr>
          <w:b w:val="0"/>
          <w:i w:val="0"/>
        </w:rPr>
        <w:br/>
      </w:r>
      <w:r>
        <w:rPr>
          <w:b/>
          <w:i w:val="0"/>
        </w:rPr>
        <w:t>- VG</w:t>
      </w:r>
      <w:r>
        <w:rPr>
          <w:b w:val="0"/>
          <w:i w:val="0"/>
        </w:rPr>
        <w:br/>
      </w:r>
      <w:r>
        <w:rPr>
          <w:b w:val="0"/>
          <w:i w:val="0"/>
        </w:rPr>
        <w:br/>
      </w:r>
      <w:r>
        <w:rPr>
          <w:b/>
          <w:i w:val="0"/>
        </w:rPr>
        <w:t>23/07/1988</w:t>
      </w:r>
      <w:r>
        <w:rPr>
          <w:b w:val="0"/>
          <w:i w:val="0"/>
        </w:rPr>
        <w:br/>
      </w:r>
      <w:r>
        <w:rPr>
          <w:b w:val="0"/>
          <w:i w:val="0"/>
        </w:rPr>
        <w:br/>
      </w:r>
      <w:r>
        <w:rPr>
          <w:b/>
          <w:i w:val="0"/>
        </w:rPr>
        <w:t>Về giá bán buôn công nghiệp một số sản phẩm do các đơn vị thuộc Sở Công nghiệp sản xuất</w:t>
      </w:r>
      <w:r>
        <w:rPr>
          <w:b w:val="0"/>
          <w:i w:val="0"/>
        </w:rPr>
        <w:br/>
      </w:r>
      <w:r>
        <w:rPr>
          <w:b w:val="0"/>
          <w:i w:val="0"/>
        </w:rPr>
        <w:br/>
      </w:r>
      <w:r>
        <w:rPr>
          <w:b w:val="0"/>
          <w:i w:val="0"/>
        </w:rPr>
        <w:br/>
      </w:r>
      <w:r>
        <w:rPr>
          <w:b w:val="0"/>
          <w:i w:val="0"/>
        </w:rPr>
        <w:br/>
      </w:r>
      <w:r>
        <w:rPr>
          <w:b/>
          <w:i w:val="0"/>
        </w:rPr>
        <w:t>1256</w:t>
      </w:r>
      <w:r>
        <w:rPr>
          <w:b w:val="0"/>
          <w:i w:val="0"/>
        </w:rPr>
        <w:br/>
      </w:r>
      <w:r>
        <w:rPr>
          <w:b w:val="0"/>
          <w:i w:val="0"/>
        </w:rPr>
        <w:br/>
      </w:r>
      <w:r>
        <w:rPr>
          <w:b/>
          <w:i w:val="0"/>
        </w:rPr>
        <w:t>Quyết định</w:t>
      </w:r>
      <w:r>
        <w:rPr>
          <w:b w:val="0"/>
          <w:i w:val="0"/>
        </w:rPr>
        <w:br/>
      </w:r>
      <w:r>
        <w:rPr>
          <w:b w:val="0"/>
          <w:i w:val="0"/>
        </w:rPr>
        <w:br/>
      </w:r>
      <w:r>
        <w:rPr>
          <w:b/>
          <w:i w:val="0"/>
        </w:rPr>
        <w:t>737/UB - QĐ - VG</w:t>
      </w:r>
      <w:r>
        <w:rPr>
          <w:b w:val="0"/>
          <w:i w:val="0"/>
        </w:rPr>
        <w:br/>
      </w:r>
      <w:r>
        <w:rPr>
          <w:b w:val="0"/>
          <w:i w:val="0"/>
        </w:rPr>
        <w:br/>
      </w:r>
      <w:r>
        <w:rPr>
          <w:b/>
          <w:i w:val="0"/>
        </w:rPr>
        <w:t>23/07/1988</w:t>
      </w:r>
      <w:r>
        <w:rPr>
          <w:b w:val="0"/>
          <w:i w:val="0"/>
        </w:rPr>
        <w:br/>
      </w:r>
      <w:r>
        <w:rPr>
          <w:b w:val="0"/>
          <w:i w:val="0"/>
        </w:rPr>
        <w:br/>
      </w:r>
      <w:r>
        <w:rPr>
          <w:b/>
          <w:i w:val="0"/>
        </w:rPr>
        <w:t>Về giá nước máy của Xí nghiệp cấp nước Đắk lắk</w:t>
      </w:r>
      <w:r>
        <w:rPr>
          <w:b w:val="0"/>
          <w:i w:val="0"/>
        </w:rPr>
        <w:br/>
      </w:r>
      <w:r>
        <w:rPr>
          <w:b w:val="0"/>
          <w:i w:val="0"/>
        </w:rPr>
        <w:br/>
      </w:r>
      <w:r>
        <w:rPr>
          <w:b w:val="0"/>
          <w:i w:val="0"/>
        </w:rPr>
        <w:br/>
      </w:r>
      <w:r>
        <w:rPr>
          <w:b w:val="0"/>
          <w:i w:val="0"/>
        </w:rPr>
        <w:br/>
      </w:r>
      <w:r>
        <w:rPr>
          <w:b/>
          <w:i w:val="0"/>
        </w:rPr>
        <w:t>1257</w:t>
      </w:r>
      <w:r>
        <w:rPr>
          <w:b w:val="0"/>
          <w:i w:val="0"/>
        </w:rPr>
        <w:br/>
      </w:r>
      <w:r>
        <w:rPr>
          <w:b w:val="0"/>
          <w:i w:val="0"/>
        </w:rPr>
        <w:br/>
      </w:r>
      <w:r>
        <w:rPr>
          <w:b/>
          <w:i w:val="0"/>
        </w:rPr>
        <w:t>Quyết định</w:t>
      </w:r>
      <w:r>
        <w:rPr>
          <w:b w:val="0"/>
          <w:i w:val="0"/>
        </w:rPr>
        <w:br/>
      </w:r>
      <w:r>
        <w:rPr>
          <w:b w:val="0"/>
          <w:i w:val="0"/>
        </w:rPr>
        <w:br/>
      </w:r>
      <w:r>
        <w:rPr>
          <w:b/>
          <w:i w:val="0"/>
        </w:rPr>
        <w:t>738/UB - QĐ</w:t>
      </w:r>
      <w:r>
        <w:rPr>
          <w:b w:val="0"/>
          <w:i w:val="0"/>
        </w:rPr>
        <w:br/>
      </w:r>
      <w:r>
        <w:rPr>
          <w:b/>
          <w:i w:val="0"/>
        </w:rPr>
        <w:t>- VG</w:t>
      </w:r>
      <w:r>
        <w:rPr>
          <w:b w:val="0"/>
          <w:i w:val="0"/>
        </w:rPr>
        <w:br/>
      </w:r>
      <w:r>
        <w:rPr>
          <w:b w:val="0"/>
          <w:i w:val="0"/>
        </w:rPr>
        <w:br/>
      </w:r>
      <w:r>
        <w:rPr>
          <w:b/>
          <w:i w:val="0"/>
        </w:rPr>
        <w:t>23/07/1988</w:t>
      </w:r>
      <w:r>
        <w:rPr>
          <w:b w:val="0"/>
          <w:i w:val="0"/>
        </w:rPr>
        <w:br/>
      </w:r>
      <w:r>
        <w:rPr>
          <w:b w:val="0"/>
          <w:i w:val="0"/>
        </w:rPr>
        <w:br/>
      </w:r>
      <w:r>
        <w:rPr>
          <w:b/>
          <w:i w:val="0"/>
        </w:rPr>
        <w:t>Về giá bán buôn công nghiệp sản phẩm gạch, ngói, cát, đá</w:t>
      </w:r>
      <w:r>
        <w:rPr>
          <w:b w:val="0"/>
          <w:i w:val="0"/>
        </w:rPr>
        <w:br/>
      </w:r>
      <w:r>
        <w:rPr>
          <w:b w:val="0"/>
          <w:i w:val="0"/>
        </w:rPr>
        <w:br/>
      </w:r>
      <w:r>
        <w:rPr>
          <w:b w:val="0"/>
          <w:i w:val="0"/>
        </w:rPr>
        <w:br/>
      </w:r>
      <w:r>
        <w:rPr>
          <w:b w:val="0"/>
          <w:i w:val="0"/>
        </w:rPr>
        <w:br/>
      </w:r>
      <w:r>
        <w:rPr>
          <w:b/>
          <w:i w:val="0"/>
        </w:rPr>
        <w:t>1258</w:t>
      </w:r>
      <w:r>
        <w:rPr>
          <w:b w:val="0"/>
          <w:i w:val="0"/>
        </w:rPr>
        <w:br/>
      </w:r>
      <w:r>
        <w:rPr>
          <w:b w:val="0"/>
          <w:i w:val="0"/>
        </w:rPr>
        <w:br/>
      </w:r>
      <w:r>
        <w:rPr>
          <w:b/>
          <w:i w:val="0"/>
        </w:rPr>
        <w:t>Chỉ thị</w:t>
      </w:r>
      <w:r>
        <w:rPr>
          <w:b w:val="0"/>
          <w:i w:val="0"/>
        </w:rPr>
        <w:br/>
      </w:r>
      <w:r>
        <w:rPr>
          <w:b w:val="0"/>
          <w:i w:val="0"/>
        </w:rPr>
        <w:br/>
      </w:r>
      <w:r>
        <w:rPr>
          <w:b/>
          <w:i w:val="0"/>
        </w:rPr>
        <w:t>24/CT-UB</w:t>
      </w:r>
      <w:r>
        <w:rPr>
          <w:b w:val="0"/>
          <w:i w:val="0"/>
        </w:rPr>
        <w:br/>
      </w:r>
      <w:r>
        <w:rPr>
          <w:b w:val="0"/>
          <w:i w:val="0"/>
        </w:rPr>
        <w:br/>
      </w:r>
      <w:r>
        <w:rPr>
          <w:b/>
          <w:i w:val="0"/>
        </w:rPr>
        <w:t>26/07/1988</w:t>
      </w:r>
      <w:r>
        <w:rPr>
          <w:b w:val="0"/>
          <w:i w:val="0"/>
        </w:rPr>
        <w:br/>
      </w:r>
      <w:r>
        <w:rPr>
          <w:b w:val="0"/>
          <w:i w:val="0"/>
        </w:rPr>
        <w:br/>
      </w:r>
      <w:r>
        <w:rPr>
          <w:b/>
          <w:i w:val="0"/>
        </w:rPr>
        <w:t>Tổ chức thu nộp, thanh toán, quản lý, sử dụng lương thực, cà phê và các loại nông sản nộp thuế NN.</w:t>
      </w:r>
      <w:r>
        <w:rPr>
          <w:b w:val="0"/>
          <w:i w:val="0"/>
        </w:rPr>
        <w:br/>
      </w:r>
      <w:r>
        <w:rPr>
          <w:b w:val="0"/>
          <w:i w:val="0"/>
        </w:rPr>
        <w:br/>
      </w:r>
      <w:r>
        <w:rPr>
          <w:b w:val="0"/>
          <w:i w:val="0"/>
        </w:rPr>
        <w:br/>
      </w:r>
      <w:r>
        <w:rPr>
          <w:b w:val="0"/>
          <w:i w:val="0"/>
        </w:rPr>
        <w:br/>
      </w:r>
      <w:r>
        <w:rPr>
          <w:b/>
          <w:i w:val="0"/>
        </w:rPr>
        <w:t>1259</w:t>
      </w:r>
      <w:r>
        <w:rPr>
          <w:b w:val="0"/>
          <w:i w:val="0"/>
        </w:rPr>
        <w:br/>
      </w:r>
      <w:r>
        <w:rPr>
          <w:b w:val="0"/>
          <w:i w:val="0"/>
        </w:rPr>
        <w:br/>
      </w:r>
      <w:r>
        <w:rPr>
          <w:b/>
          <w:i w:val="0"/>
        </w:rPr>
        <w:t>Quyết định</w:t>
      </w:r>
      <w:r>
        <w:rPr>
          <w:b w:val="0"/>
          <w:i w:val="0"/>
        </w:rPr>
        <w:br/>
      </w:r>
      <w:r>
        <w:rPr>
          <w:b w:val="0"/>
          <w:i w:val="0"/>
        </w:rPr>
        <w:br/>
      </w:r>
      <w:r>
        <w:rPr>
          <w:b/>
          <w:i w:val="0"/>
        </w:rPr>
        <w:t>747/UB - QĐ</w:t>
      </w:r>
      <w:r>
        <w:rPr>
          <w:b w:val="0"/>
          <w:i w:val="0"/>
        </w:rPr>
        <w:br/>
      </w:r>
      <w:r>
        <w:rPr>
          <w:b/>
          <w:i w:val="0"/>
        </w:rPr>
        <w:t>- VG</w:t>
      </w:r>
      <w:r>
        <w:rPr>
          <w:b w:val="0"/>
          <w:i w:val="0"/>
        </w:rPr>
        <w:br/>
      </w:r>
      <w:r>
        <w:rPr>
          <w:b w:val="0"/>
          <w:i w:val="0"/>
        </w:rPr>
        <w:br/>
      </w:r>
      <w:r>
        <w:rPr>
          <w:b/>
          <w:i w:val="0"/>
        </w:rPr>
        <w:t>26/07/1988</w:t>
      </w:r>
      <w:r>
        <w:rPr>
          <w:b w:val="0"/>
          <w:i w:val="0"/>
        </w:rPr>
        <w:br/>
      </w:r>
      <w:r>
        <w:rPr>
          <w:b w:val="0"/>
          <w:i w:val="0"/>
        </w:rPr>
        <w:br/>
      </w:r>
      <w:r>
        <w:rPr>
          <w:b/>
          <w:i w:val="0"/>
        </w:rPr>
        <w:t>Về giá bán kinh doanh thương nghiệp một số mặt hàng tiêu dùng quan trọng</w:t>
      </w:r>
      <w:r>
        <w:rPr>
          <w:b w:val="0"/>
          <w:i w:val="0"/>
        </w:rPr>
        <w:br/>
      </w:r>
      <w:r>
        <w:rPr>
          <w:b w:val="0"/>
          <w:i w:val="0"/>
        </w:rPr>
        <w:br/>
      </w:r>
      <w:r>
        <w:rPr>
          <w:b w:val="0"/>
          <w:i w:val="0"/>
        </w:rPr>
        <w:br/>
      </w:r>
      <w:r>
        <w:rPr>
          <w:b w:val="0"/>
          <w:i w:val="0"/>
        </w:rPr>
        <w:br/>
      </w:r>
      <w:r>
        <w:rPr>
          <w:b/>
          <w:i w:val="0"/>
        </w:rPr>
        <w:t>1260</w:t>
      </w:r>
      <w:r>
        <w:rPr>
          <w:b w:val="0"/>
          <w:i w:val="0"/>
        </w:rPr>
        <w:br/>
      </w:r>
      <w:r>
        <w:rPr>
          <w:b w:val="0"/>
          <w:i w:val="0"/>
        </w:rPr>
        <w:br/>
      </w:r>
      <w:r>
        <w:rPr>
          <w:b/>
          <w:i w:val="0"/>
        </w:rPr>
        <w:t>Quyết định</w:t>
      </w:r>
      <w:r>
        <w:rPr>
          <w:b w:val="0"/>
          <w:i w:val="0"/>
        </w:rPr>
        <w:br/>
      </w:r>
      <w:r>
        <w:rPr>
          <w:b w:val="0"/>
          <w:i w:val="0"/>
        </w:rPr>
        <w:br/>
      </w:r>
      <w:r>
        <w:rPr>
          <w:b/>
          <w:i w:val="0"/>
        </w:rPr>
        <w:t>749/UB - QĐ</w:t>
      </w:r>
      <w:r>
        <w:rPr>
          <w:b w:val="0"/>
          <w:i w:val="0"/>
        </w:rPr>
        <w:br/>
      </w:r>
      <w:r>
        <w:rPr>
          <w:b/>
          <w:i w:val="0"/>
        </w:rPr>
        <w:t>- VG</w:t>
      </w:r>
      <w:r>
        <w:rPr>
          <w:b w:val="0"/>
          <w:i w:val="0"/>
        </w:rPr>
        <w:br/>
      </w:r>
      <w:r>
        <w:rPr>
          <w:b w:val="0"/>
          <w:i w:val="0"/>
        </w:rPr>
        <w:br/>
      </w:r>
      <w:r>
        <w:rPr>
          <w:b/>
          <w:i w:val="0"/>
        </w:rPr>
        <w:t>28/07/1988</w:t>
      </w:r>
      <w:r>
        <w:rPr>
          <w:b w:val="0"/>
          <w:i w:val="0"/>
        </w:rPr>
        <w:br/>
      </w:r>
      <w:r>
        <w:rPr>
          <w:b w:val="0"/>
          <w:i w:val="0"/>
        </w:rPr>
        <w:br/>
      </w:r>
      <w:r>
        <w:rPr>
          <w:b/>
          <w:i w:val="0"/>
        </w:rPr>
        <w:t>Về điều chỉnh giá mua ngoài hợp đổng kinh tế mặt hàng đậu xanh</w:t>
      </w:r>
      <w:r>
        <w:rPr>
          <w:b w:val="0"/>
          <w:i w:val="0"/>
        </w:rPr>
        <w:br/>
      </w:r>
      <w:r>
        <w:rPr>
          <w:b w:val="0"/>
          <w:i w:val="0"/>
        </w:rPr>
        <w:br/>
      </w:r>
      <w:r>
        <w:rPr>
          <w:b w:val="0"/>
          <w:i w:val="0"/>
        </w:rPr>
        <w:br/>
      </w:r>
      <w:r>
        <w:rPr>
          <w:b w:val="0"/>
          <w:i w:val="0"/>
        </w:rPr>
        <w:br/>
      </w:r>
      <w:r>
        <w:rPr>
          <w:b/>
          <w:i w:val="0"/>
        </w:rPr>
        <w:t>1261</w:t>
      </w:r>
      <w:r>
        <w:rPr>
          <w:b w:val="0"/>
          <w:i w:val="0"/>
        </w:rPr>
        <w:br/>
      </w:r>
      <w:r>
        <w:rPr>
          <w:b w:val="0"/>
          <w:i w:val="0"/>
        </w:rPr>
        <w:br/>
      </w:r>
      <w:r>
        <w:rPr>
          <w:b/>
          <w:i w:val="0"/>
        </w:rPr>
        <w:t>Quyết định</w:t>
      </w:r>
      <w:r>
        <w:rPr>
          <w:b w:val="0"/>
          <w:i w:val="0"/>
        </w:rPr>
        <w:br/>
      </w:r>
      <w:r>
        <w:rPr>
          <w:b w:val="0"/>
          <w:i w:val="0"/>
        </w:rPr>
        <w:br/>
      </w:r>
      <w:r>
        <w:rPr>
          <w:b/>
          <w:i w:val="0"/>
        </w:rPr>
        <w:t>761/UB - QĐ</w:t>
      </w:r>
      <w:r>
        <w:rPr>
          <w:b w:val="0"/>
          <w:i w:val="0"/>
        </w:rPr>
        <w:br/>
      </w:r>
      <w:r>
        <w:rPr>
          <w:b/>
          <w:i w:val="0"/>
        </w:rPr>
        <w:t>- VG</w:t>
      </w:r>
      <w:r>
        <w:rPr>
          <w:b w:val="0"/>
          <w:i w:val="0"/>
        </w:rPr>
        <w:br/>
      </w:r>
      <w:r>
        <w:rPr>
          <w:b w:val="0"/>
          <w:i w:val="0"/>
        </w:rPr>
        <w:br/>
      </w:r>
      <w:r>
        <w:rPr>
          <w:b/>
          <w:i w:val="0"/>
        </w:rPr>
        <w:t>02/08/1988</w:t>
      </w:r>
      <w:r>
        <w:rPr>
          <w:b w:val="0"/>
          <w:i w:val="0"/>
        </w:rPr>
        <w:br/>
      </w:r>
      <w:r>
        <w:rPr>
          <w:b w:val="0"/>
          <w:i w:val="0"/>
        </w:rPr>
        <w:br/>
      </w:r>
      <w:r>
        <w:rPr>
          <w:b/>
          <w:i w:val="0"/>
        </w:rPr>
        <w:t>Về giá bán kinh doanh thương nghiệp mặt hàng thép tròn</w:t>
      </w:r>
      <w:r>
        <w:rPr>
          <w:b w:val="0"/>
          <w:i w:val="0"/>
        </w:rPr>
        <w:br/>
      </w:r>
      <w:r>
        <w:rPr>
          <w:b w:val="0"/>
          <w:i w:val="0"/>
        </w:rPr>
        <w:br/>
      </w:r>
      <w:r>
        <w:rPr>
          <w:b w:val="0"/>
          <w:i w:val="0"/>
        </w:rPr>
        <w:br/>
      </w:r>
      <w:r>
        <w:rPr>
          <w:b w:val="0"/>
          <w:i w:val="0"/>
        </w:rPr>
        <w:br/>
      </w:r>
      <w:r>
        <w:rPr>
          <w:b/>
          <w:i w:val="0"/>
        </w:rPr>
        <w:t>1262</w:t>
      </w:r>
      <w:r>
        <w:rPr>
          <w:b w:val="0"/>
          <w:i w:val="0"/>
        </w:rPr>
        <w:br/>
      </w:r>
      <w:r>
        <w:rPr>
          <w:b w:val="0"/>
          <w:i w:val="0"/>
        </w:rPr>
        <w:br/>
      </w:r>
      <w:r>
        <w:rPr>
          <w:b/>
          <w:i w:val="0"/>
        </w:rPr>
        <w:t>Quyết định</w:t>
      </w:r>
      <w:r>
        <w:rPr>
          <w:b w:val="0"/>
          <w:i w:val="0"/>
        </w:rPr>
        <w:br/>
      </w:r>
      <w:r>
        <w:rPr>
          <w:b w:val="0"/>
          <w:i w:val="0"/>
        </w:rPr>
        <w:br/>
      </w:r>
      <w:r>
        <w:rPr>
          <w:b/>
          <w:i w:val="0"/>
        </w:rPr>
        <w:t>762/UB - QĐ</w:t>
      </w:r>
      <w:r>
        <w:rPr>
          <w:b w:val="0"/>
          <w:i w:val="0"/>
        </w:rPr>
        <w:br/>
      </w:r>
      <w:r>
        <w:rPr>
          <w:b/>
          <w:i w:val="0"/>
        </w:rPr>
        <w:t>- VG</w:t>
      </w:r>
      <w:r>
        <w:rPr>
          <w:b w:val="0"/>
          <w:i w:val="0"/>
        </w:rPr>
        <w:br/>
      </w:r>
      <w:r>
        <w:rPr>
          <w:b w:val="0"/>
          <w:i w:val="0"/>
        </w:rPr>
        <w:br/>
      </w:r>
      <w:r>
        <w:rPr>
          <w:b/>
          <w:i w:val="0"/>
        </w:rPr>
        <w:t>02/08/1988</w:t>
      </w:r>
      <w:r>
        <w:rPr>
          <w:b w:val="0"/>
          <w:i w:val="0"/>
        </w:rPr>
        <w:br/>
      </w:r>
      <w:r>
        <w:rPr>
          <w:b w:val="0"/>
          <w:i w:val="0"/>
        </w:rPr>
        <w:br/>
      </w:r>
      <w:r>
        <w:rPr>
          <w:b/>
          <w:i w:val="0"/>
        </w:rPr>
        <w:t>Về giá bán buôn vật tư gỗ xẻ</w:t>
      </w:r>
      <w:r>
        <w:rPr>
          <w:b w:val="0"/>
          <w:i w:val="0"/>
        </w:rPr>
        <w:br/>
      </w:r>
      <w:r>
        <w:rPr>
          <w:b w:val="0"/>
          <w:i w:val="0"/>
        </w:rPr>
        <w:br/>
      </w:r>
      <w:r>
        <w:rPr>
          <w:b w:val="0"/>
          <w:i w:val="0"/>
        </w:rPr>
        <w:br/>
      </w:r>
      <w:r>
        <w:rPr>
          <w:b w:val="0"/>
          <w:i w:val="0"/>
        </w:rPr>
        <w:br/>
      </w:r>
      <w:r>
        <w:rPr>
          <w:b/>
          <w:i w:val="0"/>
        </w:rPr>
        <w:t>1263</w:t>
      </w:r>
      <w:r>
        <w:rPr>
          <w:b w:val="0"/>
          <w:i w:val="0"/>
        </w:rPr>
        <w:br/>
      </w:r>
      <w:r>
        <w:rPr>
          <w:b w:val="0"/>
          <w:i w:val="0"/>
        </w:rPr>
        <w:br/>
      </w:r>
      <w:r>
        <w:rPr>
          <w:b/>
          <w:i w:val="0"/>
        </w:rPr>
        <w:t>Quyết định</w:t>
      </w:r>
      <w:r>
        <w:rPr>
          <w:b w:val="0"/>
          <w:i w:val="0"/>
        </w:rPr>
        <w:br/>
      </w:r>
      <w:r>
        <w:rPr>
          <w:b w:val="0"/>
          <w:i w:val="0"/>
        </w:rPr>
        <w:br/>
      </w:r>
      <w:r>
        <w:rPr>
          <w:b/>
          <w:i w:val="0"/>
        </w:rPr>
        <w:t>763/UB - QĐ</w:t>
      </w:r>
      <w:r>
        <w:rPr>
          <w:b w:val="0"/>
          <w:i w:val="0"/>
        </w:rPr>
        <w:br/>
      </w:r>
      <w:r>
        <w:rPr>
          <w:b/>
          <w:i w:val="0"/>
        </w:rPr>
        <w:t>- VG</w:t>
      </w:r>
      <w:r>
        <w:rPr>
          <w:b w:val="0"/>
          <w:i w:val="0"/>
        </w:rPr>
        <w:br/>
      </w:r>
      <w:r>
        <w:rPr>
          <w:b w:val="0"/>
          <w:i w:val="0"/>
        </w:rPr>
        <w:br/>
      </w:r>
      <w:r>
        <w:rPr>
          <w:b/>
          <w:i w:val="0"/>
        </w:rPr>
        <w:t>04/08/1988</w:t>
      </w:r>
      <w:r>
        <w:rPr>
          <w:b w:val="0"/>
          <w:i w:val="0"/>
        </w:rPr>
        <w:br/>
      </w:r>
      <w:r>
        <w:rPr>
          <w:b w:val="0"/>
          <w:i w:val="0"/>
        </w:rPr>
        <w:br/>
      </w:r>
      <w:r>
        <w:rPr>
          <w:b/>
          <w:i w:val="0"/>
        </w:rPr>
        <w:t>Về giá vé xem phim</w:t>
      </w:r>
      <w:r>
        <w:rPr>
          <w:b w:val="0"/>
          <w:i w:val="0"/>
        </w:rPr>
        <w:br/>
      </w:r>
      <w:r>
        <w:rPr>
          <w:b w:val="0"/>
          <w:i w:val="0"/>
        </w:rPr>
        <w:br/>
      </w:r>
      <w:r>
        <w:rPr>
          <w:b w:val="0"/>
          <w:i w:val="0"/>
        </w:rPr>
        <w:br/>
      </w:r>
      <w:r>
        <w:rPr>
          <w:b w:val="0"/>
          <w:i w:val="0"/>
        </w:rPr>
        <w:br/>
      </w:r>
      <w:r>
        <w:rPr>
          <w:b/>
          <w:i w:val="0"/>
        </w:rPr>
        <w:t>1264</w:t>
      </w:r>
      <w:r>
        <w:rPr>
          <w:b w:val="0"/>
          <w:i w:val="0"/>
        </w:rPr>
        <w:br/>
      </w:r>
      <w:r>
        <w:rPr>
          <w:b w:val="0"/>
          <w:i w:val="0"/>
        </w:rPr>
        <w:br/>
      </w:r>
      <w:r>
        <w:rPr>
          <w:b/>
          <w:i w:val="0"/>
        </w:rPr>
        <w:t>Quyết định</w:t>
      </w:r>
      <w:r>
        <w:rPr>
          <w:b w:val="0"/>
          <w:i w:val="0"/>
        </w:rPr>
        <w:br/>
      </w:r>
      <w:r>
        <w:rPr>
          <w:b w:val="0"/>
          <w:i w:val="0"/>
        </w:rPr>
        <w:br/>
      </w:r>
      <w:r>
        <w:rPr>
          <w:b/>
          <w:i w:val="0"/>
        </w:rPr>
        <w:t>764/UB - QĐ - VG</w:t>
      </w:r>
      <w:r>
        <w:rPr>
          <w:b w:val="0"/>
          <w:i w:val="0"/>
        </w:rPr>
        <w:br/>
      </w:r>
      <w:r>
        <w:rPr>
          <w:b w:val="0"/>
          <w:i w:val="0"/>
        </w:rPr>
        <w:br/>
      </w:r>
      <w:r>
        <w:rPr>
          <w:b/>
          <w:i w:val="0"/>
        </w:rPr>
        <w:t>04/08/1988</w:t>
      </w:r>
      <w:r>
        <w:rPr>
          <w:b w:val="0"/>
          <w:i w:val="0"/>
        </w:rPr>
        <w:br/>
      </w:r>
      <w:r>
        <w:rPr>
          <w:b w:val="0"/>
          <w:i w:val="0"/>
        </w:rPr>
        <w:br/>
      </w:r>
      <w:r>
        <w:rPr>
          <w:b/>
          <w:i w:val="0"/>
        </w:rPr>
        <w:t>Về giá vé xem biểu diễn nghệ thuật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1245</w:t>
            </w:r>
          </w:p>
        </w:tc>
        <w:tc>
          <w:tcPr>
            <w:tcW w:type="dxa" w:w="1728"/>
          </w:tcPr>
          <w:p>
            <w:r>
              <w:rPr>
                <w:b w:val="0"/>
                <w:i w:val="0"/>
              </w:rPr>
              <w:br/>
            </w:r>
            <w:r>
              <w:rPr>
                <w:b/>
                <w:i w:val="0"/>
              </w:rPr>
              <w:t>Quyết định</w:t>
            </w:r>
          </w:p>
        </w:tc>
        <w:tc>
          <w:tcPr>
            <w:tcW w:type="dxa" w:w="1728"/>
          </w:tcPr>
          <w:p>
            <w:r>
              <w:rPr>
                <w:b w:val="0"/>
                <w:i w:val="0"/>
              </w:rPr>
              <w:br/>
            </w:r>
            <w:r>
              <w:rPr>
                <w:b/>
                <w:i w:val="0"/>
              </w:rPr>
              <w:t>687/QĐ - UB</w:t>
            </w:r>
          </w:p>
        </w:tc>
        <w:tc>
          <w:tcPr>
            <w:tcW w:type="dxa" w:w="1728"/>
          </w:tcPr>
          <w:p>
            <w:r>
              <w:rPr>
                <w:b w:val="0"/>
                <w:i w:val="0"/>
              </w:rPr>
              <w:br/>
            </w:r>
            <w:r>
              <w:rPr>
                <w:b/>
                <w:i w:val="0"/>
              </w:rPr>
              <w:t>25/06/1988</w:t>
            </w:r>
          </w:p>
        </w:tc>
        <w:tc>
          <w:tcPr>
            <w:tcW w:type="dxa" w:w="1728"/>
          </w:tcPr>
          <w:p>
            <w:r>
              <w:rPr>
                <w:b w:val="0"/>
                <w:i w:val="0"/>
              </w:rPr>
              <w:br/>
            </w:r>
            <w:r>
              <w:rPr>
                <w:b/>
                <w:i w:val="0"/>
              </w:rPr>
              <w:t>Về giá bán mặt hàng lương thực cho công nhân viên chức và các đối tượng hưởng tiêu chuẩn định lượng</w:t>
            </w:r>
          </w:p>
        </w:tc>
      </w:tr>
    </w:tbl>
    <w:p>
      <w:r>
        <w:rPr>
          <w:b w:val="0"/>
          <w:i w:val="0"/>
        </w:rPr>
        <w:br/>
      </w:r>
      <w:r>
        <w:rPr>
          <w:b w:val="0"/>
          <w:i w:val="0"/>
        </w:rPr>
        <w:br/>
      </w:r>
      <w:r>
        <w:rPr>
          <w:b w:val="0"/>
          <w:i w:val="0"/>
        </w:rPr>
        <w:br/>
      </w:r>
      <w:r>
        <w:rPr>
          <w:b w:val="0"/>
          <w:i w:val="0"/>
        </w:rPr>
        <w:br/>
      </w:r>
      <w:r>
        <w:rPr>
          <w:b w:val="0"/>
          <w:i w:val="0"/>
        </w:rPr>
        <w:br/>
      </w:r>
      <w:r>
        <w:rPr>
          <w:b/>
          <w:i w:val="0"/>
        </w:rPr>
        <w:t>1265</w:t>
      </w:r>
      <w:r>
        <w:rPr>
          <w:b w:val="0"/>
          <w:i w:val="0"/>
        </w:rPr>
        <w:br/>
      </w:r>
      <w:r>
        <w:rPr>
          <w:b w:val="0"/>
          <w:i w:val="0"/>
        </w:rPr>
        <w:br/>
      </w:r>
      <w:r>
        <w:rPr>
          <w:b/>
          <w:i w:val="0"/>
        </w:rPr>
        <w:t>Quyết định</w:t>
      </w:r>
      <w:r>
        <w:rPr>
          <w:b w:val="0"/>
          <w:i w:val="0"/>
        </w:rPr>
        <w:br/>
      </w:r>
      <w:r>
        <w:rPr>
          <w:b w:val="0"/>
          <w:i w:val="0"/>
        </w:rPr>
        <w:br/>
      </w:r>
      <w:r>
        <w:rPr>
          <w:b/>
          <w:i w:val="0"/>
        </w:rPr>
        <w:t>772/QĐ - UB</w:t>
      </w:r>
      <w:r>
        <w:rPr>
          <w:b w:val="0"/>
          <w:i w:val="0"/>
        </w:rPr>
        <w:br/>
      </w:r>
      <w:r>
        <w:rPr>
          <w:b w:val="0"/>
          <w:i w:val="0"/>
        </w:rPr>
        <w:br/>
      </w:r>
      <w:r>
        <w:rPr>
          <w:b/>
          <w:i w:val="0"/>
        </w:rPr>
        <w:t>06/08/1988</w:t>
      </w:r>
      <w:r>
        <w:rPr>
          <w:b w:val="0"/>
          <w:i w:val="0"/>
        </w:rPr>
        <w:br/>
      </w:r>
      <w:r>
        <w:rPr>
          <w:b w:val="0"/>
          <w:i w:val="0"/>
        </w:rPr>
        <w:br/>
      </w:r>
      <w:r>
        <w:rPr>
          <w:b/>
          <w:i w:val="0"/>
        </w:rPr>
        <w:t>Về quy định tạm thời một số khoản chi tiêu tại địa phương</w:t>
      </w:r>
      <w:r>
        <w:rPr>
          <w:b w:val="0"/>
          <w:i w:val="0"/>
        </w:rPr>
        <w:br/>
      </w:r>
      <w:r>
        <w:rPr>
          <w:b w:val="0"/>
          <w:i w:val="0"/>
        </w:rPr>
        <w:br/>
      </w:r>
      <w:r>
        <w:rPr>
          <w:b w:val="0"/>
          <w:i w:val="0"/>
        </w:rPr>
        <w:br/>
      </w:r>
      <w:r>
        <w:rPr>
          <w:b w:val="0"/>
          <w:i w:val="0"/>
        </w:rPr>
        <w:br/>
      </w:r>
      <w:r>
        <w:rPr>
          <w:b/>
          <w:i w:val="0"/>
        </w:rPr>
        <w:t>1266</w:t>
      </w:r>
      <w:r>
        <w:rPr>
          <w:b w:val="0"/>
          <w:i w:val="0"/>
        </w:rPr>
        <w:br/>
      </w:r>
      <w:r>
        <w:rPr>
          <w:b w:val="0"/>
          <w:i w:val="0"/>
        </w:rPr>
        <w:br/>
      </w:r>
      <w:r>
        <w:rPr>
          <w:b/>
          <w:i w:val="0"/>
        </w:rPr>
        <w:t>Quyết định</w:t>
      </w:r>
      <w:r>
        <w:rPr>
          <w:b w:val="0"/>
          <w:i w:val="0"/>
        </w:rPr>
        <w:br/>
      </w:r>
      <w:r>
        <w:rPr>
          <w:b w:val="0"/>
          <w:i w:val="0"/>
        </w:rPr>
        <w:br/>
      </w:r>
      <w:r>
        <w:rPr>
          <w:b/>
          <w:i w:val="0"/>
        </w:rPr>
        <w:t>774/QĐ - UB</w:t>
      </w:r>
      <w:r>
        <w:rPr>
          <w:b w:val="0"/>
          <w:i w:val="0"/>
        </w:rPr>
        <w:br/>
      </w:r>
      <w:r>
        <w:rPr>
          <w:b w:val="0"/>
          <w:i w:val="0"/>
        </w:rPr>
        <w:br/>
      </w:r>
      <w:r>
        <w:rPr>
          <w:b/>
          <w:i w:val="0"/>
        </w:rPr>
        <w:t>06/08/1988</w:t>
      </w:r>
      <w:r>
        <w:rPr>
          <w:b w:val="0"/>
          <w:i w:val="0"/>
        </w:rPr>
        <w:br/>
      </w:r>
      <w:r>
        <w:rPr>
          <w:b w:val="0"/>
          <w:i w:val="0"/>
        </w:rPr>
        <w:br/>
      </w:r>
      <w:r>
        <w:rPr>
          <w:b/>
          <w:i w:val="0"/>
        </w:rPr>
        <w:t>Về ban hành quy định về phạt vi cảnh các vi phạm trật tự an toàn xã hội và nếp sống văn minh</w:t>
      </w:r>
      <w:r>
        <w:rPr>
          <w:b w:val="0"/>
          <w:i w:val="0"/>
        </w:rPr>
        <w:br/>
      </w:r>
      <w:r>
        <w:rPr>
          <w:b w:val="0"/>
          <w:i w:val="0"/>
        </w:rPr>
        <w:br/>
      </w:r>
      <w:r>
        <w:rPr>
          <w:b w:val="0"/>
          <w:i w:val="0"/>
        </w:rPr>
        <w:br/>
      </w:r>
      <w:r>
        <w:rPr>
          <w:b w:val="0"/>
          <w:i w:val="0"/>
        </w:rPr>
        <w:br/>
      </w:r>
      <w:r>
        <w:rPr>
          <w:b/>
          <w:i w:val="0"/>
        </w:rPr>
        <w:t>1267</w:t>
      </w:r>
      <w:r>
        <w:rPr>
          <w:b w:val="0"/>
          <w:i w:val="0"/>
        </w:rPr>
        <w:br/>
      </w:r>
      <w:r>
        <w:rPr>
          <w:b w:val="0"/>
          <w:i w:val="0"/>
        </w:rPr>
        <w:br/>
      </w:r>
      <w:r>
        <w:rPr>
          <w:b/>
          <w:i w:val="0"/>
        </w:rPr>
        <w:t>Quyết định</w:t>
      </w:r>
      <w:r>
        <w:rPr>
          <w:b w:val="0"/>
          <w:i w:val="0"/>
        </w:rPr>
        <w:br/>
      </w:r>
      <w:r>
        <w:rPr>
          <w:b w:val="0"/>
          <w:i w:val="0"/>
        </w:rPr>
        <w:br/>
      </w:r>
      <w:r>
        <w:rPr>
          <w:b/>
          <w:i w:val="0"/>
        </w:rPr>
        <w:t>780/UB - QĐ</w:t>
      </w:r>
      <w:r>
        <w:rPr>
          <w:b w:val="0"/>
          <w:i w:val="0"/>
        </w:rPr>
        <w:br/>
      </w:r>
      <w:r>
        <w:rPr>
          <w:b/>
          <w:i w:val="0"/>
        </w:rPr>
        <w:t>- VG</w:t>
      </w:r>
      <w:r>
        <w:rPr>
          <w:b w:val="0"/>
          <w:i w:val="0"/>
        </w:rPr>
        <w:br/>
      </w:r>
      <w:r>
        <w:rPr>
          <w:b w:val="0"/>
          <w:i w:val="0"/>
        </w:rPr>
        <w:br/>
      </w:r>
      <w:r>
        <w:rPr>
          <w:b/>
          <w:i w:val="0"/>
        </w:rPr>
        <w:t>09/08/1988</w:t>
      </w:r>
      <w:r>
        <w:rPr>
          <w:b w:val="0"/>
          <w:i w:val="0"/>
        </w:rPr>
        <w:br/>
      </w:r>
      <w:r>
        <w:rPr>
          <w:b w:val="0"/>
          <w:i w:val="0"/>
        </w:rPr>
        <w:br/>
      </w:r>
      <w:r>
        <w:rPr>
          <w:b/>
          <w:i w:val="0"/>
        </w:rPr>
        <w:t>Về giá bán phân bón phục vụ sản xuất nông nghiệp</w:t>
      </w:r>
      <w:r>
        <w:rPr>
          <w:b w:val="0"/>
          <w:i w:val="0"/>
        </w:rPr>
        <w:br/>
      </w:r>
      <w:r>
        <w:rPr>
          <w:b w:val="0"/>
          <w:i w:val="0"/>
        </w:rPr>
        <w:br/>
      </w:r>
      <w:r>
        <w:rPr>
          <w:b w:val="0"/>
          <w:i w:val="0"/>
        </w:rPr>
        <w:br/>
      </w:r>
      <w:r>
        <w:rPr>
          <w:b w:val="0"/>
          <w:i w:val="0"/>
        </w:rPr>
        <w:br/>
      </w:r>
      <w:r>
        <w:rPr>
          <w:b/>
          <w:i w:val="0"/>
        </w:rPr>
        <w:t>1268</w:t>
      </w:r>
      <w:r>
        <w:rPr>
          <w:b w:val="0"/>
          <w:i w:val="0"/>
        </w:rPr>
        <w:br/>
      </w:r>
      <w:r>
        <w:rPr>
          <w:b w:val="0"/>
          <w:i w:val="0"/>
        </w:rPr>
        <w:br/>
      </w:r>
      <w:r>
        <w:rPr>
          <w:b/>
          <w:i w:val="0"/>
        </w:rPr>
        <w:t>Quyết định</w:t>
      </w:r>
      <w:r>
        <w:rPr>
          <w:b w:val="0"/>
          <w:i w:val="0"/>
        </w:rPr>
        <w:br/>
      </w:r>
      <w:r>
        <w:rPr>
          <w:b w:val="0"/>
          <w:i w:val="0"/>
        </w:rPr>
        <w:br/>
      </w:r>
      <w:r>
        <w:rPr>
          <w:b/>
          <w:i w:val="0"/>
        </w:rPr>
        <w:t>781/UB - QĐ</w:t>
      </w:r>
      <w:r>
        <w:rPr>
          <w:b w:val="0"/>
          <w:i w:val="0"/>
        </w:rPr>
        <w:br/>
      </w:r>
      <w:r>
        <w:rPr>
          <w:b w:val="0"/>
          <w:i w:val="0"/>
        </w:rPr>
        <w:br/>
      </w:r>
      <w:r>
        <w:rPr>
          <w:b/>
          <w:i w:val="0"/>
        </w:rPr>
        <w:t>09/08/1988</w:t>
      </w:r>
      <w:r>
        <w:rPr>
          <w:b w:val="0"/>
          <w:i w:val="0"/>
        </w:rPr>
        <w:br/>
      </w:r>
      <w:r>
        <w:rPr>
          <w:b w:val="0"/>
          <w:i w:val="0"/>
        </w:rPr>
        <w:br/>
      </w:r>
      <w:r>
        <w:rPr>
          <w:b/>
          <w:i w:val="0"/>
        </w:rPr>
        <w:t>Về phí lưu thông phân bón và thuốc trừ sâu</w:t>
      </w:r>
      <w:r>
        <w:rPr>
          <w:b w:val="0"/>
          <w:i w:val="0"/>
        </w:rPr>
        <w:br/>
      </w:r>
      <w:r>
        <w:rPr>
          <w:b w:val="0"/>
          <w:i w:val="0"/>
        </w:rPr>
        <w:br/>
      </w:r>
      <w:r>
        <w:rPr>
          <w:b w:val="0"/>
          <w:i w:val="0"/>
        </w:rPr>
        <w:br/>
      </w:r>
      <w:r>
        <w:rPr>
          <w:b w:val="0"/>
          <w:i w:val="0"/>
        </w:rPr>
        <w:br/>
      </w:r>
      <w:r>
        <w:rPr>
          <w:b/>
          <w:i w:val="0"/>
        </w:rPr>
        <w:t>1269</w:t>
      </w:r>
      <w:r>
        <w:rPr>
          <w:b w:val="0"/>
          <w:i w:val="0"/>
        </w:rPr>
        <w:br/>
      </w:r>
      <w:r>
        <w:rPr>
          <w:b w:val="0"/>
          <w:i w:val="0"/>
        </w:rPr>
        <w:br/>
      </w:r>
      <w:r>
        <w:rPr>
          <w:b/>
          <w:i w:val="0"/>
        </w:rPr>
        <w:t>Quyết định</w:t>
      </w:r>
      <w:r>
        <w:rPr>
          <w:b w:val="0"/>
          <w:i w:val="0"/>
        </w:rPr>
        <w:br/>
      </w:r>
      <w:r>
        <w:rPr>
          <w:b w:val="0"/>
          <w:i w:val="0"/>
        </w:rPr>
        <w:br/>
      </w:r>
      <w:r>
        <w:rPr>
          <w:b/>
          <w:i w:val="0"/>
        </w:rPr>
        <w:t>782/QĐ-UB</w:t>
      </w:r>
      <w:r>
        <w:rPr>
          <w:b w:val="0"/>
          <w:i w:val="0"/>
        </w:rPr>
        <w:br/>
      </w:r>
      <w:r>
        <w:rPr>
          <w:b w:val="0"/>
          <w:i w:val="0"/>
        </w:rPr>
        <w:br/>
      </w:r>
      <w:r>
        <w:rPr>
          <w:b/>
          <w:i w:val="0"/>
        </w:rPr>
        <w:t>10/08/1988</w:t>
      </w:r>
      <w:r>
        <w:rPr>
          <w:b w:val="0"/>
          <w:i w:val="0"/>
        </w:rPr>
        <w:br/>
      </w:r>
      <w:r>
        <w:rPr>
          <w:b w:val="0"/>
          <w:i w:val="0"/>
        </w:rPr>
        <w:br/>
      </w:r>
      <w:r>
        <w:rPr>
          <w:b/>
          <w:i w:val="0"/>
        </w:rPr>
        <w:t>Quy định sử dụng máy, băng ghi hình</w:t>
      </w:r>
      <w:r>
        <w:rPr>
          <w:b w:val="0"/>
          <w:i w:val="0"/>
        </w:rPr>
        <w:br/>
      </w:r>
      <w:r>
        <w:rPr>
          <w:b w:val="0"/>
          <w:i w:val="0"/>
        </w:rPr>
        <w:br/>
      </w:r>
      <w:r>
        <w:rPr>
          <w:b w:val="0"/>
          <w:i w:val="0"/>
        </w:rPr>
        <w:br/>
      </w:r>
      <w:r>
        <w:rPr>
          <w:b w:val="0"/>
          <w:i w:val="0"/>
        </w:rPr>
        <w:br/>
      </w:r>
      <w:r>
        <w:rPr>
          <w:b/>
          <w:i w:val="0"/>
        </w:rPr>
        <w:t>1270</w:t>
      </w:r>
      <w:r>
        <w:rPr>
          <w:b w:val="0"/>
          <w:i w:val="0"/>
        </w:rPr>
        <w:br/>
      </w:r>
      <w:r>
        <w:rPr>
          <w:b w:val="0"/>
          <w:i w:val="0"/>
        </w:rPr>
        <w:br/>
      </w:r>
      <w:r>
        <w:rPr>
          <w:b/>
          <w:i w:val="0"/>
        </w:rPr>
        <w:t>Quyết định</w:t>
      </w:r>
      <w:r>
        <w:rPr>
          <w:b w:val="0"/>
          <w:i w:val="0"/>
        </w:rPr>
        <w:br/>
      </w:r>
      <w:r>
        <w:rPr>
          <w:b w:val="0"/>
          <w:i w:val="0"/>
        </w:rPr>
        <w:br/>
      </w:r>
      <w:r>
        <w:rPr>
          <w:b/>
          <w:i w:val="0"/>
        </w:rPr>
        <w:t>783/QĐ-UB</w:t>
      </w:r>
      <w:r>
        <w:rPr>
          <w:b w:val="0"/>
          <w:i w:val="0"/>
        </w:rPr>
        <w:br/>
      </w:r>
      <w:r>
        <w:rPr>
          <w:b w:val="0"/>
          <w:i w:val="0"/>
        </w:rPr>
        <w:br/>
      </w:r>
      <w:r>
        <w:rPr>
          <w:b/>
          <w:i w:val="0"/>
        </w:rPr>
        <w:t>10/08/1988</w:t>
      </w:r>
      <w:r>
        <w:rPr>
          <w:b w:val="0"/>
          <w:i w:val="0"/>
        </w:rPr>
        <w:br/>
      </w:r>
      <w:r>
        <w:rPr>
          <w:b w:val="0"/>
          <w:i w:val="0"/>
        </w:rPr>
        <w:br/>
      </w:r>
      <w:r>
        <w:rPr>
          <w:b/>
          <w:i w:val="0"/>
        </w:rPr>
        <w:t>Quyền hạn, nhiệm vụ của các tổ chức quản lý, sử dụng máy, băng ghi hình</w:t>
      </w:r>
      <w:r>
        <w:rPr>
          <w:b w:val="0"/>
          <w:i w:val="0"/>
        </w:rPr>
        <w:br/>
      </w:r>
      <w:r>
        <w:rPr>
          <w:b w:val="0"/>
          <w:i w:val="0"/>
        </w:rPr>
        <w:br/>
      </w:r>
      <w:r>
        <w:rPr>
          <w:b w:val="0"/>
          <w:i w:val="0"/>
        </w:rPr>
        <w:br/>
      </w:r>
      <w:r>
        <w:rPr>
          <w:b w:val="0"/>
          <w:i w:val="0"/>
        </w:rPr>
        <w:br/>
      </w:r>
      <w:r>
        <w:rPr>
          <w:b/>
          <w:i w:val="0"/>
        </w:rPr>
        <w:t>1271</w:t>
      </w:r>
      <w:r>
        <w:rPr>
          <w:b w:val="0"/>
          <w:i w:val="0"/>
        </w:rPr>
        <w:br/>
      </w:r>
      <w:r>
        <w:rPr>
          <w:b w:val="0"/>
          <w:i w:val="0"/>
        </w:rPr>
        <w:br/>
      </w:r>
      <w:r>
        <w:rPr>
          <w:b/>
          <w:i w:val="0"/>
        </w:rPr>
        <w:t>Quyết định</w:t>
      </w:r>
      <w:r>
        <w:rPr>
          <w:b w:val="0"/>
          <w:i w:val="0"/>
        </w:rPr>
        <w:br/>
      </w:r>
      <w:r>
        <w:rPr>
          <w:b w:val="0"/>
          <w:i w:val="0"/>
        </w:rPr>
        <w:br/>
      </w:r>
      <w:r>
        <w:rPr>
          <w:b/>
          <w:i w:val="0"/>
        </w:rPr>
        <w:t>801/QĐ-UB</w:t>
      </w:r>
      <w:r>
        <w:rPr>
          <w:b w:val="0"/>
          <w:i w:val="0"/>
        </w:rPr>
        <w:br/>
      </w:r>
      <w:r>
        <w:rPr>
          <w:b w:val="0"/>
          <w:i w:val="0"/>
        </w:rPr>
        <w:br/>
      </w:r>
      <w:r>
        <w:rPr>
          <w:b/>
          <w:i w:val="0"/>
        </w:rPr>
        <w:t>10/08/1988</w:t>
      </w:r>
      <w:r>
        <w:rPr>
          <w:b w:val="0"/>
          <w:i w:val="0"/>
        </w:rPr>
        <w:br/>
      </w:r>
      <w:r>
        <w:rPr>
          <w:b w:val="0"/>
          <w:i w:val="0"/>
        </w:rPr>
        <w:br/>
      </w:r>
      <w:r>
        <w:rPr>
          <w:b/>
          <w:i w:val="0"/>
        </w:rPr>
        <w:t>Thành lập đội kiểm tra đặc biệt</w:t>
      </w:r>
      <w:r>
        <w:rPr>
          <w:b w:val="0"/>
          <w:i w:val="0"/>
        </w:rPr>
        <w:br/>
      </w:r>
      <w:r>
        <w:rPr>
          <w:b w:val="0"/>
          <w:i w:val="0"/>
        </w:rPr>
        <w:br/>
      </w:r>
      <w:r>
        <w:rPr>
          <w:b w:val="0"/>
          <w:i w:val="0"/>
        </w:rPr>
        <w:br/>
      </w:r>
      <w:r>
        <w:rPr>
          <w:b w:val="0"/>
          <w:i w:val="0"/>
        </w:rPr>
        <w:br/>
      </w:r>
      <w:r>
        <w:rPr>
          <w:b/>
          <w:i w:val="0"/>
        </w:rPr>
        <w:t>1272</w:t>
      </w:r>
      <w:r>
        <w:rPr>
          <w:b w:val="0"/>
          <w:i w:val="0"/>
        </w:rPr>
        <w:br/>
      </w:r>
      <w:r>
        <w:rPr>
          <w:b w:val="0"/>
          <w:i w:val="0"/>
        </w:rPr>
        <w:br/>
      </w:r>
      <w:r>
        <w:rPr>
          <w:b/>
          <w:i w:val="0"/>
        </w:rPr>
        <w:t>Quyết định</w:t>
      </w:r>
      <w:r>
        <w:rPr>
          <w:b w:val="0"/>
          <w:i w:val="0"/>
        </w:rPr>
        <w:br/>
      </w:r>
      <w:r>
        <w:rPr>
          <w:b w:val="0"/>
          <w:i w:val="0"/>
        </w:rPr>
        <w:br/>
      </w:r>
      <w:r>
        <w:rPr>
          <w:b/>
          <w:i w:val="0"/>
        </w:rPr>
        <w:t>804/QĐ - UB</w:t>
      </w:r>
      <w:r>
        <w:rPr>
          <w:b w:val="0"/>
          <w:i w:val="0"/>
        </w:rPr>
        <w:br/>
      </w:r>
      <w:r>
        <w:rPr>
          <w:b w:val="0"/>
          <w:i w:val="0"/>
        </w:rPr>
        <w:br/>
      </w:r>
      <w:r>
        <w:rPr>
          <w:b/>
          <w:i w:val="0"/>
        </w:rPr>
        <w:t>12/08/1988</w:t>
      </w:r>
      <w:r>
        <w:rPr>
          <w:b w:val="0"/>
          <w:i w:val="0"/>
        </w:rPr>
        <w:br/>
      </w:r>
      <w:r>
        <w:rPr>
          <w:b w:val="0"/>
          <w:i w:val="0"/>
        </w:rPr>
        <w:br/>
      </w:r>
      <w:r>
        <w:rPr>
          <w:b/>
          <w:i w:val="0"/>
        </w:rPr>
        <w:t>Về đăng ký chất lượng sản phẩm</w:t>
      </w:r>
      <w:r>
        <w:rPr>
          <w:b w:val="0"/>
          <w:i w:val="0"/>
        </w:rPr>
        <w:br/>
      </w:r>
      <w:r>
        <w:rPr>
          <w:b w:val="0"/>
          <w:i w:val="0"/>
        </w:rPr>
        <w:br/>
      </w:r>
      <w:r>
        <w:rPr>
          <w:b w:val="0"/>
          <w:i w:val="0"/>
        </w:rPr>
        <w:br/>
      </w:r>
      <w:r>
        <w:rPr>
          <w:b w:val="0"/>
          <w:i w:val="0"/>
        </w:rPr>
        <w:br/>
      </w:r>
      <w:r>
        <w:rPr>
          <w:b/>
          <w:i w:val="0"/>
        </w:rPr>
        <w:t>1273</w:t>
      </w:r>
      <w:r>
        <w:rPr>
          <w:b w:val="0"/>
          <w:i w:val="0"/>
        </w:rPr>
        <w:br/>
      </w:r>
      <w:r>
        <w:rPr>
          <w:b w:val="0"/>
          <w:i w:val="0"/>
        </w:rPr>
        <w:br/>
      </w:r>
      <w:r>
        <w:rPr>
          <w:b/>
          <w:i w:val="0"/>
        </w:rPr>
        <w:t>Quyết định</w:t>
      </w:r>
      <w:r>
        <w:rPr>
          <w:b w:val="0"/>
          <w:i w:val="0"/>
        </w:rPr>
        <w:br/>
      </w:r>
      <w:r>
        <w:rPr>
          <w:b w:val="0"/>
          <w:i w:val="0"/>
        </w:rPr>
        <w:br/>
      </w:r>
      <w:r>
        <w:rPr>
          <w:b/>
          <w:i w:val="0"/>
        </w:rPr>
        <w:t>816/UB - QĐ</w:t>
      </w:r>
      <w:r>
        <w:rPr>
          <w:b w:val="0"/>
          <w:i w:val="0"/>
        </w:rPr>
        <w:br/>
      </w:r>
      <w:r>
        <w:rPr>
          <w:b/>
          <w:i w:val="0"/>
        </w:rPr>
        <w:t>- VG</w:t>
      </w:r>
      <w:r>
        <w:rPr>
          <w:b w:val="0"/>
          <w:i w:val="0"/>
        </w:rPr>
        <w:br/>
      </w:r>
      <w:r>
        <w:rPr>
          <w:b w:val="0"/>
          <w:i w:val="0"/>
        </w:rPr>
        <w:br/>
      </w:r>
      <w:r>
        <w:rPr>
          <w:b/>
          <w:i w:val="0"/>
        </w:rPr>
        <w:t>22/08/1988</w:t>
      </w:r>
      <w:r>
        <w:rPr>
          <w:b w:val="0"/>
          <w:i w:val="0"/>
        </w:rPr>
        <w:br/>
      </w:r>
      <w:r>
        <w:rPr>
          <w:b w:val="0"/>
          <w:i w:val="0"/>
        </w:rPr>
        <w:br/>
      </w:r>
      <w:r>
        <w:rPr>
          <w:b/>
          <w:i w:val="0"/>
        </w:rPr>
        <w:t>Về giá bán kinh doanh mặt hàng xăng dầu</w:t>
      </w:r>
      <w:r>
        <w:rPr>
          <w:b w:val="0"/>
          <w:i w:val="0"/>
        </w:rPr>
        <w:br/>
      </w:r>
      <w:r>
        <w:rPr>
          <w:b w:val="0"/>
          <w:i w:val="0"/>
        </w:rPr>
        <w:br/>
      </w:r>
      <w:r>
        <w:rPr>
          <w:b w:val="0"/>
          <w:i w:val="0"/>
        </w:rPr>
        <w:br/>
      </w:r>
      <w:r>
        <w:rPr>
          <w:b w:val="0"/>
          <w:i w:val="0"/>
        </w:rPr>
        <w:br/>
      </w:r>
      <w:r>
        <w:rPr>
          <w:b/>
          <w:i w:val="0"/>
        </w:rPr>
        <w:t>1274</w:t>
      </w:r>
      <w:r>
        <w:rPr>
          <w:b w:val="0"/>
          <w:i w:val="0"/>
        </w:rPr>
        <w:br/>
      </w:r>
      <w:r>
        <w:rPr>
          <w:b w:val="0"/>
          <w:i w:val="0"/>
        </w:rPr>
        <w:br/>
      </w:r>
      <w:r>
        <w:rPr>
          <w:b/>
          <w:i w:val="0"/>
        </w:rPr>
        <w:t>Quyết định</w:t>
      </w:r>
      <w:r>
        <w:rPr>
          <w:b w:val="0"/>
          <w:i w:val="0"/>
        </w:rPr>
        <w:br/>
      </w:r>
      <w:r>
        <w:rPr>
          <w:b w:val="0"/>
          <w:i w:val="0"/>
        </w:rPr>
        <w:br/>
      </w:r>
      <w:r>
        <w:rPr>
          <w:b/>
          <w:i w:val="0"/>
        </w:rPr>
        <w:t>841/UB - QĐ</w:t>
      </w:r>
      <w:r>
        <w:rPr>
          <w:b w:val="0"/>
          <w:i w:val="0"/>
        </w:rPr>
        <w:br/>
      </w:r>
      <w:r>
        <w:rPr>
          <w:b/>
          <w:i w:val="0"/>
        </w:rPr>
        <w:t>- VG</w:t>
      </w:r>
      <w:r>
        <w:rPr>
          <w:b w:val="0"/>
          <w:i w:val="0"/>
        </w:rPr>
        <w:br/>
      </w:r>
      <w:r>
        <w:rPr>
          <w:b w:val="0"/>
          <w:i w:val="0"/>
        </w:rPr>
        <w:br/>
      </w:r>
      <w:r>
        <w:rPr>
          <w:b/>
          <w:i w:val="0"/>
        </w:rPr>
        <w:t>24/08/1988</w:t>
      </w:r>
      <w:r>
        <w:rPr>
          <w:b w:val="0"/>
          <w:i w:val="0"/>
        </w:rPr>
        <w:br/>
      </w:r>
      <w:r>
        <w:rPr>
          <w:b w:val="0"/>
          <w:i w:val="0"/>
        </w:rPr>
        <w:br/>
      </w:r>
      <w:r>
        <w:rPr>
          <w:b/>
          <w:i w:val="0"/>
        </w:rPr>
        <w:t>Về giá bán lẻ giấy viết và vở học sinh</w:t>
      </w:r>
      <w:r>
        <w:rPr>
          <w:b w:val="0"/>
          <w:i w:val="0"/>
        </w:rPr>
        <w:br/>
      </w:r>
      <w:r>
        <w:rPr>
          <w:b w:val="0"/>
          <w:i w:val="0"/>
        </w:rPr>
        <w:br/>
      </w:r>
      <w:r>
        <w:rPr>
          <w:b w:val="0"/>
          <w:i w:val="0"/>
        </w:rPr>
        <w:br/>
      </w:r>
      <w:r>
        <w:rPr>
          <w:b w:val="0"/>
          <w:i w:val="0"/>
        </w:rPr>
        <w:br/>
      </w:r>
      <w:r>
        <w:rPr>
          <w:b/>
          <w:i w:val="0"/>
        </w:rPr>
        <w:t>1275</w:t>
      </w:r>
      <w:r>
        <w:rPr>
          <w:b w:val="0"/>
          <w:i w:val="0"/>
        </w:rPr>
        <w:br/>
      </w:r>
      <w:r>
        <w:rPr>
          <w:b w:val="0"/>
          <w:i w:val="0"/>
        </w:rPr>
        <w:br/>
      </w:r>
      <w:r>
        <w:rPr>
          <w:b/>
          <w:i w:val="0"/>
        </w:rPr>
        <w:t>Quyết định</w:t>
      </w:r>
      <w:r>
        <w:rPr>
          <w:b w:val="0"/>
          <w:i w:val="0"/>
        </w:rPr>
        <w:br/>
      </w:r>
      <w:r>
        <w:rPr>
          <w:b w:val="0"/>
          <w:i w:val="0"/>
        </w:rPr>
        <w:br/>
      </w:r>
      <w:r>
        <w:rPr>
          <w:b/>
          <w:i w:val="0"/>
        </w:rPr>
        <w:t>848/QĐ-UB</w:t>
      </w:r>
      <w:r>
        <w:rPr>
          <w:b w:val="0"/>
          <w:i w:val="0"/>
        </w:rPr>
        <w:br/>
      </w:r>
      <w:r>
        <w:rPr>
          <w:b w:val="0"/>
          <w:i w:val="0"/>
        </w:rPr>
        <w:br/>
      </w:r>
      <w:r>
        <w:rPr>
          <w:b/>
          <w:i w:val="0"/>
        </w:rPr>
        <w:t>05/09/1988</w:t>
      </w:r>
      <w:r>
        <w:rPr>
          <w:b w:val="0"/>
          <w:i w:val="0"/>
        </w:rPr>
        <w:br/>
      </w:r>
      <w:r>
        <w:rPr>
          <w:b w:val="0"/>
          <w:i w:val="0"/>
        </w:rPr>
        <w:br/>
      </w:r>
      <w:r>
        <w:rPr>
          <w:b/>
          <w:i w:val="0"/>
        </w:rPr>
        <w:t>V/v phạt sử dụng điện vượt quá định mức</w:t>
      </w:r>
      <w:r>
        <w:rPr>
          <w:b w:val="0"/>
          <w:i w:val="0"/>
        </w:rPr>
        <w:br/>
      </w:r>
      <w:r>
        <w:rPr>
          <w:b w:val="0"/>
          <w:i w:val="0"/>
        </w:rPr>
        <w:br/>
      </w:r>
      <w:r>
        <w:rPr>
          <w:b w:val="0"/>
          <w:i w:val="0"/>
        </w:rPr>
        <w:br/>
      </w:r>
      <w:r>
        <w:rPr>
          <w:b w:val="0"/>
          <w:i w:val="0"/>
        </w:rPr>
        <w:br/>
      </w:r>
      <w:r>
        <w:rPr>
          <w:b/>
          <w:i w:val="0"/>
        </w:rPr>
        <w:t>1276</w:t>
      </w:r>
      <w:r>
        <w:rPr>
          <w:b w:val="0"/>
          <w:i w:val="0"/>
        </w:rPr>
        <w:br/>
      </w:r>
      <w:r>
        <w:rPr>
          <w:b w:val="0"/>
          <w:i w:val="0"/>
        </w:rPr>
        <w:br/>
      </w:r>
      <w:r>
        <w:rPr>
          <w:b/>
          <w:i w:val="0"/>
        </w:rPr>
        <w:t>Quyết định</w:t>
      </w:r>
      <w:r>
        <w:rPr>
          <w:b w:val="0"/>
          <w:i w:val="0"/>
        </w:rPr>
        <w:br/>
      </w:r>
      <w:r>
        <w:rPr>
          <w:b w:val="0"/>
          <w:i w:val="0"/>
        </w:rPr>
        <w:br/>
      </w:r>
      <w:r>
        <w:rPr>
          <w:b/>
          <w:i w:val="0"/>
        </w:rPr>
        <w:t>917/UB - QĐ</w:t>
      </w:r>
      <w:r>
        <w:rPr>
          <w:b w:val="0"/>
          <w:i w:val="0"/>
        </w:rPr>
        <w:br/>
      </w:r>
      <w:r>
        <w:rPr>
          <w:b/>
          <w:i w:val="0"/>
        </w:rPr>
        <w:t>- VG</w:t>
      </w:r>
      <w:r>
        <w:rPr>
          <w:b w:val="0"/>
          <w:i w:val="0"/>
        </w:rPr>
        <w:br/>
      </w:r>
      <w:r>
        <w:rPr>
          <w:b w:val="0"/>
          <w:i w:val="0"/>
        </w:rPr>
        <w:br/>
      </w:r>
      <w:r>
        <w:rPr>
          <w:b/>
          <w:i w:val="0"/>
        </w:rPr>
        <w:t>20/09/1988</w:t>
      </w:r>
      <w:r>
        <w:rPr>
          <w:b w:val="0"/>
          <w:i w:val="0"/>
        </w:rPr>
        <w:br/>
      </w:r>
      <w:r>
        <w:rPr>
          <w:b w:val="0"/>
          <w:i w:val="0"/>
        </w:rPr>
        <w:br/>
      </w:r>
      <w:r>
        <w:rPr>
          <w:b/>
          <w:i w:val="0"/>
        </w:rPr>
        <w:t>Về giá bán kinh doanh thương nghiệp một số máy móc</w:t>
      </w:r>
      <w:r>
        <w:rPr>
          <w:b w:val="0"/>
          <w:i w:val="0"/>
        </w:rPr>
        <w:br/>
      </w:r>
      <w:r>
        <w:rPr>
          <w:b w:val="0"/>
          <w:i w:val="0"/>
        </w:rPr>
        <w:br/>
      </w:r>
      <w:r>
        <w:rPr>
          <w:b w:val="0"/>
          <w:i w:val="0"/>
        </w:rPr>
        <w:br/>
      </w:r>
      <w:r>
        <w:rPr>
          <w:b w:val="0"/>
          <w:i w:val="0"/>
        </w:rPr>
        <w:br/>
      </w:r>
      <w:r>
        <w:rPr>
          <w:b/>
          <w:i w:val="0"/>
        </w:rPr>
        <w:t>1277</w:t>
      </w:r>
      <w:r>
        <w:rPr>
          <w:b w:val="0"/>
          <w:i w:val="0"/>
        </w:rPr>
        <w:br/>
      </w:r>
      <w:r>
        <w:rPr>
          <w:b w:val="0"/>
          <w:i w:val="0"/>
        </w:rPr>
        <w:br/>
      </w:r>
      <w:r>
        <w:rPr>
          <w:b/>
          <w:i w:val="0"/>
        </w:rPr>
        <w:t>Chỉ thị</w:t>
      </w:r>
      <w:r>
        <w:rPr>
          <w:b w:val="0"/>
          <w:i w:val="0"/>
        </w:rPr>
        <w:br/>
      </w:r>
      <w:r>
        <w:rPr>
          <w:b w:val="0"/>
          <w:i w:val="0"/>
        </w:rPr>
        <w:br/>
      </w:r>
      <w:r>
        <w:rPr>
          <w:b/>
          <w:i w:val="0"/>
        </w:rPr>
        <w:t>28/CT-UB</w:t>
      </w:r>
      <w:r>
        <w:rPr>
          <w:b w:val="0"/>
          <w:i w:val="0"/>
        </w:rPr>
        <w:br/>
      </w:r>
      <w:r>
        <w:rPr>
          <w:b w:val="0"/>
          <w:i w:val="0"/>
        </w:rPr>
        <w:br/>
      </w:r>
      <w:r>
        <w:rPr>
          <w:b/>
          <w:i w:val="0"/>
        </w:rPr>
        <w:t>24/09/1988</w:t>
      </w:r>
      <w:r>
        <w:rPr>
          <w:b w:val="0"/>
          <w:i w:val="0"/>
        </w:rPr>
        <w:br/>
      </w:r>
      <w:r>
        <w:rPr>
          <w:b w:val="0"/>
          <w:i w:val="0"/>
        </w:rPr>
        <w:br/>
      </w:r>
      <w:r>
        <w:rPr>
          <w:b/>
          <w:i w:val="0"/>
        </w:rPr>
        <w:t>V/v quản lý gỗ nhóm I trên địa bàn tỉnh</w:t>
      </w:r>
      <w:r>
        <w:rPr>
          <w:b w:val="0"/>
          <w:i w:val="0"/>
        </w:rPr>
        <w:br/>
      </w:r>
      <w:r>
        <w:rPr>
          <w:b w:val="0"/>
          <w:i w:val="0"/>
        </w:rPr>
        <w:br/>
      </w:r>
      <w:r>
        <w:rPr>
          <w:b w:val="0"/>
          <w:i w:val="0"/>
        </w:rPr>
        <w:br/>
      </w:r>
      <w:r>
        <w:rPr>
          <w:b w:val="0"/>
          <w:i w:val="0"/>
        </w:rPr>
        <w:br/>
      </w:r>
      <w:r>
        <w:rPr>
          <w:b/>
          <w:i w:val="0"/>
        </w:rPr>
        <w:t>1278</w:t>
      </w:r>
      <w:r>
        <w:rPr>
          <w:b w:val="0"/>
          <w:i w:val="0"/>
        </w:rPr>
        <w:br/>
      </w:r>
      <w:r>
        <w:rPr>
          <w:b w:val="0"/>
          <w:i w:val="0"/>
        </w:rPr>
        <w:br/>
      </w:r>
      <w:r>
        <w:rPr>
          <w:b/>
          <w:i w:val="0"/>
        </w:rPr>
        <w:t>Quyết định</w:t>
      </w:r>
      <w:r>
        <w:rPr>
          <w:b w:val="0"/>
          <w:i w:val="0"/>
        </w:rPr>
        <w:br/>
      </w:r>
      <w:r>
        <w:rPr>
          <w:b w:val="0"/>
          <w:i w:val="0"/>
        </w:rPr>
        <w:br/>
      </w:r>
      <w:r>
        <w:rPr>
          <w:b/>
          <w:i w:val="0"/>
        </w:rPr>
        <w:t>933/UB - QĐ - VG</w:t>
      </w:r>
      <w:r>
        <w:rPr>
          <w:b w:val="0"/>
          <w:i w:val="0"/>
        </w:rPr>
        <w:br/>
      </w:r>
      <w:r>
        <w:rPr>
          <w:b w:val="0"/>
          <w:i w:val="0"/>
        </w:rPr>
        <w:br/>
      </w:r>
      <w:r>
        <w:rPr>
          <w:b/>
          <w:i w:val="0"/>
        </w:rPr>
        <w:t>24/09/1988</w:t>
      </w:r>
      <w:r>
        <w:rPr>
          <w:b w:val="0"/>
          <w:i w:val="0"/>
        </w:rPr>
        <w:br/>
      </w:r>
      <w:r>
        <w:rPr>
          <w:b w:val="0"/>
          <w:i w:val="0"/>
        </w:rPr>
        <w:br/>
      </w:r>
      <w:r>
        <w:rPr>
          <w:b/>
          <w:i w:val="0"/>
        </w:rPr>
        <w:t>Về khung giá mua heo thịt ngoài hợp đổng kinh tế</w:t>
      </w:r>
      <w:r>
        <w:rPr>
          <w:b w:val="0"/>
          <w:i w:val="0"/>
        </w:rPr>
        <w:br/>
      </w:r>
      <w:r>
        <w:rPr>
          <w:b w:val="0"/>
          <w:i w:val="0"/>
        </w:rPr>
        <w:br/>
      </w:r>
      <w:r>
        <w:rPr>
          <w:b w:val="0"/>
          <w:i w:val="0"/>
        </w:rPr>
        <w:br/>
      </w:r>
      <w:r>
        <w:rPr>
          <w:b w:val="0"/>
          <w:i w:val="0"/>
        </w:rPr>
        <w:br/>
      </w:r>
      <w:r>
        <w:rPr>
          <w:b/>
          <w:i w:val="0"/>
        </w:rPr>
        <w:t>1279</w:t>
      </w:r>
      <w:r>
        <w:rPr>
          <w:b w:val="0"/>
          <w:i w:val="0"/>
        </w:rPr>
        <w:br/>
      </w:r>
      <w:r>
        <w:rPr>
          <w:b w:val="0"/>
          <w:i w:val="0"/>
        </w:rPr>
        <w:br/>
      </w:r>
      <w:r>
        <w:rPr>
          <w:b/>
          <w:i w:val="0"/>
        </w:rPr>
        <w:t>Quyết định</w:t>
      </w:r>
      <w:r>
        <w:rPr>
          <w:b w:val="0"/>
          <w:i w:val="0"/>
        </w:rPr>
        <w:br/>
      </w:r>
      <w:r>
        <w:rPr>
          <w:b w:val="0"/>
          <w:i w:val="0"/>
        </w:rPr>
        <w:br/>
      </w:r>
      <w:r>
        <w:rPr>
          <w:b/>
          <w:i w:val="0"/>
        </w:rPr>
        <w:t>934/UB - QĐ</w:t>
      </w:r>
      <w:r>
        <w:rPr>
          <w:b w:val="0"/>
          <w:i w:val="0"/>
        </w:rPr>
        <w:br/>
      </w:r>
      <w:r>
        <w:rPr>
          <w:b/>
          <w:i w:val="0"/>
        </w:rPr>
        <w:t>- VG</w:t>
      </w:r>
      <w:r>
        <w:rPr>
          <w:b w:val="0"/>
          <w:i w:val="0"/>
        </w:rPr>
        <w:br/>
      </w:r>
      <w:r>
        <w:rPr>
          <w:b w:val="0"/>
          <w:i w:val="0"/>
        </w:rPr>
        <w:br/>
      </w:r>
      <w:r>
        <w:rPr>
          <w:b/>
          <w:i w:val="0"/>
        </w:rPr>
        <w:t>24/09/1988</w:t>
      </w:r>
      <w:r>
        <w:rPr>
          <w:b w:val="0"/>
          <w:i w:val="0"/>
        </w:rPr>
        <w:br/>
      </w:r>
      <w:r>
        <w:rPr>
          <w:b w:val="0"/>
          <w:i w:val="0"/>
        </w:rPr>
        <w:br/>
      </w:r>
      <w:r>
        <w:rPr>
          <w:b/>
          <w:i w:val="0"/>
        </w:rPr>
        <w:t>Về điều chỉnh giá mua ngô hạt ngoài hợp đổng kinh tế</w:t>
      </w:r>
      <w:r>
        <w:rPr>
          <w:b w:val="0"/>
          <w:i w:val="0"/>
        </w:rPr>
        <w:br/>
      </w:r>
      <w:r>
        <w:rPr>
          <w:b w:val="0"/>
          <w:i w:val="0"/>
        </w:rPr>
        <w:br/>
      </w:r>
      <w:r>
        <w:rPr>
          <w:b w:val="0"/>
          <w:i w:val="0"/>
        </w:rPr>
        <w:br/>
      </w:r>
      <w:r>
        <w:rPr>
          <w:b w:val="0"/>
          <w:i w:val="0"/>
        </w:rPr>
        <w:br/>
      </w:r>
      <w:r>
        <w:rPr>
          <w:b/>
          <w:i w:val="0"/>
        </w:rPr>
        <w:t>1280</w:t>
      </w:r>
      <w:r>
        <w:rPr>
          <w:b w:val="0"/>
          <w:i w:val="0"/>
        </w:rPr>
        <w:br/>
      </w:r>
      <w:r>
        <w:rPr>
          <w:b w:val="0"/>
          <w:i w:val="0"/>
        </w:rPr>
        <w:br/>
      </w:r>
      <w:r>
        <w:rPr>
          <w:b/>
          <w:i w:val="0"/>
        </w:rPr>
        <w:t>Quyết định</w:t>
      </w:r>
      <w:r>
        <w:rPr>
          <w:b w:val="0"/>
          <w:i w:val="0"/>
        </w:rPr>
        <w:br/>
      </w:r>
      <w:r>
        <w:rPr>
          <w:b w:val="0"/>
          <w:i w:val="0"/>
        </w:rPr>
        <w:br/>
      </w:r>
      <w:r>
        <w:rPr>
          <w:b/>
          <w:i w:val="0"/>
        </w:rPr>
        <w:t>935/UB - QĐ</w:t>
      </w:r>
      <w:r>
        <w:rPr>
          <w:b w:val="0"/>
          <w:i w:val="0"/>
        </w:rPr>
        <w:br/>
      </w:r>
      <w:r>
        <w:rPr>
          <w:b/>
          <w:i w:val="0"/>
        </w:rPr>
        <w:t>- VG</w:t>
      </w:r>
      <w:r>
        <w:rPr>
          <w:b w:val="0"/>
          <w:i w:val="0"/>
        </w:rPr>
        <w:br/>
      </w:r>
      <w:r>
        <w:rPr>
          <w:b w:val="0"/>
          <w:i w:val="0"/>
        </w:rPr>
        <w:br/>
      </w:r>
      <w:r>
        <w:rPr>
          <w:b/>
          <w:i w:val="0"/>
        </w:rPr>
        <w:t>24/09/1988</w:t>
      </w:r>
      <w:r>
        <w:rPr>
          <w:b w:val="0"/>
          <w:i w:val="0"/>
        </w:rPr>
        <w:br/>
      </w:r>
      <w:r>
        <w:rPr>
          <w:b w:val="0"/>
          <w:i w:val="0"/>
        </w:rPr>
        <w:br/>
      </w:r>
      <w:r>
        <w:rPr>
          <w:b/>
          <w:i w:val="0"/>
        </w:rPr>
        <w:t>Về giá bù 5 mặt hàng định lượng vào lương cho cán bộ công nhân viên, lực lượng vũ trang và các đối tượng chính sách xã hội</w:t>
      </w:r>
      <w:r>
        <w:rPr>
          <w:b w:val="0"/>
          <w:i w:val="0"/>
        </w:rPr>
        <w:br/>
      </w:r>
      <w:r>
        <w:rPr>
          <w:b w:val="0"/>
          <w:i w:val="0"/>
        </w:rPr>
        <w:br/>
      </w:r>
      <w:r>
        <w:rPr>
          <w:b w:val="0"/>
          <w:i w:val="0"/>
        </w:rPr>
        <w:br/>
      </w:r>
      <w:r>
        <w:rPr>
          <w:b w:val="0"/>
          <w:i w:val="0"/>
        </w:rPr>
        <w:br/>
      </w:r>
      <w:r>
        <w:rPr>
          <w:b/>
          <w:i w:val="0"/>
        </w:rPr>
        <w:t>1281</w:t>
      </w:r>
      <w:r>
        <w:rPr>
          <w:b w:val="0"/>
          <w:i w:val="0"/>
        </w:rPr>
        <w:br/>
      </w:r>
      <w:r>
        <w:rPr>
          <w:b w:val="0"/>
          <w:i w:val="0"/>
        </w:rPr>
        <w:br/>
      </w:r>
      <w:r>
        <w:rPr>
          <w:b/>
          <w:i w:val="0"/>
        </w:rPr>
        <w:t>Quyết định</w:t>
      </w:r>
      <w:r>
        <w:rPr>
          <w:b w:val="0"/>
          <w:i w:val="0"/>
        </w:rPr>
        <w:br/>
      </w:r>
      <w:r>
        <w:rPr>
          <w:b w:val="0"/>
          <w:i w:val="0"/>
        </w:rPr>
        <w:br/>
      </w:r>
      <w:r>
        <w:rPr>
          <w:b/>
          <w:i w:val="0"/>
        </w:rPr>
        <w:t>947/QĐ-UB</w:t>
      </w:r>
      <w:r>
        <w:rPr>
          <w:b w:val="0"/>
          <w:i w:val="0"/>
        </w:rPr>
        <w:br/>
      </w:r>
      <w:r>
        <w:rPr>
          <w:b w:val="0"/>
          <w:i w:val="0"/>
        </w:rPr>
        <w:br/>
      </w:r>
      <w:r>
        <w:rPr>
          <w:b/>
          <w:i w:val="0"/>
        </w:rPr>
        <w:t>01/10/1988</w:t>
      </w:r>
      <w:r>
        <w:rPr>
          <w:b w:val="0"/>
          <w:i w:val="0"/>
        </w:rPr>
        <w:br/>
      </w:r>
      <w:r>
        <w:rPr>
          <w:b w:val="0"/>
          <w:i w:val="0"/>
        </w:rPr>
        <w:br/>
      </w:r>
      <w:r>
        <w:rPr>
          <w:b/>
          <w:i w:val="0"/>
        </w:rPr>
        <w:t>Trích thưởng 50% cho Đội kiểm tra đặc biệt</w:t>
      </w:r>
      <w:r>
        <w:rPr>
          <w:b w:val="0"/>
          <w:i w:val="0"/>
        </w:rPr>
        <w:br/>
      </w:r>
      <w:r>
        <w:rPr>
          <w:b w:val="0"/>
          <w:i w:val="0"/>
        </w:rPr>
        <w:br/>
      </w:r>
      <w:r>
        <w:rPr>
          <w:b w:val="0"/>
          <w:i w:val="0"/>
        </w:rPr>
        <w:br/>
      </w:r>
      <w:r>
        <w:rPr>
          <w:b w:val="0"/>
          <w:i w:val="0"/>
        </w:rPr>
        <w:br/>
      </w:r>
      <w:r>
        <w:rPr>
          <w:b/>
          <w:i w:val="0"/>
        </w:rPr>
        <w:t>1282</w:t>
      </w:r>
      <w:r>
        <w:rPr>
          <w:b w:val="0"/>
          <w:i w:val="0"/>
        </w:rPr>
        <w:br/>
      </w:r>
      <w:r>
        <w:rPr>
          <w:b w:val="0"/>
          <w:i w:val="0"/>
        </w:rPr>
        <w:br/>
      </w:r>
      <w:r>
        <w:rPr>
          <w:b/>
          <w:i w:val="0"/>
        </w:rPr>
        <w:t>Quyết định</w:t>
      </w:r>
      <w:r>
        <w:rPr>
          <w:b w:val="0"/>
          <w:i w:val="0"/>
        </w:rPr>
        <w:br/>
      </w:r>
      <w:r>
        <w:rPr>
          <w:b w:val="0"/>
          <w:i w:val="0"/>
        </w:rPr>
        <w:br/>
      </w:r>
      <w:r>
        <w:rPr>
          <w:b/>
          <w:i w:val="0"/>
        </w:rPr>
        <w:t>948/UB - QĐ</w:t>
      </w:r>
      <w:r>
        <w:rPr>
          <w:b w:val="0"/>
          <w:i w:val="0"/>
        </w:rPr>
        <w:br/>
      </w:r>
      <w:r>
        <w:rPr>
          <w:b w:val="0"/>
          <w:i w:val="0"/>
        </w:rPr>
        <w:br/>
      </w:r>
      <w:r>
        <w:rPr>
          <w:b/>
          <w:i w:val="0"/>
        </w:rPr>
        <w:t>03/10/1988</w:t>
      </w:r>
      <w:r>
        <w:rPr>
          <w:b w:val="0"/>
          <w:i w:val="0"/>
        </w:rPr>
        <w:br/>
      </w:r>
      <w:r>
        <w:rPr>
          <w:b w:val="0"/>
          <w:i w:val="0"/>
        </w:rPr>
        <w:br/>
      </w:r>
      <w:r>
        <w:rPr>
          <w:b/>
          <w:i w:val="0"/>
        </w:rPr>
        <w:t>Về giá thu dịch vụ làm đất bằng máy</w:t>
      </w:r>
      <w:r>
        <w:rPr>
          <w:b w:val="0"/>
          <w:i w:val="0"/>
        </w:rPr>
        <w:br/>
      </w:r>
      <w:r>
        <w:rPr>
          <w:b w:val="0"/>
          <w:i w:val="0"/>
        </w:rPr>
        <w:br/>
      </w:r>
      <w:r>
        <w:rPr>
          <w:b w:val="0"/>
          <w:i w:val="0"/>
        </w:rPr>
        <w:br/>
      </w:r>
      <w:r>
        <w:rPr>
          <w:b w:val="0"/>
          <w:i w:val="0"/>
        </w:rPr>
        <w:br/>
      </w:r>
      <w:r>
        <w:rPr>
          <w:b/>
          <w:i w:val="0"/>
        </w:rPr>
        <w:t>1283</w:t>
      </w:r>
      <w:r>
        <w:rPr>
          <w:b w:val="0"/>
          <w:i w:val="0"/>
        </w:rPr>
        <w:br/>
      </w:r>
      <w:r>
        <w:rPr>
          <w:b w:val="0"/>
          <w:i w:val="0"/>
        </w:rPr>
        <w:br/>
      </w:r>
      <w:r>
        <w:rPr>
          <w:b/>
          <w:i w:val="0"/>
        </w:rPr>
        <w:t>Quyết định</w:t>
      </w:r>
      <w:r>
        <w:rPr>
          <w:b w:val="0"/>
          <w:i w:val="0"/>
        </w:rPr>
        <w:br/>
      </w:r>
      <w:r>
        <w:rPr>
          <w:b w:val="0"/>
          <w:i w:val="0"/>
        </w:rPr>
        <w:br/>
      </w:r>
      <w:r>
        <w:rPr>
          <w:b/>
          <w:i w:val="0"/>
        </w:rPr>
        <w:t>949/UB - QĐ</w:t>
      </w:r>
      <w:r>
        <w:rPr>
          <w:b w:val="0"/>
          <w:i w:val="0"/>
        </w:rPr>
        <w:br/>
      </w:r>
      <w:r>
        <w:rPr>
          <w:b/>
          <w:i w:val="0"/>
        </w:rPr>
        <w:t>- VG</w:t>
      </w:r>
      <w:r>
        <w:rPr>
          <w:b w:val="0"/>
          <w:i w:val="0"/>
        </w:rPr>
        <w:br/>
      </w:r>
      <w:r>
        <w:rPr>
          <w:b w:val="0"/>
          <w:i w:val="0"/>
        </w:rPr>
        <w:br/>
      </w:r>
      <w:r>
        <w:rPr>
          <w:b/>
          <w:i w:val="0"/>
        </w:rPr>
        <w:t>03/10/1988</w:t>
      </w:r>
      <w:r>
        <w:rPr>
          <w:b w:val="0"/>
          <w:i w:val="0"/>
        </w:rPr>
        <w:br/>
      </w:r>
      <w:r>
        <w:rPr>
          <w:b w:val="0"/>
          <w:i w:val="0"/>
        </w:rPr>
        <w:br/>
      </w:r>
      <w:r>
        <w:rPr>
          <w:b/>
          <w:i w:val="0"/>
        </w:rPr>
        <w:t>Về khung giá bán kinh doanh thương nghiệp mặt hàng Ciment và tấm lợp Fibrociment</w:t>
      </w:r>
      <w:r>
        <w:rPr>
          <w:b w:val="0"/>
          <w:i w:val="0"/>
        </w:rPr>
        <w:br/>
      </w:r>
      <w:r>
        <w:rPr>
          <w:b w:val="0"/>
          <w:i w:val="0"/>
        </w:rPr>
        <w:br/>
      </w:r>
      <w:r>
        <w:rPr>
          <w:b w:val="0"/>
          <w:i w:val="0"/>
        </w:rPr>
        <w:br/>
      </w:r>
      <w:r>
        <w:rPr>
          <w:b w:val="0"/>
          <w:i w:val="0"/>
        </w:rPr>
        <w:br/>
      </w:r>
      <w:r>
        <w:rPr>
          <w:b/>
          <w:i w:val="0"/>
        </w:rPr>
        <w:t>1284</w:t>
      </w:r>
      <w:r>
        <w:rPr>
          <w:b w:val="0"/>
          <w:i w:val="0"/>
        </w:rPr>
        <w:br/>
      </w:r>
      <w:r>
        <w:rPr>
          <w:b w:val="0"/>
          <w:i w:val="0"/>
        </w:rPr>
        <w:br/>
      </w:r>
      <w:r>
        <w:rPr>
          <w:b/>
          <w:i w:val="0"/>
        </w:rPr>
        <w:t>Quyết định</w:t>
      </w:r>
      <w:r>
        <w:rPr>
          <w:b w:val="0"/>
          <w:i w:val="0"/>
        </w:rPr>
        <w:br/>
      </w:r>
      <w:r>
        <w:rPr>
          <w:b w:val="0"/>
          <w:i w:val="0"/>
        </w:rPr>
        <w:br/>
      </w:r>
      <w:r>
        <w:rPr>
          <w:b/>
          <w:i w:val="0"/>
        </w:rPr>
        <w:t>974/QĐ - UB</w:t>
      </w:r>
      <w:r>
        <w:rPr>
          <w:b w:val="0"/>
          <w:i w:val="0"/>
        </w:rPr>
        <w:br/>
      </w:r>
      <w:r>
        <w:rPr>
          <w:b w:val="0"/>
          <w:i w:val="0"/>
        </w:rPr>
        <w:br/>
      </w:r>
      <w:r>
        <w:rPr>
          <w:b/>
          <w:i w:val="0"/>
        </w:rPr>
        <w:t>08/10/1988</w:t>
      </w:r>
      <w:r>
        <w:rPr>
          <w:b w:val="0"/>
          <w:i w:val="0"/>
        </w:rPr>
        <w:br/>
      </w:r>
      <w:r>
        <w:rPr>
          <w:b w:val="0"/>
          <w:i w:val="0"/>
        </w:rPr>
        <w:br/>
      </w:r>
      <w:r>
        <w:rPr>
          <w:b/>
          <w:i w:val="0"/>
        </w:rPr>
        <w:t>Ban hành định mức kinh tế kỹ thuật chế biến phân loại đậu xanh và đậu nành xuất khẩu năm 1988</w:t>
      </w:r>
      <w:r>
        <w:rPr>
          <w:b w:val="0"/>
          <w:i w:val="0"/>
        </w:rPr>
        <w:br/>
      </w:r>
      <w:r>
        <w:rPr>
          <w:b w:val="0"/>
          <w:i w:val="0"/>
        </w:rPr>
        <w:br/>
      </w:r>
      <w:r>
        <w:rPr>
          <w:b w:val="0"/>
          <w:i w:val="0"/>
        </w:rPr>
        <w:br/>
      </w:r>
      <w:r>
        <w:rPr>
          <w:b w:val="0"/>
          <w:i w:val="0"/>
        </w:rPr>
        <w:br/>
      </w:r>
      <w:r>
        <w:rPr>
          <w:b/>
          <w:i w:val="0"/>
        </w:rPr>
        <w:t>1285</w:t>
      </w:r>
      <w:r>
        <w:rPr>
          <w:b w:val="0"/>
          <w:i w:val="0"/>
        </w:rPr>
        <w:br/>
      </w:r>
      <w:r>
        <w:rPr>
          <w:b w:val="0"/>
          <w:i w:val="0"/>
        </w:rPr>
        <w:br/>
      </w:r>
      <w:r>
        <w:rPr>
          <w:b/>
          <w:i w:val="0"/>
        </w:rPr>
        <w:t>Quyết định</w:t>
      </w:r>
      <w:r>
        <w:rPr>
          <w:b w:val="0"/>
          <w:i w:val="0"/>
        </w:rPr>
        <w:br/>
      </w:r>
      <w:r>
        <w:rPr>
          <w:b w:val="0"/>
          <w:i w:val="0"/>
        </w:rPr>
        <w:br/>
      </w:r>
      <w:r>
        <w:rPr>
          <w:b/>
          <w:i w:val="0"/>
        </w:rPr>
        <w:t>997/QĐ-UB</w:t>
      </w:r>
      <w:r>
        <w:rPr>
          <w:b w:val="0"/>
          <w:i w:val="0"/>
        </w:rPr>
        <w:br/>
      </w:r>
      <w:r>
        <w:rPr>
          <w:b w:val="0"/>
          <w:i w:val="0"/>
        </w:rPr>
        <w:br/>
      </w:r>
      <w:r>
        <w:rPr>
          <w:b/>
          <w:i w:val="0"/>
        </w:rPr>
        <w:t>14/10/1988</w:t>
      </w:r>
      <w:r>
        <w:rPr>
          <w:b w:val="0"/>
          <w:i w:val="0"/>
        </w:rPr>
        <w:br/>
      </w:r>
      <w:r>
        <w:rPr>
          <w:b w:val="0"/>
          <w:i w:val="0"/>
        </w:rPr>
        <w:br/>
      </w:r>
      <w:r>
        <w:rPr>
          <w:b/>
          <w:i w:val="0"/>
        </w:rPr>
        <w:t>Cho áp dụng tỷ lệ trả lãi vay Ngân hàng đối với các lực lượng thi công xây dựng cơ bản ngoài quốc doanh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1265</w:t>
            </w:r>
          </w:p>
        </w:tc>
        <w:tc>
          <w:tcPr>
            <w:tcW w:type="dxa" w:w="1728"/>
          </w:tcPr>
          <w:p>
            <w:r>
              <w:rPr>
                <w:b w:val="0"/>
                <w:i w:val="0"/>
              </w:rPr>
              <w:br/>
            </w:r>
            <w:r>
              <w:rPr>
                <w:b/>
                <w:i w:val="0"/>
              </w:rPr>
              <w:t>Quyết định</w:t>
            </w:r>
          </w:p>
        </w:tc>
        <w:tc>
          <w:tcPr>
            <w:tcW w:type="dxa" w:w="1728"/>
          </w:tcPr>
          <w:p>
            <w:r>
              <w:rPr>
                <w:b w:val="0"/>
                <w:i w:val="0"/>
              </w:rPr>
              <w:br/>
            </w:r>
            <w:r>
              <w:rPr>
                <w:b/>
                <w:i w:val="0"/>
              </w:rPr>
              <w:t>772/QĐ - UB</w:t>
            </w:r>
          </w:p>
        </w:tc>
        <w:tc>
          <w:tcPr>
            <w:tcW w:type="dxa" w:w="1728"/>
          </w:tcPr>
          <w:p>
            <w:r>
              <w:rPr>
                <w:b w:val="0"/>
                <w:i w:val="0"/>
              </w:rPr>
              <w:br/>
            </w:r>
            <w:r>
              <w:rPr>
                <w:b/>
                <w:i w:val="0"/>
              </w:rPr>
              <w:t>06/08/1988</w:t>
            </w:r>
          </w:p>
        </w:tc>
        <w:tc>
          <w:tcPr>
            <w:tcW w:type="dxa" w:w="1728"/>
          </w:tcPr>
          <w:p>
            <w:r>
              <w:rPr>
                <w:b w:val="0"/>
                <w:i w:val="0"/>
              </w:rPr>
              <w:br/>
            </w:r>
            <w:r>
              <w:rPr>
                <w:b/>
                <w:i w:val="0"/>
              </w:rPr>
              <w:t>Về quy định tạm thời một số khoản chi tiêu tại địa phương</w:t>
            </w:r>
          </w:p>
        </w:tc>
      </w:tr>
    </w:tbl>
    <w:p>
      <w:r>
        <w:rPr>
          <w:b w:val="0"/>
          <w:i w:val="0"/>
        </w:rPr>
        <w:br/>
      </w:r>
      <w:r>
        <w:rPr>
          <w:b w:val="0"/>
          <w:i w:val="0"/>
        </w:rPr>
        <w:br/>
      </w:r>
      <w:r>
        <w:rPr>
          <w:b w:val="0"/>
          <w:i w:val="0"/>
        </w:rPr>
        <w:br/>
      </w:r>
      <w:r>
        <w:rPr>
          <w:b w:val="0"/>
          <w:i w:val="0"/>
        </w:rPr>
        <w:br/>
      </w:r>
      <w:r>
        <w:rPr>
          <w:b w:val="0"/>
          <w:i w:val="0"/>
        </w:rPr>
        <w:br/>
      </w:r>
      <w:r>
        <w:rPr>
          <w:b/>
          <w:i w:val="0"/>
        </w:rPr>
        <w:t>1286</w:t>
      </w:r>
      <w:r>
        <w:rPr>
          <w:b w:val="0"/>
          <w:i w:val="0"/>
        </w:rPr>
        <w:br/>
      </w:r>
      <w:r>
        <w:rPr>
          <w:b w:val="0"/>
          <w:i w:val="0"/>
        </w:rPr>
        <w:br/>
      </w:r>
      <w:r>
        <w:rPr>
          <w:b/>
          <w:i w:val="0"/>
        </w:rPr>
        <w:t>Quyết định</w:t>
      </w:r>
      <w:r>
        <w:rPr>
          <w:b w:val="0"/>
          <w:i w:val="0"/>
        </w:rPr>
        <w:br/>
      </w:r>
      <w:r>
        <w:rPr>
          <w:b w:val="0"/>
          <w:i w:val="0"/>
        </w:rPr>
        <w:br/>
      </w:r>
      <w:r>
        <w:rPr>
          <w:b/>
          <w:i w:val="0"/>
        </w:rPr>
        <w:t>998/UB - QĐ</w:t>
      </w:r>
      <w:r>
        <w:rPr>
          <w:b w:val="0"/>
          <w:i w:val="0"/>
        </w:rPr>
        <w:br/>
      </w:r>
      <w:r>
        <w:rPr>
          <w:b/>
          <w:i w:val="0"/>
        </w:rPr>
        <w:t>- VG</w:t>
      </w:r>
      <w:r>
        <w:rPr>
          <w:b w:val="0"/>
          <w:i w:val="0"/>
        </w:rPr>
        <w:br/>
      </w:r>
      <w:r>
        <w:rPr>
          <w:b w:val="0"/>
          <w:i w:val="0"/>
        </w:rPr>
        <w:br/>
      </w:r>
      <w:r>
        <w:rPr>
          <w:b/>
          <w:i w:val="0"/>
        </w:rPr>
        <w:t>14/10/1988</w:t>
      </w:r>
      <w:r>
        <w:rPr>
          <w:b w:val="0"/>
          <w:i w:val="0"/>
        </w:rPr>
        <w:br/>
      </w:r>
      <w:r>
        <w:rPr>
          <w:b w:val="0"/>
          <w:i w:val="0"/>
        </w:rPr>
        <w:br/>
      </w:r>
      <w:r>
        <w:rPr>
          <w:b/>
          <w:i w:val="0"/>
        </w:rPr>
        <w:t>Về khung giá mua lúa ngoài hợp đổng kinh tế</w:t>
      </w:r>
      <w:r>
        <w:rPr>
          <w:b w:val="0"/>
          <w:i w:val="0"/>
        </w:rPr>
        <w:br/>
      </w:r>
      <w:r>
        <w:rPr>
          <w:b w:val="0"/>
          <w:i w:val="0"/>
        </w:rPr>
        <w:br/>
      </w:r>
      <w:r>
        <w:rPr>
          <w:b w:val="0"/>
          <w:i w:val="0"/>
        </w:rPr>
        <w:br/>
      </w:r>
      <w:r>
        <w:rPr>
          <w:b w:val="0"/>
          <w:i w:val="0"/>
        </w:rPr>
        <w:br/>
      </w:r>
      <w:r>
        <w:rPr>
          <w:b/>
          <w:i w:val="0"/>
        </w:rPr>
        <w:t>1287</w:t>
      </w:r>
      <w:r>
        <w:rPr>
          <w:b w:val="0"/>
          <w:i w:val="0"/>
        </w:rPr>
        <w:br/>
      </w:r>
      <w:r>
        <w:rPr>
          <w:b w:val="0"/>
          <w:i w:val="0"/>
        </w:rPr>
        <w:br/>
      </w:r>
      <w:r>
        <w:rPr>
          <w:b/>
          <w:i w:val="0"/>
        </w:rPr>
        <w:t>Quyết định</w:t>
      </w:r>
      <w:r>
        <w:rPr>
          <w:b w:val="0"/>
          <w:i w:val="0"/>
        </w:rPr>
        <w:br/>
      </w:r>
      <w:r>
        <w:rPr>
          <w:b w:val="0"/>
          <w:i w:val="0"/>
        </w:rPr>
        <w:br/>
      </w:r>
      <w:r>
        <w:rPr>
          <w:b/>
          <w:i w:val="0"/>
        </w:rPr>
        <w:t>999/UB - QĐ - VG</w:t>
      </w:r>
      <w:r>
        <w:rPr>
          <w:b w:val="0"/>
          <w:i w:val="0"/>
        </w:rPr>
        <w:br/>
      </w:r>
      <w:r>
        <w:rPr>
          <w:b w:val="0"/>
          <w:i w:val="0"/>
        </w:rPr>
        <w:br/>
      </w:r>
      <w:r>
        <w:rPr>
          <w:b/>
          <w:i w:val="0"/>
        </w:rPr>
        <w:t>14/10/1988</w:t>
      </w:r>
      <w:r>
        <w:rPr>
          <w:b w:val="0"/>
          <w:i w:val="0"/>
        </w:rPr>
        <w:br/>
      </w:r>
      <w:r>
        <w:rPr>
          <w:b w:val="0"/>
          <w:i w:val="0"/>
        </w:rPr>
        <w:br/>
      </w:r>
      <w:r>
        <w:rPr>
          <w:b/>
          <w:i w:val="0"/>
        </w:rPr>
        <w:t>Về khung giá bán kinh doanh thương nghiệp mặt hàng gạo tẻ</w:t>
      </w:r>
      <w:r>
        <w:rPr>
          <w:b w:val="0"/>
          <w:i w:val="0"/>
        </w:rPr>
        <w:br/>
      </w:r>
      <w:r>
        <w:rPr>
          <w:b w:val="0"/>
          <w:i w:val="0"/>
        </w:rPr>
        <w:br/>
      </w:r>
      <w:r>
        <w:rPr>
          <w:b w:val="0"/>
          <w:i w:val="0"/>
        </w:rPr>
        <w:br/>
      </w:r>
      <w:r>
        <w:rPr>
          <w:b w:val="0"/>
          <w:i w:val="0"/>
        </w:rPr>
        <w:br/>
      </w:r>
      <w:r>
        <w:rPr>
          <w:b/>
          <w:i w:val="0"/>
        </w:rPr>
        <w:t>1288</w:t>
      </w:r>
      <w:r>
        <w:rPr>
          <w:b w:val="0"/>
          <w:i w:val="0"/>
        </w:rPr>
        <w:br/>
      </w:r>
      <w:r>
        <w:rPr>
          <w:b w:val="0"/>
          <w:i w:val="0"/>
        </w:rPr>
        <w:br/>
      </w:r>
      <w:r>
        <w:rPr>
          <w:b/>
          <w:i w:val="0"/>
        </w:rPr>
        <w:t>Chỉ thị</w:t>
      </w:r>
      <w:r>
        <w:rPr>
          <w:b w:val="0"/>
          <w:i w:val="0"/>
        </w:rPr>
        <w:br/>
      </w:r>
      <w:r>
        <w:rPr>
          <w:b w:val="0"/>
          <w:i w:val="0"/>
        </w:rPr>
        <w:br/>
      </w:r>
      <w:r>
        <w:rPr>
          <w:b/>
          <w:i w:val="0"/>
        </w:rPr>
        <w:t>30/CT-UB</w:t>
      </w:r>
      <w:r>
        <w:rPr>
          <w:b w:val="0"/>
          <w:i w:val="0"/>
        </w:rPr>
        <w:br/>
      </w:r>
      <w:r>
        <w:rPr>
          <w:b w:val="0"/>
          <w:i w:val="0"/>
        </w:rPr>
        <w:br/>
      </w:r>
      <w:r>
        <w:rPr>
          <w:b/>
          <w:i w:val="0"/>
        </w:rPr>
        <w:t>18/10/1988</w:t>
      </w:r>
      <w:r>
        <w:rPr>
          <w:b w:val="0"/>
          <w:i w:val="0"/>
        </w:rPr>
        <w:br/>
      </w:r>
      <w:r>
        <w:rPr>
          <w:b w:val="0"/>
          <w:i w:val="0"/>
        </w:rPr>
        <w:br/>
      </w:r>
      <w:r>
        <w:rPr>
          <w:b/>
          <w:i w:val="0"/>
        </w:rPr>
        <w:t>V/v tiêm phòng dại cho chó trên địa bàn tỉnh</w:t>
      </w:r>
      <w:r>
        <w:rPr>
          <w:b w:val="0"/>
          <w:i w:val="0"/>
        </w:rPr>
        <w:br/>
      </w:r>
      <w:r>
        <w:rPr>
          <w:b w:val="0"/>
          <w:i w:val="0"/>
        </w:rPr>
        <w:br/>
      </w:r>
      <w:r>
        <w:rPr>
          <w:b w:val="0"/>
          <w:i w:val="0"/>
        </w:rPr>
        <w:br/>
      </w:r>
      <w:r>
        <w:rPr>
          <w:b w:val="0"/>
          <w:i w:val="0"/>
        </w:rPr>
        <w:br/>
      </w:r>
      <w:r>
        <w:rPr>
          <w:b/>
          <w:i w:val="0"/>
        </w:rPr>
        <w:t>1289</w:t>
      </w:r>
      <w:r>
        <w:rPr>
          <w:b w:val="0"/>
          <w:i w:val="0"/>
        </w:rPr>
        <w:br/>
      </w:r>
      <w:r>
        <w:rPr>
          <w:b w:val="0"/>
          <w:i w:val="0"/>
        </w:rPr>
        <w:br/>
      </w:r>
      <w:r>
        <w:rPr>
          <w:b/>
          <w:i w:val="0"/>
        </w:rPr>
        <w:t>Quyết định</w:t>
      </w:r>
      <w:r>
        <w:rPr>
          <w:b w:val="0"/>
          <w:i w:val="0"/>
        </w:rPr>
        <w:br/>
      </w:r>
      <w:r>
        <w:rPr>
          <w:b w:val="0"/>
          <w:i w:val="0"/>
        </w:rPr>
        <w:br/>
      </w:r>
      <w:r>
        <w:rPr>
          <w:b/>
          <w:i w:val="0"/>
        </w:rPr>
        <w:t>1007/UB - QĐ - VG</w:t>
      </w:r>
      <w:r>
        <w:rPr>
          <w:b w:val="0"/>
          <w:i w:val="0"/>
        </w:rPr>
        <w:br/>
      </w:r>
      <w:r>
        <w:rPr>
          <w:b w:val="0"/>
          <w:i w:val="0"/>
        </w:rPr>
        <w:br/>
      </w:r>
      <w:r>
        <w:rPr>
          <w:b/>
          <w:i w:val="0"/>
        </w:rPr>
        <w:t>19/10/1988</w:t>
      </w:r>
      <w:r>
        <w:rPr>
          <w:b w:val="0"/>
          <w:i w:val="0"/>
        </w:rPr>
        <w:br/>
      </w:r>
      <w:r>
        <w:rPr>
          <w:b w:val="0"/>
          <w:i w:val="0"/>
        </w:rPr>
        <w:br/>
      </w:r>
      <w:r>
        <w:rPr>
          <w:b/>
          <w:i w:val="0"/>
        </w:rPr>
        <w:t>Về giá bán kinh doanh thương nghiệp một số mặt hàng xâm lốp ô tô và ống nước, lưới hái bằng nhựa</w:t>
      </w:r>
      <w:r>
        <w:rPr>
          <w:b w:val="0"/>
          <w:i w:val="0"/>
        </w:rPr>
        <w:br/>
      </w:r>
      <w:r>
        <w:rPr>
          <w:b w:val="0"/>
          <w:i w:val="0"/>
        </w:rPr>
        <w:br/>
      </w:r>
      <w:r>
        <w:rPr>
          <w:b w:val="0"/>
          <w:i w:val="0"/>
        </w:rPr>
        <w:br/>
      </w:r>
      <w:r>
        <w:rPr>
          <w:b w:val="0"/>
          <w:i w:val="0"/>
        </w:rPr>
        <w:br/>
      </w:r>
      <w:r>
        <w:rPr>
          <w:b/>
          <w:i w:val="0"/>
        </w:rPr>
        <w:t>1290</w:t>
      </w:r>
      <w:r>
        <w:rPr>
          <w:b w:val="0"/>
          <w:i w:val="0"/>
        </w:rPr>
        <w:br/>
      </w:r>
      <w:r>
        <w:rPr>
          <w:b w:val="0"/>
          <w:i w:val="0"/>
        </w:rPr>
        <w:br/>
      </w:r>
      <w:r>
        <w:rPr>
          <w:b/>
          <w:i w:val="0"/>
        </w:rPr>
        <w:t>Quyết định</w:t>
      </w:r>
      <w:r>
        <w:rPr>
          <w:b w:val="0"/>
          <w:i w:val="0"/>
        </w:rPr>
        <w:br/>
      </w:r>
      <w:r>
        <w:rPr>
          <w:b w:val="0"/>
          <w:i w:val="0"/>
        </w:rPr>
        <w:br/>
      </w:r>
      <w:r>
        <w:rPr>
          <w:b/>
          <w:i w:val="0"/>
        </w:rPr>
        <w:t>1021/UB - QĐ - VG</w:t>
      </w:r>
      <w:r>
        <w:rPr>
          <w:b w:val="0"/>
          <w:i w:val="0"/>
        </w:rPr>
        <w:br/>
      </w:r>
      <w:r>
        <w:rPr>
          <w:b w:val="0"/>
          <w:i w:val="0"/>
        </w:rPr>
        <w:br/>
      </w:r>
      <w:r>
        <w:rPr>
          <w:b/>
          <w:i w:val="0"/>
        </w:rPr>
        <w:t>24/10/1988</w:t>
      </w:r>
      <w:r>
        <w:rPr>
          <w:b w:val="0"/>
          <w:i w:val="0"/>
        </w:rPr>
        <w:br/>
      </w:r>
      <w:r>
        <w:rPr>
          <w:b w:val="0"/>
          <w:i w:val="0"/>
        </w:rPr>
        <w:br/>
      </w:r>
      <w:r>
        <w:rPr>
          <w:b/>
          <w:i w:val="0"/>
        </w:rPr>
        <w:t>Về giá bán kinh doanh thương nghiệp mặt hàng dầu hỏa</w:t>
      </w:r>
      <w:r>
        <w:rPr>
          <w:b w:val="0"/>
          <w:i w:val="0"/>
        </w:rPr>
        <w:br/>
      </w:r>
      <w:r>
        <w:rPr>
          <w:b w:val="0"/>
          <w:i w:val="0"/>
        </w:rPr>
        <w:br/>
      </w:r>
      <w:r>
        <w:rPr>
          <w:b w:val="0"/>
          <w:i w:val="0"/>
        </w:rPr>
        <w:br/>
      </w:r>
      <w:r>
        <w:rPr>
          <w:b w:val="0"/>
          <w:i w:val="0"/>
        </w:rPr>
        <w:br/>
      </w:r>
      <w:r>
        <w:rPr>
          <w:b/>
          <w:i w:val="0"/>
        </w:rPr>
        <w:t>1291</w:t>
      </w:r>
      <w:r>
        <w:rPr>
          <w:b w:val="0"/>
          <w:i w:val="0"/>
        </w:rPr>
        <w:br/>
      </w:r>
      <w:r>
        <w:rPr>
          <w:b w:val="0"/>
          <w:i w:val="0"/>
        </w:rPr>
        <w:br/>
      </w:r>
      <w:r>
        <w:rPr>
          <w:b/>
          <w:i w:val="0"/>
        </w:rPr>
        <w:t>Quyết định</w:t>
      </w:r>
      <w:r>
        <w:rPr>
          <w:b w:val="0"/>
          <w:i w:val="0"/>
        </w:rPr>
        <w:br/>
      </w:r>
      <w:r>
        <w:rPr>
          <w:b w:val="0"/>
          <w:i w:val="0"/>
        </w:rPr>
        <w:br/>
      </w:r>
      <w:r>
        <w:rPr>
          <w:b/>
          <w:i w:val="0"/>
        </w:rPr>
        <w:t>1029/QĐ-UB</w:t>
      </w:r>
      <w:r>
        <w:rPr>
          <w:b w:val="0"/>
          <w:i w:val="0"/>
        </w:rPr>
        <w:br/>
      </w:r>
      <w:r>
        <w:rPr>
          <w:b w:val="0"/>
          <w:i w:val="0"/>
        </w:rPr>
        <w:br/>
      </w:r>
      <w:r>
        <w:rPr>
          <w:b/>
          <w:i w:val="0"/>
        </w:rPr>
        <w:t>25/10/1988</w:t>
      </w:r>
      <w:r>
        <w:rPr>
          <w:b w:val="0"/>
          <w:i w:val="0"/>
        </w:rPr>
        <w:br/>
      </w:r>
      <w:r>
        <w:rPr>
          <w:b w:val="0"/>
          <w:i w:val="0"/>
        </w:rPr>
        <w:br/>
      </w:r>
      <w:r>
        <w:rPr>
          <w:b/>
          <w:i w:val="0"/>
        </w:rPr>
        <w:t>Uớy quyền cho đổng chí Chi cục trưởng Chi cục thuế ra quyết định xử lý các vụ vi phạm về nộp phí lưu thông</w:t>
      </w:r>
      <w:r>
        <w:rPr>
          <w:b w:val="0"/>
          <w:i w:val="0"/>
        </w:rPr>
        <w:br/>
      </w:r>
      <w:r>
        <w:rPr>
          <w:b w:val="0"/>
          <w:i w:val="0"/>
        </w:rPr>
        <w:br/>
      </w:r>
      <w:r>
        <w:rPr>
          <w:b w:val="0"/>
          <w:i w:val="0"/>
        </w:rPr>
        <w:br/>
      </w:r>
      <w:r>
        <w:rPr>
          <w:b w:val="0"/>
          <w:i w:val="0"/>
        </w:rPr>
        <w:br/>
      </w:r>
      <w:r>
        <w:rPr>
          <w:b/>
          <w:i w:val="0"/>
        </w:rPr>
        <w:t>1292</w:t>
      </w:r>
      <w:r>
        <w:rPr>
          <w:b w:val="0"/>
          <w:i w:val="0"/>
        </w:rPr>
        <w:br/>
      </w:r>
      <w:r>
        <w:rPr>
          <w:b w:val="0"/>
          <w:i w:val="0"/>
        </w:rPr>
        <w:br/>
      </w:r>
      <w:r>
        <w:rPr>
          <w:b/>
          <w:i w:val="0"/>
        </w:rPr>
        <w:t>Quyết định</w:t>
      </w:r>
      <w:r>
        <w:rPr>
          <w:b w:val="0"/>
          <w:i w:val="0"/>
        </w:rPr>
        <w:br/>
      </w:r>
      <w:r>
        <w:rPr>
          <w:b w:val="0"/>
          <w:i w:val="0"/>
        </w:rPr>
        <w:br/>
      </w:r>
      <w:r>
        <w:rPr>
          <w:b/>
          <w:i w:val="0"/>
        </w:rPr>
        <w:t>1032/UB - QĐ - VG</w:t>
      </w:r>
      <w:r>
        <w:rPr>
          <w:b w:val="0"/>
          <w:i w:val="0"/>
        </w:rPr>
        <w:br/>
      </w:r>
      <w:r>
        <w:rPr>
          <w:b w:val="0"/>
          <w:i w:val="0"/>
        </w:rPr>
        <w:br/>
      </w:r>
      <w:r>
        <w:rPr>
          <w:b/>
          <w:i w:val="0"/>
        </w:rPr>
        <w:t>27/10/1988</w:t>
      </w:r>
      <w:r>
        <w:rPr>
          <w:b w:val="0"/>
          <w:i w:val="0"/>
        </w:rPr>
        <w:br/>
      </w:r>
      <w:r>
        <w:rPr>
          <w:b w:val="0"/>
          <w:i w:val="0"/>
        </w:rPr>
        <w:br/>
      </w:r>
      <w:r>
        <w:rPr>
          <w:b/>
          <w:i w:val="0"/>
        </w:rPr>
        <w:t>Về khung giá mua ngoài hợp đổng kinh tế các loại đường thủ công</w:t>
      </w:r>
      <w:r>
        <w:rPr>
          <w:b w:val="0"/>
          <w:i w:val="0"/>
        </w:rPr>
        <w:br/>
      </w:r>
      <w:r>
        <w:rPr>
          <w:b w:val="0"/>
          <w:i w:val="0"/>
        </w:rPr>
        <w:br/>
      </w:r>
      <w:r>
        <w:rPr>
          <w:b w:val="0"/>
          <w:i w:val="0"/>
        </w:rPr>
        <w:br/>
      </w:r>
      <w:r>
        <w:rPr>
          <w:b w:val="0"/>
          <w:i w:val="0"/>
        </w:rPr>
        <w:br/>
      </w:r>
      <w:r>
        <w:rPr>
          <w:b/>
          <w:i w:val="0"/>
        </w:rPr>
        <w:t>1293</w:t>
      </w:r>
      <w:r>
        <w:rPr>
          <w:b w:val="0"/>
          <w:i w:val="0"/>
        </w:rPr>
        <w:br/>
      </w:r>
      <w:r>
        <w:rPr>
          <w:b w:val="0"/>
          <w:i w:val="0"/>
        </w:rPr>
        <w:br/>
      </w:r>
      <w:r>
        <w:rPr>
          <w:b/>
          <w:i w:val="0"/>
        </w:rPr>
        <w:t>Quyết định</w:t>
      </w:r>
      <w:r>
        <w:rPr>
          <w:b w:val="0"/>
          <w:i w:val="0"/>
        </w:rPr>
        <w:br/>
      </w:r>
      <w:r>
        <w:rPr>
          <w:b w:val="0"/>
          <w:i w:val="0"/>
        </w:rPr>
        <w:br/>
      </w:r>
      <w:r>
        <w:rPr>
          <w:b/>
          <w:i w:val="0"/>
        </w:rPr>
        <w:t>1053/QĐ -</w:t>
      </w:r>
      <w:r>
        <w:rPr>
          <w:b w:val="0"/>
          <w:i w:val="0"/>
        </w:rPr>
        <w:br/>
      </w:r>
      <w:r>
        <w:rPr>
          <w:b/>
          <w:i w:val="0"/>
        </w:rPr>
        <w:t>UB</w:t>
      </w:r>
      <w:r>
        <w:rPr>
          <w:b w:val="0"/>
          <w:i w:val="0"/>
        </w:rPr>
        <w:br/>
      </w:r>
      <w:r>
        <w:rPr>
          <w:b w:val="0"/>
          <w:i w:val="0"/>
        </w:rPr>
        <w:br/>
      </w:r>
      <w:r>
        <w:rPr>
          <w:b/>
          <w:i w:val="0"/>
        </w:rPr>
        <w:t>03/11/1988</w:t>
      </w:r>
      <w:r>
        <w:rPr>
          <w:b w:val="0"/>
          <w:i w:val="0"/>
        </w:rPr>
        <w:br/>
      </w:r>
      <w:r>
        <w:rPr>
          <w:b w:val="0"/>
          <w:i w:val="0"/>
        </w:rPr>
        <w:br/>
      </w:r>
      <w:r>
        <w:rPr>
          <w:b/>
          <w:i w:val="0"/>
        </w:rPr>
        <w:t>Về tiêu chuẩn, định lượng lương thực của các đối tượng và việc đưa giá gạo theo giá đảm bảo kinh doanh vào giá thành sản phẩm và phí lưu thông đối với các đơn vị sản xuất kinh doanh</w:t>
      </w:r>
      <w:r>
        <w:rPr>
          <w:b w:val="0"/>
          <w:i w:val="0"/>
        </w:rPr>
        <w:br/>
      </w:r>
      <w:r>
        <w:rPr>
          <w:b w:val="0"/>
          <w:i w:val="0"/>
        </w:rPr>
        <w:br/>
      </w:r>
      <w:r>
        <w:rPr>
          <w:b w:val="0"/>
          <w:i w:val="0"/>
        </w:rPr>
        <w:br/>
      </w:r>
      <w:r>
        <w:rPr>
          <w:b w:val="0"/>
          <w:i w:val="0"/>
        </w:rPr>
        <w:br/>
      </w:r>
      <w:r>
        <w:rPr>
          <w:b/>
          <w:i w:val="0"/>
        </w:rPr>
        <w:t>1294</w:t>
      </w:r>
      <w:r>
        <w:rPr>
          <w:b w:val="0"/>
          <w:i w:val="0"/>
        </w:rPr>
        <w:br/>
      </w:r>
      <w:r>
        <w:rPr>
          <w:b w:val="0"/>
          <w:i w:val="0"/>
        </w:rPr>
        <w:br/>
      </w:r>
      <w:r>
        <w:rPr>
          <w:b/>
          <w:i w:val="0"/>
        </w:rPr>
        <w:t>Quyết định</w:t>
      </w:r>
      <w:r>
        <w:rPr>
          <w:b w:val="0"/>
          <w:i w:val="0"/>
        </w:rPr>
        <w:br/>
      </w:r>
      <w:r>
        <w:rPr>
          <w:b w:val="0"/>
          <w:i w:val="0"/>
        </w:rPr>
        <w:br/>
      </w:r>
      <w:r>
        <w:rPr>
          <w:b/>
          <w:i w:val="0"/>
        </w:rPr>
        <w:t>1080/QĐ -</w:t>
      </w:r>
      <w:r>
        <w:rPr>
          <w:b w:val="0"/>
          <w:i w:val="0"/>
        </w:rPr>
        <w:br/>
      </w:r>
      <w:r>
        <w:rPr>
          <w:b/>
          <w:i w:val="0"/>
        </w:rPr>
        <w:t>UB</w:t>
      </w:r>
      <w:r>
        <w:rPr>
          <w:b w:val="0"/>
          <w:i w:val="0"/>
        </w:rPr>
        <w:br/>
      </w:r>
      <w:r>
        <w:rPr>
          <w:b w:val="0"/>
          <w:i w:val="0"/>
        </w:rPr>
        <w:br/>
      </w:r>
      <w:r>
        <w:rPr>
          <w:b/>
          <w:i w:val="0"/>
        </w:rPr>
        <w:t>14/11/1988</w:t>
      </w:r>
      <w:r>
        <w:rPr>
          <w:b w:val="0"/>
          <w:i w:val="0"/>
        </w:rPr>
        <w:br/>
      </w:r>
      <w:r>
        <w:rPr>
          <w:b w:val="0"/>
          <w:i w:val="0"/>
        </w:rPr>
        <w:br/>
      </w:r>
      <w:r>
        <w:rPr>
          <w:b/>
          <w:i w:val="0"/>
        </w:rPr>
        <w:t>Về giá bán mặt hàng lương thực cho cán bộ công nhân viên chức và các đối tượng hưởng tiêu chuẩn định lượng lương thực từ tháng 12/1988</w:t>
      </w:r>
      <w:r>
        <w:rPr>
          <w:b w:val="0"/>
          <w:i w:val="0"/>
        </w:rPr>
        <w:br/>
      </w:r>
      <w:r>
        <w:rPr>
          <w:b w:val="0"/>
          <w:i w:val="0"/>
        </w:rPr>
        <w:br/>
      </w:r>
      <w:r>
        <w:rPr>
          <w:b w:val="0"/>
          <w:i w:val="0"/>
        </w:rPr>
        <w:br/>
      </w:r>
      <w:r>
        <w:rPr>
          <w:b w:val="0"/>
          <w:i w:val="0"/>
        </w:rPr>
        <w:br/>
      </w:r>
      <w:r>
        <w:rPr>
          <w:b/>
          <w:i w:val="0"/>
        </w:rPr>
        <w:t>1295</w:t>
      </w:r>
      <w:r>
        <w:rPr>
          <w:b w:val="0"/>
          <w:i w:val="0"/>
        </w:rPr>
        <w:br/>
      </w:r>
      <w:r>
        <w:rPr>
          <w:b w:val="0"/>
          <w:i w:val="0"/>
        </w:rPr>
        <w:br/>
      </w:r>
      <w:r>
        <w:rPr>
          <w:b/>
          <w:i w:val="0"/>
        </w:rPr>
        <w:t>Quyết định</w:t>
      </w:r>
      <w:r>
        <w:rPr>
          <w:b w:val="0"/>
          <w:i w:val="0"/>
        </w:rPr>
        <w:br/>
      </w:r>
      <w:r>
        <w:rPr>
          <w:b w:val="0"/>
          <w:i w:val="0"/>
        </w:rPr>
        <w:br/>
      </w:r>
      <w:r>
        <w:rPr>
          <w:b/>
          <w:i w:val="0"/>
        </w:rPr>
        <w:t>1081/UB - QĐ - VG</w:t>
      </w:r>
      <w:r>
        <w:rPr>
          <w:b w:val="0"/>
          <w:i w:val="0"/>
        </w:rPr>
        <w:br/>
      </w:r>
      <w:r>
        <w:rPr>
          <w:b w:val="0"/>
          <w:i w:val="0"/>
        </w:rPr>
        <w:br/>
      </w:r>
      <w:r>
        <w:rPr>
          <w:b/>
          <w:i w:val="0"/>
        </w:rPr>
        <w:t>14/11/1988</w:t>
      </w:r>
      <w:r>
        <w:rPr>
          <w:b w:val="0"/>
          <w:i w:val="0"/>
        </w:rPr>
        <w:br/>
      </w:r>
      <w:r>
        <w:rPr>
          <w:b w:val="0"/>
          <w:i w:val="0"/>
        </w:rPr>
        <w:br/>
      </w:r>
      <w:r>
        <w:rPr>
          <w:b/>
          <w:i w:val="0"/>
        </w:rPr>
        <w:t>Về giá bán buôn Ciment P.300</w:t>
      </w:r>
      <w:r>
        <w:rPr>
          <w:b w:val="0"/>
          <w:i w:val="0"/>
        </w:rPr>
        <w:br/>
      </w:r>
      <w:r>
        <w:rPr>
          <w:b w:val="0"/>
          <w:i w:val="0"/>
        </w:rPr>
        <w:br/>
      </w:r>
      <w:r>
        <w:rPr>
          <w:b w:val="0"/>
          <w:i w:val="0"/>
        </w:rPr>
        <w:br/>
      </w:r>
      <w:r>
        <w:rPr>
          <w:b w:val="0"/>
          <w:i w:val="0"/>
        </w:rPr>
        <w:br/>
      </w:r>
      <w:r>
        <w:rPr>
          <w:b/>
          <w:i w:val="0"/>
        </w:rPr>
        <w:t>1296</w:t>
      </w:r>
      <w:r>
        <w:rPr>
          <w:b w:val="0"/>
          <w:i w:val="0"/>
        </w:rPr>
        <w:br/>
      </w:r>
      <w:r>
        <w:rPr>
          <w:b w:val="0"/>
          <w:i w:val="0"/>
        </w:rPr>
        <w:br/>
      </w:r>
      <w:r>
        <w:rPr>
          <w:b/>
          <w:i w:val="0"/>
        </w:rPr>
        <w:t>Quyết định</w:t>
      </w:r>
      <w:r>
        <w:rPr>
          <w:b w:val="0"/>
          <w:i w:val="0"/>
        </w:rPr>
        <w:br/>
      </w:r>
      <w:r>
        <w:rPr>
          <w:b w:val="0"/>
          <w:i w:val="0"/>
        </w:rPr>
        <w:br/>
      </w:r>
      <w:r>
        <w:rPr>
          <w:b/>
          <w:i w:val="0"/>
        </w:rPr>
        <w:t>1083/UB -</w:t>
      </w:r>
      <w:r>
        <w:rPr>
          <w:b w:val="0"/>
          <w:i w:val="0"/>
        </w:rPr>
        <w:br/>
      </w:r>
      <w:r>
        <w:rPr>
          <w:b/>
          <w:i w:val="0"/>
        </w:rPr>
        <w:t>QĐ - VG</w:t>
      </w:r>
      <w:r>
        <w:rPr>
          <w:b w:val="0"/>
          <w:i w:val="0"/>
        </w:rPr>
        <w:br/>
      </w:r>
      <w:r>
        <w:rPr>
          <w:b w:val="0"/>
          <w:i w:val="0"/>
        </w:rPr>
        <w:br/>
      </w:r>
      <w:r>
        <w:rPr>
          <w:b/>
          <w:i w:val="0"/>
        </w:rPr>
        <w:t>15/11/1988</w:t>
      </w:r>
      <w:r>
        <w:rPr>
          <w:b w:val="0"/>
          <w:i w:val="0"/>
        </w:rPr>
        <w:br/>
      </w:r>
      <w:r>
        <w:rPr>
          <w:b w:val="0"/>
          <w:i w:val="0"/>
        </w:rPr>
        <w:br/>
      </w:r>
      <w:r>
        <w:rPr>
          <w:b/>
          <w:i w:val="0"/>
        </w:rPr>
        <w:t xml:space="preserve">Về khung giá mua ngoài hợp đổng kinh tế vụ 1988 </w:t>
      </w:r>
      <w:r>
        <w:rPr>
          <w:b/>
          <w:i/>
        </w:rPr>
        <w:t>-</w:t>
      </w:r>
      <w:r>
        <w:rPr>
          <w:b/>
          <w:i w:val="0"/>
        </w:rPr>
        <w:t xml:space="preserve"> 1989</w:t>
      </w:r>
      <w:r>
        <w:rPr>
          <w:b w:val="0"/>
          <w:i w:val="0"/>
        </w:rPr>
        <w:br/>
      </w:r>
      <w:r>
        <w:rPr>
          <w:b w:val="0"/>
          <w:i w:val="0"/>
        </w:rPr>
        <w:br/>
      </w:r>
      <w:r>
        <w:rPr>
          <w:b w:val="0"/>
          <w:i w:val="0"/>
        </w:rPr>
        <w:br/>
      </w:r>
      <w:r>
        <w:rPr>
          <w:b w:val="0"/>
          <w:i w:val="0"/>
        </w:rPr>
        <w:br/>
      </w:r>
      <w:r>
        <w:rPr>
          <w:b/>
          <w:i w:val="0"/>
        </w:rPr>
        <w:t>1297</w:t>
      </w:r>
      <w:r>
        <w:rPr>
          <w:b w:val="0"/>
          <w:i w:val="0"/>
        </w:rPr>
        <w:br/>
      </w:r>
      <w:r>
        <w:rPr>
          <w:b w:val="0"/>
          <w:i w:val="0"/>
        </w:rPr>
        <w:br/>
      </w:r>
      <w:r>
        <w:rPr>
          <w:b/>
          <w:i w:val="0"/>
        </w:rPr>
        <w:t>Quyết định</w:t>
      </w:r>
      <w:r>
        <w:rPr>
          <w:b w:val="0"/>
          <w:i w:val="0"/>
        </w:rPr>
        <w:br/>
      </w:r>
      <w:r>
        <w:rPr>
          <w:b w:val="0"/>
          <w:i w:val="0"/>
        </w:rPr>
        <w:br/>
      </w:r>
      <w:r>
        <w:rPr>
          <w:b/>
          <w:i w:val="0"/>
        </w:rPr>
        <w:t>1164/QĐ -</w:t>
      </w:r>
      <w:r>
        <w:rPr>
          <w:b w:val="0"/>
          <w:i w:val="0"/>
        </w:rPr>
        <w:br/>
      </w:r>
      <w:r>
        <w:rPr>
          <w:b/>
          <w:i w:val="0"/>
        </w:rPr>
        <w:t>UB</w:t>
      </w:r>
      <w:r>
        <w:rPr>
          <w:b w:val="0"/>
          <w:i w:val="0"/>
        </w:rPr>
        <w:br/>
      </w:r>
      <w:r>
        <w:rPr>
          <w:b w:val="0"/>
          <w:i w:val="0"/>
        </w:rPr>
        <w:br/>
      </w:r>
      <w:r>
        <w:rPr>
          <w:b/>
          <w:i w:val="0"/>
        </w:rPr>
        <w:t>22/11/1988</w:t>
      </w:r>
      <w:r>
        <w:rPr>
          <w:b w:val="0"/>
          <w:i w:val="0"/>
        </w:rPr>
        <w:br/>
      </w:r>
      <w:r>
        <w:rPr>
          <w:b w:val="0"/>
          <w:i w:val="0"/>
        </w:rPr>
        <w:br/>
      </w:r>
      <w:r>
        <w:rPr>
          <w:b/>
          <w:i w:val="0"/>
        </w:rPr>
        <w:t>V/v ấn hành, sử dụng phiếu mua lương thực</w:t>
      </w:r>
      <w:r>
        <w:rPr>
          <w:b w:val="0"/>
          <w:i w:val="0"/>
        </w:rPr>
        <w:br/>
      </w:r>
      <w:r>
        <w:rPr>
          <w:b w:val="0"/>
          <w:i w:val="0"/>
        </w:rPr>
        <w:br/>
      </w:r>
      <w:r>
        <w:rPr>
          <w:b w:val="0"/>
          <w:i w:val="0"/>
        </w:rPr>
        <w:br/>
      </w:r>
      <w:r>
        <w:rPr>
          <w:b w:val="0"/>
          <w:i w:val="0"/>
        </w:rPr>
        <w:br/>
      </w:r>
      <w:r>
        <w:rPr>
          <w:b/>
          <w:i w:val="0"/>
        </w:rPr>
        <w:t>1298</w:t>
      </w:r>
      <w:r>
        <w:rPr>
          <w:b w:val="0"/>
          <w:i w:val="0"/>
        </w:rPr>
        <w:br/>
      </w:r>
      <w:r>
        <w:rPr>
          <w:b w:val="0"/>
          <w:i w:val="0"/>
        </w:rPr>
        <w:br/>
      </w:r>
      <w:r>
        <w:rPr>
          <w:b/>
          <w:i w:val="0"/>
        </w:rPr>
        <w:t>Quyết định</w:t>
      </w:r>
      <w:r>
        <w:rPr>
          <w:b w:val="0"/>
          <w:i w:val="0"/>
        </w:rPr>
        <w:br/>
      </w:r>
      <w:r>
        <w:rPr>
          <w:b w:val="0"/>
          <w:i w:val="0"/>
        </w:rPr>
        <w:br/>
      </w:r>
      <w:r>
        <w:rPr>
          <w:b/>
          <w:i w:val="0"/>
        </w:rPr>
        <w:t>1166/UB - QĐ - VG</w:t>
      </w:r>
      <w:r>
        <w:rPr>
          <w:b w:val="0"/>
          <w:i w:val="0"/>
        </w:rPr>
        <w:br/>
      </w:r>
      <w:r>
        <w:rPr>
          <w:b w:val="0"/>
          <w:i w:val="0"/>
        </w:rPr>
        <w:br/>
      </w:r>
      <w:r>
        <w:rPr>
          <w:b/>
          <w:i w:val="0"/>
        </w:rPr>
        <w:t>23/11/1988</w:t>
      </w:r>
      <w:r>
        <w:rPr>
          <w:b w:val="0"/>
          <w:i w:val="0"/>
        </w:rPr>
        <w:br/>
      </w:r>
      <w:r>
        <w:rPr>
          <w:b w:val="0"/>
          <w:i w:val="0"/>
        </w:rPr>
        <w:br/>
      </w:r>
      <w:r>
        <w:rPr>
          <w:b/>
          <w:i w:val="0"/>
        </w:rPr>
        <w:t>Về khung giá mua lạc vỏ ngoài hợp đổng kinh tế</w:t>
      </w:r>
      <w:r>
        <w:rPr>
          <w:b w:val="0"/>
          <w:i w:val="0"/>
        </w:rPr>
        <w:br/>
      </w:r>
      <w:r>
        <w:rPr>
          <w:b w:val="0"/>
          <w:i w:val="0"/>
        </w:rPr>
        <w:br/>
      </w:r>
      <w:r>
        <w:rPr>
          <w:b w:val="0"/>
          <w:i w:val="0"/>
        </w:rPr>
        <w:br/>
      </w:r>
      <w:r>
        <w:rPr>
          <w:b w:val="0"/>
          <w:i w:val="0"/>
        </w:rPr>
        <w:br/>
      </w:r>
      <w:r>
        <w:rPr>
          <w:b/>
          <w:i w:val="0"/>
        </w:rPr>
        <w:t>1299</w:t>
      </w:r>
      <w:r>
        <w:rPr>
          <w:b w:val="0"/>
          <w:i w:val="0"/>
        </w:rPr>
        <w:br/>
      </w:r>
      <w:r>
        <w:rPr>
          <w:b w:val="0"/>
          <w:i w:val="0"/>
        </w:rPr>
        <w:br/>
      </w:r>
      <w:r>
        <w:rPr>
          <w:b/>
          <w:i w:val="0"/>
        </w:rPr>
        <w:t>Quyết định</w:t>
      </w:r>
      <w:r>
        <w:rPr>
          <w:b w:val="0"/>
          <w:i w:val="0"/>
        </w:rPr>
        <w:br/>
      </w:r>
      <w:r>
        <w:rPr>
          <w:b w:val="0"/>
          <w:i w:val="0"/>
        </w:rPr>
        <w:br/>
      </w:r>
      <w:r>
        <w:rPr>
          <w:b/>
          <w:i w:val="0"/>
        </w:rPr>
        <w:t>1167/UB -</w:t>
      </w:r>
      <w:r>
        <w:rPr>
          <w:b w:val="0"/>
          <w:i w:val="0"/>
        </w:rPr>
        <w:br/>
      </w:r>
      <w:r>
        <w:rPr>
          <w:b/>
          <w:i w:val="0"/>
        </w:rPr>
        <w:t>QĐ - VG</w:t>
      </w:r>
      <w:r>
        <w:rPr>
          <w:b w:val="0"/>
          <w:i w:val="0"/>
        </w:rPr>
        <w:br/>
      </w:r>
      <w:r>
        <w:rPr>
          <w:b w:val="0"/>
          <w:i w:val="0"/>
        </w:rPr>
        <w:br/>
      </w:r>
      <w:r>
        <w:rPr>
          <w:b/>
          <w:i w:val="0"/>
        </w:rPr>
        <w:t>23/11/1988</w:t>
      </w:r>
      <w:r>
        <w:rPr>
          <w:b w:val="0"/>
          <w:i w:val="0"/>
        </w:rPr>
        <w:br/>
      </w:r>
      <w:r>
        <w:rPr>
          <w:b w:val="0"/>
          <w:i w:val="0"/>
        </w:rPr>
        <w:br/>
      </w:r>
      <w:r>
        <w:rPr>
          <w:b/>
          <w:i w:val="0"/>
        </w:rPr>
        <w:t>Về giá bán kinh doanh thương nghiệp mặt hàng dầu hỏa</w:t>
      </w:r>
      <w:r>
        <w:rPr>
          <w:b w:val="0"/>
          <w:i w:val="0"/>
        </w:rPr>
        <w:br/>
      </w:r>
      <w:r>
        <w:rPr>
          <w:b w:val="0"/>
          <w:i w:val="0"/>
        </w:rPr>
        <w:br/>
      </w:r>
      <w:r>
        <w:rPr>
          <w:b w:val="0"/>
          <w:i w:val="0"/>
        </w:rPr>
        <w:br/>
      </w:r>
      <w:r>
        <w:rPr>
          <w:b w:val="0"/>
          <w:i w:val="0"/>
        </w:rPr>
        <w:br/>
      </w:r>
      <w:r>
        <w:rPr>
          <w:b/>
          <w:i w:val="0"/>
        </w:rPr>
        <w:t>1300</w:t>
      </w:r>
      <w:r>
        <w:rPr>
          <w:b w:val="0"/>
          <w:i w:val="0"/>
        </w:rPr>
        <w:br/>
      </w:r>
      <w:r>
        <w:rPr>
          <w:b w:val="0"/>
          <w:i w:val="0"/>
        </w:rPr>
        <w:br/>
      </w:r>
      <w:r>
        <w:rPr>
          <w:b/>
          <w:i w:val="0"/>
        </w:rPr>
        <w:t>Quyết định</w:t>
      </w:r>
      <w:r>
        <w:rPr>
          <w:b w:val="0"/>
          <w:i w:val="0"/>
        </w:rPr>
        <w:br/>
      </w:r>
      <w:r>
        <w:rPr>
          <w:b w:val="0"/>
          <w:i w:val="0"/>
        </w:rPr>
        <w:br/>
      </w:r>
      <w:r>
        <w:rPr>
          <w:b/>
          <w:i w:val="0"/>
        </w:rPr>
        <w:t>1172/QĐ -</w:t>
      </w:r>
      <w:r>
        <w:rPr>
          <w:b w:val="0"/>
          <w:i w:val="0"/>
        </w:rPr>
        <w:br/>
      </w:r>
      <w:r>
        <w:rPr>
          <w:b/>
          <w:i w:val="0"/>
        </w:rPr>
        <w:t>UB</w:t>
      </w:r>
      <w:r>
        <w:rPr>
          <w:b w:val="0"/>
          <w:i w:val="0"/>
        </w:rPr>
        <w:br/>
      </w:r>
      <w:r>
        <w:rPr>
          <w:b w:val="0"/>
          <w:i w:val="0"/>
        </w:rPr>
        <w:br/>
      </w:r>
      <w:r>
        <w:rPr>
          <w:b/>
          <w:i w:val="0"/>
        </w:rPr>
        <w:t>28/11/1988</w:t>
      </w:r>
      <w:r>
        <w:rPr>
          <w:b w:val="0"/>
          <w:i w:val="0"/>
        </w:rPr>
        <w:br/>
      </w:r>
      <w:r>
        <w:rPr>
          <w:b w:val="0"/>
          <w:i w:val="0"/>
        </w:rPr>
        <w:br/>
      </w:r>
      <w:r>
        <w:rPr>
          <w:b/>
          <w:i w:val="0"/>
        </w:rPr>
        <w:t>Tỷ giá trao đổi phân bón với lương thực</w:t>
      </w:r>
      <w:r>
        <w:rPr>
          <w:b w:val="0"/>
          <w:i w:val="0"/>
        </w:rPr>
        <w:br/>
      </w:r>
      <w:r>
        <w:rPr>
          <w:b w:val="0"/>
          <w:i w:val="0"/>
        </w:rPr>
        <w:br/>
      </w:r>
      <w:r>
        <w:rPr>
          <w:b w:val="0"/>
          <w:i w:val="0"/>
        </w:rPr>
        <w:br/>
      </w:r>
      <w:r>
        <w:rPr>
          <w:b w:val="0"/>
          <w:i w:val="0"/>
        </w:rPr>
        <w:br/>
      </w:r>
      <w:r>
        <w:rPr>
          <w:b/>
          <w:i w:val="0"/>
        </w:rPr>
        <w:t>1301</w:t>
      </w:r>
      <w:r>
        <w:rPr>
          <w:b w:val="0"/>
          <w:i w:val="0"/>
        </w:rPr>
        <w:br/>
      </w:r>
      <w:r>
        <w:rPr>
          <w:b w:val="0"/>
          <w:i w:val="0"/>
        </w:rPr>
        <w:br/>
      </w:r>
      <w:r>
        <w:rPr>
          <w:b/>
          <w:i w:val="0"/>
        </w:rPr>
        <w:t>Chỉ thị</w:t>
      </w:r>
      <w:r>
        <w:rPr>
          <w:b w:val="0"/>
          <w:i w:val="0"/>
        </w:rPr>
        <w:br/>
      </w:r>
      <w:r>
        <w:rPr>
          <w:b w:val="0"/>
          <w:i w:val="0"/>
        </w:rPr>
        <w:br/>
      </w:r>
      <w:r>
        <w:rPr>
          <w:b/>
          <w:i w:val="0"/>
        </w:rPr>
        <w:t>38/CT-UB</w:t>
      </w:r>
      <w:r>
        <w:rPr>
          <w:b w:val="0"/>
          <w:i w:val="0"/>
        </w:rPr>
        <w:br/>
      </w:r>
      <w:r>
        <w:rPr>
          <w:b w:val="0"/>
          <w:i w:val="0"/>
        </w:rPr>
        <w:br/>
      </w:r>
      <w:r>
        <w:rPr>
          <w:b/>
          <w:i w:val="0"/>
        </w:rPr>
        <w:t>03/12/1988</w:t>
      </w:r>
      <w:r>
        <w:rPr>
          <w:b w:val="0"/>
          <w:i w:val="0"/>
        </w:rPr>
        <w:br/>
      </w:r>
      <w:r>
        <w:rPr>
          <w:b w:val="0"/>
          <w:i w:val="0"/>
        </w:rPr>
        <w:br/>
      </w:r>
      <w:r>
        <w:rPr>
          <w:b/>
          <w:i w:val="0"/>
        </w:rPr>
        <w:t>Đẩy mạnh các hoạt động phân phối lưu thông, kiểm kê và xử lý ngay vật tư, hàng hóa tổn kho ứ đọng</w:t>
      </w:r>
      <w:r>
        <w:rPr>
          <w:b w:val="0"/>
          <w:i w:val="0"/>
        </w:rPr>
        <w:br/>
      </w:r>
      <w:r>
        <w:rPr>
          <w:b w:val="0"/>
          <w:i w:val="0"/>
        </w:rPr>
        <w:br/>
      </w:r>
      <w:r>
        <w:rPr>
          <w:b w:val="0"/>
          <w:i w:val="0"/>
        </w:rPr>
        <w:br/>
      </w:r>
      <w:r>
        <w:rPr>
          <w:b w:val="0"/>
          <w:i w:val="0"/>
        </w:rPr>
        <w:br/>
      </w:r>
      <w:r>
        <w:rPr>
          <w:b/>
          <w:i w:val="0"/>
        </w:rPr>
        <w:t>1302</w:t>
      </w:r>
      <w:r>
        <w:rPr>
          <w:b w:val="0"/>
          <w:i w:val="0"/>
        </w:rPr>
        <w:br/>
      </w:r>
      <w:r>
        <w:rPr>
          <w:b w:val="0"/>
          <w:i w:val="0"/>
        </w:rPr>
        <w:br/>
      </w:r>
      <w:r>
        <w:rPr>
          <w:b/>
          <w:i w:val="0"/>
        </w:rPr>
        <w:t>Chỉ thị</w:t>
      </w:r>
      <w:r>
        <w:rPr>
          <w:b w:val="0"/>
          <w:i w:val="0"/>
        </w:rPr>
        <w:br/>
      </w:r>
      <w:r>
        <w:rPr>
          <w:b w:val="0"/>
          <w:i w:val="0"/>
        </w:rPr>
        <w:br/>
      </w:r>
      <w:r>
        <w:rPr>
          <w:b/>
          <w:i w:val="0"/>
        </w:rPr>
        <w:t>39/CT-UB</w:t>
      </w:r>
      <w:r>
        <w:rPr>
          <w:b w:val="0"/>
          <w:i w:val="0"/>
        </w:rPr>
        <w:br/>
      </w:r>
      <w:r>
        <w:rPr>
          <w:b w:val="0"/>
          <w:i w:val="0"/>
        </w:rPr>
        <w:br/>
      </w:r>
      <w:r>
        <w:rPr>
          <w:b/>
          <w:i w:val="0"/>
        </w:rPr>
        <w:t>06/12/1988</w:t>
      </w:r>
      <w:r>
        <w:rPr>
          <w:b w:val="0"/>
          <w:i w:val="0"/>
        </w:rPr>
        <w:br/>
      </w:r>
      <w:r>
        <w:rPr>
          <w:b w:val="0"/>
          <w:i w:val="0"/>
        </w:rPr>
        <w:br/>
      </w:r>
      <w:r>
        <w:rPr>
          <w:b/>
          <w:i w:val="0"/>
        </w:rPr>
        <w:t>V/v tâng cường các biện pháp quản lý Nhà nước, quản lý thị trường, đẩy mạnh công tác thu mua</w:t>
      </w:r>
      <w:r>
        <w:rPr>
          <w:b w:val="0"/>
          <w:i w:val="0"/>
        </w:rPr>
        <w:br/>
      </w:r>
      <w:r>
        <w:rPr>
          <w:b w:val="0"/>
          <w:i w:val="0"/>
        </w:rPr>
        <w:br/>
      </w:r>
      <w:r>
        <w:rPr>
          <w:b w:val="0"/>
          <w:i w:val="0"/>
        </w:rPr>
        <w:br/>
      </w:r>
      <w:r>
        <w:rPr>
          <w:b w:val="0"/>
          <w:i w:val="0"/>
        </w:rPr>
        <w:br/>
      </w:r>
      <w:r>
        <w:rPr>
          <w:b/>
          <w:i w:val="0"/>
        </w:rPr>
        <w:t>1303</w:t>
      </w:r>
      <w:r>
        <w:rPr>
          <w:b w:val="0"/>
          <w:i w:val="0"/>
        </w:rPr>
        <w:br/>
      </w:r>
      <w:r>
        <w:rPr>
          <w:b w:val="0"/>
          <w:i w:val="0"/>
        </w:rPr>
        <w:br/>
      </w:r>
      <w:r>
        <w:rPr>
          <w:b/>
          <w:i w:val="0"/>
        </w:rPr>
        <w:t>Quyết định</w:t>
      </w:r>
      <w:r>
        <w:rPr>
          <w:b w:val="0"/>
          <w:i w:val="0"/>
        </w:rPr>
        <w:br/>
      </w:r>
      <w:r>
        <w:rPr>
          <w:b w:val="0"/>
          <w:i w:val="0"/>
        </w:rPr>
        <w:br/>
      </w:r>
      <w:r>
        <w:rPr>
          <w:b/>
          <w:i w:val="0"/>
        </w:rPr>
        <w:t>1198/UB - QĐ - VG</w:t>
      </w:r>
      <w:r>
        <w:rPr>
          <w:b w:val="0"/>
          <w:i w:val="0"/>
        </w:rPr>
        <w:br/>
      </w:r>
      <w:r>
        <w:rPr>
          <w:b w:val="0"/>
          <w:i w:val="0"/>
        </w:rPr>
        <w:br/>
      </w:r>
      <w:r>
        <w:rPr>
          <w:b/>
          <w:i w:val="0"/>
        </w:rPr>
        <w:t>15/12/1988</w:t>
      </w:r>
      <w:r>
        <w:rPr>
          <w:b w:val="0"/>
          <w:i w:val="0"/>
        </w:rPr>
        <w:br/>
      </w:r>
      <w:r>
        <w:rPr>
          <w:b w:val="0"/>
          <w:i w:val="0"/>
        </w:rPr>
        <w:br/>
      </w:r>
      <w:r>
        <w:rPr>
          <w:b/>
          <w:i w:val="0"/>
        </w:rPr>
        <w:t>Về khung giá bán kinh doanh thương nghiệp mặt hàng phân bón</w:t>
      </w:r>
      <w:r>
        <w:rPr>
          <w:b w:val="0"/>
          <w:i w:val="0"/>
        </w:rPr>
        <w:br/>
      </w:r>
      <w:r>
        <w:rPr>
          <w:b w:val="0"/>
          <w:i w:val="0"/>
        </w:rPr>
        <w:br/>
      </w:r>
      <w:r>
        <w:rPr>
          <w:b w:val="0"/>
          <w:i w:val="0"/>
        </w:rPr>
        <w:br/>
      </w:r>
      <w:r>
        <w:rPr>
          <w:b w:val="0"/>
          <w:i w:val="0"/>
        </w:rPr>
        <w:br/>
      </w:r>
      <w:r>
        <w:rPr>
          <w:b/>
          <w:i w:val="0"/>
        </w:rPr>
        <w:t>1304</w:t>
      </w:r>
      <w:r>
        <w:rPr>
          <w:b w:val="0"/>
          <w:i w:val="0"/>
        </w:rPr>
        <w:br/>
      </w:r>
      <w:r>
        <w:rPr>
          <w:b w:val="0"/>
          <w:i w:val="0"/>
        </w:rPr>
        <w:br/>
      </w:r>
      <w:r>
        <w:rPr>
          <w:b/>
          <w:i w:val="0"/>
        </w:rPr>
        <w:t>Chỉ thị</w:t>
      </w:r>
      <w:r>
        <w:rPr>
          <w:b w:val="0"/>
          <w:i w:val="0"/>
        </w:rPr>
        <w:br/>
      </w:r>
      <w:r>
        <w:rPr>
          <w:b w:val="0"/>
          <w:i w:val="0"/>
        </w:rPr>
        <w:br/>
      </w:r>
      <w:r>
        <w:rPr>
          <w:b/>
          <w:i w:val="0"/>
        </w:rPr>
        <w:t>42/CT-UB</w:t>
      </w:r>
      <w:r>
        <w:rPr>
          <w:b w:val="0"/>
          <w:i w:val="0"/>
        </w:rPr>
        <w:br/>
      </w:r>
      <w:r>
        <w:rPr>
          <w:b w:val="0"/>
          <w:i w:val="0"/>
        </w:rPr>
        <w:br/>
      </w:r>
      <w:r>
        <w:rPr>
          <w:b/>
          <w:i w:val="0"/>
        </w:rPr>
        <w:t>28/12/1988</w:t>
      </w:r>
      <w:r>
        <w:rPr>
          <w:b w:val="0"/>
          <w:i w:val="0"/>
        </w:rPr>
        <w:br/>
      </w:r>
      <w:r>
        <w:rPr>
          <w:b w:val="0"/>
          <w:i w:val="0"/>
        </w:rPr>
        <w:br/>
      </w:r>
      <w:r>
        <w:rPr>
          <w:b/>
          <w:i w:val="0"/>
        </w:rPr>
        <w:t>V/v gọi thanh niên nhập ngũ và thu gom quân đào ngũ nâm 1989</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1286</w:t>
            </w:r>
          </w:p>
        </w:tc>
        <w:tc>
          <w:tcPr>
            <w:tcW w:type="dxa" w:w="1728"/>
          </w:tcPr>
          <w:p>
            <w:r>
              <w:rPr>
                <w:b w:val="0"/>
                <w:i w:val="0"/>
              </w:rPr>
              <w:br/>
            </w:r>
            <w:r>
              <w:rPr>
                <w:b/>
                <w:i w:val="0"/>
              </w:rPr>
              <w:t>Quyết định</w:t>
            </w:r>
          </w:p>
        </w:tc>
        <w:tc>
          <w:tcPr>
            <w:tcW w:type="dxa" w:w="1728"/>
          </w:tcPr>
          <w:p>
            <w:r>
              <w:rPr>
                <w:b w:val="0"/>
                <w:i w:val="0"/>
              </w:rPr>
              <w:br/>
            </w:r>
            <w:r>
              <w:rPr>
                <w:b/>
                <w:i w:val="0"/>
              </w:rPr>
              <w:t>998/UB - QĐ</w:t>
            </w:r>
            <w:r>
              <w:rPr>
                <w:b w:val="0"/>
                <w:i w:val="0"/>
              </w:rPr>
              <w:br/>
            </w:r>
            <w:r>
              <w:rPr>
                <w:b/>
                <w:i w:val="0"/>
              </w:rPr>
              <w:t>- VG</w:t>
            </w:r>
          </w:p>
        </w:tc>
        <w:tc>
          <w:tcPr>
            <w:tcW w:type="dxa" w:w="1728"/>
          </w:tcPr>
          <w:p>
            <w:r>
              <w:rPr>
                <w:b w:val="0"/>
                <w:i w:val="0"/>
              </w:rPr>
              <w:br/>
            </w:r>
            <w:r>
              <w:rPr>
                <w:b/>
                <w:i w:val="0"/>
              </w:rPr>
              <w:t>14/10/1988</w:t>
            </w:r>
          </w:p>
        </w:tc>
        <w:tc>
          <w:tcPr>
            <w:tcW w:type="dxa" w:w="1728"/>
          </w:tcPr>
          <w:p>
            <w:r>
              <w:rPr>
                <w:b w:val="0"/>
                <w:i w:val="0"/>
              </w:rPr>
              <w:br/>
            </w:r>
            <w:r>
              <w:rPr>
                <w:b/>
                <w:i w:val="0"/>
              </w:rPr>
              <w:t>Về khung giá mua lúa ngoài hợp đổng kinh tế</w:t>
            </w:r>
          </w:p>
        </w:tc>
      </w:tr>
    </w:tbl>
    <w:p>
      <w:r>
        <w:rPr>
          <w:b w:val="0"/>
          <w:i w:val="0"/>
        </w:rPr>
        <w:br/>
      </w:r>
      <w:r>
        <w:rPr>
          <w:b w:val="0"/>
          <w:i w:val="0"/>
        </w:rPr>
        <w:br/>
      </w:r>
      <w:r>
        <w:rPr>
          <w:b w:val="0"/>
          <w:i w:val="0"/>
        </w:rPr>
        <w:br/>
      </w:r>
      <w:r>
        <w:rPr>
          <w:b w:val="0"/>
          <w:i w:val="0"/>
        </w:rPr>
        <w:br/>
      </w:r>
      <w:r>
        <w:rPr>
          <w:b w:val="0"/>
          <w:i w:val="0"/>
        </w:rPr>
        <w:br/>
      </w:r>
      <w:r>
        <w:rPr>
          <w:b/>
          <w:i w:val="0"/>
        </w:rPr>
        <w:t>1305</w:t>
      </w:r>
      <w:r>
        <w:rPr>
          <w:b w:val="0"/>
          <w:i w:val="0"/>
        </w:rPr>
        <w:br/>
      </w:r>
      <w:r>
        <w:rPr>
          <w:b w:val="0"/>
          <w:i w:val="0"/>
        </w:rPr>
        <w:br/>
      </w:r>
      <w:r>
        <w:rPr>
          <w:b/>
          <w:i w:val="0"/>
        </w:rPr>
        <w:t>Quyết định</w:t>
      </w:r>
      <w:r>
        <w:rPr>
          <w:b w:val="0"/>
          <w:i w:val="0"/>
        </w:rPr>
        <w:br/>
      </w:r>
      <w:r>
        <w:rPr>
          <w:b w:val="0"/>
          <w:i w:val="0"/>
        </w:rPr>
        <w:br/>
      </w:r>
      <w:r>
        <w:rPr>
          <w:b/>
          <w:i w:val="0"/>
        </w:rPr>
        <w:t>1237/UB - QĐ - VG</w:t>
      </w:r>
      <w:r>
        <w:rPr>
          <w:b w:val="0"/>
          <w:i w:val="0"/>
        </w:rPr>
        <w:br/>
      </w:r>
      <w:r>
        <w:rPr>
          <w:b w:val="0"/>
          <w:i w:val="0"/>
        </w:rPr>
        <w:br/>
      </w:r>
      <w:r>
        <w:rPr>
          <w:b/>
          <w:i w:val="0"/>
        </w:rPr>
        <w:t>30/12/1988</w:t>
      </w:r>
      <w:r>
        <w:rPr>
          <w:b w:val="0"/>
          <w:i w:val="0"/>
        </w:rPr>
        <w:br/>
      </w:r>
      <w:r>
        <w:rPr>
          <w:b w:val="0"/>
          <w:i w:val="0"/>
        </w:rPr>
        <w:br/>
      </w:r>
      <w:r>
        <w:rPr>
          <w:b/>
          <w:i w:val="0"/>
        </w:rPr>
        <w:t>Về giá bán kinh doanh thương nghiệp mặt hàng giấy viết</w:t>
      </w:r>
      <w:r>
        <w:rPr>
          <w:b w:val="0"/>
          <w:i w:val="0"/>
        </w:rPr>
        <w:br/>
      </w:r>
      <w:r>
        <w:rPr>
          <w:b w:val="0"/>
          <w:i w:val="0"/>
        </w:rPr>
        <w:br/>
      </w:r>
      <w:r>
        <w:rPr>
          <w:b w:val="0"/>
          <w:i w:val="0"/>
        </w:rPr>
        <w:br/>
      </w:r>
      <w:r>
        <w:rPr>
          <w:b w:val="0"/>
          <w:i w:val="0"/>
        </w:rPr>
        <w:br/>
      </w:r>
      <w:r>
        <w:rPr>
          <w:b/>
          <w:i w:val="0"/>
        </w:rPr>
        <w:t>1306</w:t>
      </w:r>
      <w:r>
        <w:rPr>
          <w:b w:val="0"/>
          <w:i w:val="0"/>
        </w:rPr>
        <w:br/>
      </w:r>
      <w:r>
        <w:rPr>
          <w:b w:val="0"/>
          <w:i w:val="0"/>
        </w:rPr>
        <w:br/>
      </w:r>
      <w:r>
        <w:rPr>
          <w:b/>
          <w:i w:val="0"/>
        </w:rPr>
        <w:t>Quyết định</w:t>
      </w:r>
      <w:r>
        <w:rPr>
          <w:b w:val="0"/>
          <w:i w:val="0"/>
        </w:rPr>
        <w:br/>
      </w:r>
      <w:r>
        <w:rPr>
          <w:b w:val="0"/>
          <w:i w:val="0"/>
        </w:rPr>
        <w:br/>
      </w:r>
      <w:r>
        <w:rPr>
          <w:b/>
          <w:i w:val="0"/>
        </w:rPr>
        <w:t>13/QĐ - UB</w:t>
      </w:r>
      <w:r>
        <w:rPr>
          <w:b w:val="0"/>
          <w:i w:val="0"/>
        </w:rPr>
        <w:br/>
      </w:r>
      <w:r>
        <w:rPr>
          <w:b w:val="0"/>
          <w:i w:val="0"/>
        </w:rPr>
        <w:br/>
      </w:r>
      <w:r>
        <w:rPr>
          <w:b/>
          <w:i w:val="0"/>
        </w:rPr>
        <w:t>10/01/1989</w:t>
      </w:r>
      <w:r>
        <w:rPr>
          <w:b w:val="0"/>
          <w:i w:val="0"/>
        </w:rPr>
        <w:br/>
      </w:r>
      <w:r>
        <w:rPr>
          <w:b w:val="0"/>
          <w:i w:val="0"/>
        </w:rPr>
        <w:br/>
      </w:r>
      <w:r>
        <w:rPr>
          <w:b/>
          <w:i w:val="0"/>
        </w:rPr>
        <w:t>Về thuế suất, giá tính thuế và thực hiện thu thuế hàng hóa mặt hàng cà phê, hổ tiêu</w:t>
      </w:r>
      <w:r>
        <w:rPr>
          <w:b w:val="0"/>
          <w:i w:val="0"/>
        </w:rPr>
        <w:br/>
      </w:r>
      <w:r>
        <w:rPr>
          <w:b w:val="0"/>
          <w:i w:val="0"/>
        </w:rPr>
        <w:br/>
      </w:r>
      <w:r>
        <w:rPr>
          <w:b w:val="0"/>
          <w:i w:val="0"/>
        </w:rPr>
        <w:br/>
      </w:r>
      <w:r>
        <w:rPr>
          <w:b w:val="0"/>
          <w:i w:val="0"/>
        </w:rPr>
        <w:br/>
      </w:r>
      <w:r>
        <w:rPr>
          <w:b/>
          <w:i w:val="0"/>
        </w:rPr>
        <w:t>1307</w:t>
      </w:r>
      <w:r>
        <w:rPr>
          <w:b w:val="0"/>
          <w:i w:val="0"/>
        </w:rPr>
        <w:br/>
      </w:r>
      <w:r>
        <w:rPr>
          <w:b w:val="0"/>
          <w:i w:val="0"/>
        </w:rPr>
        <w:br/>
      </w:r>
      <w:r>
        <w:rPr>
          <w:b/>
          <w:i w:val="0"/>
        </w:rPr>
        <w:t>Quyết định</w:t>
      </w:r>
      <w:r>
        <w:rPr>
          <w:b w:val="0"/>
          <w:i w:val="0"/>
        </w:rPr>
        <w:br/>
      </w:r>
      <w:r>
        <w:rPr>
          <w:b w:val="0"/>
          <w:i w:val="0"/>
        </w:rPr>
        <w:br/>
      </w:r>
      <w:r>
        <w:rPr>
          <w:b/>
          <w:i w:val="0"/>
        </w:rPr>
        <w:t>09/UB - QĐ</w:t>
      </w:r>
      <w:r>
        <w:rPr>
          <w:b w:val="0"/>
          <w:i w:val="0"/>
        </w:rPr>
        <w:br/>
      </w:r>
      <w:r>
        <w:rPr>
          <w:b/>
          <w:i w:val="0"/>
        </w:rPr>
        <w:t>- VG</w:t>
      </w:r>
      <w:r>
        <w:rPr>
          <w:b w:val="0"/>
          <w:i w:val="0"/>
        </w:rPr>
        <w:br/>
      </w:r>
      <w:r>
        <w:rPr>
          <w:b w:val="0"/>
          <w:i w:val="0"/>
        </w:rPr>
        <w:br/>
      </w:r>
      <w:r>
        <w:rPr>
          <w:b/>
          <w:i w:val="0"/>
        </w:rPr>
        <w:t>11/01/1989</w:t>
      </w:r>
      <w:r>
        <w:rPr>
          <w:b w:val="0"/>
          <w:i w:val="0"/>
        </w:rPr>
        <w:br/>
      </w:r>
      <w:r>
        <w:rPr>
          <w:b w:val="0"/>
          <w:i w:val="0"/>
        </w:rPr>
        <w:br/>
      </w:r>
      <w:r>
        <w:rPr>
          <w:b/>
          <w:i w:val="0"/>
        </w:rPr>
        <w:t>Về khung giá mua hạt tiêu ngoài hợp đổng kinh tế</w:t>
      </w:r>
      <w:r>
        <w:rPr>
          <w:b w:val="0"/>
          <w:i w:val="0"/>
        </w:rPr>
        <w:br/>
      </w:r>
      <w:r>
        <w:rPr>
          <w:b w:val="0"/>
          <w:i w:val="0"/>
        </w:rPr>
        <w:br/>
      </w:r>
      <w:r>
        <w:rPr>
          <w:b w:val="0"/>
          <w:i w:val="0"/>
        </w:rPr>
        <w:br/>
      </w:r>
      <w:r>
        <w:rPr>
          <w:b w:val="0"/>
          <w:i w:val="0"/>
        </w:rPr>
        <w:br/>
      </w:r>
      <w:r>
        <w:rPr>
          <w:b/>
          <w:i w:val="0"/>
        </w:rPr>
        <w:t>1308</w:t>
      </w:r>
      <w:r>
        <w:rPr>
          <w:b w:val="0"/>
          <w:i w:val="0"/>
        </w:rPr>
        <w:br/>
      </w:r>
      <w:r>
        <w:rPr>
          <w:b w:val="0"/>
          <w:i w:val="0"/>
        </w:rPr>
        <w:br/>
      </w:r>
      <w:r>
        <w:rPr>
          <w:b/>
          <w:i w:val="0"/>
        </w:rPr>
        <w:t>Quyết định</w:t>
      </w:r>
      <w:r>
        <w:rPr>
          <w:b w:val="0"/>
          <w:i w:val="0"/>
        </w:rPr>
        <w:br/>
      </w:r>
      <w:r>
        <w:rPr>
          <w:b w:val="0"/>
          <w:i w:val="0"/>
        </w:rPr>
        <w:br/>
      </w:r>
      <w:r>
        <w:rPr>
          <w:b/>
          <w:i w:val="0"/>
        </w:rPr>
        <w:t>21/QĐ - UB</w:t>
      </w:r>
      <w:r>
        <w:rPr>
          <w:b w:val="0"/>
          <w:i w:val="0"/>
        </w:rPr>
        <w:br/>
      </w:r>
      <w:r>
        <w:rPr>
          <w:b w:val="0"/>
          <w:i w:val="0"/>
        </w:rPr>
        <w:br/>
      </w:r>
      <w:r>
        <w:rPr>
          <w:b/>
          <w:i w:val="0"/>
        </w:rPr>
        <w:t>17/01/1989</w:t>
      </w:r>
      <w:r>
        <w:rPr>
          <w:b w:val="0"/>
          <w:i w:val="0"/>
        </w:rPr>
        <w:br/>
      </w:r>
      <w:r>
        <w:rPr>
          <w:b w:val="0"/>
          <w:i w:val="0"/>
        </w:rPr>
        <w:br/>
      </w:r>
      <w:r>
        <w:rPr>
          <w:b/>
          <w:i w:val="0"/>
        </w:rPr>
        <w:t>Về giá giao cà phê nhân khô vụ 1988 - 1989 của Liên hiệp các xí nghiệp cà phê Đắk lắk</w:t>
      </w:r>
      <w:r>
        <w:rPr>
          <w:b w:val="0"/>
          <w:i w:val="0"/>
        </w:rPr>
        <w:br/>
      </w:r>
      <w:r>
        <w:rPr>
          <w:b w:val="0"/>
          <w:i w:val="0"/>
        </w:rPr>
        <w:br/>
      </w:r>
      <w:r>
        <w:rPr>
          <w:b w:val="0"/>
          <w:i w:val="0"/>
        </w:rPr>
        <w:br/>
      </w:r>
      <w:r>
        <w:rPr>
          <w:b w:val="0"/>
          <w:i w:val="0"/>
        </w:rPr>
        <w:br/>
      </w:r>
      <w:r>
        <w:rPr>
          <w:b/>
          <w:i w:val="0"/>
        </w:rPr>
        <w:t>1309</w:t>
      </w:r>
      <w:r>
        <w:rPr>
          <w:b w:val="0"/>
          <w:i w:val="0"/>
        </w:rPr>
        <w:br/>
      </w:r>
      <w:r>
        <w:rPr>
          <w:b w:val="0"/>
          <w:i w:val="0"/>
        </w:rPr>
        <w:br/>
      </w:r>
      <w:r>
        <w:rPr>
          <w:b/>
          <w:i w:val="0"/>
        </w:rPr>
        <w:t>Quyết định</w:t>
      </w:r>
      <w:r>
        <w:rPr>
          <w:b w:val="0"/>
          <w:i w:val="0"/>
        </w:rPr>
        <w:br/>
      </w:r>
      <w:r>
        <w:rPr>
          <w:b w:val="0"/>
          <w:i w:val="0"/>
        </w:rPr>
        <w:br/>
      </w:r>
      <w:r>
        <w:rPr>
          <w:b/>
          <w:i w:val="0"/>
        </w:rPr>
        <w:t>25/QĐ - UB</w:t>
      </w:r>
      <w:r>
        <w:rPr>
          <w:b w:val="0"/>
          <w:i w:val="0"/>
        </w:rPr>
        <w:br/>
      </w:r>
      <w:r>
        <w:rPr>
          <w:b w:val="0"/>
          <w:i w:val="0"/>
        </w:rPr>
        <w:br/>
      </w:r>
      <w:r>
        <w:rPr>
          <w:b/>
          <w:i w:val="0"/>
        </w:rPr>
        <w:t>17/01/1989</w:t>
      </w:r>
      <w:r>
        <w:rPr>
          <w:b w:val="0"/>
          <w:i w:val="0"/>
        </w:rPr>
        <w:br/>
      </w:r>
      <w:r>
        <w:rPr>
          <w:b w:val="0"/>
          <w:i w:val="0"/>
        </w:rPr>
        <w:br/>
      </w:r>
      <w:r>
        <w:rPr>
          <w:b/>
          <w:i w:val="0"/>
        </w:rPr>
        <w:t>Ban hành tạm thời cấp dự báo cháy rừng.</w:t>
      </w:r>
      <w:r>
        <w:rPr>
          <w:b w:val="0"/>
          <w:i w:val="0"/>
        </w:rPr>
        <w:br/>
      </w:r>
      <w:r>
        <w:rPr>
          <w:b w:val="0"/>
          <w:i w:val="0"/>
        </w:rPr>
        <w:br/>
      </w:r>
      <w:r>
        <w:rPr>
          <w:b w:val="0"/>
          <w:i w:val="0"/>
        </w:rPr>
        <w:br/>
      </w:r>
      <w:r>
        <w:rPr>
          <w:b w:val="0"/>
          <w:i w:val="0"/>
        </w:rPr>
        <w:br/>
      </w:r>
      <w:r>
        <w:rPr>
          <w:b/>
          <w:i w:val="0"/>
        </w:rPr>
        <w:t>1310</w:t>
      </w:r>
      <w:r>
        <w:rPr>
          <w:b w:val="0"/>
          <w:i w:val="0"/>
        </w:rPr>
        <w:br/>
      </w:r>
      <w:r>
        <w:rPr>
          <w:b w:val="0"/>
          <w:i w:val="0"/>
        </w:rPr>
        <w:br/>
      </w:r>
      <w:r>
        <w:rPr>
          <w:b/>
          <w:i w:val="0"/>
        </w:rPr>
        <w:t>Quyết định</w:t>
      </w:r>
      <w:r>
        <w:rPr>
          <w:b w:val="0"/>
          <w:i w:val="0"/>
        </w:rPr>
        <w:br/>
      </w:r>
      <w:r>
        <w:rPr>
          <w:b w:val="0"/>
          <w:i w:val="0"/>
        </w:rPr>
        <w:br/>
      </w:r>
      <w:r>
        <w:rPr>
          <w:b/>
          <w:i w:val="0"/>
        </w:rPr>
        <w:t>40/QĐ - UB</w:t>
      </w:r>
      <w:r>
        <w:rPr>
          <w:b w:val="0"/>
          <w:i w:val="0"/>
        </w:rPr>
        <w:br/>
      </w:r>
      <w:r>
        <w:rPr>
          <w:b w:val="0"/>
          <w:i w:val="0"/>
        </w:rPr>
        <w:br/>
      </w:r>
      <w:r>
        <w:rPr>
          <w:b/>
          <w:i w:val="0"/>
        </w:rPr>
        <w:t>26/01/1989</w:t>
      </w:r>
      <w:r>
        <w:rPr>
          <w:b w:val="0"/>
          <w:i w:val="0"/>
        </w:rPr>
        <w:br/>
      </w:r>
      <w:r>
        <w:rPr>
          <w:b w:val="0"/>
          <w:i w:val="0"/>
        </w:rPr>
        <w:br/>
      </w:r>
      <w:r>
        <w:rPr>
          <w:b/>
          <w:i w:val="0"/>
        </w:rPr>
        <w:t>Về giá thu dịch vụ làm đất bằng máy</w:t>
      </w:r>
      <w:r>
        <w:rPr>
          <w:b w:val="0"/>
          <w:i w:val="0"/>
        </w:rPr>
        <w:br/>
      </w:r>
      <w:r>
        <w:rPr>
          <w:b w:val="0"/>
          <w:i w:val="0"/>
        </w:rPr>
        <w:br/>
      </w:r>
      <w:r>
        <w:rPr>
          <w:b w:val="0"/>
          <w:i w:val="0"/>
        </w:rPr>
        <w:br/>
      </w:r>
      <w:r>
        <w:rPr>
          <w:b w:val="0"/>
          <w:i w:val="0"/>
        </w:rPr>
        <w:br/>
      </w:r>
      <w:r>
        <w:rPr>
          <w:b/>
          <w:i w:val="0"/>
        </w:rPr>
        <w:t>1311</w:t>
      </w:r>
      <w:r>
        <w:rPr>
          <w:b w:val="0"/>
          <w:i w:val="0"/>
        </w:rPr>
        <w:br/>
      </w:r>
      <w:r>
        <w:rPr>
          <w:b w:val="0"/>
          <w:i w:val="0"/>
        </w:rPr>
        <w:br/>
      </w:r>
      <w:r>
        <w:rPr>
          <w:b/>
          <w:i w:val="0"/>
        </w:rPr>
        <w:t>Quyết định</w:t>
      </w:r>
      <w:r>
        <w:rPr>
          <w:b w:val="0"/>
          <w:i w:val="0"/>
        </w:rPr>
        <w:br/>
      </w:r>
      <w:r>
        <w:rPr>
          <w:b w:val="0"/>
          <w:i w:val="0"/>
        </w:rPr>
        <w:br/>
      </w:r>
      <w:r>
        <w:rPr>
          <w:b/>
          <w:i w:val="0"/>
        </w:rPr>
        <w:t>41/QĐ - UB</w:t>
      </w:r>
      <w:r>
        <w:rPr>
          <w:b w:val="0"/>
          <w:i w:val="0"/>
        </w:rPr>
        <w:br/>
      </w:r>
      <w:r>
        <w:rPr>
          <w:b w:val="0"/>
          <w:i w:val="0"/>
        </w:rPr>
        <w:br/>
      </w:r>
      <w:r>
        <w:rPr>
          <w:b/>
          <w:i w:val="0"/>
        </w:rPr>
        <w:t>26/01/1989</w:t>
      </w:r>
      <w:r>
        <w:rPr>
          <w:b w:val="0"/>
          <w:i w:val="0"/>
        </w:rPr>
        <w:br/>
      </w:r>
      <w:r>
        <w:rPr>
          <w:b w:val="0"/>
          <w:i w:val="0"/>
        </w:rPr>
        <w:br/>
      </w:r>
      <w:r>
        <w:rPr>
          <w:b/>
          <w:i w:val="0"/>
        </w:rPr>
        <w:t>V/v quy định việc nộp thuế xuất, nhập khẩu tại tỉnh Đắk lắk</w:t>
      </w:r>
      <w:r>
        <w:rPr>
          <w:b w:val="0"/>
          <w:i w:val="0"/>
        </w:rPr>
        <w:br/>
      </w:r>
      <w:r>
        <w:rPr>
          <w:b w:val="0"/>
          <w:i w:val="0"/>
        </w:rPr>
        <w:br/>
      </w:r>
      <w:r>
        <w:rPr>
          <w:b w:val="0"/>
          <w:i w:val="0"/>
        </w:rPr>
        <w:br/>
      </w:r>
      <w:r>
        <w:rPr>
          <w:b w:val="0"/>
          <w:i w:val="0"/>
        </w:rPr>
        <w:br/>
      </w:r>
      <w:r>
        <w:rPr>
          <w:b/>
          <w:i w:val="0"/>
        </w:rPr>
        <w:t>1312</w:t>
      </w:r>
      <w:r>
        <w:rPr>
          <w:b w:val="0"/>
          <w:i w:val="0"/>
        </w:rPr>
        <w:br/>
      </w:r>
      <w:r>
        <w:rPr>
          <w:b w:val="0"/>
          <w:i w:val="0"/>
        </w:rPr>
        <w:br/>
      </w:r>
      <w:r>
        <w:rPr>
          <w:b/>
          <w:i w:val="0"/>
        </w:rPr>
        <w:t>Quyết định</w:t>
      </w:r>
      <w:r>
        <w:rPr>
          <w:b w:val="0"/>
          <w:i w:val="0"/>
        </w:rPr>
        <w:br/>
      </w:r>
      <w:r>
        <w:rPr>
          <w:b w:val="0"/>
          <w:i w:val="0"/>
        </w:rPr>
        <w:br/>
      </w:r>
      <w:r>
        <w:rPr>
          <w:b/>
          <w:i w:val="0"/>
        </w:rPr>
        <w:t>120/UB - QĐ</w:t>
      </w:r>
      <w:r>
        <w:rPr>
          <w:b w:val="0"/>
          <w:i w:val="0"/>
        </w:rPr>
        <w:br/>
      </w:r>
      <w:r>
        <w:rPr>
          <w:b/>
          <w:i w:val="0"/>
        </w:rPr>
        <w:t>- VG</w:t>
      </w:r>
      <w:r>
        <w:rPr>
          <w:b w:val="0"/>
          <w:i w:val="0"/>
        </w:rPr>
        <w:br/>
      </w:r>
      <w:r>
        <w:rPr>
          <w:b w:val="0"/>
          <w:i w:val="0"/>
        </w:rPr>
        <w:br/>
      </w:r>
      <w:r>
        <w:rPr>
          <w:b/>
          <w:i w:val="0"/>
        </w:rPr>
        <w:t>28/02/1989</w:t>
      </w:r>
      <w:r>
        <w:rPr>
          <w:b w:val="0"/>
          <w:i w:val="0"/>
        </w:rPr>
        <w:br/>
      </w:r>
      <w:r>
        <w:rPr>
          <w:b w:val="0"/>
          <w:i w:val="0"/>
        </w:rPr>
        <w:br/>
      </w:r>
      <w:r>
        <w:rPr>
          <w:b/>
          <w:i w:val="0"/>
        </w:rPr>
        <w:t>Về giá nước máy</w:t>
      </w:r>
      <w:r>
        <w:rPr>
          <w:b w:val="0"/>
          <w:i w:val="0"/>
        </w:rPr>
        <w:br/>
      </w:r>
      <w:r>
        <w:rPr>
          <w:b w:val="0"/>
          <w:i w:val="0"/>
        </w:rPr>
        <w:br/>
      </w:r>
      <w:r>
        <w:rPr>
          <w:b w:val="0"/>
          <w:i w:val="0"/>
        </w:rPr>
        <w:br/>
      </w:r>
      <w:r>
        <w:rPr>
          <w:b w:val="0"/>
          <w:i w:val="0"/>
        </w:rPr>
        <w:br/>
      </w:r>
      <w:r>
        <w:rPr>
          <w:b/>
          <w:i w:val="0"/>
        </w:rPr>
        <w:t>1313</w:t>
      </w:r>
      <w:r>
        <w:rPr>
          <w:b w:val="0"/>
          <w:i w:val="0"/>
        </w:rPr>
        <w:br/>
      </w:r>
      <w:r>
        <w:rPr>
          <w:b w:val="0"/>
          <w:i w:val="0"/>
        </w:rPr>
        <w:br/>
      </w:r>
      <w:r>
        <w:rPr>
          <w:b/>
          <w:i w:val="0"/>
        </w:rPr>
        <w:t>Quyết định</w:t>
      </w:r>
      <w:r>
        <w:rPr>
          <w:b w:val="0"/>
          <w:i w:val="0"/>
        </w:rPr>
        <w:br/>
      </w:r>
      <w:r>
        <w:rPr>
          <w:b w:val="0"/>
          <w:i w:val="0"/>
        </w:rPr>
        <w:br/>
      </w:r>
      <w:r>
        <w:rPr>
          <w:b/>
          <w:i w:val="0"/>
        </w:rPr>
        <w:t>121/UB - QĐ</w:t>
      </w:r>
      <w:r>
        <w:rPr>
          <w:b w:val="0"/>
          <w:i w:val="0"/>
        </w:rPr>
        <w:br/>
      </w:r>
      <w:r>
        <w:rPr>
          <w:b/>
          <w:i w:val="0"/>
        </w:rPr>
        <w:t>- VG</w:t>
      </w:r>
      <w:r>
        <w:rPr>
          <w:b w:val="0"/>
          <w:i w:val="0"/>
        </w:rPr>
        <w:br/>
      </w:r>
      <w:r>
        <w:rPr>
          <w:b w:val="0"/>
          <w:i w:val="0"/>
        </w:rPr>
        <w:br/>
      </w:r>
      <w:r>
        <w:rPr>
          <w:b/>
          <w:i w:val="0"/>
        </w:rPr>
        <w:t>28/02/1989</w:t>
      </w:r>
      <w:r>
        <w:rPr>
          <w:b w:val="0"/>
          <w:i w:val="0"/>
        </w:rPr>
        <w:br/>
      </w:r>
      <w:r>
        <w:rPr>
          <w:b w:val="0"/>
          <w:i w:val="0"/>
        </w:rPr>
        <w:br/>
      </w:r>
      <w:r>
        <w:rPr>
          <w:b/>
          <w:i w:val="0"/>
        </w:rPr>
        <w:t>Về giá cước vận tải hành khách bằng ô tô</w:t>
      </w:r>
      <w:r>
        <w:rPr>
          <w:b w:val="0"/>
          <w:i w:val="0"/>
        </w:rPr>
        <w:br/>
      </w:r>
      <w:r>
        <w:rPr>
          <w:b w:val="0"/>
          <w:i w:val="0"/>
        </w:rPr>
        <w:br/>
      </w:r>
      <w:r>
        <w:rPr>
          <w:b w:val="0"/>
          <w:i w:val="0"/>
        </w:rPr>
        <w:br/>
      </w:r>
      <w:r>
        <w:rPr>
          <w:b w:val="0"/>
          <w:i w:val="0"/>
        </w:rPr>
        <w:br/>
      </w:r>
      <w:r>
        <w:rPr>
          <w:b/>
          <w:i w:val="0"/>
        </w:rPr>
        <w:t>1314</w:t>
      </w:r>
      <w:r>
        <w:rPr>
          <w:b w:val="0"/>
          <w:i w:val="0"/>
        </w:rPr>
        <w:br/>
      </w:r>
      <w:r>
        <w:rPr>
          <w:b w:val="0"/>
          <w:i w:val="0"/>
        </w:rPr>
        <w:br/>
      </w:r>
      <w:r>
        <w:rPr>
          <w:b/>
          <w:i w:val="0"/>
        </w:rPr>
        <w:t>Quyết định</w:t>
      </w:r>
      <w:r>
        <w:rPr>
          <w:b w:val="0"/>
          <w:i w:val="0"/>
        </w:rPr>
        <w:br/>
      </w:r>
      <w:r>
        <w:rPr>
          <w:b w:val="0"/>
          <w:i w:val="0"/>
        </w:rPr>
        <w:br/>
      </w:r>
      <w:r>
        <w:rPr>
          <w:b/>
          <w:i w:val="0"/>
        </w:rPr>
        <w:t>122/UB - QĐ -VG</w:t>
      </w:r>
      <w:r>
        <w:rPr>
          <w:b w:val="0"/>
          <w:i w:val="0"/>
        </w:rPr>
        <w:br/>
      </w:r>
      <w:r>
        <w:rPr>
          <w:b w:val="0"/>
          <w:i w:val="0"/>
        </w:rPr>
        <w:br/>
      </w:r>
      <w:r>
        <w:rPr>
          <w:b/>
          <w:i w:val="0"/>
        </w:rPr>
        <w:t>28/02/1989</w:t>
      </w:r>
      <w:r>
        <w:rPr>
          <w:b w:val="0"/>
          <w:i w:val="0"/>
        </w:rPr>
        <w:br/>
      </w:r>
      <w:r>
        <w:rPr>
          <w:b w:val="0"/>
          <w:i w:val="0"/>
        </w:rPr>
        <w:br/>
      </w:r>
      <w:r>
        <w:rPr>
          <w:b/>
          <w:i w:val="0"/>
        </w:rPr>
        <w:t>Về điều chỉnh khung giá mua cà phê ngoài hợp đổng kinh tế</w:t>
      </w:r>
      <w:r>
        <w:rPr>
          <w:b w:val="0"/>
          <w:i w:val="0"/>
        </w:rPr>
        <w:br/>
      </w:r>
      <w:r>
        <w:rPr>
          <w:b w:val="0"/>
          <w:i w:val="0"/>
        </w:rPr>
        <w:br/>
      </w:r>
      <w:r>
        <w:rPr>
          <w:b w:val="0"/>
          <w:i w:val="0"/>
        </w:rPr>
        <w:br/>
      </w:r>
      <w:r>
        <w:rPr>
          <w:b w:val="0"/>
          <w:i w:val="0"/>
        </w:rPr>
        <w:br/>
      </w:r>
      <w:r>
        <w:rPr>
          <w:b/>
          <w:i w:val="0"/>
        </w:rPr>
        <w:t>1315</w:t>
      </w:r>
      <w:r>
        <w:rPr>
          <w:b w:val="0"/>
          <w:i w:val="0"/>
        </w:rPr>
        <w:br/>
      </w:r>
      <w:r>
        <w:rPr>
          <w:b w:val="0"/>
          <w:i w:val="0"/>
        </w:rPr>
        <w:br/>
      </w:r>
      <w:r>
        <w:rPr>
          <w:b/>
          <w:i w:val="0"/>
        </w:rPr>
        <w:t>Quyết định</w:t>
      </w:r>
      <w:r>
        <w:rPr>
          <w:b w:val="0"/>
          <w:i w:val="0"/>
        </w:rPr>
        <w:br/>
      </w:r>
      <w:r>
        <w:rPr>
          <w:b w:val="0"/>
          <w:i w:val="0"/>
        </w:rPr>
        <w:br/>
      </w:r>
      <w:r>
        <w:rPr>
          <w:b/>
          <w:i w:val="0"/>
        </w:rPr>
        <w:t>180/QĐ - UB</w:t>
      </w:r>
      <w:r>
        <w:rPr>
          <w:b w:val="0"/>
          <w:i w:val="0"/>
        </w:rPr>
        <w:br/>
      </w:r>
      <w:r>
        <w:rPr>
          <w:b w:val="0"/>
          <w:i w:val="0"/>
        </w:rPr>
        <w:br/>
      </w:r>
      <w:r>
        <w:rPr>
          <w:b/>
          <w:i w:val="0"/>
        </w:rPr>
        <w:t>01/03/1989</w:t>
      </w:r>
      <w:r>
        <w:rPr>
          <w:b w:val="0"/>
          <w:i w:val="0"/>
        </w:rPr>
        <w:br/>
      </w:r>
      <w:r>
        <w:rPr>
          <w:b w:val="0"/>
          <w:i w:val="0"/>
        </w:rPr>
        <w:br/>
      </w:r>
      <w:r>
        <w:rPr>
          <w:b/>
          <w:i w:val="0"/>
        </w:rPr>
        <w:t>Về giá bán và phương thức bán lương thực theo tiêu chuẩn định lượng cho cán bộ công nhân viên chức, lực lượng vũ trang và các đối tượng chính sách xã hội</w:t>
      </w:r>
      <w:r>
        <w:rPr>
          <w:b w:val="0"/>
          <w:i w:val="0"/>
        </w:rPr>
        <w:br/>
      </w:r>
      <w:r>
        <w:rPr>
          <w:b w:val="0"/>
          <w:i w:val="0"/>
        </w:rPr>
        <w:br/>
      </w:r>
      <w:r>
        <w:rPr>
          <w:b w:val="0"/>
          <w:i w:val="0"/>
        </w:rPr>
        <w:br/>
      </w:r>
      <w:r>
        <w:rPr>
          <w:b w:val="0"/>
          <w:i w:val="0"/>
        </w:rPr>
        <w:br/>
      </w:r>
      <w:r>
        <w:rPr>
          <w:b/>
          <w:i w:val="0"/>
        </w:rPr>
        <w:t>1316</w:t>
      </w:r>
      <w:r>
        <w:rPr>
          <w:b w:val="0"/>
          <w:i w:val="0"/>
        </w:rPr>
        <w:br/>
      </w:r>
      <w:r>
        <w:rPr>
          <w:b w:val="0"/>
          <w:i w:val="0"/>
        </w:rPr>
        <w:br/>
      </w:r>
      <w:r>
        <w:rPr>
          <w:b/>
          <w:i w:val="0"/>
        </w:rPr>
        <w:t>Quyết định</w:t>
      </w:r>
      <w:r>
        <w:rPr>
          <w:b w:val="0"/>
          <w:i w:val="0"/>
        </w:rPr>
        <w:br/>
      </w:r>
      <w:r>
        <w:rPr>
          <w:b w:val="0"/>
          <w:i w:val="0"/>
        </w:rPr>
        <w:br/>
      </w:r>
      <w:r>
        <w:rPr>
          <w:b/>
          <w:i w:val="0"/>
        </w:rPr>
        <w:t>181/UB - QĐ</w:t>
      </w:r>
      <w:r>
        <w:rPr>
          <w:b w:val="0"/>
          <w:i w:val="0"/>
        </w:rPr>
        <w:br/>
      </w:r>
      <w:r>
        <w:rPr>
          <w:b/>
          <w:i w:val="0"/>
        </w:rPr>
        <w:t>- VG</w:t>
      </w:r>
      <w:r>
        <w:rPr>
          <w:b w:val="0"/>
          <w:i w:val="0"/>
        </w:rPr>
        <w:br/>
      </w:r>
      <w:r>
        <w:rPr>
          <w:b w:val="0"/>
          <w:i w:val="0"/>
        </w:rPr>
        <w:br/>
      </w:r>
      <w:r>
        <w:rPr>
          <w:b/>
          <w:i w:val="0"/>
        </w:rPr>
        <w:t>01/03/1989</w:t>
      </w:r>
      <w:r>
        <w:rPr>
          <w:b w:val="0"/>
          <w:i w:val="0"/>
        </w:rPr>
        <w:br/>
      </w:r>
      <w:r>
        <w:rPr>
          <w:b w:val="0"/>
          <w:i w:val="0"/>
        </w:rPr>
        <w:br/>
      </w:r>
      <w:r>
        <w:rPr>
          <w:b/>
          <w:i w:val="0"/>
        </w:rPr>
        <w:t>Về khung giá mua lúa ngoài hợp đổng kinh tế</w:t>
      </w:r>
      <w:r>
        <w:rPr>
          <w:b w:val="0"/>
          <w:i w:val="0"/>
        </w:rPr>
        <w:br/>
      </w:r>
      <w:r>
        <w:rPr>
          <w:b w:val="0"/>
          <w:i w:val="0"/>
        </w:rPr>
        <w:br/>
      </w:r>
      <w:r>
        <w:rPr>
          <w:b w:val="0"/>
          <w:i w:val="0"/>
        </w:rPr>
        <w:br/>
      </w:r>
      <w:r>
        <w:rPr>
          <w:b w:val="0"/>
          <w:i w:val="0"/>
        </w:rPr>
        <w:br/>
      </w:r>
      <w:r>
        <w:rPr>
          <w:b/>
          <w:i w:val="0"/>
        </w:rPr>
        <w:t>1317</w:t>
      </w:r>
      <w:r>
        <w:rPr>
          <w:b w:val="0"/>
          <w:i w:val="0"/>
        </w:rPr>
        <w:br/>
      </w:r>
      <w:r>
        <w:rPr>
          <w:b w:val="0"/>
          <w:i w:val="0"/>
        </w:rPr>
        <w:br/>
      </w:r>
      <w:r>
        <w:rPr>
          <w:b/>
          <w:i w:val="0"/>
        </w:rPr>
        <w:t>Quyết định</w:t>
      </w:r>
      <w:r>
        <w:rPr>
          <w:b w:val="0"/>
          <w:i w:val="0"/>
        </w:rPr>
        <w:br/>
      </w:r>
      <w:r>
        <w:rPr>
          <w:b w:val="0"/>
          <w:i w:val="0"/>
        </w:rPr>
        <w:br/>
      </w:r>
      <w:r>
        <w:rPr>
          <w:b/>
          <w:i w:val="0"/>
        </w:rPr>
        <w:t>236/UB - QĐ</w:t>
      </w:r>
      <w:r>
        <w:rPr>
          <w:b w:val="0"/>
          <w:i w:val="0"/>
        </w:rPr>
        <w:br/>
      </w:r>
      <w:r>
        <w:rPr>
          <w:b w:val="0"/>
          <w:i w:val="0"/>
        </w:rPr>
        <w:br/>
      </w:r>
      <w:r>
        <w:rPr>
          <w:b/>
          <w:i w:val="0"/>
        </w:rPr>
        <w:t>02/03/1989</w:t>
      </w:r>
      <w:r>
        <w:rPr>
          <w:b w:val="0"/>
          <w:i w:val="0"/>
        </w:rPr>
        <w:br/>
      </w:r>
      <w:r>
        <w:rPr>
          <w:b w:val="0"/>
          <w:i w:val="0"/>
        </w:rPr>
        <w:br/>
      </w:r>
      <w:r>
        <w:rPr>
          <w:b/>
          <w:i w:val="0"/>
        </w:rPr>
        <w:t>Về giá bán kinh doanh thương nghiệp mặt hàng xâm, lốp ô tô</w:t>
      </w:r>
      <w:r>
        <w:rPr>
          <w:b w:val="0"/>
          <w:i w:val="0"/>
        </w:rPr>
        <w:br/>
      </w:r>
      <w:r>
        <w:rPr>
          <w:b w:val="0"/>
          <w:i w:val="0"/>
        </w:rPr>
        <w:br/>
      </w:r>
      <w:r>
        <w:rPr>
          <w:b w:val="0"/>
          <w:i w:val="0"/>
        </w:rPr>
        <w:br/>
      </w:r>
      <w:r>
        <w:rPr>
          <w:b w:val="0"/>
          <w:i w:val="0"/>
        </w:rPr>
        <w:br/>
      </w:r>
      <w:r>
        <w:rPr>
          <w:b/>
          <w:i w:val="0"/>
        </w:rPr>
        <w:t>1318</w:t>
      </w:r>
      <w:r>
        <w:rPr>
          <w:b w:val="0"/>
          <w:i w:val="0"/>
        </w:rPr>
        <w:br/>
      </w:r>
      <w:r>
        <w:rPr>
          <w:b w:val="0"/>
          <w:i w:val="0"/>
        </w:rPr>
        <w:br/>
      </w:r>
      <w:r>
        <w:rPr>
          <w:b/>
          <w:i w:val="0"/>
        </w:rPr>
        <w:t>Quyết định</w:t>
      </w:r>
      <w:r>
        <w:rPr>
          <w:b w:val="0"/>
          <w:i w:val="0"/>
        </w:rPr>
        <w:br/>
      </w:r>
      <w:r>
        <w:rPr>
          <w:b w:val="0"/>
          <w:i w:val="0"/>
        </w:rPr>
        <w:br/>
      </w:r>
      <w:r>
        <w:rPr>
          <w:b/>
          <w:i w:val="0"/>
        </w:rPr>
        <w:t>238/QĐ - UB</w:t>
      </w:r>
      <w:r>
        <w:rPr>
          <w:b w:val="0"/>
          <w:i w:val="0"/>
        </w:rPr>
        <w:br/>
      </w:r>
      <w:r>
        <w:rPr>
          <w:b w:val="0"/>
          <w:i w:val="0"/>
        </w:rPr>
        <w:br/>
      </w:r>
      <w:r>
        <w:rPr>
          <w:b/>
          <w:i w:val="0"/>
        </w:rPr>
        <w:t>02/03/1989</w:t>
      </w:r>
      <w:r>
        <w:rPr>
          <w:b w:val="0"/>
          <w:i w:val="0"/>
        </w:rPr>
        <w:br/>
      </w:r>
      <w:r>
        <w:rPr>
          <w:b w:val="0"/>
          <w:i w:val="0"/>
        </w:rPr>
        <w:br/>
      </w:r>
      <w:r>
        <w:rPr>
          <w:b/>
          <w:i w:val="0"/>
        </w:rPr>
        <w:t>Quy định tỷ lệ điều tiết cho các cấp ngân sách khoản thu thuế công thương nghiệp và thuế nông nghiệp</w:t>
      </w:r>
      <w:r>
        <w:rPr>
          <w:b w:val="0"/>
          <w:i w:val="0"/>
        </w:rPr>
        <w:br/>
      </w:r>
      <w:r>
        <w:rPr>
          <w:b w:val="0"/>
          <w:i w:val="0"/>
        </w:rPr>
        <w:br/>
      </w:r>
      <w:r>
        <w:rPr>
          <w:b w:val="0"/>
          <w:i w:val="0"/>
        </w:rPr>
        <w:br/>
      </w:r>
      <w:r>
        <w:rPr>
          <w:b w:val="0"/>
          <w:i w:val="0"/>
        </w:rPr>
        <w:br/>
      </w:r>
      <w:r>
        <w:rPr>
          <w:b/>
          <w:i w:val="0"/>
        </w:rPr>
        <w:t>1319</w:t>
      </w:r>
      <w:r>
        <w:rPr>
          <w:b w:val="0"/>
          <w:i w:val="0"/>
        </w:rPr>
        <w:br/>
      </w:r>
      <w:r>
        <w:rPr>
          <w:b w:val="0"/>
          <w:i w:val="0"/>
        </w:rPr>
        <w:br/>
      </w:r>
      <w:r>
        <w:rPr>
          <w:b/>
          <w:i w:val="0"/>
        </w:rPr>
        <w:t>Quyết định</w:t>
      </w:r>
      <w:r>
        <w:rPr>
          <w:b w:val="0"/>
          <w:i w:val="0"/>
        </w:rPr>
        <w:br/>
      </w:r>
      <w:r>
        <w:rPr>
          <w:b w:val="0"/>
          <w:i w:val="0"/>
        </w:rPr>
        <w:br/>
      </w:r>
      <w:r>
        <w:rPr>
          <w:b/>
          <w:i w:val="0"/>
        </w:rPr>
        <w:t>256/QĐ - UB</w:t>
      </w:r>
      <w:r>
        <w:rPr>
          <w:b w:val="0"/>
          <w:i w:val="0"/>
        </w:rPr>
        <w:br/>
      </w:r>
      <w:r>
        <w:rPr>
          <w:b w:val="0"/>
          <w:i w:val="0"/>
        </w:rPr>
        <w:br/>
      </w:r>
      <w:r>
        <w:rPr>
          <w:b/>
          <w:i w:val="0"/>
        </w:rPr>
        <w:t>07/03/1989</w:t>
      </w:r>
      <w:r>
        <w:rPr>
          <w:b w:val="0"/>
          <w:i w:val="0"/>
        </w:rPr>
        <w:br/>
      </w:r>
      <w:r>
        <w:rPr>
          <w:b w:val="0"/>
          <w:i w:val="0"/>
        </w:rPr>
        <w:br/>
      </w:r>
      <w:r>
        <w:rPr>
          <w:b/>
          <w:i w:val="0"/>
        </w:rPr>
        <w:t>Về giá, phương thức thu mua và tiêu thụ mặt hàng sắn lát khô nâm 1989</w:t>
      </w:r>
      <w:r>
        <w:rPr>
          <w:b w:val="0"/>
          <w:i w:val="0"/>
        </w:rPr>
        <w:br/>
      </w:r>
      <w:r>
        <w:rPr>
          <w:b w:val="0"/>
          <w:i w:val="0"/>
        </w:rPr>
        <w:br/>
      </w:r>
      <w:r>
        <w:rPr>
          <w:b w:val="0"/>
          <w:i w:val="0"/>
        </w:rPr>
        <w:br/>
      </w:r>
      <w:r>
        <w:rPr>
          <w:b w:val="0"/>
          <w:i w:val="0"/>
        </w:rPr>
        <w:br/>
      </w:r>
      <w:r>
        <w:rPr>
          <w:b/>
          <w:i w:val="0"/>
        </w:rPr>
        <w:t>1320</w:t>
      </w:r>
      <w:r>
        <w:rPr>
          <w:b w:val="0"/>
          <w:i w:val="0"/>
        </w:rPr>
        <w:br/>
      </w:r>
      <w:r>
        <w:rPr>
          <w:b w:val="0"/>
          <w:i w:val="0"/>
        </w:rPr>
        <w:br/>
      </w:r>
      <w:r>
        <w:rPr>
          <w:b/>
          <w:i w:val="0"/>
        </w:rPr>
        <w:t>Chỉ thị</w:t>
      </w:r>
      <w:r>
        <w:rPr>
          <w:b w:val="0"/>
          <w:i w:val="0"/>
        </w:rPr>
        <w:br/>
      </w:r>
      <w:r>
        <w:rPr>
          <w:b w:val="0"/>
          <w:i w:val="0"/>
        </w:rPr>
        <w:br/>
      </w:r>
      <w:r>
        <w:rPr>
          <w:b/>
          <w:i w:val="0"/>
        </w:rPr>
        <w:t>07/CT-UB</w:t>
      </w:r>
      <w:r>
        <w:rPr>
          <w:b w:val="0"/>
          <w:i w:val="0"/>
        </w:rPr>
        <w:br/>
      </w:r>
      <w:r>
        <w:rPr>
          <w:b w:val="0"/>
          <w:i w:val="0"/>
        </w:rPr>
        <w:br/>
      </w:r>
      <w:r>
        <w:rPr>
          <w:b/>
          <w:i w:val="0"/>
        </w:rPr>
        <w:t>13/03/1989</w:t>
      </w:r>
      <w:r>
        <w:rPr>
          <w:b w:val="0"/>
          <w:i w:val="0"/>
        </w:rPr>
        <w:br/>
      </w:r>
      <w:r>
        <w:rPr>
          <w:b w:val="0"/>
          <w:i w:val="0"/>
        </w:rPr>
        <w:br/>
      </w:r>
      <w:r>
        <w:rPr>
          <w:b/>
          <w:i w:val="0"/>
        </w:rPr>
        <w:t>V/v kiện toàn tổ chức trọng tài kinh tế cấp huyện</w:t>
      </w:r>
      <w:r>
        <w:rPr>
          <w:b w:val="0"/>
          <w:i w:val="0"/>
        </w:rPr>
        <w:br/>
      </w:r>
      <w:r>
        <w:rPr>
          <w:b w:val="0"/>
          <w:i w:val="0"/>
        </w:rPr>
        <w:br/>
      </w:r>
      <w:r>
        <w:rPr>
          <w:b w:val="0"/>
          <w:i w:val="0"/>
        </w:rPr>
        <w:br/>
      </w:r>
      <w:r>
        <w:rPr>
          <w:b w:val="0"/>
          <w:i w:val="0"/>
        </w:rPr>
        <w:br/>
      </w:r>
      <w:r>
        <w:rPr>
          <w:b/>
          <w:i w:val="0"/>
        </w:rPr>
        <w:t>1321</w:t>
      </w:r>
      <w:r>
        <w:rPr>
          <w:b w:val="0"/>
          <w:i w:val="0"/>
        </w:rPr>
        <w:br/>
      </w:r>
      <w:r>
        <w:rPr>
          <w:b w:val="0"/>
          <w:i w:val="0"/>
        </w:rPr>
        <w:br/>
      </w:r>
      <w:r>
        <w:rPr>
          <w:b/>
          <w:i w:val="0"/>
        </w:rPr>
        <w:t>Chỉ thị</w:t>
      </w:r>
      <w:r>
        <w:rPr>
          <w:b w:val="0"/>
          <w:i w:val="0"/>
        </w:rPr>
        <w:br/>
      </w:r>
      <w:r>
        <w:rPr>
          <w:b w:val="0"/>
          <w:i w:val="0"/>
        </w:rPr>
        <w:br/>
      </w:r>
      <w:r>
        <w:rPr>
          <w:b/>
          <w:i w:val="0"/>
        </w:rPr>
        <w:t>08/CT-UB</w:t>
      </w:r>
      <w:r>
        <w:rPr>
          <w:b w:val="0"/>
          <w:i w:val="0"/>
        </w:rPr>
        <w:br/>
      </w:r>
      <w:r>
        <w:rPr>
          <w:b w:val="0"/>
          <w:i w:val="0"/>
        </w:rPr>
        <w:br/>
      </w:r>
      <w:r>
        <w:rPr>
          <w:b/>
          <w:i w:val="0"/>
        </w:rPr>
        <w:t>15/03/1989</w:t>
      </w:r>
      <w:r>
        <w:rPr>
          <w:b w:val="0"/>
          <w:i w:val="0"/>
        </w:rPr>
        <w:br/>
      </w:r>
      <w:r>
        <w:rPr>
          <w:b w:val="0"/>
          <w:i w:val="0"/>
        </w:rPr>
        <w:br/>
      </w:r>
      <w:r>
        <w:rPr>
          <w:b/>
          <w:i w:val="0"/>
        </w:rPr>
        <w:t>Một số biện pháp điều hòa và lưu thông tiền tệ trên địa bàn tỉnh nâm 1989</w:t>
      </w:r>
      <w:r>
        <w:rPr>
          <w:b w:val="0"/>
          <w:i w:val="0"/>
        </w:rPr>
        <w:br/>
      </w:r>
      <w:r>
        <w:rPr>
          <w:b w:val="0"/>
          <w:i w:val="0"/>
        </w:rPr>
        <w:br/>
      </w:r>
      <w:r>
        <w:rPr>
          <w:b w:val="0"/>
          <w:i w:val="0"/>
        </w:rPr>
        <w:br/>
      </w:r>
      <w:r>
        <w:rPr>
          <w:b w:val="0"/>
          <w:i w:val="0"/>
        </w:rPr>
        <w:br/>
      </w:r>
      <w:r>
        <w:rPr>
          <w:b/>
          <w:i w:val="0"/>
        </w:rPr>
        <w:t>1322</w:t>
      </w:r>
      <w:r>
        <w:rPr>
          <w:b w:val="0"/>
          <w:i w:val="0"/>
        </w:rPr>
        <w:br/>
      </w:r>
      <w:r>
        <w:rPr>
          <w:b w:val="0"/>
          <w:i w:val="0"/>
        </w:rPr>
        <w:br/>
      </w:r>
      <w:r>
        <w:rPr>
          <w:b/>
          <w:i w:val="0"/>
        </w:rPr>
        <w:t>Quyết định</w:t>
      </w:r>
      <w:r>
        <w:rPr>
          <w:b w:val="0"/>
          <w:i w:val="0"/>
        </w:rPr>
        <w:br/>
      </w:r>
      <w:r>
        <w:rPr>
          <w:b w:val="0"/>
          <w:i w:val="0"/>
        </w:rPr>
        <w:br/>
      </w:r>
      <w:r>
        <w:rPr>
          <w:b/>
          <w:i w:val="0"/>
        </w:rPr>
        <w:t>336/QĐ-UB</w:t>
      </w:r>
      <w:r>
        <w:rPr>
          <w:b w:val="0"/>
          <w:i w:val="0"/>
        </w:rPr>
        <w:br/>
      </w:r>
      <w:r>
        <w:rPr>
          <w:b w:val="0"/>
          <w:i w:val="0"/>
        </w:rPr>
        <w:br/>
      </w:r>
      <w:r>
        <w:rPr>
          <w:b/>
          <w:i w:val="0"/>
        </w:rPr>
        <w:t>17/03/1989</w:t>
      </w:r>
      <w:r>
        <w:rPr>
          <w:b w:val="0"/>
          <w:i w:val="0"/>
        </w:rPr>
        <w:br/>
      </w:r>
      <w:r>
        <w:rPr>
          <w:b w:val="0"/>
          <w:i w:val="0"/>
        </w:rPr>
        <w:br/>
      </w:r>
      <w:r>
        <w:rPr>
          <w:b/>
          <w:i w:val="0"/>
        </w:rPr>
        <w:t>Cho phép cơ quan hành chính sự nghiệp được thành lập xí nghiệp</w:t>
      </w:r>
      <w:r>
        <w:rPr>
          <w:b w:val="0"/>
          <w:i w:val="0"/>
        </w:rPr>
        <w:br/>
      </w:r>
      <w:r>
        <w:rPr>
          <w:b w:val="0"/>
          <w:i w:val="0"/>
        </w:rPr>
        <w:br/>
      </w:r>
      <w:r>
        <w:rPr>
          <w:b w:val="0"/>
          <w:i w:val="0"/>
        </w:rPr>
        <w:br/>
      </w:r>
      <w:r>
        <w:rPr>
          <w:b w:val="0"/>
          <w:i w:val="0"/>
        </w:rPr>
        <w:br/>
      </w:r>
      <w:r>
        <w:rPr>
          <w:b/>
          <w:i w:val="0"/>
        </w:rPr>
        <w:t>1323</w:t>
      </w:r>
      <w:r>
        <w:rPr>
          <w:b w:val="0"/>
          <w:i w:val="0"/>
        </w:rPr>
        <w:br/>
      </w:r>
      <w:r>
        <w:rPr>
          <w:b w:val="0"/>
          <w:i w:val="0"/>
        </w:rPr>
        <w:br/>
      </w:r>
      <w:r>
        <w:rPr>
          <w:b/>
          <w:i w:val="0"/>
        </w:rPr>
        <w:t>Quyết định</w:t>
      </w:r>
      <w:r>
        <w:rPr>
          <w:b w:val="0"/>
          <w:i w:val="0"/>
        </w:rPr>
        <w:br/>
      </w:r>
      <w:r>
        <w:rPr>
          <w:b w:val="0"/>
          <w:i w:val="0"/>
        </w:rPr>
        <w:br/>
      </w:r>
      <w:r>
        <w:rPr>
          <w:b/>
          <w:i w:val="0"/>
        </w:rPr>
        <w:t>249/UB - QĐ</w:t>
      </w:r>
      <w:r>
        <w:rPr>
          <w:b w:val="0"/>
          <w:i w:val="0"/>
        </w:rPr>
        <w:br/>
      </w:r>
      <w:r>
        <w:rPr>
          <w:b w:val="0"/>
          <w:i w:val="0"/>
        </w:rPr>
        <w:br/>
      </w:r>
      <w:r>
        <w:rPr>
          <w:b/>
          <w:i w:val="0"/>
        </w:rPr>
        <w:t>21/03/1989</w:t>
      </w:r>
      <w:r>
        <w:rPr>
          <w:b w:val="0"/>
          <w:i w:val="0"/>
        </w:rPr>
        <w:br/>
      </w:r>
      <w:r>
        <w:rPr>
          <w:b w:val="0"/>
          <w:i w:val="0"/>
        </w:rPr>
        <w:br/>
      </w:r>
      <w:r>
        <w:rPr>
          <w:b/>
          <w:i w:val="0"/>
        </w:rPr>
        <w:t>Về phân cấp quản lý giá</w:t>
      </w:r>
      <w:r>
        <w:rPr>
          <w:b w:val="0"/>
          <w:i w:val="0"/>
        </w:rPr>
        <w:br/>
      </w:r>
      <w:r>
        <w:rPr>
          <w:b w:val="0"/>
          <w:i w:val="0"/>
        </w:rPr>
        <w:br/>
      </w:r>
      <w:r>
        <w:rPr>
          <w:b w:val="0"/>
          <w:i w:val="0"/>
        </w:rPr>
        <w:br/>
      </w:r>
      <w:r>
        <w:rPr>
          <w:b w:val="0"/>
          <w:i w:val="0"/>
        </w:rPr>
        <w:br/>
      </w:r>
      <w:r>
        <w:rPr>
          <w:b/>
          <w:i w:val="0"/>
        </w:rPr>
        <w:t>1324</w:t>
      </w:r>
      <w:r>
        <w:rPr>
          <w:b w:val="0"/>
          <w:i w:val="0"/>
        </w:rPr>
        <w:br/>
      </w:r>
      <w:r>
        <w:rPr>
          <w:b w:val="0"/>
          <w:i w:val="0"/>
        </w:rPr>
        <w:br/>
      </w:r>
      <w:r>
        <w:rPr>
          <w:b/>
          <w:i w:val="0"/>
        </w:rPr>
        <w:t>Quyết định</w:t>
      </w:r>
      <w:r>
        <w:rPr>
          <w:b w:val="0"/>
          <w:i w:val="0"/>
        </w:rPr>
        <w:br/>
      </w:r>
      <w:r>
        <w:rPr>
          <w:b w:val="0"/>
          <w:i w:val="0"/>
        </w:rPr>
        <w:br/>
      </w:r>
      <w:r>
        <w:rPr>
          <w:b/>
          <w:i w:val="0"/>
        </w:rPr>
        <w:t>354/UB - QĐ</w:t>
      </w:r>
      <w:r>
        <w:rPr>
          <w:b w:val="0"/>
          <w:i w:val="0"/>
        </w:rPr>
        <w:br/>
      </w:r>
      <w:r>
        <w:rPr>
          <w:b/>
          <w:i w:val="0"/>
        </w:rPr>
        <w:t>- VG</w:t>
      </w:r>
      <w:r>
        <w:rPr>
          <w:b w:val="0"/>
          <w:i w:val="0"/>
        </w:rPr>
        <w:br/>
      </w:r>
      <w:r>
        <w:rPr>
          <w:b w:val="0"/>
          <w:i w:val="0"/>
        </w:rPr>
        <w:br/>
      </w:r>
      <w:r>
        <w:rPr>
          <w:b/>
          <w:i w:val="0"/>
        </w:rPr>
        <w:t>22/03/1989</w:t>
      </w:r>
      <w:r>
        <w:rPr>
          <w:b w:val="0"/>
          <w:i w:val="0"/>
        </w:rPr>
        <w:br/>
      </w:r>
      <w:r>
        <w:rPr>
          <w:b w:val="0"/>
          <w:i w:val="0"/>
        </w:rPr>
        <w:br/>
      </w:r>
      <w:r>
        <w:rPr>
          <w:b/>
          <w:i w:val="0"/>
        </w:rPr>
        <w:t>Về giá bán kinh doanh thương nghiệp một số mặt hàng vật liệu xây dựng chuẩn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1305</w:t>
            </w:r>
          </w:p>
        </w:tc>
        <w:tc>
          <w:tcPr>
            <w:tcW w:type="dxa" w:w="1728"/>
          </w:tcPr>
          <w:p>
            <w:r>
              <w:rPr>
                <w:b w:val="0"/>
                <w:i w:val="0"/>
              </w:rPr>
              <w:br/>
            </w:r>
            <w:r>
              <w:rPr>
                <w:b/>
                <w:i w:val="0"/>
              </w:rPr>
              <w:t>Quyết định</w:t>
            </w:r>
          </w:p>
        </w:tc>
        <w:tc>
          <w:tcPr>
            <w:tcW w:type="dxa" w:w="1728"/>
          </w:tcPr>
          <w:p>
            <w:r>
              <w:rPr>
                <w:b w:val="0"/>
                <w:i w:val="0"/>
              </w:rPr>
              <w:br/>
            </w:r>
            <w:r>
              <w:rPr>
                <w:b/>
                <w:i w:val="0"/>
              </w:rPr>
              <w:t>1237/UB - QĐ - VG</w:t>
            </w:r>
          </w:p>
        </w:tc>
        <w:tc>
          <w:tcPr>
            <w:tcW w:type="dxa" w:w="1728"/>
          </w:tcPr>
          <w:p>
            <w:r>
              <w:rPr>
                <w:b w:val="0"/>
                <w:i w:val="0"/>
              </w:rPr>
              <w:br/>
            </w:r>
            <w:r>
              <w:rPr>
                <w:b/>
                <w:i w:val="0"/>
              </w:rPr>
              <w:t>30/12/1988</w:t>
            </w:r>
          </w:p>
        </w:tc>
        <w:tc>
          <w:tcPr>
            <w:tcW w:type="dxa" w:w="1728"/>
          </w:tcPr>
          <w:p>
            <w:r>
              <w:rPr>
                <w:b w:val="0"/>
                <w:i w:val="0"/>
              </w:rPr>
              <w:br/>
            </w:r>
            <w:r>
              <w:rPr>
                <w:b/>
                <w:i w:val="0"/>
              </w:rPr>
              <w:t>Về giá bán kinh doanh thương nghiệp mặt hàng giấy viết</w:t>
            </w:r>
          </w:p>
        </w:tc>
      </w:tr>
    </w:tbl>
    <w:p>
      <w:r>
        <w:rPr>
          <w:b w:val="0"/>
          <w:i w:val="0"/>
        </w:rPr>
        <w:br/>
      </w:r>
      <w:r>
        <w:rPr>
          <w:b w:val="0"/>
          <w:i w:val="0"/>
        </w:rPr>
        <w:br/>
      </w:r>
      <w:r>
        <w:rPr>
          <w:b w:val="0"/>
          <w:i w:val="0"/>
        </w:rPr>
        <w:br/>
      </w:r>
      <w:r>
        <w:rPr>
          <w:b w:val="0"/>
          <w:i w:val="0"/>
        </w:rPr>
        <w:br/>
      </w:r>
      <w:r>
        <w:rPr>
          <w:b w:val="0"/>
          <w:i w:val="0"/>
        </w:rPr>
        <w:br/>
      </w:r>
      <w:r>
        <w:rPr>
          <w:b/>
          <w:i w:val="0"/>
        </w:rPr>
        <w:t>1325</w:t>
      </w:r>
      <w:r>
        <w:rPr>
          <w:b w:val="0"/>
          <w:i w:val="0"/>
        </w:rPr>
        <w:br/>
      </w:r>
      <w:r>
        <w:rPr>
          <w:b w:val="0"/>
          <w:i w:val="0"/>
        </w:rPr>
        <w:br/>
      </w:r>
      <w:r>
        <w:rPr>
          <w:b/>
          <w:i w:val="0"/>
        </w:rPr>
        <w:t>Quyết định</w:t>
      </w:r>
      <w:r>
        <w:rPr>
          <w:b w:val="0"/>
          <w:i w:val="0"/>
        </w:rPr>
        <w:br/>
      </w:r>
      <w:r>
        <w:rPr>
          <w:b w:val="0"/>
          <w:i w:val="0"/>
        </w:rPr>
        <w:br/>
      </w:r>
      <w:r>
        <w:rPr>
          <w:b/>
          <w:i w:val="0"/>
        </w:rPr>
        <w:t>362/UB - QĐ</w:t>
      </w:r>
      <w:r>
        <w:rPr>
          <w:b w:val="0"/>
          <w:i w:val="0"/>
        </w:rPr>
        <w:br/>
      </w:r>
      <w:r>
        <w:rPr>
          <w:b/>
          <w:i w:val="0"/>
        </w:rPr>
        <w:t>- VG</w:t>
      </w:r>
      <w:r>
        <w:rPr>
          <w:b w:val="0"/>
          <w:i w:val="0"/>
        </w:rPr>
        <w:br/>
      </w:r>
      <w:r>
        <w:rPr>
          <w:b w:val="0"/>
          <w:i w:val="0"/>
        </w:rPr>
        <w:br/>
      </w:r>
      <w:r>
        <w:rPr>
          <w:b/>
          <w:i w:val="0"/>
        </w:rPr>
        <w:t>30/03/1989</w:t>
      </w:r>
      <w:r>
        <w:rPr>
          <w:b w:val="0"/>
          <w:i w:val="0"/>
        </w:rPr>
        <w:br/>
      </w:r>
      <w:r>
        <w:rPr>
          <w:b w:val="0"/>
          <w:i w:val="0"/>
        </w:rPr>
        <w:br/>
      </w:r>
      <w:r>
        <w:rPr>
          <w:b/>
          <w:i w:val="0"/>
        </w:rPr>
        <w:t>Về khung giá bán kinh doanh thương nghiệp mặt hàng phân bón</w:t>
      </w:r>
      <w:r>
        <w:rPr>
          <w:b w:val="0"/>
          <w:i w:val="0"/>
        </w:rPr>
        <w:br/>
      </w:r>
      <w:r>
        <w:rPr>
          <w:b w:val="0"/>
          <w:i w:val="0"/>
        </w:rPr>
        <w:br/>
      </w:r>
      <w:r>
        <w:rPr>
          <w:b w:val="0"/>
          <w:i w:val="0"/>
        </w:rPr>
        <w:br/>
      </w:r>
      <w:r>
        <w:rPr>
          <w:b w:val="0"/>
          <w:i w:val="0"/>
        </w:rPr>
        <w:br/>
      </w:r>
      <w:r>
        <w:rPr>
          <w:b/>
          <w:i w:val="0"/>
        </w:rPr>
        <w:t>1326</w:t>
      </w:r>
      <w:r>
        <w:rPr>
          <w:b w:val="0"/>
          <w:i w:val="0"/>
        </w:rPr>
        <w:br/>
      </w:r>
      <w:r>
        <w:rPr>
          <w:b w:val="0"/>
          <w:i w:val="0"/>
        </w:rPr>
        <w:br/>
      </w:r>
      <w:r>
        <w:rPr>
          <w:b/>
          <w:i w:val="0"/>
        </w:rPr>
        <w:t>Quyết định</w:t>
      </w:r>
      <w:r>
        <w:rPr>
          <w:b w:val="0"/>
          <w:i w:val="0"/>
        </w:rPr>
        <w:br/>
      </w:r>
      <w:r>
        <w:rPr>
          <w:b w:val="0"/>
          <w:i w:val="0"/>
        </w:rPr>
        <w:br/>
      </w:r>
      <w:r>
        <w:rPr>
          <w:b/>
          <w:i w:val="0"/>
        </w:rPr>
        <w:t>369/UB - QĐ - VG</w:t>
      </w:r>
      <w:r>
        <w:rPr>
          <w:b w:val="0"/>
          <w:i w:val="0"/>
        </w:rPr>
        <w:br/>
      </w:r>
      <w:r>
        <w:rPr>
          <w:b w:val="0"/>
          <w:i w:val="0"/>
        </w:rPr>
        <w:br/>
      </w:r>
      <w:r>
        <w:rPr>
          <w:b/>
          <w:i w:val="0"/>
        </w:rPr>
        <w:t>03/04/1989</w:t>
      </w:r>
      <w:r>
        <w:rPr>
          <w:b w:val="0"/>
          <w:i w:val="0"/>
        </w:rPr>
        <w:br/>
      </w:r>
      <w:r>
        <w:rPr>
          <w:b w:val="0"/>
          <w:i w:val="0"/>
        </w:rPr>
        <w:br/>
      </w:r>
      <w:r>
        <w:rPr>
          <w:b/>
          <w:i w:val="0"/>
        </w:rPr>
        <w:t>V/v lãi suất cho vay thỏa thuận đối với các thành phần kinh tế</w:t>
      </w:r>
      <w:r>
        <w:rPr>
          <w:b w:val="0"/>
          <w:i w:val="0"/>
        </w:rPr>
        <w:br/>
      </w:r>
      <w:r>
        <w:rPr>
          <w:b w:val="0"/>
          <w:i w:val="0"/>
        </w:rPr>
        <w:br/>
      </w:r>
      <w:r>
        <w:rPr>
          <w:b w:val="0"/>
          <w:i w:val="0"/>
        </w:rPr>
        <w:br/>
      </w:r>
      <w:r>
        <w:rPr>
          <w:b w:val="0"/>
          <w:i w:val="0"/>
        </w:rPr>
        <w:br/>
      </w:r>
      <w:r>
        <w:rPr>
          <w:b/>
          <w:i w:val="0"/>
        </w:rPr>
        <w:t>1327</w:t>
      </w:r>
      <w:r>
        <w:rPr>
          <w:b w:val="0"/>
          <w:i w:val="0"/>
        </w:rPr>
        <w:br/>
      </w:r>
      <w:r>
        <w:rPr>
          <w:b w:val="0"/>
          <w:i w:val="0"/>
        </w:rPr>
        <w:br/>
      </w:r>
      <w:r>
        <w:rPr>
          <w:b/>
          <w:i w:val="0"/>
        </w:rPr>
        <w:t>Quyết định</w:t>
      </w:r>
      <w:r>
        <w:rPr>
          <w:b w:val="0"/>
          <w:i w:val="0"/>
        </w:rPr>
        <w:br/>
      </w:r>
      <w:r>
        <w:rPr>
          <w:b w:val="0"/>
          <w:i w:val="0"/>
        </w:rPr>
        <w:br/>
      </w:r>
      <w:r>
        <w:rPr>
          <w:b/>
          <w:i w:val="0"/>
        </w:rPr>
        <w:t>374/QĐ - UB</w:t>
      </w:r>
      <w:r>
        <w:rPr>
          <w:b w:val="0"/>
          <w:i w:val="0"/>
        </w:rPr>
        <w:br/>
      </w:r>
      <w:r>
        <w:rPr>
          <w:b w:val="0"/>
          <w:i w:val="0"/>
        </w:rPr>
        <w:br/>
      </w:r>
      <w:r>
        <w:rPr>
          <w:b/>
          <w:i w:val="0"/>
        </w:rPr>
        <w:t>07/04/1989</w:t>
      </w:r>
      <w:r>
        <w:rPr>
          <w:b w:val="0"/>
          <w:i w:val="0"/>
        </w:rPr>
        <w:br/>
      </w:r>
      <w:r>
        <w:rPr>
          <w:b w:val="0"/>
          <w:i w:val="0"/>
        </w:rPr>
        <w:br/>
      </w:r>
      <w:r>
        <w:rPr>
          <w:b/>
          <w:i w:val="0"/>
        </w:rPr>
        <w:t>V/v ban hành quy chế phân cấp quản lý kinh phí và phê duyệt các đề tài, nghiên cứu, ứng dụng khoa học, kỹ thuật</w:t>
      </w:r>
      <w:r>
        <w:rPr>
          <w:b w:val="0"/>
          <w:i w:val="0"/>
        </w:rPr>
        <w:br/>
      </w:r>
      <w:r>
        <w:rPr>
          <w:b w:val="0"/>
          <w:i w:val="0"/>
        </w:rPr>
        <w:br/>
      </w:r>
      <w:r>
        <w:rPr>
          <w:b w:val="0"/>
          <w:i w:val="0"/>
        </w:rPr>
        <w:br/>
      </w:r>
      <w:r>
        <w:rPr>
          <w:b w:val="0"/>
          <w:i w:val="0"/>
        </w:rPr>
        <w:br/>
      </w:r>
      <w:r>
        <w:rPr>
          <w:b/>
          <w:i w:val="0"/>
        </w:rPr>
        <w:t>1328</w:t>
      </w:r>
      <w:r>
        <w:rPr>
          <w:b w:val="0"/>
          <w:i w:val="0"/>
        </w:rPr>
        <w:br/>
      </w:r>
      <w:r>
        <w:rPr>
          <w:b w:val="0"/>
          <w:i w:val="0"/>
        </w:rPr>
        <w:br/>
      </w:r>
      <w:r>
        <w:rPr>
          <w:b/>
          <w:i w:val="0"/>
        </w:rPr>
        <w:t>Chỉ thị</w:t>
      </w:r>
      <w:r>
        <w:rPr>
          <w:b w:val="0"/>
          <w:i w:val="0"/>
        </w:rPr>
        <w:br/>
      </w:r>
      <w:r>
        <w:rPr>
          <w:b w:val="0"/>
          <w:i w:val="0"/>
        </w:rPr>
        <w:br/>
      </w:r>
      <w:r>
        <w:rPr>
          <w:b/>
          <w:i w:val="0"/>
        </w:rPr>
        <w:t>10/CT - UB</w:t>
      </w:r>
      <w:r>
        <w:rPr>
          <w:b w:val="0"/>
          <w:i w:val="0"/>
        </w:rPr>
        <w:br/>
      </w:r>
      <w:r>
        <w:rPr>
          <w:b w:val="0"/>
          <w:i w:val="0"/>
        </w:rPr>
        <w:br/>
      </w:r>
      <w:r>
        <w:rPr>
          <w:b/>
          <w:i w:val="0"/>
        </w:rPr>
        <w:t>12/04/1989</w:t>
      </w:r>
      <w:r>
        <w:rPr>
          <w:b w:val="0"/>
          <w:i w:val="0"/>
        </w:rPr>
        <w:br/>
      </w:r>
      <w:r>
        <w:rPr>
          <w:b w:val="0"/>
          <w:i w:val="0"/>
        </w:rPr>
        <w:br/>
      </w:r>
      <w:r>
        <w:rPr>
          <w:b/>
          <w:i w:val="0"/>
        </w:rPr>
        <w:t>Về mở đợt tấn công truy quét tội phạm</w:t>
      </w:r>
      <w:r>
        <w:rPr>
          <w:b w:val="0"/>
          <w:i w:val="0"/>
        </w:rPr>
        <w:br/>
      </w:r>
      <w:r>
        <w:rPr>
          <w:b w:val="0"/>
          <w:i w:val="0"/>
        </w:rPr>
        <w:br/>
      </w:r>
      <w:r>
        <w:rPr>
          <w:b w:val="0"/>
          <w:i w:val="0"/>
        </w:rPr>
        <w:br/>
      </w:r>
      <w:r>
        <w:rPr>
          <w:b w:val="0"/>
          <w:i w:val="0"/>
        </w:rPr>
        <w:br/>
      </w:r>
      <w:r>
        <w:rPr>
          <w:b/>
          <w:i w:val="0"/>
        </w:rPr>
        <w:t>1329</w:t>
      </w:r>
      <w:r>
        <w:rPr>
          <w:b w:val="0"/>
          <w:i w:val="0"/>
        </w:rPr>
        <w:br/>
      </w:r>
      <w:r>
        <w:rPr>
          <w:b w:val="0"/>
          <w:i w:val="0"/>
        </w:rPr>
        <w:br/>
      </w:r>
      <w:r>
        <w:rPr>
          <w:b/>
          <w:i w:val="0"/>
        </w:rPr>
        <w:t>Quyết định</w:t>
      </w:r>
      <w:r>
        <w:rPr>
          <w:b w:val="0"/>
          <w:i w:val="0"/>
        </w:rPr>
        <w:br/>
      </w:r>
      <w:r>
        <w:rPr>
          <w:b w:val="0"/>
          <w:i w:val="0"/>
        </w:rPr>
        <w:br/>
      </w:r>
      <w:r>
        <w:rPr>
          <w:b/>
          <w:i w:val="0"/>
        </w:rPr>
        <w:t>392/QĐ - UB</w:t>
      </w:r>
      <w:r>
        <w:rPr>
          <w:b w:val="0"/>
          <w:i w:val="0"/>
        </w:rPr>
        <w:br/>
      </w:r>
      <w:r>
        <w:rPr>
          <w:b w:val="0"/>
          <w:i w:val="0"/>
        </w:rPr>
        <w:br/>
      </w:r>
      <w:r>
        <w:rPr>
          <w:b/>
          <w:i w:val="0"/>
        </w:rPr>
        <w:t>18/04/1989</w:t>
      </w:r>
      <w:r>
        <w:rPr>
          <w:b w:val="0"/>
          <w:i w:val="0"/>
        </w:rPr>
        <w:br/>
      </w:r>
      <w:r>
        <w:rPr>
          <w:b w:val="0"/>
          <w:i w:val="0"/>
        </w:rPr>
        <w:br/>
      </w:r>
      <w:r>
        <w:rPr>
          <w:b/>
          <w:i w:val="0"/>
        </w:rPr>
        <w:t>Lập chứng từ mua bán và cung ứng dịch vụ thu tiền đối với các cơ sở, hộ kinh doanh công thương nghiệp</w:t>
      </w:r>
      <w:r>
        <w:rPr>
          <w:b w:val="0"/>
          <w:i w:val="0"/>
        </w:rPr>
        <w:br/>
      </w:r>
      <w:r>
        <w:rPr>
          <w:b w:val="0"/>
          <w:i w:val="0"/>
        </w:rPr>
        <w:br/>
      </w:r>
      <w:r>
        <w:rPr>
          <w:b w:val="0"/>
          <w:i w:val="0"/>
        </w:rPr>
        <w:br/>
      </w:r>
      <w:r>
        <w:rPr>
          <w:b w:val="0"/>
          <w:i w:val="0"/>
        </w:rPr>
        <w:br/>
      </w:r>
      <w:r>
        <w:rPr>
          <w:b/>
          <w:i w:val="0"/>
        </w:rPr>
        <w:t>1330</w:t>
      </w:r>
      <w:r>
        <w:rPr>
          <w:b w:val="0"/>
          <w:i w:val="0"/>
        </w:rPr>
        <w:br/>
      </w:r>
      <w:r>
        <w:rPr>
          <w:b w:val="0"/>
          <w:i w:val="0"/>
        </w:rPr>
        <w:br/>
      </w:r>
      <w:r>
        <w:rPr>
          <w:b/>
          <w:i w:val="0"/>
        </w:rPr>
        <w:t>Quyết định</w:t>
      </w:r>
      <w:r>
        <w:rPr>
          <w:b w:val="0"/>
          <w:i w:val="0"/>
        </w:rPr>
        <w:br/>
      </w:r>
      <w:r>
        <w:rPr>
          <w:b w:val="0"/>
          <w:i w:val="0"/>
        </w:rPr>
        <w:br/>
      </w:r>
      <w:r>
        <w:rPr>
          <w:b/>
          <w:i w:val="0"/>
        </w:rPr>
        <w:t>408/QĐ - UB</w:t>
      </w:r>
      <w:r>
        <w:rPr>
          <w:b w:val="0"/>
          <w:i w:val="0"/>
        </w:rPr>
        <w:br/>
      </w:r>
      <w:r>
        <w:rPr>
          <w:b w:val="0"/>
          <w:i w:val="0"/>
        </w:rPr>
        <w:br/>
      </w:r>
      <w:r>
        <w:rPr>
          <w:b/>
          <w:i w:val="0"/>
        </w:rPr>
        <w:t>02/05/1989</w:t>
      </w:r>
      <w:r>
        <w:rPr>
          <w:b w:val="0"/>
          <w:i w:val="0"/>
        </w:rPr>
        <w:br/>
      </w:r>
      <w:r>
        <w:rPr>
          <w:b w:val="0"/>
          <w:i w:val="0"/>
        </w:rPr>
        <w:br/>
      </w:r>
      <w:r>
        <w:rPr>
          <w:b/>
          <w:i w:val="0"/>
        </w:rPr>
        <w:t>Về giá bán lẻ muối hạt</w:t>
      </w:r>
      <w:r>
        <w:rPr>
          <w:b w:val="0"/>
          <w:i w:val="0"/>
        </w:rPr>
        <w:br/>
      </w:r>
      <w:r>
        <w:rPr>
          <w:b w:val="0"/>
          <w:i w:val="0"/>
        </w:rPr>
        <w:br/>
      </w:r>
      <w:r>
        <w:rPr>
          <w:b w:val="0"/>
          <w:i w:val="0"/>
        </w:rPr>
        <w:br/>
      </w:r>
      <w:r>
        <w:rPr>
          <w:b w:val="0"/>
          <w:i w:val="0"/>
        </w:rPr>
        <w:br/>
      </w:r>
      <w:r>
        <w:rPr>
          <w:b/>
          <w:i w:val="0"/>
        </w:rPr>
        <w:t>1331</w:t>
      </w:r>
      <w:r>
        <w:rPr>
          <w:b w:val="0"/>
          <w:i w:val="0"/>
        </w:rPr>
        <w:br/>
      </w:r>
      <w:r>
        <w:rPr>
          <w:b w:val="0"/>
          <w:i w:val="0"/>
        </w:rPr>
        <w:br/>
      </w:r>
      <w:r>
        <w:rPr>
          <w:b/>
          <w:i w:val="0"/>
        </w:rPr>
        <w:t>Quyết định</w:t>
      </w:r>
      <w:r>
        <w:rPr>
          <w:b w:val="0"/>
          <w:i w:val="0"/>
        </w:rPr>
        <w:br/>
      </w:r>
      <w:r>
        <w:rPr>
          <w:b w:val="0"/>
          <w:i w:val="0"/>
        </w:rPr>
        <w:br/>
      </w:r>
      <w:r>
        <w:rPr>
          <w:b/>
          <w:i w:val="0"/>
        </w:rPr>
        <w:t>416/QĐ - UB</w:t>
      </w:r>
      <w:r>
        <w:rPr>
          <w:b w:val="0"/>
          <w:i w:val="0"/>
        </w:rPr>
        <w:br/>
      </w:r>
      <w:r>
        <w:rPr>
          <w:b w:val="0"/>
          <w:i w:val="0"/>
        </w:rPr>
        <w:br/>
      </w:r>
      <w:r>
        <w:rPr>
          <w:b/>
          <w:i w:val="0"/>
        </w:rPr>
        <w:t>05/05/1989</w:t>
      </w:r>
      <w:r>
        <w:rPr>
          <w:b w:val="0"/>
          <w:i w:val="0"/>
        </w:rPr>
        <w:br/>
      </w:r>
      <w:r>
        <w:rPr>
          <w:b w:val="0"/>
          <w:i w:val="0"/>
        </w:rPr>
        <w:br/>
      </w:r>
      <w:r>
        <w:rPr>
          <w:b/>
          <w:i w:val="0"/>
        </w:rPr>
        <w:t>Về giá bán gạo cho cán bộ công nhân viên và các đối tượng chính sách</w:t>
      </w:r>
      <w:r>
        <w:rPr>
          <w:b w:val="0"/>
          <w:i w:val="0"/>
        </w:rPr>
        <w:br/>
      </w:r>
      <w:r>
        <w:rPr>
          <w:b w:val="0"/>
          <w:i w:val="0"/>
        </w:rPr>
        <w:br/>
      </w:r>
      <w:r>
        <w:rPr>
          <w:b w:val="0"/>
          <w:i w:val="0"/>
        </w:rPr>
        <w:br/>
      </w:r>
      <w:r>
        <w:rPr>
          <w:b w:val="0"/>
          <w:i w:val="0"/>
        </w:rPr>
        <w:br/>
      </w:r>
      <w:r>
        <w:rPr>
          <w:b/>
          <w:i w:val="0"/>
        </w:rPr>
        <w:t>1332</w:t>
      </w:r>
      <w:r>
        <w:rPr>
          <w:b w:val="0"/>
          <w:i w:val="0"/>
        </w:rPr>
        <w:br/>
      </w:r>
      <w:r>
        <w:rPr>
          <w:b w:val="0"/>
          <w:i w:val="0"/>
        </w:rPr>
        <w:br/>
      </w:r>
      <w:r>
        <w:rPr>
          <w:b/>
          <w:i w:val="0"/>
        </w:rPr>
        <w:t>Chỉ thị</w:t>
      </w:r>
      <w:r>
        <w:rPr>
          <w:b w:val="0"/>
          <w:i w:val="0"/>
        </w:rPr>
        <w:br/>
      </w:r>
      <w:r>
        <w:rPr>
          <w:b w:val="0"/>
          <w:i w:val="0"/>
        </w:rPr>
        <w:br/>
      </w:r>
      <w:r>
        <w:rPr>
          <w:b/>
          <w:i w:val="0"/>
        </w:rPr>
        <w:t>12/CT-UB</w:t>
      </w:r>
      <w:r>
        <w:rPr>
          <w:b w:val="0"/>
          <w:i w:val="0"/>
        </w:rPr>
        <w:br/>
      </w:r>
      <w:r>
        <w:rPr>
          <w:b w:val="0"/>
          <w:i w:val="0"/>
        </w:rPr>
        <w:br/>
      </w:r>
      <w:r>
        <w:rPr>
          <w:b/>
          <w:i w:val="0"/>
        </w:rPr>
        <w:t>06/05/1989</w:t>
      </w:r>
      <w:r>
        <w:rPr>
          <w:b w:val="0"/>
          <w:i w:val="0"/>
        </w:rPr>
        <w:br/>
      </w:r>
      <w:r>
        <w:rPr>
          <w:b w:val="0"/>
          <w:i w:val="0"/>
        </w:rPr>
        <w:br/>
      </w:r>
      <w:r>
        <w:rPr>
          <w:b/>
          <w:i w:val="0"/>
        </w:rPr>
        <w:t>Thanh toán nợ giữa các ngành và địa phương</w:t>
      </w:r>
      <w:r>
        <w:rPr>
          <w:b w:val="0"/>
          <w:i w:val="0"/>
        </w:rPr>
        <w:br/>
      </w:r>
      <w:r>
        <w:rPr>
          <w:b w:val="0"/>
          <w:i w:val="0"/>
        </w:rPr>
        <w:br/>
      </w:r>
      <w:r>
        <w:rPr>
          <w:b w:val="0"/>
          <w:i w:val="0"/>
        </w:rPr>
        <w:br/>
      </w:r>
      <w:r>
        <w:rPr>
          <w:b w:val="0"/>
          <w:i w:val="0"/>
        </w:rPr>
        <w:br/>
      </w:r>
      <w:r>
        <w:rPr>
          <w:b/>
          <w:i w:val="0"/>
        </w:rPr>
        <w:t>1333</w:t>
      </w:r>
      <w:r>
        <w:rPr>
          <w:b w:val="0"/>
          <w:i w:val="0"/>
        </w:rPr>
        <w:br/>
      </w:r>
      <w:r>
        <w:rPr>
          <w:b w:val="0"/>
          <w:i w:val="0"/>
        </w:rPr>
        <w:br/>
      </w:r>
      <w:r>
        <w:rPr>
          <w:b/>
          <w:i w:val="0"/>
        </w:rPr>
        <w:t>Quyết định</w:t>
      </w:r>
      <w:r>
        <w:rPr>
          <w:b w:val="0"/>
          <w:i w:val="0"/>
        </w:rPr>
        <w:br/>
      </w:r>
      <w:r>
        <w:rPr>
          <w:b w:val="0"/>
          <w:i w:val="0"/>
        </w:rPr>
        <w:br/>
      </w:r>
      <w:r>
        <w:rPr>
          <w:b/>
          <w:i w:val="0"/>
        </w:rPr>
        <w:t>420/UB - QĐ -VG</w:t>
      </w:r>
      <w:r>
        <w:rPr>
          <w:b w:val="0"/>
          <w:i w:val="0"/>
        </w:rPr>
        <w:br/>
      </w:r>
      <w:r>
        <w:rPr>
          <w:b w:val="0"/>
          <w:i w:val="0"/>
        </w:rPr>
        <w:br/>
      </w:r>
      <w:r>
        <w:rPr>
          <w:b/>
          <w:i w:val="0"/>
        </w:rPr>
        <w:t>06/05/1989</w:t>
      </w:r>
      <w:r>
        <w:rPr>
          <w:b w:val="0"/>
          <w:i w:val="0"/>
        </w:rPr>
        <w:br/>
      </w:r>
      <w:r>
        <w:rPr>
          <w:b w:val="0"/>
          <w:i w:val="0"/>
        </w:rPr>
        <w:br/>
      </w:r>
      <w:r>
        <w:rPr>
          <w:b/>
          <w:i w:val="0"/>
        </w:rPr>
        <w:t>Về khung giá mua lúa ngoài hợp đổng kinh tế</w:t>
      </w:r>
      <w:r>
        <w:rPr>
          <w:b w:val="0"/>
          <w:i w:val="0"/>
        </w:rPr>
        <w:br/>
      </w:r>
      <w:r>
        <w:rPr>
          <w:b w:val="0"/>
          <w:i w:val="0"/>
        </w:rPr>
        <w:br/>
      </w:r>
      <w:r>
        <w:rPr>
          <w:b w:val="0"/>
          <w:i w:val="0"/>
        </w:rPr>
        <w:br/>
      </w:r>
      <w:r>
        <w:rPr>
          <w:b w:val="0"/>
          <w:i w:val="0"/>
        </w:rPr>
        <w:br/>
      </w:r>
      <w:r>
        <w:rPr>
          <w:b/>
          <w:i w:val="0"/>
        </w:rPr>
        <w:t>1334</w:t>
      </w:r>
      <w:r>
        <w:rPr>
          <w:b w:val="0"/>
          <w:i w:val="0"/>
        </w:rPr>
        <w:br/>
      </w:r>
      <w:r>
        <w:rPr>
          <w:b w:val="0"/>
          <w:i w:val="0"/>
        </w:rPr>
        <w:br/>
      </w:r>
      <w:r>
        <w:rPr>
          <w:b/>
          <w:i w:val="0"/>
        </w:rPr>
        <w:t>Quyết định</w:t>
      </w:r>
      <w:r>
        <w:rPr>
          <w:b w:val="0"/>
          <w:i w:val="0"/>
        </w:rPr>
        <w:br/>
      </w:r>
      <w:r>
        <w:rPr>
          <w:b w:val="0"/>
          <w:i w:val="0"/>
        </w:rPr>
        <w:br/>
      </w:r>
      <w:r>
        <w:rPr>
          <w:b/>
          <w:i w:val="0"/>
        </w:rPr>
        <w:t>421/QĐ - UB</w:t>
      </w:r>
      <w:r>
        <w:rPr>
          <w:b w:val="0"/>
          <w:i w:val="0"/>
        </w:rPr>
        <w:br/>
      </w:r>
      <w:r>
        <w:rPr>
          <w:b w:val="0"/>
          <w:i w:val="0"/>
        </w:rPr>
        <w:br/>
      </w:r>
      <w:r>
        <w:rPr>
          <w:b/>
          <w:i w:val="0"/>
        </w:rPr>
        <w:t>06/05/1989</w:t>
      </w:r>
      <w:r>
        <w:rPr>
          <w:b w:val="0"/>
          <w:i w:val="0"/>
        </w:rPr>
        <w:br/>
      </w:r>
      <w:r>
        <w:rPr>
          <w:b w:val="0"/>
          <w:i w:val="0"/>
        </w:rPr>
        <w:br/>
      </w:r>
      <w:r>
        <w:rPr>
          <w:b/>
          <w:i w:val="0"/>
        </w:rPr>
        <w:t>V/v bảo hiểm khách du lịch và nghỉ trọ</w:t>
      </w:r>
      <w:r>
        <w:rPr>
          <w:b w:val="0"/>
          <w:i w:val="0"/>
        </w:rPr>
        <w:br/>
      </w:r>
      <w:r>
        <w:rPr>
          <w:b w:val="0"/>
          <w:i w:val="0"/>
        </w:rPr>
        <w:br/>
      </w:r>
      <w:r>
        <w:rPr>
          <w:b w:val="0"/>
          <w:i w:val="0"/>
        </w:rPr>
        <w:br/>
      </w:r>
      <w:r>
        <w:rPr>
          <w:b w:val="0"/>
          <w:i w:val="0"/>
        </w:rPr>
        <w:br/>
      </w:r>
      <w:r>
        <w:rPr>
          <w:b/>
          <w:i w:val="0"/>
        </w:rPr>
        <w:t>1335</w:t>
      </w:r>
      <w:r>
        <w:rPr>
          <w:b w:val="0"/>
          <w:i w:val="0"/>
        </w:rPr>
        <w:br/>
      </w:r>
      <w:r>
        <w:rPr>
          <w:b w:val="0"/>
          <w:i w:val="0"/>
        </w:rPr>
        <w:br/>
      </w:r>
      <w:r>
        <w:rPr>
          <w:b/>
          <w:i w:val="0"/>
        </w:rPr>
        <w:t>Quyết định</w:t>
      </w:r>
      <w:r>
        <w:rPr>
          <w:b w:val="0"/>
          <w:i w:val="0"/>
        </w:rPr>
        <w:br/>
      </w:r>
      <w:r>
        <w:rPr>
          <w:b w:val="0"/>
          <w:i w:val="0"/>
        </w:rPr>
        <w:br/>
      </w:r>
      <w:r>
        <w:rPr>
          <w:b/>
          <w:i w:val="0"/>
        </w:rPr>
        <w:t>423/QĐ - UB</w:t>
      </w:r>
      <w:r>
        <w:rPr>
          <w:b w:val="0"/>
          <w:i w:val="0"/>
        </w:rPr>
        <w:br/>
      </w:r>
      <w:r>
        <w:rPr>
          <w:b w:val="0"/>
          <w:i w:val="0"/>
        </w:rPr>
        <w:br/>
      </w:r>
      <w:r>
        <w:rPr>
          <w:b/>
          <w:i w:val="0"/>
        </w:rPr>
        <w:t>06/05/1989</w:t>
      </w:r>
      <w:r>
        <w:rPr>
          <w:b w:val="0"/>
          <w:i w:val="0"/>
        </w:rPr>
        <w:br/>
      </w:r>
      <w:r>
        <w:rPr>
          <w:b w:val="0"/>
          <w:i w:val="0"/>
        </w:rPr>
        <w:br/>
      </w:r>
      <w:r>
        <w:rPr>
          <w:b/>
          <w:i w:val="0"/>
        </w:rPr>
        <w:t>Về mức thu thuế hàng hóa mặt hàng cà phê năm 1989</w:t>
      </w:r>
      <w:r>
        <w:rPr>
          <w:b w:val="0"/>
          <w:i w:val="0"/>
        </w:rPr>
        <w:br/>
      </w:r>
      <w:r>
        <w:rPr>
          <w:b w:val="0"/>
          <w:i w:val="0"/>
        </w:rPr>
        <w:br/>
      </w:r>
      <w:r>
        <w:rPr>
          <w:b w:val="0"/>
          <w:i w:val="0"/>
        </w:rPr>
        <w:br/>
      </w:r>
      <w:r>
        <w:rPr>
          <w:b w:val="0"/>
          <w:i w:val="0"/>
        </w:rPr>
        <w:br/>
      </w:r>
      <w:r>
        <w:rPr>
          <w:b/>
          <w:i w:val="0"/>
        </w:rPr>
        <w:t>1336</w:t>
      </w:r>
      <w:r>
        <w:rPr>
          <w:b w:val="0"/>
          <w:i w:val="0"/>
        </w:rPr>
        <w:br/>
      </w:r>
      <w:r>
        <w:rPr>
          <w:b w:val="0"/>
          <w:i w:val="0"/>
        </w:rPr>
        <w:br/>
      </w:r>
      <w:r>
        <w:rPr>
          <w:b/>
          <w:i w:val="0"/>
        </w:rPr>
        <w:t>Quyết định</w:t>
      </w:r>
      <w:r>
        <w:rPr>
          <w:b w:val="0"/>
          <w:i w:val="0"/>
        </w:rPr>
        <w:br/>
      </w:r>
      <w:r>
        <w:rPr>
          <w:b w:val="0"/>
          <w:i w:val="0"/>
        </w:rPr>
        <w:br/>
      </w:r>
      <w:r>
        <w:rPr>
          <w:b/>
          <w:i w:val="0"/>
        </w:rPr>
        <w:t>555/UB - ĐM</w:t>
      </w:r>
      <w:r>
        <w:rPr>
          <w:b w:val="0"/>
          <w:i w:val="0"/>
        </w:rPr>
        <w:br/>
      </w:r>
      <w:r>
        <w:rPr>
          <w:b w:val="0"/>
          <w:i w:val="0"/>
        </w:rPr>
        <w:br/>
      </w:r>
      <w:r>
        <w:rPr>
          <w:b/>
          <w:i w:val="0"/>
        </w:rPr>
        <w:t>14/05/1989</w:t>
      </w:r>
      <w:r>
        <w:rPr>
          <w:b w:val="0"/>
          <w:i w:val="0"/>
        </w:rPr>
        <w:br/>
      </w:r>
      <w:r>
        <w:rPr>
          <w:b w:val="0"/>
          <w:i w:val="0"/>
        </w:rPr>
        <w:br/>
      </w:r>
      <w:r>
        <w:rPr>
          <w:b/>
          <w:i w:val="0"/>
        </w:rPr>
        <w:t>Về giao định mức chế biến cà phê thu bói vụ 1988 - 1989 cho xuất khẩu</w:t>
      </w:r>
      <w:r>
        <w:rPr>
          <w:b w:val="0"/>
          <w:i w:val="0"/>
        </w:rPr>
        <w:br/>
      </w:r>
      <w:r>
        <w:rPr>
          <w:b w:val="0"/>
          <w:i w:val="0"/>
        </w:rPr>
        <w:br/>
      </w:r>
      <w:r>
        <w:rPr>
          <w:b w:val="0"/>
          <w:i w:val="0"/>
        </w:rPr>
        <w:br/>
      </w:r>
      <w:r>
        <w:rPr>
          <w:b w:val="0"/>
          <w:i w:val="0"/>
        </w:rPr>
        <w:br/>
      </w:r>
      <w:r>
        <w:rPr>
          <w:b/>
          <w:i w:val="0"/>
        </w:rPr>
        <w:t>1337</w:t>
      </w:r>
      <w:r>
        <w:rPr>
          <w:b w:val="0"/>
          <w:i w:val="0"/>
        </w:rPr>
        <w:br/>
      </w:r>
      <w:r>
        <w:rPr>
          <w:b w:val="0"/>
          <w:i w:val="0"/>
        </w:rPr>
        <w:br/>
      </w:r>
      <w:r>
        <w:rPr>
          <w:b/>
          <w:i w:val="0"/>
        </w:rPr>
        <w:t>Chỉ thị</w:t>
      </w:r>
      <w:r>
        <w:rPr>
          <w:b w:val="0"/>
          <w:i w:val="0"/>
        </w:rPr>
        <w:br/>
      </w:r>
      <w:r>
        <w:rPr>
          <w:b w:val="0"/>
          <w:i w:val="0"/>
        </w:rPr>
        <w:br/>
      </w:r>
      <w:r>
        <w:rPr>
          <w:b/>
          <w:i w:val="0"/>
        </w:rPr>
        <w:t>14/CT-UB</w:t>
      </w:r>
      <w:r>
        <w:rPr>
          <w:b w:val="0"/>
          <w:i w:val="0"/>
        </w:rPr>
        <w:br/>
      </w:r>
      <w:r>
        <w:rPr>
          <w:b w:val="0"/>
          <w:i w:val="0"/>
        </w:rPr>
        <w:br/>
      </w:r>
      <w:r>
        <w:rPr>
          <w:b/>
          <w:i w:val="0"/>
        </w:rPr>
        <w:t>19/05/1989</w:t>
      </w:r>
      <w:r>
        <w:rPr>
          <w:b w:val="0"/>
          <w:i w:val="0"/>
        </w:rPr>
        <w:br/>
      </w:r>
      <w:r>
        <w:rPr>
          <w:b w:val="0"/>
          <w:i w:val="0"/>
        </w:rPr>
        <w:br/>
      </w:r>
      <w:r>
        <w:rPr>
          <w:b/>
          <w:i w:val="0"/>
        </w:rPr>
        <w:t>Về công tác phòng chống bão, lụt năm 1989</w:t>
      </w:r>
      <w:r>
        <w:rPr>
          <w:b w:val="0"/>
          <w:i w:val="0"/>
        </w:rPr>
        <w:br/>
      </w:r>
      <w:r>
        <w:rPr>
          <w:b w:val="0"/>
          <w:i w:val="0"/>
        </w:rPr>
        <w:br/>
      </w:r>
      <w:r>
        <w:rPr>
          <w:b w:val="0"/>
          <w:i w:val="0"/>
        </w:rPr>
        <w:br/>
      </w:r>
      <w:r>
        <w:rPr>
          <w:b w:val="0"/>
          <w:i w:val="0"/>
        </w:rPr>
        <w:br/>
      </w:r>
      <w:r>
        <w:rPr>
          <w:b/>
          <w:i w:val="0"/>
        </w:rPr>
        <w:t>1338</w:t>
      </w:r>
      <w:r>
        <w:rPr>
          <w:b w:val="0"/>
          <w:i w:val="0"/>
        </w:rPr>
        <w:br/>
      </w:r>
      <w:r>
        <w:rPr>
          <w:b w:val="0"/>
          <w:i w:val="0"/>
        </w:rPr>
        <w:br/>
      </w:r>
      <w:r>
        <w:rPr>
          <w:b/>
          <w:i w:val="0"/>
        </w:rPr>
        <w:t>Quyết định</w:t>
      </w:r>
      <w:r>
        <w:rPr>
          <w:b w:val="0"/>
          <w:i w:val="0"/>
        </w:rPr>
        <w:br/>
      </w:r>
      <w:r>
        <w:rPr>
          <w:b w:val="0"/>
          <w:i w:val="0"/>
        </w:rPr>
        <w:br/>
      </w:r>
      <w:r>
        <w:rPr>
          <w:b/>
          <w:i w:val="0"/>
        </w:rPr>
        <w:t>463/QĐ - UB</w:t>
      </w:r>
      <w:r>
        <w:rPr>
          <w:b w:val="0"/>
          <w:i w:val="0"/>
        </w:rPr>
        <w:br/>
      </w:r>
      <w:r>
        <w:rPr>
          <w:b w:val="0"/>
          <w:i w:val="0"/>
        </w:rPr>
        <w:br/>
      </w:r>
      <w:r>
        <w:rPr>
          <w:b/>
          <w:i w:val="0"/>
        </w:rPr>
        <w:t>22/05/1989</w:t>
      </w:r>
      <w:r>
        <w:rPr>
          <w:b w:val="0"/>
          <w:i w:val="0"/>
        </w:rPr>
        <w:br/>
      </w:r>
      <w:r>
        <w:rPr>
          <w:b w:val="0"/>
          <w:i w:val="0"/>
        </w:rPr>
        <w:br/>
      </w:r>
      <w:r>
        <w:rPr>
          <w:b/>
          <w:i w:val="0"/>
        </w:rPr>
        <w:t>V/v các CQ. hành chính và các đoàn thể làm kinh tế</w:t>
      </w:r>
      <w:r>
        <w:rPr>
          <w:b w:val="0"/>
          <w:i w:val="0"/>
        </w:rPr>
        <w:br/>
      </w:r>
      <w:r>
        <w:rPr>
          <w:b w:val="0"/>
          <w:i w:val="0"/>
        </w:rPr>
        <w:br/>
      </w:r>
      <w:r>
        <w:rPr>
          <w:b w:val="0"/>
          <w:i w:val="0"/>
        </w:rPr>
        <w:br/>
      </w:r>
      <w:r>
        <w:rPr>
          <w:b w:val="0"/>
          <w:i w:val="0"/>
        </w:rPr>
        <w:br/>
      </w:r>
      <w:r>
        <w:rPr>
          <w:b/>
          <w:i w:val="0"/>
        </w:rPr>
        <w:t>1339</w:t>
      </w:r>
      <w:r>
        <w:rPr>
          <w:b w:val="0"/>
          <w:i w:val="0"/>
        </w:rPr>
        <w:br/>
      </w:r>
      <w:r>
        <w:rPr>
          <w:b w:val="0"/>
          <w:i w:val="0"/>
        </w:rPr>
        <w:br/>
      </w:r>
      <w:r>
        <w:rPr>
          <w:b/>
          <w:i w:val="0"/>
        </w:rPr>
        <w:t>Chỉ thị</w:t>
      </w:r>
      <w:r>
        <w:rPr>
          <w:b w:val="0"/>
          <w:i w:val="0"/>
        </w:rPr>
        <w:br/>
      </w:r>
      <w:r>
        <w:rPr>
          <w:b w:val="0"/>
          <w:i w:val="0"/>
        </w:rPr>
        <w:br/>
      </w:r>
      <w:r>
        <w:rPr>
          <w:b/>
          <w:i w:val="0"/>
        </w:rPr>
        <w:t>15/CT-UB</w:t>
      </w:r>
      <w:r>
        <w:rPr>
          <w:b w:val="0"/>
          <w:i w:val="0"/>
        </w:rPr>
        <w:br/>
      </w:r>
      <w:r>
        <w:rPr>
          <w:b w:val="0"/>
          <w:i w:val="0"/>
        </w:rPr>
        <w:br/>
      </w:r>
      <w:r>
        <w:rPr>
          <w:b/>
          <w:i w:val="0"/>
        </w:rPr>
        <w:t>27/05/1989</w:t>
      </w:r>
      <w:r>
        <w:rPr>
          <w:b w:val="0"/>
          <w:i w:val="0"/>
        </w:rPr>
        <w:br/>
      </w:r>
      <w:r>
        <w:rPr>
          <w:b w:val="0"/>
          <w:i w:val="0"/>
        </w:rPr>
        <w:br/>
      </w:r>
      <w:r>
        <w:rPr>
          <w:b/>
          <w:i w:val="0"/>
        </w:rPr>
        <w:t>Cũng cố, tăng cường quản lý nhà đất và công trình công cộng</w:t>
      </w:r>
      <w:r>
        <w:rPr>
          <w:b w:val="0"/>
          <w:i w:val="0"/>
        </w:rPr>
        <w:br/>
      </w:r>
      <w:r>
        <w:rPr>
          <w:b w:val="0"/>
          <w:i w:val="0"/>
        </w:rPr>
        <w:br/>
      </w:r>
      <w:r>
        <w:rPr>
          <w:b w:val="0"/>
          <w:i w:val="0"/>
        </w:rPr>
        <w:br/>
      </w:r>
      <w:r>
        <w:rPr>
          <w:b w:val="0"/>
          <w:i w:val="0"/>
        </w:rPr>
        <w:br/>
      </w:r>
      <w:r>
        <w:rPr>
          <w:b/>
          <w:i w:val="0"/>
        </w:rPr>
        <w:t>1340</w:t>
      </w:r>
      <w:r>
        <w:rPr>
          <w:b w:val="0"/>
          <w:i w:val="0"/>
        </w:rPr>
        <w:br/>
      </w:r>
      <w:r>
        <w:rPr>
          <w:b w:val="0"/>
          <w:i w:val="0"/>
        </w:rPr>
        <w:br/>
      </w:r>
      <w:r>
        <w:rPr>
          <w:b/>
          <w:i w:val="0"/>
        </w:rPr>
        <w:t>Chỉ thị</w:t>
      </w:r>
      <w:r>
        <w:rPr>
          <w:b w:val="0"/>
          <w:i w:val="0"/>
        </w:rPr>
        <w:br/>
      </w:r>
      <w:r>
        <w:rPr>
          <w:b w:val="0"/>
          <w:i w:val="0"/>
        </w:rPr>
        <w:br/>
      </w:r>
      <w:r>
        <w:rPr>
          <w:b/>
          <w:i w:val="0"/>
        </w:rPr>
        <w:t>16/CT-UB</w:t>
      </w:r>
      <w:r>
        <w:rPr>
          <w:b w:val="0"/>
          <w:i w:val="0"/>
        </w:rPr>
        <w:br/>
      </w:r>
      <w:r>
        <w:rPr>
          <w:b w:val="0"/>
          <w:i w:val="0"/>
        </w:rPr>
        <w:br/>
      </w:r>
      <w:r>
        <w:rPr>
          <w:b/>
          <w:i w:val="0"/>
        </w:rPr>
        <w:t>29/05/1989</w:t>
      </w:r>
      <w:r>
        <w:rPr>
          <w:b w:val="0"/>
          <w:i w:val="0"/>
        </w:rPr>
        <w:br/>
      </w:r>
      <w:r>
        <w:rPr>
          <w:b w:val="0"/>
          <w:i w:val="0"/>
        </w:rPr>
        <w:br/>
      </w:r>
      <w:r>
        <w:rPr>
          <w:b/>
          <w:i w:val="0"/>
        </w:rPr>
        <w:t>Các cơ quan hành chính và đoàn thể làm kinh tế</w:t>
      </w:r>
      <w:r>
        <w:rPr>
          <w:b w:val="0"/>
          <w:i w:val="0"/>
        </w:rPr>
        <w:br/>
      </w:r>
      <w:r>
        <w:rPr>
          <w:b w:val="0"/>
          <w:i w:val="0"/>
        </w:rPr>
        <w:br/>
      </w:r>
      <w:r>
        <w:rPr>
          <w:b w:val="0"/>
          <w:i w:val="0"/>
        </w:rPr>
        <w:br/>
      </w:r>
      <w:r>
        <w:rPr>
          <w:b w:val="0"/>
          <w:i w:val="0"/>
        </w:rPr>
        <w:br/>
      </w:r>
      <w:r>
        <w:rPr>
          <w:b/>
          <w:i w:val="0"/>
        </w:rPr>
        <w:t>1341</w:t>
      </w:r>
      <w:r>
        <w:rPr>
          <w:b w:val="0"/>
          <w:i w:val="0"/>
        </w:rPr>
        <w:br/>
      </w:r>
      <w:r>
        <w:rPr>
          <w:b w:val="0"/>
          <w:i w:val="0"/>
        </w:rPr>
        <w:br/>
      </w:r>
      <w:r>
        <w:rPr>
          <w:b/>
          <w:i w:val="0"/>
        </w:rPr>
        <w:t>Quyết định</w:t>
      </w:r>
      <w:r>
        <w:rPr>
          <w:b w:val="0"/>
          <w:i w:val="0"/>
        </w:rPr>
        <w:br/>
      </w:r>
      <w:r>
        <w:rPr>
          <w:b w:val="0"/>
          <w:i w:val="0"/>
        </w:rPr>
        <w:br/>
      </w:r>
      <w:r>
        <w:rPr>
          <w:b/>
          <w:i w:val="0"/>
        </w:rPr>
        <w:t>476/QĐ - UB</w:t>
      </w:r>
      <w:r>
        <w:rPr>
          <w:b w:val="0"/>
          <w:i w:val="0"/>
        </w:rPr>
        <w:br/>
      </w:r>
      <w:r>
        <w:rPr>
          <w:b w:val="0"/>
          <w:i w:val="0"/>
        </w:rPr>
        <w:br/>
      </w:r>
      <w:r>
        <w:rPr>
          <w:b/>
          <w:i w:val="0"/>
        </w:rPr>
        <w:t>29/05/1989</w:t>
      </w:r>
      <w:r>
        <w:rPr>
          <w:b w:val="0"/>
          <w:i w:val="0"/>
        </w:rPr>
        <w:br/>
      </w:r>
      <w:r>
        <w:rPr>
          <w:b w:val="0"/>
          <w:i w:val="0"/>
        </w:rPr>
        <w:br/>
      </w:r>
      <w:r>
        <w:rPr>
          <w:b/>
          <w:i w:val="0"/>
        </w:rPr>
        <w:t>Về giá bán gạo và việc trả lương cho cán bộ công nhân viên chức và các đối tượng chính sách xã hội từ tháng 6/1989</w:t>
      </w:r>
      <w:r>
        <w:rPr>
          <w:b w:val="0"/>
          <w:i w:val="0"/>
        </w:rPr>
        <w:br/>
      </w:r>
      <w:r>
        <w:rPr>
          <w:b w:val="0"/>
          <w:i w:val="0"/>
        </w:rPr>
        <w:br/>
      </w:r>
      <w:r>
        <w:rPr>
          <w:b w:val="0"/>
          <w:i w:val="0"/>
        </w:rPr>
        <w:br/>
      </w:r>
      <w:r>
        <w:rPr>
          <w:b w:val="0"/>
          <w:i w:val="0"/>
        </w:rPr>
        <w:br/>
      </w:r>
      <w:r>
        <w:rPr>
          <w:b/>
          <w:i w:val="0"/>
        </w:rPr>
        <w:t>1342</w:t>
      </w:r>
      <w:r>
        <w:rPr>
          <w:b w:val="0"/>
          <w:i w:val="0"/>
        </w:rPr>
        <w:br/>
      </w:r>
      <w:r>
        <w:rPr>
          <w:b w:val="0"/>
          <w:i w:val="0"/>
        </w:rPr>
        <w:br/>
      </w:r>
      <w:r>
        <w:rPr>
          <w:b/>
          <w:i w:val="0"/>
        </w:rPr>
        <w:t>Quyết định</w:t>
      </w:r>
      <w:r>
        <w:rPr>
          <w:b w:val="0"/>
          <w:i w:val="0"/>
        </w:rPr>
        <w:br/>
      </w:r>
      <w:r>
        <w:rPr>
          <w:b w:val="0"/>
          <w:i w:val="0"/>
        </w:rPr>
        <w:br/>
      </w:r>
      <w:r>
        <w:rPr>
          <w:b/>
          <w:i w:val="0"/>
        </w:rPr>
        <w:t>480/QĐ - UB</w:t>
      </w:r>
      <w:r>
        <w:rPr>
          <w:b w:val="0"/>
          <w:i w:val="0"/>
        </w:rPr>
        <w:br/>
      </w:r>
      <w:r>
        <w:rPr>
          <w:b w:val="0"/>
          <w:i w:val="0"/>
        </w:rPr>
        <w:br/>
      </w:r>
      <w:r>
        <w:rPr>
          <w:b/>
          <w:i w:val="0"/>
        </w:rPr>
        <w:t>03/06/1989</w:t>
      </w:r>
      <w:r>
        <w:rPr>
          <w:b w:val="0"/>
          <w:i w:val="0"/>
        </w:rPr>
        <w:br/>
      </w:r>
      <w:r>
        <w:rPr>
          <w:b w:val="0"/>
          <w:i w:val="0"/>
        </w:rPr>
        <w:br/>
      </w:r>
      <w:r>
        <w:rPr>
          <w:b/>
          <w:i w:val="0"/>
        </w:rPr>
        <w:t>V/v điều chỉnh giá tài sản cố định của các đơn vị sản xuất kinh doanh</w:t>
      </w:r>
      <w:r>
        <w:rPr>
          <w:b w:val="0"/>
          <w:i w:val="0"/>
        </w:rPr>
        <w:br/>
      </w:r>
      <w:r>
        <w:rPr>
          <w:b w:val="0"/>
          <w:i w:val="0"/>
        </w:rPr>
        <w:br/>
      </w:r>
      <w:r>
        <w:rPr>
          <w:b w:val="0"/>
          <w:i w:val="0"/>
        </w:rPr>
        <w:br/>
      </w:r>
      <w:r>
        <w:rPr>
          <w:b w:val="0"/>
          <w:i w:val="0"/>
        </w:rPr>
        <w:br/>
      </w:r>
      <w:r>
        <w:rPr>
          <w:b/>
          <w:i w:val="0"/>
        </w:rPr>
        <w:t>1343</w:t>
      </w:r>
      <w:r>
        <w:rPr>
          <w:b w:val="0"/>
          <w:i w:val="0"/>
        </w:rPr>
        <w:br/>
      </w:r>
      <w:r>
        <w:rPr>
          <w:b w:val="0"/>
          <w:i w:val="0"/>
        </w:rPr>
        <w:br/>
      </w:r>
      <w:r>
        <w:rPr>
          <w:b/>
          <w:i w:val="0"/>
        </w:rPr>
        <w:t>Quyết định</w:t>
      </w:r>
      <w:r>
        <w:rPr>
          <w:b w:val="0"/>
          <w:i w:val="0"/>
        </w:rPr>
        <w:br/>
      </w:r>
      <w:r>
        <w:rPr>
          <w:b w:val="0"/>
          <w:i w:val="0"/>
        </w:rPr>
        <w:br/>
      </w:r>
      <w:r>
        <w:rPr>
          <w:b/>
          <w:i w:val="0"/>
        </w:rPr>
        <w:t>493/QĐ - UB</w:t>
      </w:r>
      <w:r>
        <w:rPr>
          <w:b w:val="0"/>
          <w:i w:val="0"/>
        </w:rPr>
        <w:br/>
      </w:r>
      <w:r>
        <w:rPr>
          <w:b w:val="0"/>
          <w:i w:val="0"/>
        </w:rPr>
        <w:br/>
      </w:r>
      <w:r>
        <w:rPr>
          <w:b/>
          <w:i w:val="0"/>
        </w:rPr>
        <w:t>12/06/1989</w:t>
      </w:r>
      <w:r>
        <w:rPr>
          <w:b w:val="0"/>
          <w:i w:val="0"/>
        </w:rPr>
        <w:br/>
      </w:r>
      <w:r>
        <w:rPr>
          <w:b w:val="0"/>
          <w:i w:val="0"/>
        </w:rPr>
        <w:br/>
      </w:r>
      <w:r>
        <w:rPr>
          <w:b/>
          <w:i w:val="0"/>
        </w:rPr>
        <w:t>Về đăng ký cư trú, đi lại, làm việc của người nước ngoài, Việt kiều vào tỉnh và tiếp xúc giao dịch của người trong nước</w:t>
      </w:r>
      <w:r>
        <w:rPr>
          <w:b w:val="0"/>
          <w:i w:val="0"/>
        </w:rPr>
        <w:br/>
      </w:r>
      <w:r>
        <w:rPr>
          <w:b w:val="0"/>
          <w:i w:val="0"/>
        </w:rPr>
        <w:br/>
      </w:r>
      <w:r>
        <w:rPr>
          <w:b w:val="0"/>
          <w:i w:val="0"/>
        </w:rPr>
        <w:br/>
      </w:r>
      <w:r>
        <w:rPr>
          <w:b w:val="0"/>
          <w:i w:val="0"/>
        </w:rPr>
        <w:br/>
      </w:r>
      <w:r>
        <w:rPr>
          <w:b/>
          <w:i w:val="0"/>
        </w:rPr>
        <w:t>1344</w:t>
      </w:r>
      <w:r>
        <w:rPr>
          <w:b w:val="0"/>
          <w:i w:val="0"/>
        </w:rPr>
        <w:br/>
      </w:r>
      <w:r>
        <w:rPr>
          <w:b w:val="0"/>
          <w:i w:val="0"/>
        </w:rPr>
        <w:br/>
      </w:r>
      <w:r>
        <w:rPr>
          <w:b/>
          <w:i w:val="0"/>
        </w:rPr>
        <w:t>Quyết định</w:t>
      </w:r>
      <w:r>
        <w:rPr>
          <w:b w:val="0"/>
          <w:i w:val="0"/>
        </w:rPr>
        <w:br/>
      </w:r>
      <w:r>
        <w:rPr>
          <w:b w:val="0"/>
          <w:i w:val="0"/>
        </w:rPr>
        <w:br/>
      </w:r>
      <w:r>
        <w:rPr>
          <w:b/>
          <w:i w:val="0"/>
        </w:rPr>
        <w:t>494/QĐ-UB</w:t>
      </w:r>
      <w:r>
        <w:rPr>
          <w:b w:val="0"/>
          <w:i w:val="0"/>
        </w:rPr>
        <w:br/>
      </w:r>
      <w:r>
        <w:rPr>
          <w:b w:val="0"/>
          <w:i w:val="0"/>
        </w:rPr>
        <w:br/>
      </w:r>
      <w:r>
        <w:rPr>
          <w:b/>
          <w:i w:val="0"/>
        </w:rPr>
        <w:t>16/06/1989</w:t>
      </w:r>
      <w:r>
        <w:rPr>
          <w:b w:val="0"/>
          <w:i w:val="0"/>
        </w:rPr>
        <w:br/>
      </w:r>
      <w:r>
        <w:rPr>
          <w:b w:val="0"/>
          <w:i w:val="0"/>
        </w:rPr>
        <w:br/>
      </w:r>
      <w:r>
        <w:rPr>
          <w:b/>
          <w:i w:val="0"/>
        </w:rPr>
        <w:t>Tăng cường quản lý hoạt động Video Cassette.</w:t>
      </w:r>
      <w:r>
        <w:rPr>
          <w:b w:val="0"/>
          <w:i w:val="0"/>
        </w:rPr>
        <w:br/>
      </w:r>
      <w:r>
        <w:rPr>
          <w:b w:val="0"/>
          <w:i w:val="0"/>
        </w:rPr>
        <w:br/>
      </w:r>
      <w:r>
        <w:rPr>
          <w:b w:val="0"/>
          <w:i w:val="0"/>
        </w:rPr>
        <w:br/>
      </w:r>
      <w:r>
        <w:rPr>
          <w:b w:val="0"/>
          <w:i w:val="0"/>
        </w:rPr>
        <w:br/>
      </w:r>
      <w:r>
        <w:rPr>
          <w:b/>
          <w:i w:val="0"/>
        </w:rPr>
        <w:t>1345</w:t>
      </w:r>
      <w:r>
        <w:rPr>
          <w:b w:val="0"/>
          <w:i w:val="0"/>
        </w:rPr>
        <w:br/>
      </w:r>
      <w:r>
        <w:rPr>
          <w:b w:val="0"/>
          <w:i w:val="0"/>
        </w:rPr>
        <w:br/>
      </w:r>
      <w:r>
        <w:rPr>
          <w:b/>
          <w:i w:val="0"/>
        </w:rPr>
        <w:t>Quyết định</w:t>
      </w:r>
      <w:r>
        <w:rPr>
          <w:b w:val="0"/>
          <w:i w:val="0"/>
        </w:rPr>
        <w:br/>
      </w:r>
      <w:r>
        <w:rPr>
          <w:b w:val="0"/>
          <w:i w:val="0"/>
        </w:rPr>
        <w:br/>
      </w:r>
      <w:r>
        <w:rPr>
          <w:b/>
          <w:i w:val="0"/>
        </w:rPr>
        <w:t>497/UB - QĐ</w:t>
      </w:r>
      <w:r>
        <w:rPr>
          <w:b w:val="0"/>
          <w:i w:val="0"/>
        </w:rPr>
        <w:br/>
      </w:r>
      <w:r>
        <w:rPr>
          <w:b w:val="0"/>
          <w:i w:val="0"/>
        </w:rPr>
        <w:br/>
      </w:r>
      <w:r>
        <w:rPr>
          <w:b/>
          <w:i w:val="0"/>
        </w:rPr>
        <w:t>20/06/1989</w:t>
      </w:r>
      <w:r>
        <w:rPr>
          <w:b w:val="0"/>
          <w:i w:val="0"/>
        </w:rPr>
        <w:br/>
      </w:r>
      <w:r>
        <w:rPr>
          <w:b w:val="0"/>
          <w:i w:val="0"/>
        </w:rPr>
        <w:br/>
      </w:r>
      <w:r>
        <w:rPr>
          <w:b/>
          <w:i w:val="0"/>
        </w:rPr>
        <w:t>Về khung giá bán kinh doanh thương nghiệp mặt hàng phân bón</w:t>
      </w:r>
      <w:r>
        <w:rPr>
          <w:b w:val="0"/>
          <w:i w:val="0"/>
        </w:rPr>
        <w:br/>
      </w:r>
      <w:r>
        <w:rPr>
          <w:b w:val="0"/>
          <w:i w:val="0"/>
        </w:rPr>
        <w:br/>
      </w:r>
      <w:r>
        <w:rPr>
          <w:b w:val="0"/>
          <w:i w:val="0"/>
        </w:rPr>
        <w:br/>
      </w:r>
      <w:r>
        <w:rPr>
          <w:b w:val="0"/>
          <w:i w:val="0"/>
        </w:rPr>
        <w:br/>
      </w:r>
      <w:r>
        <w:rPr>
          <w:b/>
          <w:i w:val="0"/>
        </w:rPr>
        <w:t>1346</w:t>
      </w:r>
      <w:r>
        <w:rPr>
          <w:b w:val="0"/>
          <w:i w:val="0"/>
        </w:rPr>
        <w:br/>
      </w:r>
      <w:r>
        <w:rPr>
          <w:b w:val="0"/>
          <w:i w:val="0"/>
        </w:rPr>
        <w:br/>
      </w:r>
      <w:r>
        <w:rPr>
          <w:b/>
          <w:i w:val="0"/>
        </w:rPr>
        <w:t>Chỉ thị</w:t>
      </w:r>
      <w:r>
        <w:rPr>
          <w:b w:val="0"/>
          <w:i w:val="0"/>
        </w:rPr>
        <w:br/>
      </w:r>
      <w:r>
        <w:rPr>
          <w:b w:val="0"/>
          <w:i w:val="0"/>
        </w:rPr>
        <w:br/>
      </w:r>
      <w:r>
        <w:rPr>
          <w:b/>
          <w:i w:val="0"/>
        </w:rPr>
        <w:t>20/CT - UB</w:t>
      </w:r>
      <w:r>
        <w:rPr>
          <w:b w:val="0"/>
          <w:i w:val="0"/>
        </w:rPr>
        <w:br/>
      </w:r>
      <w:r>
        <w:rPr>
          <w:b w:val="0"/>
          <w:i w:val="0"/>
        </w:rPr>
        <w:br/>
      </w:r>
      <w:r>
        <w:rPr>
          <w:b/>
          <w:i w:val="0"/>
        </w:rPr>
        <w:t>28/06/1989</w:t>
      </w:r>
      <w:r>
        <w:rPr>
          <w:b w:val="0"/>
          <w:i w:val="0"/>
        </w:rPr>
        <w:br/>
      </w:r>
      <w:r>
        <w:rPr>
          <w:b w:val="0"/>
          <w:i w:val="0"/>
        </w:rPr>
        <w:br/>
      </w:r>
      <w:r>
        <w:rPr>
          <w:b/>
          <w:i w:val="0"/>
        </w:rPr>
        <w:t>Về tăng cường chỉ đạo và tổ chức thực hiện tốt hơn Quyết định 774/QĐ - UB</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1325</w:t>
            </w:r>
          </w:p>
        </w:tc>
        <w:tc>
          <w:tcPr>
            <w:tcW w:type="dxa" w:w="1728"/>
          </w:tcPr>
          <w:p>
            <w:r>
              <w:rPr>
                <w:b w:val="0"/>
                <w:i w:val="0"/>
              </w:rPr>
              <w:br/>
            </w:r>
            <w:r>
              <w:rPr>
                <w:b/>
                <w:i w:val="0"/>
              </w:rPr>
              <w:t>Quyết định</w:t>
            </w:r>
          </w:p>
        </w:tc>
        <w:tc>
          <w:tcPr>
            <w:tcW w:type="dxa" w:w="1728"/>
          </w:tcPr>
          <w:p>
            <w:r>
              <w:rPr>
                <w:b w:val="0"/>
                <w:i w:val="0"/>
              </w:rPr>
              <w:br/>
            </w:r>
            <w:r>
              <w:rPr>
                <w:b/>
                <w:i w:val="0"/>
              </w:rPr>
              <w:t>362/UB - QĐ</w:t>
            </w:r>
            <w:r>
              <w:rPr>
                <w:b w:val="0"/>
                <w:i w:val="0"/>
              </w:rPr>
              <w:br/>
            </w:r>
            <w:r>
              <w:rPr>
                <w:b/>
                <w:i w:val="0"/>
              </w:rPr>
              <w:t>- VG</w:t>
            </w:r>
          </w:p>
        </w:tc>
        <w:tc>
          <w:tcPr>
            <w:tcW w:type="dxa" w:w="1728"/>
          </w:tcPr>
          <w:p>
            <w:r>
              <w:rPr>
                <w:b w:val="0"/>
                <w:i w:val="0"/>
              </w:rPr>
              <w:br/>
            </w:r>
            <w:r>
              <w:rPr>
                <w:b/>
                <w:i w:val="0"/>
              </w:rPr>
              <w:t>30/03/1989</w:t>
            </w:r>
          </w:p>
        </w:tc>
        <w:tc>
          <w:tcPr>
            <w:tcW w:type="dxa" w:w="1728"/>
          </w:tcPr>
          <w:p>
            <w:r>
              <w:rPr>
                <w:b w:val="0"/>
                <w:i w:val="0"/>
              </w:rPr>
              <w:br/>
            </w:r>
            <w:r>
              <w:rPr>
                <w:b/>
                <w:i w:val="0"/>
              </w:rPr>
              <w:t>Về khung giá bán kinh doanh thương nghiệp mặt hàng phân bón</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ngày 06/08/1988 của ủy ban nhân dân tỉnh Đắk lắk</w:t>
      </w:r>
      <w:r>
        <w:rPr>
          <w:b w:val="0"/>
          <w:i w:val="0"/>
        </w:rPr>
        <w:br/>
      </w:r>
      <w:r>
        <w:rPr>
          <w:b w:val="0"/>
          <w:i w:val="0"/>
        </w:rPr>
        <w:br/>
      </w:r>
      <w:r>
        <w:rPr>
          <w:b w:val="0"/>
          <w:i w:val="0"/>
        </w:rPr>
        <w:br/>
      </w:r>
      <w:r>
        <w:rPr>
          <w:b w:val="0"/>
          <w:i w:val="0"/>
        </w:rPr>
        <w:br/>
      </w:r>
      <w:r>
        <w:rPr>
          <w:b/>
          <w:i w:val="0"/>
        </w:rPr>
        <w:t>1347</w:t>
      </w:r>
      <w:r>
        <w:rPr>
          <w:b w:val="0"/>
          <w:i w:val="0"/>
        </w:rPr>
        <w:br/>
      </w:r>
      <w:r>
        <w:rPr>
          <w:b w:val="0"/>
          <w:i w:val="0"/>
        </w:rPr>
        <w:br/>
      </w:r>
      <w:r>
        <w:rPr>
          <w:b/>
          <w:i w:val="0"/>
        </w:rPr>
        <w:t>Chỉ thị</w:t>
      </w:r>
      <w:r>
        <w:rPr>
          <w:b w:val="0"/>
          <w:i w:val="0"/>
        </w:rPr>
        <w:br/>
      </w:r>
      <w:r>
        <w:rPr>
          <w:b w:val="0"/>
          <w:i w:val="0"/>
        </w:rPr>
        <w:br/>
      </w:r>
      <w:r>
        <w:rPr>
          <w:b/>
          <w:i w:val="0"/>
        </w:rPr>
        <w:t>23/CT - UB</w:t>
      </w:r>
      <w:r>
        <w:rPr>
          <w:b w:val="0"/>
          <w:i w:val="0"/>
        </w:rPr>
        <w:br/>
      </w:r>
      <w:r>
        <w:rPr>
          <w:b w:val="0"/>
          <w:i w:val="0"/>
        </w:rPr>
        <w:br/>
      </w:r>
      <w:r>
        <w:rPr>
          <w:b/>
          <w:i w:val="0"/>
        </w:rPr>
        <w:t>30/06/1989</w:t>
      </w:r>
      <w:r>
        <w:rPr>
          <w:b w:val="0"/>
          <w:i w:val="0"/>
        </w:rPr>
        <w:br/>
      </w:r>
      <w:r>
        <w:rPr>
          <w:b w:val="0"/>
          <w:i w:val="0"/>
        </w:rPr>
        <w:br/>
      </w:r>
      <w:r>
        <w:rPr>
          <w:b/>
          <w:i w:val="0"/>
        </w:rPr>
        <w:t>Về thu thuế nhập khẩu phi mậu dịch đối với một số mặt hàng ngoại nhập và đăng lý lưu hành xe máy, ô tô con nhập khẩu</w:t>
      </w:r>
      <w:r>
        <w:rPr>
          <w:b w:val="0"/>
          <w:i w:val="0"/>
        </w:rPr>
        <w:br/>
      </w:r>
      <w:r>
        <w:rPr>
          <w:b w:val="0"/>
          <w:i w:val="0"/>
        </w:rPr>
        <w:br/>
      </w:r>
      <w:r>
        <w:rPr>
          <w:b w:val="0"/>
          <w:i w:val="0"/>
        </w:rPr>
        <w:br/>
      </w:r>
      <w:r>
        <w:rPr>
          <w:b w:val="0"/>
          <w:i w:val="0"/>
        </w:rPr>
        <w:br/>
      </w:r>
      <w:r>
        <w:rPr>
          <w:b/>
          <w:i w:val="0"/>
        </w:rPr>
        <w:t>1348</w:t>
      </w:r>
      <w:r>
        <w:rPr>
          <w:b w:val="0"/>
          <w:i w:val="0"/>
        </w:rPr>
        <w:br/>
      </w:r>
      <w:r>
        <w:rPr>
          <w:b w:val="0"/>
          <w:i w:val="0"/>
        </w:rPr>
        <w:br/>
      </w:r>
      <w:r>
        <w:rPr>
          <w:b/>
          <w:i w:val="0"/>
        </w:rPr>
        <w:t>Quyết định</w:t>
      </w:r>
      <w:r>
        <w:rPr>
          <w:b w:val="0"/>
          <w:i w:val="0"/>
        </w:rPr>
        <w:br/>
      </w:r>
      <w:r>
        <w:rPr>
          <w:b w:val="0"/>
          <w:i w:val="0"/>
        </w:rPr>
        <w:br/>
      </w:r>
      <w:r>
        <w:rPr>
          <w:b/>
          <w:i w:val="0"/>
        </w:rPr>
        <w:t>524/QĐ - UB</w:t>
      </w:r>
      <w:r>
        <w:rPr>
          <w:b w:val="0"/>
          <w:i w:val="0"/>
        </w:rPr>
        <w:br/>
      </w:r>
      <w:r>
        <w:rPr>
          <w:b w:val="0"/>
          <w:i w:val="0"/>
        </w:rPr>
        <w:br/>
      </w:r>
      <w:r>
        <w:rPr>
          <w:b/>
          <w:i w:val="0"/>
        </w:rPr>
        <w:t>05/07/1989</w:t>
      </w:r>
      <w:r>
        <w:rPr>
          <w:b w:val="0"/>
          <w:i w:val="0"/>
        </w:rPr>
        <w:br/>
      </w:r>
      <w:r>
        <w:rPr>
          <w:b w:val="0"/>
          <w:i w:val="0"/>
        </w:rPr>
        <w:br/>
      </w:r>
      <w:r>
        <w:rPr>
          <w:b/>
          <w:i w:val="0"/>
        </w:rPr>
        <w:t>Về tạm thời giao nhiệm vụ quản lý xây dựng, quản lý đất xây dựng cơ bản trong khu vực thị xã, thị trấn thuộc tỉnh</w:t>
      </w:r>
      <w:r>
        <w:rPr>
          <w:b w:val="0"/>
          <w:i w:val="0"/>
        </w:rPr>
        <w:br/>
      </w:r>
      <w:r>
        <w:rPr>
          <w:b w:val="0"/>
          <w:i w:val="0"/>
        </w:rPr>
        <w:br/>
      </w:r>
      <w:r>
        <w:rPr>
          <w:b w:val="0"/>
          <w:i w:val="0"/>
        </w:rPr>
        <w:br/>
      </w:r>
      <w:r>
        <w:rPr>
          <w:b w:val="0"/>
          <w:i w:val="0"/>
        </w:rPr>
        <w:br/>
      </w:r>
      <w:r>
        <w:rPr>
          <w:b/>
          <w:i w:val="0"/>
        </w:rPr>
        <w:t>1349</w:t>
      </w:r>
      <w:r>
        <w:rPr>
          <w:b w:val="0"/>
          <w:i w:val="0"/>
        </w:rPr>
        <w:br/>
      </w:r>
      <w:r>
        <w:rPr>
          <w:b w:val="0"/>
          <w:i w:val="0"/>
        </w:rPr>
        <w:br/>
      </w:r>
      <w:r>
        <w:rPr>
          <w:b/>
          <w:i w:val="0"/>
        </w:rPr>
        <w:t>Quyết định</w:t>
      </w:r>
      <w:r>
        <w:rPr>
          <w:b w:val="0"/>
          <w:i w:val="0"/>
        </w:rPr>
        <w:br/>
      </w:r>
      <w:r>
        <w:rPr>
          <w:b w:val="0"/>
          <w:i w:val="0"/>
        </w:rPr>
        <w:br/>
      </w:r>
      <w:r>
        <w:rPr>
          <w:b/>
          <w:i w:val="0"/>
        </w:rPr>
        <w:t>578/QĐ-UB</w:t>
      </w:r>
      <w:r>
        <w:rPr>
          <w:b w:val="0"/>
          <w:i w:val="0"/>
        </w:rPr>
        <w:br/>
      </w:r>
      <w:r>
        <w:rPr>
          <w:b w:val="0"/>
          <w:i w:val="0"/>
        </w:rPr>
        <w:br/>
      </w:r>
      <w:r>
        <w:rPr>
          <w:b/>
          <w:i w:val="0"/>
        </w:rPr>
        <w:t>03/08/1989</w:t>
      </w:r>
      <w:r>
        <w:rPr>
          <w:b w:val="0"/>
          <w:i w:val="0"/>
        </w:rPr>
        <w:br/>
      </w:r>
      <w:r>
        <w:rPr>
          <w:b w:val="0"/>
          <w:i w:val="0"/>
        </w:rPr>
        <w:br/>
      </w:r>
      <w:r>
        <w:rPr>
          <w:b/>
          <w:i w:val="0"/>
        </w:rPr>
        <w:t>Phát hành xổ số kiến thiết tự chọn</w:t>
      </w:r>
      <w:r>
        <w:rPr>
          <w:b w:val="0"/>
          <w:i w:val="0"/>
        </w:rPr>
        <w:br/>
      </w:r>
      <w:r>
        <w:rPr>
          <w:b w:val="0"/>
          <w:i w:val="0"/>
        </w:rPr>
        <w:br/>
      </w:r>
      <w:r>
        <w:rPr>
          <w:b w:val="0"/>
          <w:i w:val="0"/>
        </w:rPr>
        <w:br/>
      </w:r>
      <w:r>
        <w:rPr>
          <w:b w:val="0"/>
          <w:i w:val="0"/>
        </w:rPr>
        <w:br/>
      </w:r>
      <w:r>
        <w:rPr>
          <w:b/>
          <w:i w:val="0"/>
        </w:rPr>
        <w:t>1350</w:t>
      </w:r>
      <w:r>
        <w:rPr>
          <w:b w:val="0"/>
          <w:i w:val="0"/>
        </w:rPr>
        <w:br/>
      </w:r>
      <w:r>
        <w:rPr>
          <w:b w:val="0"/>
          <w:i w:val="0"/>
        </w:rPr>
        <w:br/>
      </w:r>
      <w:r>
        <w:rPr>
          <w:b/>
          <w:i w:val="0"/>
        </w:rPr>
        <w:t>Quyết định</w:t>
      </w:r>
      <w:r>
        <w:rPr>
          <w:b w:val="0"/>
          <w:i w:val="0"/>
        </w:rPr>
        <w:br/>
      </w:r>
      <w:r>
        <w:rPr>
          <w:b w:val="0"/>
          <w:i w:val="0"/>
        </w:rPr>
        <w:br/>
      </w:r>
      <w:r>
        <w:rPr>
          <w:b/>
          <w:i w:val="0"/>
        </w:rPr>
        <w:t>581/QĐ - UB</w:t>
      </w:r>
      <w:r>
        <w:rPr>
          <w:b w:val="0"/>
          <w:i w:val="0"/>
        </w:rPr>
        <w:br/>
      </w:r>
      <w:r>
        <w:rPr>
          <w:b w:val="0"/>
          <w:i w:val="0"/>
        </w:rPr>
        <w:br/>
      </w:r>
      <w:r>
        <w:rPr>
          <w:b/>
          <w:i w:val="0"/>
        </w:rPr>
        <w:t>08/08/1989</w:t>
      </w:r>
      <w:r>
        <w:rPr>
          <w:b w:val="0"/>
          <w:i w:val="0"/>
        </w:rPr>
        <w:br/>
      </w:r>
      <w:r>
        <w:rPr>
          <w:b w:val="0"/>
          <w:i w:val="0"/>
        </w:rPr>
        <w:br/>
      </w:r>
      <w:r>
        <w:rPr>
          <w:b/>
          <w:i w:val="0"/>
        </w:rPr>
        <w:t>V/v lãi suất huy động và cho vay vốn bằng vàng</w:t>
      </w:r>
      <w:r>
        <w:rPr>
          <w:b w:val="0"/>
          <w:i w:val="0"/>
        </w:rPr>
        <w:br/>
      </w:r>
      <w:r>
        <w:rPr>
          <w:b w:val="0"/>
          <w:i w:val="0"/>
        </w:rPr>
        <w:br/>
      </w:r>
      <w:r>
        <w:rPr>
          <w:b w:val="0"/>
          <w:i w:val="0"/>
        </w:rPr>
        <w:br/>
      </w:r>
      <w:r>
        <w:rPr>
          <w:b w:val="0"/>
          <w:i w:val="0"/>
        </w:rPr>
        <w:br/>
      </w:r>
      <w:r>
        <w:rPr>
          <w:b/>
          <w:i w:val="0"/>
        </w:rPr>
        <w:t>1351</w:t>
      </w:r>
      <w:r>
        <w:rPr>
          <w:b w:val="0"/>
          <w:i w:val="0"/>
        </w:rPr>
        <w:br/>
      </w:r>
      <w:r>
        <w:rPr>
          <w:b w:val="0"/>
          <w:i w:val="0"/>
        </w:rPr>
        <w:br/>
      </w:r>
      <w:r>
        <w:rPr>
          <w:b/>
          <w:i w:val="0"/>
        </w:rPr>
        <w:t>Quyết định</w:t>
      </w:r>
      <w:r>
        <w:rPr>
          <w:b w:val="0"/>
          <w:i w:val="0"/>
        </w:rPr>
        <w:br/>
      </w:r>
      <w:r>
        <w:rPr>
          <w:b w:val="0"/>
          <w:i w:val="0"/>
        </w:rPr>
        <w:br/>
      </w:r>
      <w:r>
        <w:rPr>
          <w:b/>
          <w:i w:val="0"/>
        </w:rPr>
        <w:t>590/QĐ - UB</w:t>
      </w:r>
      <w:r>
        <w:rPr>
          <w:b w:val="0"/>
          <w:i w:val="0"/>
        </w:rPr>
        <w:br/>
      </w:r>
      <w:r>
        <w:rPr>
          <w:b w:val="0"/>
          <w:i w:val="0"/>
        </w:rPr>
        <w:br/>
      </w:r>
      <w:r>
        <w:rPr>
          <w:b/>
          <w:i w:val="0"/>
        </w:rPr>
        <w:t>14/08/1989</w:t>
      </w:r>
      <w:r>
        <w:rPr>
          <w:b w:val="0"/>
          <w:i w:val="0"/>
        </w:rPr>
        <w:br/>
      </w:r>
      <w:r>
        <w:rPr>
          <w:b w:val="0"/>
          <w:i w:val="0"/>
        </w:rPr>
        <w:br/>
      </w:r>
      <w:r>
        <w:rPr>
          <w:b/>
          <w:i w:val="0"/>
        </w:rPr>
        <w:t>V/v cho phép các đơn vị kinh tế quốc doanh, tập thể, hộ cá thể kinh doanh vàng, bạc, đá quý</w:t>
      </w:r>
      <w:r>
        <w:rPr>
          <w:b w:val="0"/>
          <w:i w:val="0"/>
        </w:rPr>
        <w:br/>
      </w:r>
      <w:r>
        <w:rPr>
          <w:b w:val="0"/>
          <w:i w:val="0"/>
        </w:rPr>
        <w:br/>
      </w:r>
      <w:r>
        <w:rPr>
          <w:b w:val="0"/>
          <w:i w:val="0"/>
        </w:rPr>
        <w:br/>
      </w:r>
      <w:r>
        <w:rPr>
          <w:b w:val="0"/>
          <w:i w:val="0"/>
        </w:rPr>
        <w:br/>
      </w:r>
      <w:r>
        <w:rPr>
          <w:b/>
          <w:i w:val="0"/>
        </w:rPr>
        <w:t>1352</w:t>
      </w:r>
      <w:r>
        <w:rPr>
          <w:b w:val="0"/>
          <w:i w:val="0"/>
        </w:rPr>
        <w:br/>
      </w:r>
      <w:r>
        <w:rPr>
          <w:b w:val="0"/>
          <w:i w:val="0"/>
        </w:rPr>
        <w:br/>
      </w:r>
      <w:r>
        <w:rPr>
          <w:b/>
          <w:i w:val="0"/>
        </w:rPr>
        <w:t>Chỉ thị</w:t>
      </w:r>
      <w:r>
        <w:rPr>
          <w:b w:val="0"/>
          <w:i w:val="0"/>
        </w:rPr>
        <w:br/>
      </w:r>
      <w:r>
        <w:rPr>
          <w:b w:val="0"/>
          <w:i w:val="0"/>
        </w:rPr>
        <w:br/>
      </w:r>
      <w:r>
        <w:rPr>
          <w:b/>
          <w:i w:val="0"/>
        </w:rPr>
        <w:t>33/CT - UB</w:t>
      </w:r>
      <w:r>
        <w:rPr>
          <w:b w:val="0"/>
          <w:i w:val="0"/>
        </w:rPr>
        <w:br/>
      </w:r>
      <w:r>
        <w:rPr>
          <w:b w:val="0"/>
          <w:i w:val="0"/>
        </w:rPr>
        <w:br/>
      </w:r>
      <w:r>
        <w:rPr>
          <w:b/>
          <w:i w:val="0"/>
        </w:rPr>
        <w:t>24/08/1989</w:t>
      </w:r>
      <w:r>
        <w:rPr>
          <w:b w:val="0"/>
          <w:i w:val="0"/>
        </w:rPr>
        <w:br/>
      </w:r>
      <w:r>
        <w:rPr>
          <w:b w:val="0"/>
          <w:i w:val="0"/>
        </w:rPr>
        <w:br/>
      </w:r>
      <w:r>
        <w:rPr>
          <w:b/>
          <w:i w:val="0"/>
        </w:rPr>
        <w:t>Về quản lý thị trường đối với các hoạt động mua bán hàng hóa, lương thực, cà phê, nông sản, thực phẩm</w:t>
      </w:r>
      <w:r>
        <w:rPr>
          <w:b w:val="0"/>
          <w:i w:val="0"/>
        </w:rPr>
        <w:br/>
      </w:r>
      <w:r>
        <w:rPr>
          <w:b w:val="0"/>
          <w:i w:val="0"/>
        </w:rPr>
        <w:br/>
      </w:r>
      <w:r>
        <w:rPr>
          <w:b w:val="0"/>
          <w:i w:val="0"/>
        </w:rPr>
        <w:br/>
      </w:r>
      <w:r>
        <w:rPr>
          <w:b w:val="0"/>
          <w:i w:val="0"/>
        </w:rPr>
        <w:br/>
      </w:r>
      <w:r>
        <w:rPr>
          <w:b/>
          <w:i w:val="0"/>
        </w:rPr>
        <w:t>1353</w:t>
      </w:r>
      <w:r>
        <w:rPr>
          <w:b w:val="0"/>
          <w:i w:val="0"/>
        </w:rPr>
        <w:br/>
      </w:r>
      <w:r>
        <w:rPr>
          <w:b w:val="0"/>
          <w:i w:val="0"/>
        </w:rPr>
        <w:br/>
      </w:r>
      <w:r>
        <w:rPr>
          <w:b/>
          <w:i w:val="0"/>
        </w:rPr>
        <w:t>Quyết định</w:t>
      </w:r>
      <w:r>
        <w:rPr>
          <w:b w:val="0"/>
          <w:i w:val="0"/>
        </w:rPr>
        <w:br/>
      </w:r>
      <w:r>
        <w:rPr>
          <w:b w:val="0"/>
          <w:i w:val="0"/>
        </w:rPr>
        <w:br/>
      </w:r>
      <w:r>
        <w:rPr>
          <w:b/>
          <w:i w:val="0"/>
        </w:rPr>
        <w:t>620/QĐ - UB</w:t>
      </w:r>
      <w:r>
        <w:rPr>
          <w:b w:val="0"/>
          <w:i w:val="0"/>
        </w:rPr>
        <w:br/>
      </w:r>
      <w:r>
        <w:rPr>
          <w:b w:val="0"/>
          <w:i w:val="0"/>
        </w:rPr>
        <w:br/>
      </w:r>
      <w:r>
        <w:rPr>
          <w:b/>
          <w:i w:val="0"/>
        </w:rPr>
        <w:t>29/08/1989</w:t>
      </w:r>
      <w:r>
        <w:rPr>
          <w:b w:val="0"/>
          <w:i w:val="0"/>
        </w:rPr>
        <w:br/>
      </w:r>
      <w:r>
        <w:rPr>
          <w:b w:val="0"/>
          <w:i w:val="0"/>
        </w:rPr>
        <w:br/>
      </w:r>
      <w:r>
        <w:rPr>
          <w:b/>
          <w:i w:val="0"/>
        </w:rPr>
        <w:t>Về triển khai các quy định của Nhà nước trong lĩnh vực quản lý văn hóa</w:t>
      </w:r>
      <w:r>
        <w:rPr>
          <w:b w:val="0"/>
          <w:i w:val="0"/>
        </w:rPr>
        <w:br/>
      </w:r>
      <w:r>
        <w:rPr>
          <w:b w:val="0"/>
          <w:i w:val="0"/>
        </w:rPr>
        <w:br/>
      </w:r>
      <w:r>
        <w:rPr>
          <w:b w:val="0"/>
          <w:i w:val="0"/>
        </w:rPr>
        <w:br/>
      </w:r>
      <w:r>
        <w:rPr>
          <w:b w:val="0"/>
          <w:i w:val="0"/>
        </w:rPr>
        <w:br/>
      </w:r>
      <w:r>
        <w:rPr>
          <w:b/>
          <w:i w:val="0"/>
        </w:rPr>
        <w:t>1354</w:t>
      </w:r>
      <w:r>
        <w:rPr>
          <w:b w:val="0"/>
          <w:i w:val="0"/>
        </w:rPr>
        <w:br/>
      </w:r>
      <w:r>
        <w:rPr>
          <w:b w:val="0"/>
          <w:i w:val="0"/>
        </w:rPr>
        <w:br/>
      </w:r>
      <w:r>
        <w:rPr>
          <w:b/>
          <w:i w:val="0"/>
        </w:rPr>
        <w:t>Chỉ thị</w:t>
      </w:r>
      <w:r>
        <w:rPr>
          <w:b w:val="0"/>
          <w:i w:val="0"/>
        </w:rPr>
        <w:br/>
      </w:r>
      <w:r>
        <w:rPr>
          <w:b w:val="0"/>
          <w:i w:val="0"/>
        </w:rPr>
        <w:br/>
      </w:r>
      <w:r>
        <w:rPr>
          <w:b/>
          <w:i w:val="0"/>
        </w:rPr>
        <w:t>35/CT-UB</w:t>
      </w:r>
      <w:r>
        <w:rPr>
          <w:b w:val="0"/>
          <w:i w:val="0"/>
        </w:rPr>
        <w:br/>
      </w:r>
      <w:r>
        <w:rPr>
          <w:b w:val="0"/>
          <w:i w:val="0"/>
        </w:rPr>
        <w:br/>
      </w:r>
      <w:r>
        <w:rPr>
          <w:b/>
          <w:i w:val="0"/>
        </w:rPr>
        <w:t>31/08/1989</w:t>
      </w:r>
      <w:r>
        <w:rPr>
          <w:b w:val="0"/>
          <w:i w:val="0"/>
        </w:rPr>
        <w:br/>
      </w:r>
      <w:r>
        <w:rPr>
          <w:b w:val="0"/>
          <w:i w:val="0"/>
        </w:rPr>
        <w:br/>
      </w:r>
      <w:r>
        <w:rPr>
          <w:b/>
          <w:i w:val="0"/>
        </w:rPr>
        <w:t>Tăng cường củng cố hợp tác xã mua bán</w:t>
      </w:r>
      <w:r>
        <w:rPr>
          <w:b w:val="0"/>
          <w:i w:val="0"/>
        </w:rPr>
        <w:br/>
      </w:r>
      <w:r>
        <w:rPr>
          <w:b w:val="0"/>
          <w:i w:val="0"/>
        </w:rPr>
        <w:br/>
      </w:r>
      <w:r>
        <w:rPr>
          <w:b w:val="0"/>
          <w:i w:val="0"/>
        </w:rPr>
        <w:br/>
      </w:r>
      <w:r>
        <w:rPr>
          <w:b w:val="0"/>
          <w:i w:val="0"/>
        </w:rPr>
        <w:br/>
      </w:r>
      <w:r>
        <w:rPr>
          <w:b/>
          <w:i w:val="0"/>
        </w:rPr>
        <w:t>1355</w:t>
      </w:r>
      <w:r>
        <w:rPr>
          <w:b w:val="0"/>
          <w:i w:val="0"/>
        </w:rPr>
        <w:br/>
      </w:r>
      <w:r>
        <w:rPr>
          <w:b w:val="0"/>
          <w:i w:val="0"/>
        </w:rPr>
        <w:br/>
      </w:r>
      <w:r>
        <w:rPr>
          <w:b/>
          <w:i w:val="0"/>
        </w:rPr>
        <w:t>Quyết định</w:t>
      </w:r>
      <w:r>
        <w:rPr>
          <w:b w:val="0"/>
          <w:i w:val="0"/>
        </w:rPr>
        <w:br/>
      </w:r>
      <w:r>
        <w:rPr>
          <w:b w:val="0"/>
          <w:i w:val="0"/>
        </w:rPr>
        <w:br/>
      </w:r>
      <w:r>
        <w:rPr>
          <w:b/>
          <w:i w:val="0"/>
        </w:rPr>
        <w:t>110/QĐ-UB</w:t>
      </w:r>
      <w:r>
        <w:rPr>
          <w:b w:val="0"/>
          <w:i w:val="0"/>
        </w:rPr>
        <w:br/>
      </w:r>
      <w:r>
        <w:rPr>
          <w:b w:val="0"/>
          <w:i w:val="0"/>
        </w:rPr>
        <w:br/>
      </w:r>
      <w:r>
        <w:rPr>
          <w:b/>
          <w:i w:val="0"/>
        </w:rPr>
        <w:t>05/09/1989</w:t>
      </w:r>
      <w:r>
        <w:rPr>
          <w:b w:val="0"/>
          <w:i w:val="0"/>
        </w:rPr>
        <w:br/>
      </w:r>
      <w:r>
        <w:rPr>
          <w:b w:val="0"/>
          <w:i w:val="0"/>
        </w:rPr>
        <w:br/>
      </w:r>
      <w:r>
        <w:rPr>
          <w:b/>
          <w:i w:val="0"/>
        </w:rPr>
        <w:t>Ban hành quy chế về các hoạt động biểu diễn, xuất bản, truyền bá âm nhạc</w:t>
      </w:r>
      <w:r>
        <w:rPr>
          <w:b w:val="0"/>
          <w:i w:val="0"/>
        </w:rPr>
        <w:br/>
      </w:r>
      <w:r>
        <w:rPr>
          <w:b w:val="0"/>
          <w:i w:val="0"/>
        </w:rPr>
        <w:br/>
      </w:r>
      <w:r>
        <w:rPr>
          <w:b w:val="0"/>
          <w:i w:val="0"/>
        </w:rPr>
        <w:br/>
      </w:r>
      <w:r>
        <w:rPr>
          <w:b w:val="0"/>
          <w:i w:val="0"/>
        </w:rPr>
        <w:br/>
      </w:r>
      <w:r>
        <w:rPr>
          <w:b/>
          <w:i w:val="0"/>
        </w:rPr>
        <w:t>1356</w:t>
      </w:r>
      <w:r>
        <w:rPr>
          <w:b w:val="0"/>
          <w:i w:val="0"/>
        </w:rPr>
        <w:br/>
      </w:r>
      <w:r>
        <w:rPr>
          <w:b w:val="0"/>
          <w:i w:val="0"/>
        </w:rPr>
        <w:br/>
      </w:r>
      <w:r>
        <w:rPr>
          <w:b/>
          <w:i w:val="0"/>
        </w:rPr>
        <w:t>Quyết định</w:t>
      </w:r>
      <w:r>
        <w:rPr>
          <w:b w:val="0"/>
          <w:i w:val="0"/>
        </w:rPr>
        <w:br/>
      </w:r>
      <w:r>
        <w:rPr>
          <w:b w:val="0"/>
          <w:i w:val="0"/>
        </w:rPr>
        <w:br/>
      </w:r>
      <w:r>
        <w:rPr>
          <w:b/>
          <w:i w:val="0"/>
        </w:rPr>
        <w:t>189/QĐ-UB</w:t>
      </w:r>
      <w:r>
        <w:rPr>
          <w:b w:val="0"/>
          <w:i w:val="0"/>
        </w:rPr>
        <w:br/>
      </w:r>
      <w:r>
        <w:rPr>
          <w:b w:val="0"/>
          <w:i w:val="0"/>
        </w:rPr>
        <w:br/>
      </w:r>
      <w:r>
        <w:rPr>
          <w:b/>
          <w:i w:val="0"/>
        </w:rPr>
        <w:t>05/09/1989</w:t>
      </w:r>
      <w:r>
        <w:rPr>
          <w:b w:val="0"/>
          <w:i w:val="0"/>
        </w:rPr>
        <w:br/>
      </w:r>
      <w:r>
        <w:rPr>
          <w:b w:val="0"/>
          <w:i w:val="0"/>
        </w:rPr>
        <w:br/>
      </w:r>
      <w:r>
        <w:rPr>
          <w:b/>
          <w:i w:val="0"/>
        </w:rPr>
        <w:t>Ban hành quy chế xuất bản, in, phát hành</w:t>
      </w:r>
      <w:r>
        <w:rPr>
          <w:b w:val="0"/>
          <w:i w:val="0"/>
        </w:rPr>
        <w:br/>
      </w:r>
      <w:r>
        <w:rPr>
          <w:b w:val="0"/>
          <w:i w:val="0"/>
        </w:rPr>
        <w:br/>
      </w:r>
      <w:r>
        <w:rPr>
          <w:b w:val="0"/>
          <w:i w:val="0"/>
        </w:rPr>
        <w:br/>
      </w:r>
      <w:r>
        <w:rPr>
          <w:b w:val="0"/>
          <w:i w:val="0"/>
        </w:rPr>
        <w:br/>
      </w:r>
      <w:r>
        <w:rPr>
          <w:b/>
          <w:i w:val="0"/>
        </w:rPr>
        <w:t>1357</w:t>
      </w:r>
      <w:r>
        <w:rPr>
          <w:b w:val="0"/>
          <w:i w:val="0"/>
        </w:rPr>
        <w:br/>
      </w:r>
      <w:r>
        <w:rPr>
          <w:b w:val="0"/>
          <w:i w:val="0"/>
        </w:rPr>
        <w:br/>
      </w:r>
      <w:r>
        <w:rPr>
          <w:b/>
          <w:i w:val="0"/>
        </w:rPr>
        <w:t>Chỉ thị</w:t>
      </w:r>
      <w:r>
        <w:rPr>
          <w:b w:val="0"/>
          <w:i w:val="0"/>
        </w:rPr>
        <w:br/>
      </w:r>
      <w:r>
        <w:rPr>
          <w:b w:val="0"/>
          <w:i w:val="0"/>
        </w:rPr>
        <w:br/>
      </w:r>
      <w:r>
        <w:rPr>
          <w:b/>
          <w:i w:val="0"/>
        </w:rPr>
        <w:t>38/CT-UB</w:t>
      </w:r>
      <w:r>
        <w:rPr>
          <w:b w:val="0"/>
          <w:i w:val="0"/>
        </w:rPr>
        <w:br/>
      </w:r>
      <w:r>
        <w:rPr>
          <w:b w:val="0"/>
          <w:i w:val="0"/>
        </w:rPr>
        <w:br/>
      </w:r>
      <w:r>
        <w:rPr>
          <w:b/>
          <w:i w:val="0"/>
        </w:rPr>
        <w:t>11/09/1989</w:t>
      </w:r>
      <w:r>
        <w:rPr>
          <w:b w:val="0"/>
          <w:i w:val="0"/>
        </w:rPr>
        <w:br/>
      </w:r>
      <w:r>
        <w:rPr>
          <w:b w:val="0"/>
          <w:i w:val="0"/>
        </w:rPr>
        <w:br/>
      </w:r>
      <w:r>
        <w:rPr>
          <w:b/>
          <w:i w:val="0"/>
        </w:rPr>
        <w:t>V/v tăng cường công tác bảo vệ an ninh trật tự, an toàn xã hội trong tình hình mới</w:t>
      </w:r>
      <w:r>
        <w:rPr>
          <w:b w:val="0"/>
          <w:i w:val="0"/>
        </w:rPr>
        <w:br/>
      </w:r>
      <w:r>
        <w:rPr>
          <w:b w:val="0"/>
          <w:i w:val="0"/>
        </w:rPr>
        <w:br/>
      </w:r>
      <w:r>
        <w:rPr>
          <w:b w:val="0"/>
          <w:i w:val="0"/>
        </w:rPr>
        <w:br/>
      </w:r>
      <w:r>
        <w:rPr>
          <w:b w:val="0"/>
          <w:i w:val="0"/>
        </w:rPr>
        <w:br/>
      </w:r>
      <w:r>
        <w:rPr>
          <w:b/>
          <w:i w:val="0"/>
        </w:rPr>
        <w:t>1358</w:t>
      </w:r>
      <w:r>
        <w:rPr>
          <w:b w:val="0"/>
          <w:i w:val="0"/>
        </w:rPr>
        <w:br/>
      </w:r>
      <w:r>
        <w:rPr>
          <w:b w:val="0"/>
          <w:i w:val="0"/>
        </w:rPr>
        <w:br/>
      </w:r>
      <w:r>
        <w:rPr>
          <w:b/>
          <w:i w:val="0"/>
        </w:rPr>
        <w:t>Chỉ thị</w:t>
      </w:r>
      <w:r>
        <w:rPr>
          <w:b w:val="0"/>
          <w:i w:val="0"/>
        </w:rPr>
        <w:br/>
      </w:r>
      <w:r>
        <w:rPr>
          <w:b w:val="0"/>
          <w:i w:val="0"/>
        </w:rPr>
        <w:br/>
      </w:r>
      <w:r>
        <w:rPr>
          <w:b/>
          <w:i w:val="0"/>
        </w:rPr>
        <w:t>39/CT-UB</w:t>
      </w:r>
      <w:r>
        <w:rPr>
          <w:b w:val="0"/>
          <w:i w:val="0"/>
        </w:rPr>
        <w:br/>
      </w:r>
      <w:r>
        <w:rPr>
          <w:b w:val="0"/>
          <w:i w:val="0"/>
        </w:rPr>
        <w:br/>
      </w:r>
      <w:r>
        <w:rPr>
          <w:b/>
          <w:i w:val="0"/>
        </w:rPr>
        <w:t>12/09/1989</w:t>
      </w:r>
      <w:r>
        <w:rPr>
          <w:b w:val="0"/>
          <w:i w:val="0"/>
        </w:rPr>
        <w:br/>
      </w:r>
      <w:r>
        <w:rPr>
          <w:b w:val="0"/>
          <w:i w:val="0"/>
        </w:rPr>
        <w:br/>
      </w:r>
      <w:r>
        <w:rPr>
          <w:b/>
          <w:i w:val="0"/>
        </w:rPr>
        <w:t>V/v chỉ đạo công tác quản lý thị trường và thu mua bắp</w:t>
      </w:r>
      <w:r>
        <w:rPr>
          <w:b w:val="0"/>
          <w:i w:val="0"/>
        </w:rPr>
        <w:br/>
      </w:r>
      <w:r>
        <w:rPr>
          <w:b w:val="0"/>
          <w:i w:val="0"/>
        </w:rPr>
        <w:br/>
      </w:r>
      <w:r>
        <w:rPr>
          <w:b w:val="0"/>
          <w:i w:val="0"/>
        </w:rPr>
        <w:br/>
      </w:r>
      <w:r>
        <w:rPr>
          <w:b w:val="0"/>
          <w:i w:val="0"/>
        </w:rPr>
        <w:br/>
      </w:r>
      <w:r>
        <w:rPr>
          <w:b/>
          <w:i w:val="0"/>
        </w:rPr>
        <w:t>1359</w:t>
      </w:r>
      <w:r>
        <w:rPr>
          <w:b w:val="0"/>
          <w:i w:val="0"/>
        </w:rPr>
        <w:br/>
      </w:r>
      <w:r>
        <w:rPr>
          <w:b w:val="0"/>
          <w:i w:val="0"/>
        </w:rPr>
        <w:br/>
      </w:r>
      <w:r>
        <w:rPr>
          <w:b/>
          <w:i w:val="0"/>
        </w:rPr>
        <w:t>Quyết định</w:t>
      </w:r>
      <w:r>
        <w:rPr>
          <w:b w:val="0"/>
          <w:i w:val="0"/>
        </w:rPr>
        <w:br/>
      </w:r>
      <w:r>
        <w:rPr>
          <w:b w:val="0"/>
          <w:i w:val="0"/>
        </w:rPr>
        <w:br/>
      </w:r>
      <w:r>
        <w:rPr>
          <w:b/>
          <w:i w:val="0"/>
        </w:rPr>
        <w:t>686/QĐ - UB</w:t>
      </w:r>
      <w:r>
        <w:rPr>
          <w:b w:val="0"/>
          <w:i w:val="0"/>
        </w:rPr>
        <w:br/>
      </w:r>
      <w:r>
        <w:rPr>
          <w:b w:val="0"/>
          <w:i w:val="0"/>
        </w:rPr>
        <w:br/>
      </w:r>
      <w:r>
        <w:rPr>
          <w:b/>
          <w:i w:val="0"/>
        </w:rPr>
        <w:t>20/09/1989</w:t>
      </w:r>
      <w:r>
        <w:rPr>
          <w:b w:val="0"/>
          <w:i w:val="0"/>
        </w:rPr>
        <w:br/>
      </w:r>
      <w:r>
        <w:rPr>
          <w:b w:val="0"/>
          <w:i w:val="0"/>
        </w:rPr>
        <w:br/>
      </w:r>
      <w:r>
        <w:rPr>
          <w:b/>
          <w:i w:val="0"/>
        </w:rPr>
        <w:t>V/v tạm đình chỉ và nghiêm cấm các tổ chức tư nhân dạy võ thuật</w:t>
      </w:r>
      <w:r>
        <w:rPr>
          <w:b w:val="0"/>
          <w:i w:val="0"/>
        </w:rPr>
        <w:br/>
      </w:r>
      <w:r>
        <w:rPr>
          <w:b w:val="0"/>
          <w:i w:val="0"/>
        </w:rPr>
        <w:br/>
      </w:r>
      <w:r>
        <w:rPr>
          <w:b w:val="0"/>
          <w:i w:val="0"/>
        </w:rPr>
        <w:br/>
      </w:r>
      <w:r>
        <w:rPr>
          <w:b w:val="0"/>
          <w:i w:val="0"/>
        </w:rPr>
        <w:br/>
      </w:r>
      <w:r>
        <w:rPr>
          <w:b/>
          <w:i w:val="0"/>
        </w:rPr>
        <w:t>1360</w:t>
      </w:r>
      <w:r>
        <w:rPr>
          <w:b w:val="0"/>
          <w:i w:val="0"/>
        </w:rPr>
        <w:br/>
      </w:r>
      <w:r>
        <w:rPr>
          <w:b w:val="0"/>
          <w:i w:val="0"/>
        </w:rPr>
        <w:br/>
      </w:r>
      <w:r>
        <w:rPr>
          <w:b/>
          <w:i w:val="0"/>
        </w:rPr>
        <w:t>Chỉ thị</w:t>
      </w:r>
      <w:r>
        <w:rPr>
          <w:b w:val="0"/>
          <w:i w:val="0"/>
        </w:rPr>
        <w:br/>
      </w:r>
      <w:r>
        <w:rPr>
          <w:b w:val="0"/>
          <w:i w:val="0"/>
        </w:rPr>
        <w:br/>
      </w:r>
      <w:r>
        <w:rPr>
          <w:b/>
          <w:i w:val="0"/>
        </w:rPr>
        <w:t>40/CT-UB</w:t>
      </w:r>
      <w:r>
        <w:rPr>
          <w:b w:val="0"/>
          <w:i w:val="0"/>
        </w:rPr>
        <w:br/>
      </w:r>
      <w:r>
        <w:rPr>
          <w:b w:val="0"/>
          <w:i w:val="0"/>
        </w:rPr>
        <w:br/>
      </w:r>
      <w:r>
        <w:rPr>
          <w:b/>
          <w:i w:val="0"/>
        </w:rPr>
        <w:t>25/09/1989</w:t>
      </w:r>
      <w:r>
        <w:rPr>
          <w:b w:val="0"/>
          <w:i w:val="0"/>
        </w:rPr>
        <w:br/>
      </w:r>
      <w:r>
        <w:rPr>
          <w:b w:val="0"/>
          <w:i w:val="0"/>
        </w:rPr>
        <w:br/>
      </w:r>
      <w:r>
        <w:rPr>
          <w:b/>
          <w:i w:val="0"/>
        </w:rPr>
        <w:t>Đăng ký kinh doanh thương mại dịch vụ</w:t>
      </w:r>
      <w:r>
        <w:rPr>
          <w:b w:val="0"/>
          <w:i w:val="0"/>
        </w:rPr>
        <w:br/>
      </w:r>
      <w:r>
        <w:rPr>
          <w:b w:val="0"/>
          <w:i w:val="0"/>
        </w:rPr>
        <w:br/>
      </w:r>
      <w:r>
        <w:rPr>
          <w:b w:val="0"/>
          <w:i w:val="0"/>
        </w:rPr>
        <w:br/>
      </w:r>
      <w:r>
        <w:rPr>
          <w:b w:val="0"/>
          <w:i w:val="0"/>
        </w:rPr>
        <w:br/>
      </w:r>
      <w:r>
        <w:rPr>
          <w:b/>
          <w:i w:val="0"/>
        </w:rPr>
        <w:t>1361</w:t>
      </w:r>
      <w:r>
        <w:rPr>
          <w:b w:val="0"/>
          <w:i w:val="0"/>
        </w:rPr>
        <w:br/>
      </w:r>
      <w:r>
        <w:rPr>
          <w:b w:val="0"/>
          <w:i w:val="0"/>
        </w:rPr>
        <w:br/>
      </w:r>
      <w:r>
        <w:rPr>
          <w:b/>
          <w:i w:val="0"/>
        </w:rPr>
        <w:t>Quyết định</w:t>
      </w:r>
      <w:r>
        <w:rPr>
          <w:b w:val="0"/>
          <w:i w:val="0"/>
        </w:rPr>
        <w:br/>
      </w:r>
      <w:r>
        <w:rPr>
          <w:b w:val="0"/>
          <w:i w:val="0"/>
        </w:rPr>
        <w:br/>
      </w:r>
      <w:r>
        <w:rPr>
          <w:b/>
          <w:i w:val="0"/>
        </w:rPr>
        <w:t>693/QĐ - UB</w:t>
      </w:r>
      <w:r>
        <w:rPr>
          <w:b w:val="0"/>
          <w:i w:val="0"/>
        </w:rPr>
        <w:br/>
      </w:r>
      <w:r>
        <w:rPr>
          <w:b w:val="0"/>
          <w:i w:val="0"/>
        </w:rPr>
        <w:br/>
      </w:r>
      <w:r>
        <w:rPr>
          <w:b/>
          <w:i w:val="0"/>
        </w:rPr>
        <w:t>25/09/1989</w:t>
      </w:r>
      <w:r>
        <w:rPr>
          <w:b w:val="0"/>
          <w:i w:val="0"/>
        </w:rPr>
        <w:br/>
      </w:r>
      <w:r>
        <w:rPr>
          <w:b w:val="0"/>
          <w:i w:val="0"/>
        </w:rPr>
        <w:br/>
      </w:r>
      <w:r>
        <w:rPr>
          <w:b/>
          <w:i w:val="0"/>
        </w:rPr>
        <w:t>Về sắp xếp tổ chức lực lượng vận tải hành khách, vận tải hàng hóa công cộng vào cơ khí sửa chữa ô tô</w:t>
      </w:r>
      <w:r>
        <w:rPr>
          <w:b w:val="0"/>
          <w:i w:val="0"/>
        </w:rPr>
        <w:br/>
      </w:r>
      <w:r>
        <w:rPr>
          <w:b w:val="0"/>
          <w:i w:val="0"/>
        </w:rPr>
        <w:br/>
      </w:r>
      <w:r>
        <w:rPr>
          <w:b w:val="0"/>
          <w:i w:val="0"/>
        </w:rPr>
        <w:br/>
      </w:r>
      <w:r>
        <w:rPr>
          <w:b w:val="0"/>
          <w:i w:val="0"/>
        </w:rPr>
        <w:br/>
      </w:r>
      <w:r>
        <w:rPr>
          <w:b/>
          <w:i w:val="0"/>
        </w:rPr>
        <w:t>1362</w:t>
      </w:r>
      <w:r>
        <w:rPr>
          <w:b w:val="0"/>
          <w:i w:val="0"/>
        </w:rPr>
        <w:br/>
      </w:r>
      <w:r>
        <w:rPr>
          <w:b w:val="0"/>
          <w:i w:val="0"/>
        </w:rPr>
        <w:br/>
      </w:r>
      <w:r>
        <w:rPr>
          <w:b/>
          <w:i w:val="0"/>
        </w:rPr>
        <w:t>Quyết định</w:t>
      </w:r>
      <w:r>
        <w:rPr>
          <w:b w:val="0"/>
          <w:i w:val="0"/>
        </w:rPr>
        <w:br/>
      </w:r>
      <w:r>
        <w:rPr>
          <w:b w:val="0"/>
          <w:i w:val="0"/>
        </w:rPr>
        <w:br/>
      </w:r>
      <w:r>
        <w:rPr>
          <w:b/>
          <w:i w:val="0"/>
        </w:rPr>
        <w:t>758/QĐ-UB</w:t>
      </w:r>
      <w:r>
        <w:rPr>
          <w:b w:val="0"/>
          <w:i w:val="0"/>
        </w:rPr>
        <w:br/>
      </w:r>
      <w:r>
        <w:rPr>
          <w:b w:val="0"/>
          <w:i w:val="0"/>
        </w:rPr>
        <w:br/>
      </w:r>
      <w:r>
        <w:rPr>
          <w:b/>
          <w:i w:val="0"/>
        </w:rPr>
        <w:t>29/09/1989</w:t>
      </w:r>
      <w:r>
        <w:rPr>
          <w:b w:val="0"/>
          <w:i w:val="0"/>
        </w:rPr>
        <w:br/>
      </w:r>
      <w:r>
        <w:rPr>
          <w:b w:val="0"/>
          <w:i w:val="0"/>
        </w:rPr>
        <w:br/>
      </w:r>
      <w:r>
        <w:rPr>
          <w:b/>
          <w:i w:val="0"/>
        </w:rPr>
        <w:t>Bảo hiểm hỏa hoạn</w:t>
      </w:r>
      <w:r>
        <w:rPr>
          <w:b w:val="0"/>
          <w:i w:val="0"/>
        </w:rPr>
        <w:br/>
      </w:r>
      <w:r>
        <w:rPr>
          <w:b w:val="0"/>
          <w:i w:val="0"/>
        </w:rPr>
        <w:br/>
      </w:r>
      <w:r>
        <w:rPr>
          <w:b w:val="0"/>
          <w:i w:val="0"/>
        </w:rPr>
        <w:br/>
      </w:r>
      <w:r>
        <w:rPr>
          <w:b w:val="0"/>
          <w:i w:val="0"/>
        </w:rPr>
        <w:br/>
      </w:r>
      <w:r>
        <w:rPr>
          <w:b/>
          <w:i w:val="0"/>
        </w:rPr>
        <w:t>1363</w:t>
      </w:r>
      <w:r>
        <w:rPr>
          <w:b w:val="0"/>
          <w:i w:val="0"/>
        </w:rPr>
        <w:br/>
      </w:r>
      <w:r>
        <w:rPr>
          <w:b w:val="0"/>
          <w:i w:val="0"/>
        </w:rPr>
        <w:br/>
      </w:r>
      <w:r>
        <w:rPr>
          <w:b/>
          <w:i w:val="0"/>
        </w:rPr>
        <w:t>Quyết định</w:t>
      </w:r>
      <w:r>
        <w:rPr>
          <w:b w:val="0"/>
          <w:i w:val="0"/>
        </w:rPr>
        <w:br/>
      </w:r>
      <w:r>
        <w:rPr>
          <w:b w:val="0"/>
          <w:i w:val="0"/>
        </w:rPr>
        <w:br/>
      </w:r>
      <w:r>
        <w:rPr>
          <w:b/>
          <w:i w:val="0"/>
        </w:rPr>
        <w:t>789/QĐ - UB</w:t>
      </w:r>
      <w:r>
        <w:rPr>
          <w:b w:val="0"/>
          <w:i w:val="0"/>
        </w:rPr>
        <w:br/>
      </w:r>
      <w:r>
        <w:rPr>
          <w:b w:val="0"/>
          <w:i w:val="0"/>
        </w:rPr>
        <w:br/>
      </w:r>
      <w:r>
        <w:rPr>
          <w:b/>
          <w:i w:val="0"/>
        </w:rPr>
        <w:t>03/10/1989</w:t>
      </w:r>
      <w:r>
        <w:rPr>
          <w:b w:val="0"/>
          <w:i w:val="0"/>
        </w:rPr>
        <w:br/>
      </w:r>
      <w:r>
        <w:rPr>
          <w:b w:val="0"/>
          <w:i w:val="0"/>
        </w:rPr>
        <w:br/>
      </w:r>
      <w:r>
        <w:rPr>
          <w:b/>
          <w:i w:val="0"/>
        </w:rPr>
        <w:t>Về thu một phần học phí trong ngành giáo dục phổ thông</w:t>
      </w:r>
      <w:r>
        <w:rPr>
          <w:b w:val="0"/>
          <w:i w:val="0"/>
        </w:rPr>
        <w:br/>
      </w:r>
      <w:r>
        <w:rPr>
          <w:b w:val="0"/>
          <w:i w:val="0"/>
        </w:rPr>
        <w:br/>
      </w:r>
      <w:r>
        <w:rPr>
          <w:b w:val="0"/>
          <w:i w:val="0"/>
        </w:rPr>
        <w:br/>
      </w:r>
      <w:r>
        <w:rPr>
          <w:b w:val="0"/>
          <w:i w:val="0"/>
        </w:rPr>
        <w:br/>
      </w:r>
      <w:r>
        <w:rPr>
          <w:b/>
          <w:i w:val="0"/>
        </w:rPr>
        <w:t>1364</w:t>
      </w:r>
      <w:r>
        <w:rPr>
          <w:b w:val="0"/>
          <w:i w:val="0"/>
        </w:rPr>
        <w:br/>
      </w:r>
      <w:r>
        <w:rPr>
          <w:b w:val="0"/>
          <w:i w:val="0"/>
        </w:rPr>
        <w:br/>
      </w:r>
      <w:r>
        <w:rPr>
          <w:b/>
          <w:i w:val="0"/>
        </w:rPr>
        <w:t>Quyết định</w:t>
      </w:r>
      <w:r>
        <w:rPr>
          <w:b w:val="0"/>
          <w:i w:val="0"/>
        </w:rPr>
        <w:br/>
      </w:r>
      <w:r>
        <w:rPr>
          <w:b w:val="0"/>
          <w:i w:val="0"/>
        </w:rPr>
        <w:br/>
      </w:r>
      <w:r>
        <w:rPr>
          <w:b/>
          <w:i w:val="0"/>
        </w:rPr>
        <w:t>843/QĐ-UB</w:t>
      </w:r>
      <w:r>
        <w:rPr>
          <w:b w:val="0"/>
          <w:i w:val="0"/>
        </w:rPr>
        <w:br/>
      </w:r>
      <w:r>
        <w:rPr>
          <w:b w:val="0"/>
          <w:i w:val="0"/>
        </w:rPr>
        <w:br/>
      </w:r>
      <w:r>
        <w:rPr>
          <w:b/>
          <w:i w:val="0"/>
        </w:rPr>
        <w:t>17/10/1989</w:t>
      </w:r>
      <w:r>
        <w:rPr>
          <w:b w:val="0"/>
          <w:i w:val="0"/>
        </w:rPr>
        <w:br/>
      </w:r>
      <w:r>
        <w:rPr>
          <w:b w:val="0"/>
          <w:i w:val="0"/>
        </w:rPr>
        <w:br/>
      </w:r>
      <w:r>
        <w:rPr>
          <w:b/>
          <w:i w:val="0"/>
        </w:rPr>
        <w:t>Thu thuế nhập khẩu, phí mậu dịch đối với các loại xe máy, ô tô</w:t>
      </w:r>
      <w:r>
        <w:rPr>
          <w:b w:val="0"/>
          <w:i w:val="0"/>
        </w:rPr>
        <w:br/>
      </w:r>
      <w:r>
        <w:rPr>
          <w:b w:val="0"/>
          <w:i w:val="0"/>
        </w:rPr>
        <w:br/>
      </w:r>
      <w:r>
        <w:rPr>
          <w:b w:val="0"/>
          <w:i w:val="0"/>
        </w:rPr>
        <w:br/>
      </w:r>
      <w:r>
        <w:rPr>
          <w:b w:val="0"/>
          <w:i w:val="0"/>
        </w:rPr>
        <w:br/>
      </w:r>
      <w:r>
        <w:rPr>
          <w:b/>
          <w:i w:val="0"/>
        </w:rPr>
        <w:t>1365</w:t>
      </w:r>
      <w:r>
        <w:rPr>
          <w:b w:val="0"/>
          <w:i w:val="0"/>
        </w:rPr>
        <w:br/>
      </w:r>
      <w:r>
        <w:rPr>
          <w:b w:val="0"/>
          <w:i w:val="0"/>
        </w:rPr>
        <w:br/>
      </w:r>
      <w:r>
        <w:rPr>
          <w:b/>
          <w:i w:val="0"/>
        </w:rPr>
        <w:t>Quyết định</w:t>
      </w:r>
      <w:r>
        <w:rPr>
          <w:b w:val="0"/>
          <w:i w:val="0"/>
        </w:rPr>
        <w:br/>
      </w:r>
      <w:r>
        <w:rPr>
          <w:b w:val="0"/>
          <w:i w:val="0"/>
        </w:rPr>
        <w:br/>
      </w:r>
      <w:r>
        <w:rPr>
          <w:b/>
          <w:i w:val="0"/>
        </w:rPr>
        <w:t>846/QĐ - UB</w:t>
      </w:r>
      <w:r>
        <w:rPr>
          <w:b w:val="0"/>
          <w:i w:val="0"/>
        </w:rPr>
        <w:br/>
      </w:r>
      <w:r>
        <w:rPr>
          <w:b w:val="0"/>
          <w:i w:val="0"/>
        </w:rPr>
        <w:br/>
      </w:r>
      <w:r>
        <w:rPr>
          <w:b/>
          <w:i w:val="0"/>
        </w:rPr>
        <w:t>19/10/1989</w:t>
      </w:r>
      <w:r>
        <w:rPr>
          <w:b w:val="0"/>
          <w:i w:val="0"/>
        </w:rPr>
        <w:br/>
      </w:r>
      <w:r>
        <w:rPr>
          <w:b w:val="0"/>
          <w:i w:val="0"/>
        </w:rPr>
        <w:br/>
      </w:r>
      <w:r>
        <w:rPr>
          <w:b/>
          <w:i w:val="0"/>
        </w:rPr>
        <w:t>Về giao kế hoạch thu cà phê nhân, khu vực tập thể, cá thể vụ năm 1989 - 1990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ngày 06/08/1988 của ủy ban nhân dân tỉnh Đắk lắk</w:t>
            </w:r>
          </w:p>
        </w:tc>
      </w:tr>
    </w:tbl>
    <w:p>
      <w:r>
        <w:rPr>
          <w:b w:val="0"/>
          <w:i w:val="0"/>
        </w:rPr>
        <w:br/>
      </w:r>
      <w:r>
        <w:rPr>
          <w:b w:val="0"/>
          <w:i w:val="0"/>
        </w:rPr>
        <w:br/>
      </w:r>
      <w:r>
        <w:rPr>
          <w:b w:val="0"/>
          <w:i w:val="0"/>
        </w:rPr>
        <w:br/>
      </w:r>
      <w:r>
        <w:rPr>
          <w:b w:val="0"/>
          <w:i w:val="0"/>
        </w:rPr>
        <w:br/>
      </w:r>
      <w:r>
        <w:rPr>
          <w:b w:val="0"/>
          <w:i w:val="0"/>
        </w:rPr>
        <w:br/>
      </w:r>
      <w:r>
        <w:rPr>
          <w:b/>
          <w:i w:val="0"/>
        </w:rPr>
        <w:t>1366</w:t>
      </w:r>
      <w:r>
        <w:rPr>
          <w:b w:val="0"/>
          <w:i w:val="0"/>
        </w:rPr>
        <w:br/>
      </w:r>
      <w:r>
        <w:rPr>
          <w:b w:val="0"/>
          <w:i w:val="0"/>
        </w:rPr>
        <w:br/>
      </w:r>
      <w:r>
        <w:rPr>
          <w:b/>
          <w:i w:val="0"/>
        </w:rPr>
        <w:t>Quyết định</w:t>
      </w:r>
      <w:r>
        <w:rPr>
          <w:b w:val="0"/>
          <w:i w:val="0"/>
        </w:rPr>
        <w:br/>
      </w:r>
      <w:r>
        <w:rPr>
          <w:b w:val="0"/>
          <w:i w:val="0"/>
        </w:rPr>
        <w:br/>
      </w:r>
      <w:r>
        <w:rPr>
          <w:b/>
          <w:i w:val="0"/>
        </w:rPr>
        <w:t>849/QĐ - UB</w:t>
      </w:r>
      <w:r>
        <w:rPr>
          <w:b w:val="0"/>
          <w:i w:val="0"/>
        </w:rPr>
        <w:br/>
      </w:r>
      <w:r>
        <w:rPr>
          <w:b w:val="0"/>
          <w:i w:val="0"/>
        </w:rPr>
        <w:br/>
      </w:r>
      <w:r>
        <w:rPr>
          <w:b/>
          <w:i w:val="0"/>
        </w:rPr>
        <w:t>19/10/1989</w:t>
      </w:r>
      <w:r>
        <w:rPr>
          <w:b w:val="0"/>
          <w:i w:val="0"/>
        </w:rPr>
        <w:br/>
      </w:r>
      <w:r>
        <w:rPr>
          <w:b w:val="0"/>
          <w:i w:val="0"/>
        </w:rPr>
        <w:br/>
      </w:r>
      <w:r>
        <w:rPr>
          <w:b/>
          <w:i w:val="0"/>
        </w:rPr>
        <w:t>Ban hành bản quy định về hoạt động liên doanh trong công tác xuất khẩu gỗ và đặc sản rừng</w:t>
      </w:r>
      <w:r>
        <w:rPr>
          <w:b w:val="0"/>
          <w:i w:val="0"/>
        </w:rPr>
        <w:br/>
      </w:r>
      <w:r>
        <w:rPr>
          <w:b w:val="0"/>
          <w:i w:val="0"/>
        </w:rPr>
        <w:br/>
      </w:r>
      <w:r>
        <w:rPr>
          <w:b w:val="0"/>
          <w:i w:val="0"/>
        </w:rPr>
        <w:br/>
      </w:r>
      <w:r>
        <w:rPr>
          <w:b w:val="0"/>
          <w:i w:val="0"/>
        </w:rPr>
        <w:br/>
      </w:r>
      <w:r>
        <w:rPr>
          <w:b/>
          <w:i w:val="0"/>
        </w:rPr>
        <w:t>1367</w:t>
      </w:r>
      <w:r>
        <w:rPr>
          <w:b w:val="0"/>
          <w:i w:val="0"/>
        </w:rPr>
        <w:br/>
      </w:r>
      <w:r>
        <w:rPr>
          <w:b w:val="0"/>
          <w:i w:val="0"/>
        </w:rPr>
        <w:br/>
      </w:r>
      <w:r>
        <w:rPr>
          <w:b/>
          <w:i w:val="0"/>
        </w:rPr>
        <w:t>Chỉ thị</w:t>
      </w:r>
      <w:r>
        <w:rPr>
          <w:b w:val="0"/>
          <w:i w:val="0"/>
        </w:rPr>
        <w:br/>
      </w:r>
      <w:r>
        <w:rPr>
          <w:b w:val="0"/>
          <w:i w:val="0"/>
        </w:rPr>
        <w:br/>
      </w:r>
      <w:r>
        <w:rPr>
          <w:b/>
          <w:i w:val="0"/>
        </w:rPr>
        <w:t>42/CT-UB</w:t>
      </w:r>
      <w:r>
        <w:rPr>
          <w:b w:val="0"/>
          <w:i w:val="0"/>
        </w:rPr>
        <w:br/>
      </w:r>
      <w:r>
        <w:rPr>
          <w:b w:val="0"/>
          <w:i w:val="0"/>
        </w:rPr>
        <w:br/>
      </w:r>
      <w:r>
        <w:rPr>
          <w:b/>
          <w:i w:val="0"/>
        </w:rPr>
        <w:t>21/10/1989</w:t>
      </w:r>
      <w:r>
        <w:rPr>
          <w:b w:val="0"/>
          <w:i w:val="0"/>
        </w:rPr>
        <w:br/>
      </w:r>
      <w:r>
        <w:rPr>
          <w:b w:val="0"/>
          <w:i w:val="0"/>
        </w:rPr>
        <w:br/>
      </w:r>
      <w:r>
        <w:rPr>
          <w:b/>
          <w:i w:val="0"/>
        </w:rPr>
        <w:t>Về công tác quản lý, bảo vệ thu hoạch cà fê vụ năm 1989-1990</w:t>
      </w:r>
      <w:r>
        <w:rPr>
          <w:b w:val="0"/>
          <w:i w:val="0"/>
        </w:rPr>
        <w:br/>
      </w:r>
      <w:r>
        <w:rPr>
          <w:b w:val="0"/>
          <w:i w:val="0"/>
        </w:rPr>
        <w:br/>
      </w:r>
      <w:r>
        <w:rPr>
          <w:b w:val="0"/>
          <w:i w:val="0"/>
        </w:rPr>
        <w:br/>
      </w:r>
      <w:r>
        <w:rPr>
          <w:b w:val="0"/>
          <w:i w:val="0"/>
        </w:rPr>
        <w:br/>
      </w:r>
      <w:r>
        <w:rPr>
          <w:b/>
          <w:i w:val="0"/>
        </w:rPr>
        <w:t>1368</w:t>
      </w:r>
      <w:r>
        <w:rPr>
          <w:b w:val="0"/>
          <w:i w:val="0"/>
        </w:rPr>
        <w:br/>
      </w:r>
      <w:r>
        <w:rPr>
          <w:b w:val="0"/>
          <w:i w:val="0"/>
        </w:rPr>
        <w:br/>
      </w:r>
      <w:r>
        <w:rPr>
          <w:b/>
          <w:i w:val="0"/>
        </w:rPr>
        <w:t>Quyết định</w:t>
      </w:r>
      <w:r>
        <w:rPr>
          <w:b w:val="0"/>
          <w:i w:val="0"/>
        </w:rPr>
        <w:br/>
      </w:r>
      <w:r>
        <w:rPr>
          <w:b w:val="0"/>
          <w:i w:val="0"/>
        </w:rPr>
        <w:br/>
      </w:r>
      <w:r>
        <w:rPr>
          <w:b/>
          <w:i w:val="0"/>
        </w:rPr>
        <w:t>857/QĐ - UB</w:t>
      </w:r>
      <w:r>
        <w:rPr>
          <w:b w:val="0"/>
          <w:i w:val="0"/>
        </w:rPr>
        <w:br/>
      </w:r>
      <w:r>
        <w:rPr>
          <w:b w:val="0"/>
          <w:i w:val="0"/>
        </w:rPr>
        <w:br/>
      </w:r>
      <w:r>
        <w:rPr>
          <w:b/>
          <w:i w:val="0"/>
        </w:rPr>
        <w:t>21/10/1989</w:t>
      </w:r>
      <w:r>
        <w:rPr>
          <w:b w:val="0"/>
          <w:i w:val="0"/>
        </w:rPr>
        <w:br/>
      </w:r>
      <w:r>
        <w:rPr>
          <w:b w:val="0"/>
          <w:i w:val="0"/>
        </w:rPr>
        <w:br/>
      </w:r>
      <w:r>
        <w:rPr>
          <w:b/>
          <w:i w:val="0"/>
        </w:rPr>
        <w:t>Về khung giá mua cà phê vụ 1989 - 1990</w:t>
      </w:r>
      <w:r>
        <w:rPr>
          <w:b w:val="0"/>
          <w:i w:val="0"/>
        </w:rPr>
        <w:br/>
      </w:r>
      <w:r>
        <w:rPr>
          <w:b w:val="0"/>
          <w:i w:val="0"/>
        </w:rPr>
        <w:br/>
      </w:r>
      <w:r>
        <w:rPr>
          <w:b w:val="0"/>
          <w:i w:val="0"/>
        </w:rPr>
        <w:br/>
      </w:r>
      <w:r>
        <w:rPr>
          <w:b w:val="0"/>
          <w:i w:val="0"/>
        </w:rPr>
        <w:br/>
      </w:r>
      <w:r>
        <w:rPr>
          <w:b/>
          <w:i w:val="0"/>
        </w:rPr>
        <w:t>1369</w:t>
      </w:r>
      <w:r>
        <w:rPr>
          <w:b w:val="0"/>
          <w:i w:val="0"/>
        </w:rPr>
        <w:br/>
      </w:r>
      <w:r>
        <w:rPr>
          <w:b w:val="0"/>
          <w:i w:val="0"/>
        </w:rPr>
        <w:br/>
      </w:r>
      <w:r>
        <w:rPr>
          <w:b/>
          <w:i w:val="0"/>
        </w:rPr>
        <w:t>Chỉ thị</w:t>
      </w:r>
      <w:r>
        <w:rPr>
          <w:b w:val="0"/>
          <w:i w:val="0"/>
        </w:rPr>
        <w:br/>
      </w:r>
      <w:r>
        <w:rPr>
          <w:b w:val="0"/>
          <w:i w:val="0"/>
        </w:rPr>
        <w:br/>
      </w:r>
      <w:r>
        <w:rPr>
          <w:b/>
          <w:i w:val="0"/>
        </w:rPr>
        <w:t>43/CT - UB</w:t>
      </w:r>
      <w:r>
        <w:rPr>
          <w:b w:val="0"/>
          <w:i w:val="0"/>
        </w:rPr>
        <w:br/>
      </w:r>
      <w:r>
        <w:rPr>
          <w:b w:val="0"/>
          <w:i w:val="0"/>
        </w:rPr>
        <w:br/>
      </w:r>
      <w:r>
        <w:rPr>
          <w:b/>
          <w:i w:val="0"/>
        </w:rPr>
        <w:t>26/10/1989</w:t>
      </w:r>
      <w:r>
        <w:rPr>
          <w:b w:val="0"/>
          <w:i w:val="0"/>
        </w:rPr>
        <w:br/>
      </w:r>
      <w:r>
        <w:rPr>
          <w:b w:val="0"/>
          <w:i w:val="0"/>
        </w:rPr>
        <w:br/>
      </w:r>
      <w:r>
        <w:rPr>
          <w:b/>
          <w:i w:val="0"/>
        </w:rPr>
        <w:t>V/v đăng ký, niêm yết giá</w:t>
      </w:r>
      <w:r>
        <w:rPr>
          <w:b w:val="0"/>
          <w:i w:val="0"/>
        </w:rPr>
        <w:br/>
      </w:r>
      <w:r>
        <w:rPr>
          <w:b w:val="0"/>
          <w:i w:val="0"/>
        </w:rPr>
        <w:br/>
      </w:r>
      <w:r>
        <w:rPr>
          <w:b w:val="0"/>
          <w:i w:val="0"/>
        </w:rPr>
        <w:br/>
      </w:r>
      <w:r>
        <w:rPr>
          <w:b w:val="0"/>
          <w:i w:val="0"/>
        </w:rPr>
        <w:br/>
      </w:r>
      <w:r>
        <w:rPr>
          <w:b/>
          <w:i w:val="0"/>
        </w:rPr>
        <w:t>1370</w:t>
      </w:r>
      <w:r>
        <w:rPr>
          <w:b w:val="0"/>
          <w:i w:val="0"/>
        </w:rPr>
        <w:br/>
      </w:r>
      <w:r>
        <w:rPr>
          <w:b w:val="0"/>
          <w:i w:val="0"/>
        </w:rPr>
        <w:br/>
      </w:r>
      <w:r>
        <w:rPr>
          <w:b/>
          <w:i w:val="0"/>
        </w:rPr>
        <w:t>Quyết định</w:t>
      </w:r>
      <w:r>
        <w:rPr>
          <w:b w:val="0"/>
          <w:i w:val="0"/>
        </w:rPr>
        <w:br/>
      </w:r>
      <w:r>
        <w:rPr>
          <w:b w:val="0"/>
          <w:i w:val="0"/>
        </w:rPr>
        <w:br/>
      </w:r>
      <w:r>
        <w:rPr>
          <w:b/>
          <w:i w:val="0"/>
        </w:rPr>
        <w:t>870/QĐ - UB</w:t>
      </w:r>
      <w:r>
        <w:rPr>
          <w:b w:val="0"/>
          <w:i w:val="0"/>
        </w:rPr>
        <w:br/>
      </w:r>
      <w:r>
        <w:rPr>
          <w:b w:val="0"/>
          <w:i w:val="0"/>
        </w:rPr>
        <w:br/>
      </w:r>
      <w:r>
        <w:rPr>
          <w:b/>
          <w:i w:val="0"/>
        </w:rPr>
        <w:t>02/11/1989</w:t>
      </w:r>
      <w:r>
        <w:rPr>
          <w:b w:val="0"/>
          <w:i w:val="0"/>
        </w:rPr>
        <w:br/>
      </w:r>
      <w:r>
        <w:rPr>
          <w:b w:val="0"/>
          <w:i w:val="0"/>
        </w:rPr>
        <w:br/>
      </w:r>
      <w:r>
        <w:rPr>
          <w:b/>
          <w:i w:val="0"/>
        </w:rPr>
        <w:t>Về quy định tạm thời mức thu phí vận chuyển, phạt đối với phương tiện vận tải công cộng</w:t>
      </w:r>
      <w:r>
        <w:rPr>
          <w:b w:val="0"/>
          <w:i w:val="0"/>
        </w:rPr>
        <w:br/>
      </w:r>
      <w:r>
        <w:rPr>
          <w:b w:val="0"/>
          <w:i w:val="0"/>
        </w:rPr>
        <w:br/>
      </w:r>
      <w:r>
        <w:rPr>
          <w:b w:val="0"/>
          <w:i w:val="0"/>
        </w:rPr>
        <w:br/>
      </w:r>
      <w:r>
        <w:rPr>
          <w:b w:val="0"/>
          <w:i w:val="0"/>
        </w:rPr>
        <w:br/>
      </w:r>
      <w:r>
        <w:rPr>
          <w:b/>
          <w:i w:val="0"/>
        </w:rPr>
        <w:t>1371</w:t>
      </w:r>
      <w:r>
        <w:rPr>
          <w:b w:val="0"/>
          <w:i w:val="0"/>
        </w:rPr>
        <w:br/>
      </w:r>
      <w:r>
        <w:rPr>
          <w:b w:val="0"/>
          <w:i w:val="0"/>
        </w:rPr>
        <w:br/>
      </w:r>
      <w:r>
        <w:rPr>
          <w:b/>
          <w:i w:val="0"/>
        </w:rPr>
        <w:t>Quyết định</w:t>
      </w:r>
      <w:r>
        <w:rPr>
          <w:b w:val="0"/>
          <w:i w:val="0"/>
        </w:rPr>
        <w:br/>
      </w:r>
      <w:r>
        <w:rPr>
          <w:b w:val="0"/>
          <w:i w:val="0"/>
        </w:rPr>
        <w:br/>
      </w:r>
      <w:r>
        <w:rPr>
          <w:b/>
          <w:i w:val="0"/>
        </w:rPr>
        <w:t>876/QĐ - UB</w:t>
      </w:r>
      <w:r>
        <w:rPr>
          <w:b w:val="0"/>
          <w:i w:val="0"/>
        </w:rPr>
        <w:br/>
      </w:r>
      <w:r>
        <w:rPr>
          <w:b w:val="0"/>
          <w:i w:val="0"/>
        </w:rPr>
        <w:br/>
      </w:r>
      <w:r>
        <w:rPr>
          <w:b/>
          <w:i w:val="0"/>
        </w:rPr>
        <w:t>04/11/1989</w:t>
      </w:r>
      <w:r>
        <w:rPr>
          <w:b w:val="0"/>
          <w:i w:val="0"/>
        </w:rPr>
        <w:br/>
      </w:r>
      <w:r>
        <w:rPr>
          <w:b w:val="0"/>
          <w:i w:val="0"/>
        </w:rPr>
        <w:br/>
      </w:r>
      <w:r>
        <w:rPr>
          <w:b/>
          <w:i w:val="0"/>
        </w:rPr>
        <w:t>Bổ sung quyết định 590/QĐ - UB ngày 14/8/1989 của ủy ban nhân dân tỉnh về việc cho phép các đơn vị kinh tế quốc doanh, tập thể, hộ cá thể kinh doanh vàng, bạc</w:t>
      </w:r>
      <w:r>
        <w:rPr>
          <w:b w:val="0"/>
          <w:i w:val="0"/>
        </w:rPr>
        <w:br/>
      </w:r>
      <w:r>
        <w:rPr>
          <w:b w:val="0"/>
          <w:i w:val="0"/>
        </w:rPr>
        <w:br/>
      </w:r>
      <w:r>
        <w:rPr>
          <w:b w:val="0"/>
          <w:i w:val="0"/>
        </w:rPr>
        <w:br/>
      </w:r>
      <w:r>
        <w:rPr>
          <w:b w:val="0"/>
          <w:i w:val="0"/>
        </w:rPr>
        <w:br/>
      </w:r>
      <w:r>
        <w:rPr>
          <w:b/>
          <w:i w:val="0"/>
        </w:rPr>
        <w:t>1372</w:t>
      </w:r>
      <w:r>
        <w:rPr>
          <w:b w:val="0"/>
          <w:i w:val="0"/>
        </w:rPr>
        <w:br/>
      </w:r>
      <w:r>
        <w:rPr>
          <w:b w:val="0"/>
          <w:i w:val="0"/>
        </w:rPr>
        <w:br/>
      </w:r>
      <w:r>
        <w:rPr>
          <w:b/>
          <w:i w:val="0"/>
        </w:rPr>
        <w:t>Quyết định</w:t>
      </w:r>
      <w:r>
        <w:rPr>
          <w:b w:val="0"/>
          <w:i w:val="0"/>
        </w:rPr>
        <w:br/>
      </w:r>
      <w:r>
        <w:rPr>
          <w:b w:val="0"/>
          <w:i w:val="0"/>
        </w:rPr>
        <w:br/>
      </w:r>
      <w:r>
        <w:rPr>
          <w:b/>
          <w:i w:val="0"/>
        </w:rPr>
        <w:t>888/QĐ - UB</w:t>
      </w:r>
      <w:r>
        <w:rPr>
          <w:b w:val="0"/>
          <w:i w:val="0"/>
        </w:rPr>
        <w:br/>
      </w:r>
      <w:r>
        <w:rPr>
          <w:b w:val="0"/>
          <w:i w:val="0"/>
        </w:rPr>
        <w:br/>
      </w:r>
      <w:r>
        <w:rPr>
          <w:b/>
          <w:i w:val="0"/>
        </w:rPr>
        <w:t>10/11/1989</w:t>
      </w:r>
      <w:r>
        <w:rPr>
          <w:b w:val="0"/>
          <w:i w:val="0"/>
        </w:rPr>
        <w:br/>
      </w:r>
      <w:r>
        <w:rPr>
          <w:b w:val="0"/>
          <w:i w:val="0"/>
        </w:rPr>
        <w:br/>
      </w:r>
      <w:r>
        <w:rPr>
          <w:b/>
          <w:i w:val="0"/>
        </w:rPr>
        <w:t>Ban hành tập đơn giá xây dựng cơ bản tổng hợp, và hệ thống số khu vực vật liệu</w:t>
      </w:r>
      <w:r>
        <w:rPr>
          <w:b w:val="0"/>
          <w:i w:val="0"/>
        </w:rPr>
        <w:br/>
      </w:r>
      <w:r>
        <w:rPr>
          <w:b w:val="0"/>
          <w:i w:val="0"/>
        </w:rPr>
        <w:br/>
      </w:r>
      <w:r>
        <w:rPr>
          <w:b w:val="0"/>
          <w:i w:val="0"/>
        </w:rPr>
        <w:br/>
      </w:r>
      <w:r>
        <w:rPr>
          <w:b w:val="0"/>
          <w:i w:val="0"/>
        </w:rPr>
        <w:br/>
      </w:r>
      <w:r>
        <w:rPr>
          <w:b/>
          <w:i w:val="0"/>
        </w:rPr>
        <w:t>1373</w:t>
      </w:r>
      <w:r>
        <w:rPr>
          <w:b w:val="0"/>
          <w:i w:val="0"/>
        </w:rPr>
        <w:br/>
      </w:r>
      <w:r>
        <w:rPr>
          <w:b w:val="0"/>
          <w:i w:val="0"/>
        </w:rPr>
        <w:br/>
      </w:r>
      <w:r>
        <w:rPr>
          <w:b/>
          <w:i w:val="0"/>
        </w:rPr>
        <w:t>Quyết định</w:t>
      </w:r>
      <w:r>
        <w:rPr>
          <w:b w:val="0"/>
          <w:i w:val="0"/>
        </w:rPr>
        <w:br/>
      </w:r>
      <w:r>
        <w:rPr>
          <w:b w:val="0"/>
          <w:i w:val="0"/>
        </w:rPr>
        <w:br/>
      </w:r>
      <w:r>
        <w:rPr>
          <w:b/>
          <w:i w:val="0"/>
        </w:rPr>
        <w:t>940/QĐ - UB</w:t>
      </w:r>
      <w:r>
        <w:rPr>
          <w:b w:val="0"/>
          <w:i w:val="0"/>
        </w:rPr>
        <w:br/>
      </w:r>
      <w:r>
        <w:rPr>
          <w:b w:val="0"/>
          <w:i w:val="0"/>
        </w:rPr>
        <w:br/>
      </w:r>
      <w:r>
        <w:rPr>
          <w:b/>
          <w:i w:val="0"/>
        </w:rPr>
        <w:t>18/11/1989</w:t>
      </w:r>
      <w:r>
        <w:rPr>
          <w:b w:val="0"/>
          <w:i w:val="0"/>
        </w:rPr>
        <w:br/>
      </w:r>
      <w:r>
        <w:rPr>
          <w:b w:val="0"/>
          <w:i w:val="0"/>
        </w:rPr>
        <w:br/>
      </w:r>
      <w:r>
        <w:rPr>
          <w:b/>
          <w:i w:val="0"/>
        </w:rPr>
        <w:t>Về chuyển các cơ sở vật chất trường lớp, kinh phí, tiền lương của hệ mẫu giáo, nhà trẻ là con, em thuộc các đơn vị sản xuất kinh doanh sang cho các đơn vị này quản lý và chịu trách nhiệm chi trả</w:t>
      </w:r>
      <w:r>
        <w:rPr>
          <w:b w:val="0"/>
          <w:i w:val="0"/>
        </w:rPr>
        <w:br/>
      </w:r>
      <w:r>
        <w:rPr>
          <w:b w:val="0"/>
          <w:i w:val="0"/>
        </w:rPr>
        <w:br/>
      </w:r>
      <w:r>
        <w:rPr>
          <w:b w:val="0"/>
          <w:i w:val="0"/>
        </w:rPr>
        <w:br/>
      </w:r>
      <w:r>
        <w:rPr>
          <w:b w:val="0"/>
          <w:i w:val="0"/>
        </w:rPr>
        <w:br/>
      </w:r>
      <w:r>
        <w:rPr>
          <w:b/>
          <w:i w:val="0"/>
        </w:rPr>
        <w:t>1374</w:t>
      </w:r>
      <w:r>
        <w:rPr>
          <w:b w:val="0"/>
          <w:i w:val="0"/>
        </w:rPr>
        <w:br/>
      </w:r>
      <w:r>
        <w:rPr>
          <w:b w:val="0"/>
          <w:i w:val="0"/>
        </w:rPr>
        <w:br/>
      </w:r>
      <w:r>
        <w:rPr>
          <w:b/>
          <w:i w:val="0"/>
        </w:rPr>
        <w:t>Quyết định</w:t>
      </w:r>
      <w:r>
        <w:rPr>
          <w:b w:val="0"/>
          <w:i w:val="0"/>
        </w:rPr>
        <w:br/>
      </w:r>
      <w:r>
        <w:rPr>
          <w:b w:val="0"/>
          <w:i w:val="0"/>
        </w:rPr>
        <w:br/>
      </w:r>
      <w:r>
        <w:rPr>
          <w:b/>
          <w:i w:val="0"/>
        </w:rPr>
        <w:t>966/QĐ - UB</w:t>
      </w:r>
      <w:r>
        <w:rPr>
          <w:b w:val="0"/>
          <w:i w:val="0"/>
        </w:rPr>
        <w:br/>
      </w:r>
      <w:r>
        <w:rPr>
          <w:b w:val="0"/>
          <w:i w:val="0"/>
        </w:rPr>
        <w:br/>
      </w:r>
      <w:r>
        <w:rPr>
          <w:b/>
          <w:i w:val="0"/>
        </w:rPr>
        <w:t>22/11/1989</w:t>
      </w:r>
      <w:r>
        <w:rPr>
          <w:b w:val="0"/>
          <w:i w:val="0"/>
        </w:rPr>
        <w:br/>
      </w:r>
      <w:r>
        <w:rPr>
          <w:b w:val="0"/>
          <w:i w:val="0"/>
        </w:rPr>
        <w:br/>
      </w:r>
      <w:r>
        <w:rPr>
          <w:b/>
          <w:i w:val="0"/>
        </w:rPr>
        <w:t>Về khung giá tối thiểu mua lúa ngoài hợp đổng kinh tế</w:t>
      </w:r>
      <w:r>
        <w:rPr>
          <w:b w:val="0"/>
          <w:i w:val="0"/>
        </w:rPr>
        <w:br/>
      </w:r>
      <w:r>
        <w:rPr>
          <w:b w:val="0"/>
          <w:i w:val="0"/>
        </w:rPr>
        <w:br/>
      </w:r>
      <w:r>
        <w:rPr>
          <w:b w:val="0"/>
          <w:i w:val="0"/>
        </w:rPr>
        <w:br/>
      </w:r>
      <w:r>
        <w:rPr>
          <w:b w:val="0"/>
          <w:i w:val="0"/>
        </w:rPr>
        <w:br/>
      </w:r>
      <w:r>
        <w:rPr>
          <w:b/>
          <w:i w:val="0"/>
        </w:rPr>
        <w:t>1375</w:t>
      </w:r>
      <w:r>
        <w:rPr>
          <w:b w:val="0"/>
          <w:i w:val="0"/>
        </w:rPr>
        <w:br/>
      </w:r>
      <w:r>
        <w:rPr>
          <w:b w:val="0"/>
          <w:i w:val="0"/>
        </w:rPr>
        <w:br/>
      </w:r>
      <w:r>
        <w:rPr>
          <w:b/>
          <w:i w:val="0"/>
        </w:rPr>
        <w:t>Quyết định</w:t>
      </w:r>
      <w:r>
        <w:rPr>
          <w:b w:val="0"/>
          <w:i w:val="0"/>
        </w:rPr>
        <w:br/>
      </w:r>
      <w:r>
        <w:rPr>
          <w:b w:val="0"/>
          <w:i w:val="0"/>
        </w:rPr>
        <w:br/>
      </w:r>
      <w:r>
        <w:rPr>
          <w:b/>
          <w:i w:val="0"/>
        </w:rPr>
        <w:t>967/QĐ - UB</w:t>
      </w:r>
      <w:r>
        <w:rPr>
          <w:b w:val="0"/>
          <w:i w:val="0"/>
        </w:rPr>
        <w:br/>
      </w:r>
      <w:r>
        <w:rPr>
          <w:b w:val="0"/>
          <w:i w:val="0"/>
        </w:rPr>
        <w:br/>
      </w:r>
      <w:r>
        <w:rPr>
          <w:b/>
          <w:i w:val="0"/>
        </w:rPr>
        <w:t>22/11/1989</w:t>
      </w:r>
      <w:r>
        <w:rPr>
          <w:b w:val="0"/>
          <w:i w:val="0"/>
        </w:rPr>
        <w:br/>
      </w:r>
      <w:r>
        <w:rPr>
          <w:b w:val="0"/>
          <w:i w:val="0"/>
        </w:rPr>
        <w:br/>
      </w:r>
      <w:r>
        <w:rPr>
          <w:b/>
          <w:i w:val="0"/>
        </w:rPr>
        <w:t>Về thu thuế hàng hóa mặt hàng cà phê, tiêu vụ 1989 - 1990</w:t>
      </w:r>
      <w:r>
        <w:rPr>
          <w:b w:val="0"/>
          <w:i w:val="0"/>
        </w:rPr>
        <w:br/>
      </w:r>
      <w:r>
        <w:rPr>
          <w:b w:val="0"/>
          <w:i w:val="0"/>
        </w:rPr>
        <w:br/>
      </w:r>
      <w:r>
        <w:rPr>
          <w:b w:val="0"/>
          <w:i w:val="0"/>
        </w:rPr>
        <w:br/>
      </w:r>
      <w:r>
        <w:rPr>
          <w:b w:val="0"/>
          <w:i w:val="0"/>
        </w:rPr>
        <w:br/>
      </w:r>
      <w:r>
        <w:rPr>
          <w:b/>
          <w:i w:val="0"/>
        </w:rPr>
        <w:t>1376</w:t>
      </w:r>
      <w:r>
        <w:rPr>
          <w:b w:val="0"/>
          <w:i w:val="0"/>
        </w:rPr>
        <w:br/>
      </w:r>
      <w:r>
        <w:rPr>
          <w:b w:val="0"/>
          <w:i w:val="0"/>
        </w:rPr>
        <w:br/>
      </w:r>
      <w:r>
        <w:rPr>
          <w:b/>
          <w:i w:val="0"/>
        </w:rPr>
        <w:t>Quyết định</w:t>
      </w:r>
      <w:r>
        <w:rPr>
          <w:b w:val="0"/>
          <w:i w:val="0"/>
        </w:rPr>
        <w:br/>
      </w:r>
      <w:r>
        <w:rPr>
          <w:b w:val="0"/>
          <w:i w:val="0"/>
        </w:rPr>
        <w:br/>
      </w:r>
      <w:r>
        <w:rPr>
          <w:b/>
          <w:i w:val="0"/>
        </w:rPr>
        <w:t>973/QĐ - UB</w:t>
      </w:r>
      <w:r>
        <w:rPr>
          <w:b w:val="0"/>
          <w:i w:val="0"/>
        </w:rPr>
        <w:br/>
      </w:r>
      <w:r>
        <w:rPr>
          <w:b w:val="0"/>
          <w:i w:val="0"/>
        </w:rPr>
        <w:br/>
      </w:r>
      <w:r>
        <w:rPr>
          <w:b/>
          <w:i w:val="0"/>
        </w:rPr>
        <w:t>25/11/1989</w:t>
      </w:r>
      <w:r>
        <w:rPr>
          <w:b w:val="0"/>
          <w:i w:val="0"/>
        </w:rPr>
        <w:br/>
      </w:r>
      <w:r>
        <w:rPr>
          <w:b w:val="0"/>
          <w:i w:val="0"/>
        </w:rPr>
        <w:br/>
      </w:r>
      <w:r>
        <w:rPr>
          <w:b/>
          <w:i w:val="0"/>
        </w:rPr>
        <w:t>Về kiểm tra và xử lý các loại sách, báo, tranh ảnh, văn hóa phẩm băng nhạc trên địa bàn tỉnh Đắk lắk</w:t>
      </w:r>
      <w:r>
        <w:rPr>
          <w:b w:val="0"/>
          <w:i w:val="0"/>
        </w:rPr>
        <w:br/>
      </w:r>
      <w:r>
        <w:rPr>
          <w:b w:val="0"/>
          <w:i w:val="0"/>
        </w:rPr>
        <w:br/>
      </w:r>
      <w:r>
        <w:rPr>
          <w:b w:val="0"/>
          <w:i w:val="0"/>
        </w:rPr>
        <w:br/>
      </w:r>
      <w:r>
        <w:rPr>
          <w:b w:val="0"/>
          <w:i w:val="0"/>
        </w:rPr>
        <w:br/>
      </w:r>
      <w:r>
        <w:rPr>
          <w:b/>
          <w:i w:val="0"/>
        </w:rPr>
        <w:t>1377</w:t>
      </w:r>
      <w:r>
        <w:rPr>
          <w:b w:val="0"/>
          <w:i w:val="0"/>
        </w:rPr>
        <w:br/>
      </w:r>
      <w:r>
        <w:rPr>
          <w:b w:val="0"/>
          <w:i w:val="0"/>
        </w:rPr>
        <w:br/>
      </w:r>
      <w:r>
        <w:rPr>
          <w:b/>
          <w:i w:val="0"/>
        </w:rPr>
        <w:t>Chỉ thị</w:t>
      </w:r>
      <w:r>
        <w:rPr>
          <w:b w:val="0"/>
          <w:i w:val="0"/>
        </w:rPr>
        <w:br/>
      </w:r>
      <w:r>
        <w:rPr>
          <w:b w:val="0"/>
          <w:i w:val="0"/>
        </w:rPr>
        <w:br/>
      </w:r>
      <w:r>
        <w:rPr>
          <w:b/>
          <w:i w:val="0"/>
        </w:rPr>
        <w:t>49/CT - UB</w:t>
      </w:r>
      <w:r>
        <w:rPr>
          <w:b w:val="0"/>
          <w:i w:val="0"/>
        </w:rPr>
        <w:br/>
      </w:r>
      <w:r>
        <w:rPr>
          <w:b w:val="0"/>
          <w:i w:val="0"/>
        </w:rPr>
        <w:br/>
      </w:r>
      <w:r>
        <w:rPr>
          <w:b/>
          <w:i w:val="0"/>
        </w:rPr>
        <w:t>29/11/1989</w:t>
      </w:r>
      <w:r>
        <w:rPr>
          <w:b w:val="0"/>
          <w:i w:val="0"/>
        </w:rPr>
        <w:br/>
      </w:r>
      <w:r>
        <w:rPr>
          <w:b w:val="0"/>
          <w:i w:val="0"/>
        </w:rPr>
        <w:br/>
      </w:r>
      <w:r>
        <w:rPr>
          <w:b/>
          <w:i w:val="0"/>
        </w:rPr>
        <w:t>V/v tổ chức khắc và sử dụng con dấu của tất cả các thành phần kinh tế trong tỉnh</w:t>
      </w:r>
      <w:r>
        <w:rPr>
          <w:b w:val="0"/>
          <w:i w:val="0"/>
        </w:rPr>
        <w:br/>
      </w:r>
      <w:r>
        <w:rPr>
          <w:b w:val="0"/>
          <w:i w:val="0"/>
        </w:rPr>
        <w:br/>
      </w:r>
      <w:r>
        <w:rPr>
          <w:b w:val="0"/>
          <w:i w:val="0"/>
        </w:rPr>
        <w:br/>
      </w:r>
      <w:r>
        <w:rPr>
          <w:b w:val="0"/>
          <w:i w:val="0"/>
        </w:rPr>
        <w:br/>
      </w:r>
      <w:r>
        <w:rPr>
          <w:b/>
          <w:i w:val="0"/>
        </w:rPr>
        <w:t>1378</w:t>
      </w:r>
      <w:r>
        <w:rPr>
          <w:b w:val="0"/>
          <w:i w:val="0"/>
        </w:rPr>
        <w:br/>
      </w:r>
      <w:r>
        <w:rPr>
          <w:b w:val="0"/>
          <w:i w:val="0"/>
        </w:rPr>
        <w:br/>
      </w:r>
      <w:r>
        <w:rPr>
          <w:b/>
          <w:i w:val="0"/>
        </w:rPr>
        <w:t>Quyết định</w:t>
      </w:r>
      <w:r>
        <w:rPr>
          <w:b w:val="0"/>
          <w:i w:val="0"/>
        </w:rPr>
        <w:br/>
      </w:r>
      <w:r>
        <w:rPr>
          <w:b w:val="0"/>
          <w:i w:val="0"/>
        </w:rPr>
        <w:br/>
      </w:r>
      <w:r>
        <w:rPr>
          <w:b/>
          <w:i w:val="0"/>
        </w:rPr>
        <w:t>1006/QĐ -</w:t>
      </w:r>
      <w:r>
        <w:rPr>
          <w:b w:val="0"/>
          <w:i w:val="0"/>
        </w:rPr>
        <w:br/>
      </w:r>
      <w:r>
        <w:rPr>
          <w:b/>
          <w:i w:val="0"/>
        </w:rPr>
        <w:t>UB</w:t>
      </w:r>
      <w:r>
        <w:rPr>
          <w:b w:val="0"/>
          <w:i w:val="0"/>
        </w:rPr>
        <w:br/>
      </w:r>
      <w:r>
        <w:rPr>
          <w:b w:val="0"/>
          <w:i w:val="0"/>
        </w:rPr>
        <w:br/>
      </w:r>
      <w:r>
        <w:rPr>
          <w:b/>
          <w:i w:val="0"/>
        </w:rPr>
        <w:t>14/12/1989</w:t>
      </w:r>
      <w:r>
        <w:rPr>
          <w:b w:val="0"/>
          <w:i w:val="0"/>
        </w:rPr>
        <w:br/>
      </w:r>
      <w:r>
        <w:rPr>
          <w:b w:val="0"/>
          <w:i w:val="0"/>
        </w:rPr>
        <w:br/>
      </w:r>
      <w:r>
        <w:rPr>
          <w:b/>
          <w:i w:val="0"/>
        </w:rPr>
        <w:t>V/v tạm thời điều chỉnh khung giá mua cà phê vụ 1989 - 1990</w:t>
      </w:r>
      <w:r>
        <w:rPr>
          <w:b w:val="0"/>
          <w:i w:val="0"/>
        </w:rPr>
        <w:br/>
      </w:r>
      <w:r>
        <w:rPr>
          <w:b w:val="0"/>
          <w:i w:val="0"/>
        </w:rPr>
        <w:br/>
      </w:r>
      <w:r>
        <w:rPr>
          <w:b w:val="0"/>
          <w:i w:val="0"/>
        </w:rPr>
        <w:br/>
      </w:r>
      <w:r>
        <w:rPr>
          <w:b w:val="0"/>
          <w:i w:val="0"/>
        </w:rPr>
        <w:br/>
      </w:r>
      <w:r>
        <w:rPr>
          <w:b/>
          <w:i w:val="0"/>
        </w:rPr>
        <w:t>1379</w:t>
      </w:r>
      <w:r>
        <w:rPr>
          <w:b w:val="0"/>
          <w:i w:val="0"/>
        </w:rPr>
        <w:br/>
      </w:r>
      <w:r>
        <w:rPr>
          <w:b w:val="0"/>
          <w:i w:val="0"/>
        </w:rPr>
        <w:br/>
      </w:r>
      <w:r>
        <w:rPr>
          <w:b/>
          <w:i w:val="0"/>
        </w:rPr>
        <w:t>Chỉ thị</w:t>
      </w:r>
      <w:r>
        <w:rPr>
          <w:b w:val="0"/>
          <w:i w:val="0"/>
        </w:rPr>
        <w:br/>
      </w:r>
      <w:r>
        <w:rPr>
          <w:b w:val="0"/>
          <w:i w:val="0"/>
        </w:rPr>
        <w:br/>
      </w:r>
      <w:r>
        <w:rPr>
          <w:b/>
          <w:i w:val="0"/>
        </w:rPr>
        <w:t>52/CT - UB</w:t>
      </w:r>
      <w:r>
        <w:rPr>
          <w:b w:val="0"/>
          <w:i w:val="0"/>
        </w:rPr>
        <w:br/>
      </w:r>
      <w:r>
        <w:rPr>
          <w:b w:val="0"/>
          <w:i w:val="0"/>
        </w:rPr>
        <w:br/>
      </w:r>
      <w:r>
        <w:rPr>
          <w:b/>
          <w:i w:val="0"/>
        </w:rPr>
        <w:t>16/12/1989</w:t>
      </w:r>
      <w:r>
        <w:rPr>
          <w:b w:val="0"/>
          <w:i w:val="0"/>
        </w:rPr>
        <w:br/>
      </w:r>
      <w:r>
        <w:rPr>
          <w:b w:val="0"/>
          <w:i w:val="0"/>
        </w:rPr>
        <w:br/>
      </w:r>
      <w:r>
        <w:rPr>
          <w:b/>
          <w:i w:val="0"/>
        </w:rPr>
        <w:t>V/v chấn chỉnh tổ chức thu mua và tiêu thụ sản phẩm cà phê vụ 1989 - 1990</w:t>
      </w:r>
      <w:r>
        <w:rPr>
          <w:b w:val="0"/>
          <w:i w:val="0"/>
        </w:rPr>
        <w:br/>
      </w:r>
      <w:r>
        <w:rPr>
          <w:b w:val="0"/>
          <w:i w:val="0"/>
        </w:rPr>
        <w:br/>
      </w:r>
      <w:r>
        <w:rPr>
          <w:b w:val="0"/>
          <w:i w:val="0"/>
        </w:rPr>
        <w:br/>
      </w:r>
      <w:r>
        <w:rPr>
          <w:b w:val="0"/>
          <w:i w:val="0"/>
        </w:rPr>
        <w:br/>
      </w:r>
      <w:r>
        <w:rPr>
          <w:b/>
          <w:i w:val="0"/>
        </w:rPr>
        <w:t>1380</w:t>
      </w:r>
      <w:r>
        <w:rPr>
          <w:b w:val="0"/>
          <w:i w:val="0"/>
        </w:rPr>
        <w:br/>
      </w:r>
      <w:r>
        <w:rPr>
          <w:b w:val="0"/>
          <w:i w:val="0"/>
        </w:rPr>
        <w:br/>
      </w:r>
      <w:r>
        <w:rPr>
          <w:b/>
          <w:i w:val="0"/>
        </w:rPr>
        <w:t>Quyết định</w:t>
      </w:r>
      <w:r>
        <w:rPr>
          <w:b w:val="0"/>
          <w:i w:val="0"/>
        </w:rPr>
        <w:br/>
      </w:r>
      <w:r>
        <w:rPr>
          <w:b w:val="0"/>
          <w:i w:val="0"/>
        </w:rPr>
        <w:br/>
      </w:r>
      <w:r>
        <w:rPr>
          <w:b/>
          <w:i w:val="0"/>
        </w:rPr>
        <w:t>1007/QĐ -</w:t>
      </w:r>
      <w:r>
        <w:rPr>
          <w:b w:val="0"/>
          <w:i w:val="0"/>
        </w:rPr>
        <w:br/>
      </w:r>
      <w:r>
        <w:rPr>
          <w:b/>
          <w:i w:val="0"/>
        </w:rPr>
        <w:t>UB</w:t>
      </w:r>
      <w:r>
        <w:rPr>
          <w:b w:val="0"/>
          <w:i w:val="0"/>
        </w:rPr>
        <w:br/>
      </w:r>
      <w:r>
        <w:rPr>
          <w:b w:val="0"/>
          <w:i w:val="0"/>
        </w:rPr>
        <w:br/>
      </w:r>
      <w:r>
        <w:rPr>
          <w:b/>
          <w:i w:val="0"/>
        </w:rPr>
        <w:t>16/12/1989</w:t>
      </w:r>
      <w:r>
        <w:rPr>
          <w:b w:val="0"/>
          <w:i w:val="0"/>
        </w:rPr>
        <w:br/>
      </w:r>
      <w:r>
        <w:rPr>
          <w:b w:val="0"/>
          <w:i w:val="0"/>
        </w:rPr>
        <w:br/>
      </w:r>
      <w:r>
        <w:rPr>
          <w:b/>
          <w:i w:val="0"/>
        </w:rPr>
        <w:t>Về dùng vốn thu chênh lệch bán xăng dầu vận tải để đầu tư cho giao thông</w:t>
      </w:r>
      <w:r>
        <w:rPr>
          <w:b w:val="0"/>
          <w:i w:val="0"/>
        </w:rPr>
        <w:br/>
      </w:r>
      <w:r>
        <w:rPr>
          <w:b w:val="0"/>
          <w:i w:val="0"/>
        </w:rPr>
        <w:br/>
      </w:r>
      <w:r>
        <w:rPr>
          <w:b w:val="0"/>
          <w:i w:val="0"/>
        </w:rPr>
        <w:br/>
      </w:r>
      <w:r>
        <w:rPr>
          <w:b w:val="0"/>
          <w:i w:val="0"/>
        </w:rPr>
        <w:br/>
      </w:r>
      <w:r>
        <w:rPr>
          <w:b/>
          <w:i w:val="0"/>
        </w:rPr>
        <w:t>1381</w:t>
      </w:r>
      <w:r>
        <w:rPr>
          <w:b w:val="0"/>
          <w:i w:val="0"/>
        </w:rPr>
        <w:br/>
      </w:r>
      <w:r>
        <w:rPr>
          <w:b w:val="0"/>
          <w:i w:val="0"/>
        </w:rPr>
        <w:br/>
      </w:r>
      <w:r>
        <w:rPr>
          <w:b/>
          <w:i w:val="0"/>
        </w:rPr>
        <w:t>Quyết định</w:t>
      </w:r>
      <w:r>
        <w:rPr>
          <w:b w:val="0"/>
          <w:i w:val="0"/>
        </w:rPr>
        <w:br/>
      </w:r>
      <w:r>
        <w:rPr>
          <w:b w:val="0"/>
          <w:i w:val="0"/>
        </w:rPr>
        <w:br/>
      </w:r>
      <w:r>
        <w:rPr>
          <w:b/>
          <w:i w:val="0"/>
        </w:rPr>
        <w:t>1034/UB - QĐ</w:t>
      </w:r>
      <w:r>
        <w:rPr>
          <w:b w:val="0"/>
          <w:i w:val="0"/>
        </w:rPr>
        <w:br/>
      </w:r>
      <w:r>
        <w:rPr>
          <w:b w:val="0"/>
          <w:i w:val="0"/>
        </w:rPr>
        <w:br/>
      </w:r>
      <w:r>
        <w:rPr>
          <w:b/>
          <w:i w:val="0"/>
        </w:rPr>
        <w:t>30/12/1989</w:t>
      </w:r>
      <w:r>
        <w:rPr>
          <w:b w:val="0"/>
          <w:i w:val="0"/>
        </w:rPr>
        <w:br/>
      </w:r>
      <w:r>
        <w:rPr>
          <w:b w:val="0"/>
          <w:i w:val="0"/>
        </w:rPr>
        <w:br/>
      </w:r>
      <w:r>
        <w:rPr>
          <w:b/>
          <w:i w:val="0"/>
        </w:rPr>
        <w:t>Về khung giá tối thiểu mua lúa ngoài hợp đổng kinh tế</w:t>
      </w:r>
      <w:r>
        <w:rPr>
          <w:b w:val="0"/>
          <w:i w:val="0"/>
        </w:rPr>
        <w:br/>
      </w:r>
      <w:r>
        <w:rPr>
          <w:b w:val="0"/>
          <w:i w:val="0"/>
        </w:rPr>
        <w:br/>
      </w:r>
      <w:r>
        <w:rPr>
          <w:b w:val="0"/>
          <w:i w:val="0"/>
        </w:rPr>
        <w:br/>
      </w:r>
      <w:r>
        <w:rPr>
          <w:b w:val="0"/>
          <w:i w:val="0"/>
        </w:rPr>
        <w:br/>
      </w:r>
      <w:r>
        <w:rPr>
          <w:b/>
          <w:i w:val="0"/>
        </w:rPr>
        <w:t>1382</w:t>
      </w:r>
      <w:r>
        <w:rPr>
          <w:b w:val="0"/>
          <w:i w:val="0"/>
        </w:rPr>
        <w:br/>
      </w:r>
      <w:r>
        <w:rPr>
          <w:b w:val="0"/>
          <w:i w:val="0"/>
        </w:rPr>
        <w:br/>
      </w:r>
      <w:r>
        <w:rPr>
          <w:b/>
          <w:i w:val="0"/>
        </w:rPr>
        <w:t>Chỉ thị</w:t>
      </w:r>
      <w:r>
        <w:rPr>
          <w:b w:val="0"/>
          <w:i w:val="0"/>
        </w:rPr>
        <w:br/>
      </w:r>
      <w:r>
        <w:rPr>
          <w:b w:val="0"/>
          <w:i w:val="0"/>
        </w:rPr>
        <w:br/>
      </w:r>
      <w:r>
        <w:rPr>
          <w:b/>
          <w:i w:val="0"/>
        </w:rPr>
        <w:t>02/CT - UB</w:t>
      </w:r>
      <w:r>
        <w:rPr>
          <w:b w:val="0"/>
          <w:i w:val="0"/>
        </w:rPr>
        <w:br/>
      </w:r>
      <w:r>
        <w:rPr>
          <w:b w:val="0"/>
          <w:i w:val="0"/>
        </w:rPr>
        <w:br/>
      </w:r>
      <w:r>
        <w:rPr>
          <w:b/>
          <w:i w:val="0"/>
        </w:rPr>
        <w:t>08/01/1990</w:t>
      </w:r>
      <w:r>
        <w:rPr>
          <w:b w:val="0"/>
          <w:i w:val="0"/>
        </w:rPr>
        <w:br/>
      </w:r>
      <w:r>
        <w:rPr>
          <w:b w:val="0"/>
          <w:i w:val="0"/>
        </w:rPr>
        <w:br/>
      </w:r>
      <w:r>
        <w:rPr>
          <w:b/>
          <w:i w:val="0"/>
        </w:rPr>
        <w:t>V/v gọi thanh niên nhập ngũ và thu quân đào ngũ năm 1990</w:t>
      </w:r>
      <w:r>
        <w:rPr>
          <w:b w:val="0"/>
          <w:i w:val="0"/>
        </w:rPr>
        <w:br/>
      </w:r>
      <w:r>
        <w:rPr>
          <w:b w:val="0"/>
          <w:i w:val="0"/>
        </w:rPr>
        <w:br/>
      </w:r>
      <w:r>
        <w:rPr>
          <w:b w:val="0"/>
          <w:i w:val="0"/>
        </w:rPr>
        <w:br/>
      </w:r>
      <w:r>
        <w:rPr>
          <w:b w:val="0"/>
          <w:i w:val="0"/>
        </w:rPr>
        <w:br/>
      </w:r>
      <w:r>
        <w:rPr>
          <w:b/>
          <w:i w:val="0"/>
        </w:rPr>
        <w:t>1383</w:t>
      </w:r>
      <w:r>
        <w:rPr>
          <w:b w:val="0"/>
          <w:i w:val="0"/>
        </w:rPr>
        <w:br/>
      </w:r>
      <w:r>
        <w:rPr>
          <w:b w:val="0"/>
          <w:i w:val="0"/>
        </w:rPr>
        <w:br/>
      </w:r>
      <w:r>
        <w:rPr>
          <w:b/>
          <w:i w:val="0"/>
        </w:rPr>
        <w:t>Chỉ thị</w:t>
      </w:r>
      <w:r>
        <w:rPr>
          <w:b w:val="0"/>
          <w:i w:val="0"/>
        </w:rPr>
        <w:br/>
      </w:r>
      <w:r>
        <w:rPr>
          <w:b w:val="0"/>
          <w:i w:val="0"/>
        </w:rPr>
        <w:br/>
      </w:r>
      <w:r>
        <w:rPr>
          <w:b/>
          <w:i w:val="0"/>
        </w:rPr>
        <w:t>03/CT - UB</w:t>
      </w:r>
      <w:r>
        <w:rPr>
          <w:b w:val="0"/>
          <w:i w:val="0"/>
        </w:rPr>
        <w:br/>
      </w:r>
      <w:r>
        <w:rPr>
          <w:b w:val="0"/>
          <w:i w:val="0"/>
        </w:rPr>
        <w:br/>
      </w:r>
      <w:r>
        <w:rPr>
          <w:b/>
          <w:i w:val="0"/>
        </w:rPr>
        <w:t>23/01/1990</w:t>
      </w:r>
      <w:r>
        <w:rPr>
          <w:b w:val="0"/>
          <w:i w:val="0"/>
        </w:rPr>
        <w:br/>
      </w:r>
      <w:r>
        <w:rPr>
          <w:b w:val="0"/>
          <w:i w:val="0"/>
        </w:rPr>
        <w:br/>
      </w:r>
      <w:r>
        <w:rPr>
          <w:b/>
          <w:i w:val="0"/>
        </w:rPr>
        <w:t>Về việc lập lại trật tự trong hoạt động xây dựng trong tỉnh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1366</w:t>
            </w:r>
          </w:p>
        </w:tc>
        <w:tc>
          <w:tcPr>
            <w:tcW w:type="dxa" w:w="1728"/>
          </w:tcPr>
          <w:p>
            <w:r>
              <w:rPr>
                <w:b w:val="0"/>
                <w:i w:val="0"/>
              </w:rPr>
              <w:br/>
            </w:r>
            <w:r>
              <w:rPr>
                <w:b/>
                <w:i w:val="0"/>
              </w:rPr>
              <w:t>Quyết định</w:t>
            </w:r>
          </w:p>
        </w:tc>
        <w:tc>
          <w:tcPr>
            <w:tcW w:type="dxa" w:w="1728"/>
          </w:tcPr>
          <w:p>
            <w:r>
              <w:rPr>
                <w:b w:val="0"/>
                <w:i w:val="0"/>
              </w:rPr>
              <w:br/>
            </w:r>
            <w:r>
              <w:rPr>
                <w:b/>
                <w:i w:val="0"/>
              </w:rPr>
              <w:t>849/QĐ - UB</w:t>
            </w:r>
          </w:p>
        </w:tc>
        <w:tc>
          <w:tcPr>
            <w:tcW w:type="dxa" w:w="1728"/>
          </w:tcPr>
          <w:p>
            <w:r>
              <w:rPr>
                <w:b w:val="0"/>
                <w:i w:val="0"/>
              </w:rPr>
              <w:br/>
            </w:r>
            <w:r>
              <w:rPr>
                <w:b/>
                <w:i w:val="0"/>
              </w:rPr>
              <w:t>19/10/1989</w:t>
            </w:r>
          </w:p>
        </w:tc>
        <w:tc>
          <w:tcPr>
            <w:tcW w:type="dxa" w:w="1728"/>
          </w:tcPr>
          <w:p>
            <w:r>
              <w:rPr>
                <w:b w:val="0"/>
                <w:i w:val="0"/>
              </w:rPr>
              <w:br/>
            </w:r>
            <w:r>
              <w:rPr>
                <w:b/>
                <w:i w:val="0"/>
              </w:rPr>
              <w:t>Ban hành bản quy định về hoạt động liên doanh trong công tác xuất khẩu gỗ và đặc sản rừng</w:t>
            </w:r>
          </w:p>
        </w:tc>
      </w:tr>
    </w:tbl>
    <w:p>
      <w:r>
        <w:rPr>
          <w:b w:val="0"/>
          <w:i w:val="0"/>
        </w:rPr>
        <w:br/>
      </w:r>
      <w:r>
        <w:rPr>
          <w:b w:val="0"/>
          <w:i w:val="0"/>
        </w:rPr>
        <w:br/>
      </w:r>
      <w:r>
        <w:rPr>
          <w:b w:val="0"/>
          <w:i w:val="0"/>
        </w:rPr>
        <w:br/>
      </w:r>
      <w:r>
        <w:rPr>
          <w:b w:val="0"/>
          <w:i w:val="0"/>
        </w:rPr>
        <w:br/>
      </w:r>
      <w:r>
        <w:rPr>
          <w:b w:val="0"/>
          <w:i w:val="0"/>
        </w:rPr>
        <w:br/>
      </w:r>
      <w:r>
        <w:rPr>
          <w:b/>
          <w:i w:val="0"/>
        </w:rPr>
        <w:t>1384</w:t>
      </w:r>
      <w:r>
        <w:rPr>
          <w:b w:val="0"/>
          <w:i w:val="0"/>
        </w:rPr>
        <w:br/>
      </w:r>
      <w:r>
        <w:rPr>
          <w:b w:val="0"/>
          <w:i w:val="0"/>
        </w:rPr>
        <w:br/>
      </w:r>
      <w:r>
        <w:rPr>
          <w:b/>
          <w:i w:val="0"/>
        </w:rPr>
        <w:t>Quyết định</w:t>
      </w:r>
      <w:r>
        <w:rPr>
          <w:b w:val="0"/>
          <w:i w:val="0"/>
        </w:rPr>
        <w:br/>
      </w:r>
      <w:r>
        <w:rPr>
          <w:b w:val="0"/>
          <w:i w:val="0"/>
        </w:rPr>
        <w:br/>
      </w:r>
      <w:r>
        <w:rPr>
          <w:b/>
          <w:i w:val="0"/>
        </w:rPr>
        <w:t>129/QĐ - UB</w:t>
      </w:r>
      <w:r>
        <w:rPr>
          <w:b w:val="0"/>
          <w:i w:val="0"/>
        </w:rPr>
        <w:br/>
      </w:r>
      <w:r>
        <w:rPr>
          <w:b w:val="0"/>
          <w:i w:val="0"/>
        </w:rPr>
        <w:br/>
      </w:r>
      <w:r>
        <w:rPr>
          <w:b/>
          <w:i w:val="0"/>
        </w:rPr>
        <w:t>24/01/1990</w:t>
      </w:r>
      <w:r>
        <w:rPr>
          <w:b w:val="0"/>
          <w:i w:val="0"/>
        </w:rPr>
        <w:br/>
      </w:r>
      <w:r>
        <w:rPr>
          <w:b w:val="0"/>
          <w:i w:val="0"/>
        </w:rPr>
        <w:br/>
      </w:r>
      <w:r>
        <w:rPr>
          <w:b/>
          <w:i w:val="0"/>
        </w:rPr>
        <w:t>Về giá mua tối thiểu mặt hàng lúa tẻ</w:t>
      </w:r>
      <w:r>
        <w:rPr>
          <w:b w:val="0"/>
          <w:i w:val="0"/>
        </w:rPr>
        <w:br/>
      </w:r>
      <w:r>
        <w:rPr>
          <w:b w:val="0"/>
          <w:i w:val="0"/>
        </w:rPr>
        <w:br/>
      </w:r>
      <w:r>
        <w:rPr>
          <w:b w:val="0"/>
          <w:i w:val="0"/>
        </w:rPr>
        <w:br/>
      </w:r>
      <w:r>
        <w:rPr>
          <w:b w:val="0"/>
          <w:i w:val="0"/>
        </w:rPr>
        <w:br/>
      </w:r>
      <w:r>
        <w:rPr>
          <w:b/>
          <w:i w:val="0"/>
        </w:rPr>
        <w:t>1385</w:t>
      </w:r>
      <w:r>
        <w:rPr>
          <w:b w:val="0"/>
          <w:i w:val="0"/>
        </w:rPr>
        <w:br/>
      </w:r>
      <w:r>
        <w:rPr>
          <w:b w:val="0"/>
          <w:i w:val="0"/>
        </w:rPr>
        <w:br/>
      </w:r>
      <w:r>
        <w:rPr>
          <w:b/>
          <w:i w:val="0"/>
        </w:rPr>
        <w:t>Quyết định</w:t>
      </w:r>
      <w:r>
        <w:rPr>
          <w:b w:val="0"/>
          <w:i w:val="0"/>
        </w:rPr>
        <w:br/>
      </w:r>
      <w:r>
        <w:rPr>
          <w:b w:val="0"/>
          <w:i w:val="0"/>
        </w:rPr>
        <w:br/>
      </w:r>
      <w:r>
        <w:rPr>
          <w:b/>
          <w:i w:val="0"/>
        </w:rPr>
        <w:t>186/QĐ - UB</w:t>
      </w:r>
      <w:r>
        <w:rPr>
          <w:b w:val="0"/>
          <w:i w:val="0"/>
        </w:rPr>
        <w:br/>
      </w:r>
      <w:r>
        <w:rPr>
          <w:b w:val="0"/>
          <w:i w:val="0"/>
        </w:rPr>
        <w:br/>
      </w:r>
      <w:r>
        <w:rPr>
          <w:b/>
          <w:i w:val="0"/>
        </w:rPr>
        <w:t>13/02/1990</w:t>
      </w:r>
      <w:r>
        <w:rPr>
          <w:b w:val="0"/>
          <w:i w:val="0"/>
        </w:rPr>
        <w:br/>
      </w:r>
      <w:r>
        <w:rPr>
          <w:b w:val="0"/>
          <w:i w:val="0"/>
        </w:rPr>
        <w:br/>
      </w:r>
      <w:r>
        <w:rPr>
          <w:b/>
          <w:i w:val="0"/>
        </w:rPr>
        <w:t>Về giá mua tối thiểu mặt hàng cà phê</w:t>
      </w:r>
      <w:r>
        <w:rPr>
          <w:b w:val="0"/>
          <w:i w:val="0"/>
        </w:rPr>
        <w:br/>
      </w:r>
      <w:r>
        <w:rPr>
          <w:b w:val="0"/>
          <w:i w:val="0"/>
        </w:rPr>
        <w:br/>
      </w:r>
      <w:r>
        <w:rPr>
          <w:b w:val="0"/>
          <w:i w:val="0"/>
        </w:rPr>
        <w:br/>
      </w:r>
      <w:r>
        <w:rPr>
          <w:b w:val="0"/>
          <w:i w:val="0"/>
        </w:rPr>
        <w:br/>
      </w:r>
      <w:r>
        <w:rPr>
          <w:b/>
          <w:i w:val="0"/>
        </w:rPr>
        <w:t>1386</w:t>
      </w:r>
      <w:r>
        <w:rPr>
          <w:b w:val="0"/>
          <w:i w:val="0"/>
        </w:rPr>
        <w:br/>
      </w:r>
      <w:r>
        <w:rPr>
          <w:b w:val="0"/>
          <w:i w:val="0"/>
        </w:rPr>
        <w:br/>
      </w:r>
      <w:r>
        <w:rPr>
          <w:b/>
          <w:i w:val="0"/>
        </w:rPr>
        <w:t>Quyết định</w:t>
      </w:r>
      <w:r>
        <w:rPr>
          <w:b w:val="0"/>
          <w:i w:val="0"/>
        </w:rPr>
        <w:br/>
      </w:r>
      <w:r>
        <w:rPr>
          <w:b w:val="0"/>
          <w:i w:val="0"/>
        </w:rPr>
        <w:br/>
      </w:r>
      <w:r>
        <w:rPr>
          <w:b/>
          <w:i w:val="0"/>
        </w:rPr>
        <w:t>191/QĐ-UB</w:t>
      </w:r>
      <w:r>
        <w:rPr>
          <w:b w:val="0"/>
          <w:i w:val="0"/>
        </w:rPr>
        <w:br/>
      </w:r>
      <w:r>
        <w:rPr>
          <w:b w:val="0"/>
          <w:i w:val="0"/>
        </w:rPr>
        <w:br/>
      </w:r>
      <w:r>
        <w:rPr>
          <w:b/>
          <w:i w:val="0"/>
        </w:rPr>
        <w:t>14/02/1990</w:t>
      </w:r>
      <w:r>
        <w:rPr>
          <w:b w:val="0"/>
          <w:i w:val="0"/>
        </w:rPr>
        <w:br/>
      </w:r>
      <w:r>
        <w:rPr>
          <w:b w:val="0"/>
          <w:i w:val="0"/>
        </w:rPr>
        <w:br/>
      </w:r>
      <w:r>
        <w:rPr>
          <w:b/>
          <w:i w:val="0"/>
        </w:rPr>
        <w:t>Ban hành bản quy định về chức năng, nhiệm vụ, quyền hạn của bộ phận quản lý thương nghiệp và đội quản lý thị trường huyện, thị</w:t>
      </w:r>
      <w:r>
        <w:rPr>
          <w:b w:val="0"/>
          <w:i w:val="0"/>
        </w:rPr>
        <w:br/>
      </w:r>
      <w:r>
        <w:rPr>
          <w:b w:val="0"/>
          <w:i w:val="0"/>
        </w:rPr>
        <w:br/>
      </w:r>
      <w:r>
        <w:rPr>
          <w:b w:val="0"/>
          <w:i w:val="0"/>
        </w:rPr>
        <w:br/>
      </w:r>
      <w:r>
        <w:rPr>
          <w:b w:val="0"/>
          <w:i w:val="0"/>
        </w:rPr>
        <w:br/>
      </w:r>
      <w:r>
        <w:rPr>
          <w:b/>
          <w:i w:val="0"/>
        </w:rPr>
        <w:t>1387</w:t>
      </w:r>
      <w:r>
        <w:rPr>
          <w:b w:val="0"/>
          <w:i w:val="0"/>
        </w:rPr>
        <w:br/>
      </w:r>
      <w:r>
        <w:rPr>
          <w:b w:val="0"/>
          <w:i w:val="0"/>
        </w:rPr>
        <w:br/>
      </w:r>
      <w:r>
        <w:rPr>
          <w:b/>
          <w:i w:val="0"/>
        </w:rPr>
        <w:t>Chỉ thị</w:t>
      </w:r>
      <w:r>
        <w:rPr>
          <w:b w:val="0"/>
          <w:i w:val="0"/>
        </w:rPr>
        <w:br/>
      </w:r>
      <w:r>
        <w:rPr>
          <w:b w:val="0"/>
          <w:i w:val="0"/>
        </w:rPr>
        <w:br/>
      </w:r>
      <w:r>
        <w:rPr>
          <w:b/>
          <w:i w:val="0"/>
        </w:rPr>
        <w:t>05/CT - UB</w:t>
      </w:r>
      <w:r>
        <w:rPr>
          <w:b w:val="0"/>
          <w:i w:val="0"/>
        </w:rPr>
        <w:br/>
      </w:r>
      <w:r>
        <w:rPr>
          <w:b w:val="0"/>
          <w:i w:val="0"/>
        </w:rPr>
        <w:br/>
      </w:r>
      <w:r>
        <w:rPr>
          <w:b/>
          <w:i w:val="0"/>
        </w:rPr>
        <w:t>16/02/1990</w:t>
      </w:r>
      <w:r>
        <w:rPr>
          <w:b w:val="0"/>
          <w:i w:val="0"/>
        </w:rPr>
        <w:br/>
      </w:r>
      <w:r>
        <w:rPr>
          <w:b w:val="0"/>
          <w:i w:val="0"/>
        </w:rPr>
        <w:br/>
      </w:r>
      <w:r>
        <w:rPr>
          <w:b/>
          <w:i w:val="0"/>
        </w:rPr>
        <w:t>V/v tăng cường chỉ đạo thực hiện các biện pháp chống thất thu thuế công thương nghiệp</w:t>
      </w:r>
      <w:r>
        <w:rPr>
          <w:b w:val="0"/>
          <w:i w:val="0"/>
        </w:rPr>
        <w:br/>
      </w:r>
      <w:r>
        <w:rPr>
          <w:b w:val="0"/>
          <w:i w:val="0"/>
        </w:rPr>
        <w:br/>
      </w:r>
      <w:r>
        <w:rPr>
          <w:b w:val="0"/>
          <w:i w:val="0"/>
        </w:rPr>
        <w:br/>
      </w:r>
      <w:r>
        <w:rPr>
          <w:b w:val="0"/>
          <w:i w:val="0"/>
        </w:rPr>
        <w:br/>
      </w:r>
      <w:r>
        <w:rPr>
          <w:b/>
          <w:i w:val="0"/>
        </w:rPr>
        <w:t>1388</w:t>
      </w:r>
      <w:r>
        <w:rPr>
          <w:b w:val="0"/>
          <w:i w:val="0"/>
        </w:rPr>
        <w:br/>
      </w:r>
      <w:r>
        <w:rPr>
          <w:b w:val="0"/>
          <w:i w:val="0"/>
        </w:rPr>
        <w:br/>
      </w:r>
      <w:r>
        <w:rPr>
          <w:b/>
          <w:i w:val="0"/>
        </w:rPr>
        <w:t>Quyết định</w:t>
      </w:r>
      <w:r>
        <w:rPr>
          <w:b w:val="0"/>
          <w:i w:val="0"/>
        </w:rPr>
        <w:br/>
      </w:r>
      <w:r>
        <w:rPr>
          <w:b w:val="0"/>
          <w:i w:val="0"/>
        </w:rPr>
        <w:br/>
      </w:r>
      <w:r>
        <w:rPr>
          <w:b/>
          <w:i w:val="0"/>
        </w:rPr>
        <w:t>192/QĐ-UB</w:t>
      </w:r>
      <w:r>
        <w:rPr>
          <w:b w:val="0"/>
          <w:i w:val="0"/>
        </w:rPr>
        <w:br/>
      </w:r>
      <w:r>
        <w:rPr>
          <w:b w:val="0"/>
          <w:i w:val="0"/>
        </w:rPr>
        <w:br/>
      </w:r>
      <w:r>
        <w:rPr>
          <w:b/>
          <w:i w:val="0"/>
        </w:rPr>
        <w:t>16/02/1990</w:t>
      </w:r>
      <w:r>
        <w:rPr>
          <w:b w:val="0"/>
          <w:i w:val="0"/>
        </w:rPr>
        <w:br/>
      </w:r>
      <w:r>
        <w:rPr>
          <w:b w:val="0"/>
          <w:i w:val="0"/>
        </w:rPr>
        <w:br/>
      </w:r>
      <w:r>
        <w:rPr>
          <w:b/>
          <w:i w:val="0"/>
        </w:rPr>
        <w:t>Ban hành quy định tạm thời về quản lý thuốc bảo vệ thực vật</w:t>
      </w:r>
      <w:r>
        <w:rPr>
          <w:b w:val="0"/>
          <w:i w:val="0"/>
        </w:rPr>
        <w:br/>
      </w:r>
      <w:r>
        <w:rPr>
          <w:b w:val="0"/>
          <w:i w:val="0"/>
        </w:rPr>
        <w:br/>
      </w:r>
      <w:r>
        <w:rPr>
          <w:b w:val="0"/>
          <w:i w:val="0"/>
        </w:rPr>
        <w:br/>
      </w:r>
      <w:r>
        <w:rPr>
          <w:b w:val="0"/>
          <w:i w:val="0"/>
        </w:rPr>
        <w:br/>
      </w:r>
      <w:r>
        <w:rPr>
          <w:b/>
          <w:i w:val="0"/>
        </w:rPr>
        <w:t>1389</w:t>
      </w:r>
      <w:r>
        <w:rPr>
          <w:b w:val="0"/>
          <w:i w:val="0"/>
        </w:rPr>
        <w:br/>
      </w:r>
      <w:r>
        <w:rPr>
          <w:b w:val="0"/>
          <w:i w:val="0"/>
        </w:rPr>
        <w:br/>
      </w:r>
      <w:r>
        <w:rPr>
          <w:b/>
          <w:i w:val="0"/>
        </w:rPr>
        <w:t>Quyết định</w:t>
      </w:r>
      <w:r>
        <w:rPr>
          <w:b w:val="0"/>
          <w:i w:val="0"/>
        </w:rPr>
        <w:br/>
      </w:r>
      <w:r>
        <w:rPr>
          <w:b w:val="0"/>
          <w:i w:val="0"/>
        </w:rPr>
        <w:br/>
      </w:r>
      <w:r>
        <w:rPr>
          <w:b/>
          <w:i w:val="0"/>
        </w:rPr>
        <w:t>220/QĐ - UB</w:t>
      </w:r>
      <w:r>
        <w:rPr>
          <w:b w:val="0"/>
          <w:i w:val="0"/>
        </w:rPr>
        <w:br/>
      </w:r>
      <w:r>
        <w:rPr>
          <w:b w:val="0"/>
          <w:i w:val="0"/>
        </w:rPr>
        <w:br/>
      </w:r>
      <w:r>
        <w:rPr>
          <w:b/>
          <w:i w:val="0"/>
        </w:rPr>
        <w:t>01/03/1990</w:t>
      </w:r>
      <w:r>
        <w:rPr>
          <w:b w:val="0"/>
          <w:i w:val="0"/>
        </w:rPr>
        <w:br/>
      </w:r>
      <w:r>
        <w:rPr>
          <w:b w:val="0"/>
          <w:i w:val="0"/>
        </w:rPr>
        <w:br/>
      </w:r>
      <w:r>
        <w:rPr>
          <w:b/>
          <w:i w:val="0"/>
        </w:rPr>
        <w:t>V/v điều chỉnh mức thu thuế hàng hóa mặt hàng cà phê vụ 1989 - 1990</w:t>
      </w:r>
      <w:r>
        <w:rPr>
          <w:b w:val="0"/>
          <w:i w:val="0"/>
        </w:rPr>
        <w:br/>
      </w:r>
      <w:r>
        <w:rPr>
          <w:b w:val="0"/>
          <w:i w:val="0"/>
        </w:rPr>
        <w:br/>
      </w:r>
      <w:r>
        <w:rPr>
          <w:b w:val="0"/>
          <w:i w:val="0"/>
        </w:rPr>
        <w:br/>
      </w:r>
      <w:r>
        <w:rPr>
          <w:b w:val="0"/>
          <w:i w:val="0"/>
        </w:rPr>
        <w:br/>
      </w:r>
      <w:r>
        <w:rPr>
          <w:b/>
          <w:i w:val="0"/>
        </w:rPr>
        <w:t>1390</w:t>
      </w:r>
      <w:r>
        <w:rPr>
          <w:b w:val="0"/>
          <w:i w:val="0"/>
        </w:rPr>
        <w:br/>
      </w:r>
      <w:r>
        <w:rPr>
          <w:b w:val="0"/>
          <w:i w:val="0"/>
        </w:rPr>
        <w:br/>
      </w:r>
      <w:r>
        <w:rPr>
          <w:b/>
          <w:i w:val="0"/>
        </w:rPr>
        <w:t>Chỉ thị</w:t>
      </w:r>
      <w:r>
        <w:rPr>
          <w:b w:val="0"/>
          <w:i w:val="0"/>
        </w:rPr>
        <w:br/>
      </w:r>
      <w:r>
        <w:rPr>
          <w:b w:val="0"/>
          <w:i w:val="0"/>
        </w:rPr>
        <w:br/>
      </w:r>
      <w:r>
        <w:rPr>
          <w:b/>
          <w:i w:val="0"/>
        </w:rPr>
        <w:t>06/CT - UB</w:t>
      </w:r>
      <w:r>
        <w:rPr>
          <w:b w:val="0"/>
          <w:i w:val="0"/>
        </w:rPr>
        <w:br/>
      </w:r>
      <w:r>
        <w:rPr>
          <w:b w:val="0"/>
          <w:i w:val="0"/>
        </w:rPr>
        <w:br/>
      </w:r>
      <w:r>
        <w:rPr>
          <w:b/>
          <w:i w:val="0"/>
        </w:rPr>
        <w:t>05/03/1990</w:t>
      </w:r>
      <w:r>
        <w:rPr>
          <w:b w:val="0"/>
          <w:i w:val="0"/>
        </w:rPr>
        <w:br/>
      </w:r>
      <w:r>
        <w:rPr>
          <w:b w:val="0"/>
          <w:i w:val="0"/>
        </w:rPr>
        <w:br/>
      </w:r>
      <w:r>
        <w:rPr>
          <w:b/>
          <w:i w:val="0"/>
        </w:rPr>
        <w:t>V/v tăng cường chỉ đạo công tác kiểm kê và đánh giá lại vốn sản xuất kinh doanh theo Quyết định 101/HĐBT ngày 01/08/1989</w:t>
      </w:r>
      <w:r>
        <w:rPr>
          <w:b/>
          <w:i w:val="0"/>
        </w:rPr>
        <w:t xml:space="preserve">                  </w:t>
      </w:r>
      <w:r>
        <w:rPr>
          <w:b/>
          <w:i w:val="0"/>
        </w:rPr>
        <w:t>’</w:t>
      </w:r>
      <w:r>
        <w:rPr>
          <w:b w:val="0"/>
          <w:i w:val="0"/>
        </w:rPr>
        <w:br/>
      </w:r>
      <w:r>
        <w:rPr>
          <w:b w:val="0"/>
          <w:i w:val="0"/>
        </w:rPr>
        <w:br/>
      </w:r>
      <w:r>
        <w:rPr>
          <w:b w:val="0"/>
          <w:i w:val="0"/>
        </w:rPr>
        <w:br/>
      </w:r>
      <w:r>
        <w:rPr>
          <w:b w:val="0"/>
          <w:i w:val="0"/>
        </w:rPr>
        <w:br/>
      </w:r>
      <w:r>
        <w:rPr>
          <w:b/>
          <w:i w:val="0"/>
        </w:rPr>
        <w:t>1391</w:t>
      </w:r>
      <w:r>
        <w:rPr>
          <w:b w:val="0"/>
          <w:i w:val="0"/>
        </w:rPr>
        <w:br/>
      </w:r>
      <w:r>
        <w:rPr>
          <w:b w:val="0"/>
          <w:i w:val="0"/>
        </w:rPr>
        <w:br/>
      </w:r>
      <w:r>
        <w:rPr>
          <w:b/>
          <w:i w:val="0"/>
        </w:rPr>
        <w:t>Quyết định</w:t>
      </w:r>
      <w:r>
        <w:rPr>
          <w:b w:val="0"/>
          <w:i w:val="0"/>
        </w:rPr>
        <w:br/>
      </w:r>
      <w:r>
        <w:rPr>
          <w:b w:val="0"/>
          <w:i w:val="0"/>
        </w:rPr>
        <w:br/>
      </w:r>
      <w:r>
        <w:rPr>
          <w:b/>
          <w:i w:val="0"/>
        </w:rPr>
        <w:t>238/QĐ-UB</w:t>
      </w:r>
      <w:r>
        <w:rPr>
          <w:b w:val="0"/>
          <w:i w:val="0"/>
        </w:rPr>
        <w:br/>
      </w:r>
      <w:r>
        <w:rPr>
          <w:b w:val="0"/>
          <w:i w:val="0"/>
        </w:rPr>
        <w:br/>
      </w:r>
      <w:r>
        <w:rPr>
          <w:b/>
          <w:i w:val="0"/>
        </w:rPr>
        <w:t>13/03/1990</w:t>
      </w:r>
      <w:r>
        <w:rPr>
          <w:b w:val="0"/>
          <w:i w:val="0"/>
        </w:rPr>
        <w:br/>
      </w:r>
      <w:r>
        <w:rPr>
          <w:b w:val="0"/>
          <w:i w:val="0"/>
        </w:rPr>
        <w:br/>
      </w:r>
      <w:r>
        <w:rPr>
          <w:b/>
          <w:i w:val="0"/>
        </w:rPr>
        <w:t>Huy động chủ phương tiện góp vốn sửa đường</w:t>
      </w:r>
      <w:r>
        <w:rPr>
          <w:b w:val="0"/>
          <w:i w:val="0"/>
        </w:rPr>
        <w:br/>
      </w:r>
      <w:r>
        <w:rPr>
          <w:b w:val="0"/>
          <w:i w:val="0"/>
        </w:rPr>
        <w:br/>
      </w:r>
      <w:r>
        <w:rPr>
          <w:b w:val="0"/>
          <w:i w:val="0"/>
        </w:rPr>
        <w:br/>
      </w:r>
      <w:r>
        <w:rPr>
          <w:b w:val="0"/>
          <w:i w:val="0"/>
        </w:rPr>
        <w:br/>
      </w:r>
      <w:r>
        <w:rPr>
          <w:b/>
          <w:i w:val="0"/>
        </w:rPr>
        <w:t>1392</w:t>
      </w:r>
      <w:r>
        <w:rPr>
          <w:b w:val="0"/>
          <w:i w:val="0"/>
        </w:rPr>
        <w:br/>
      </w:r>
      <w:r>
        <w:rPr>
          <w:b w:val="0"/>
          <w:i w:val="0"/>
        </w:rPr>
        <w:br/>
      </w:r>
      <w:r>
        <w:rPr>
          <w:b/>
          <w:i w:val="0"/>
        </w:rPr>
        <w:t>Quyết định</w:t>
      </w:r>
      <w:r>
        <w:rPr>
          <w:b w:val="0"/>
          <w:i w:val="0"/>
        </w:rPr>
        <w:br/>
      </w:r>
      <w:r>
        <w:rPr>
          <w:b w:val="0"/>
          <w:i w:val="0"/>
        </w:rPr>
        <w:br/>
      </w:r>
      <w:r>
        <w:rPr>
          <w:b/>
          <w:i w:val="0"/>
        </w:rPr>
        <w:t>263/QĐ-UB</w:t>
      </w:r>
      <w:r>
        <w:rPr>
          <w:b w:val="0"/>
          <w:i w:val="0"/>
        </w:rPr>
        <w:br/>
      </w:r>
      <w:r>
        <w:rPr>
          <w:b w:val="0"/>
          <w:i w:val="0"/>
        </w:rPr>
        <w:br/>
      </w:r>
      <w:r>
        <w:rPr>
          <w:b/>
          <w:i w:val="0"/>
        </w:rPr>
        <w:t>14/03/1990</w:t>
      </w:r>
      <w:r>
        <w:rPr>
          <w:b w:val="0"/>
          <w:i w:val="0"/>
        </w:rPr>
        <w:br/>
      </w:r>
      <w:r>
        <w:rPr>
          <w:b w:val="0"/>
          <w:i w:val="0"/>
        </w:rPr>
        <w:br/>
      </w:r>
      <w:r>
        <w:rPr>
          <w:b/>
          <w:i w:val="0"/>
        </w:rPr>
        <w:t>Công bố các loại danh mục văn bản pháp quy của UBND tỉnh ban hành từ 1976 đến 1989</w:t>
      </w:r>
      <w:r>
        <w:rPr>
          <w:b w:val="0"/>
          <w:i w:val="0"/>
        </w:rPr>
        <w:br/>
      </w:r>
      <w:r>
        <w:rPr>
          <w:b w:val="0"/>
          <w:i w:val="0"/>
        </w:rPr>
        <w:br/>
      </w:r>
      <w:r>
        <w:rPr>
          <w:b w:val="0"/>
          <w:i w:val="0"/>
        </w:rPr>
        <w:br/>
      </w:r>
      <w:r>
        <w:rPr>
          <w:b w:val="0"/>
          <w:i w:val="0"/>
        </w:rPr>
        <w:br/>
      </w:r>
      <w:r>
        <w:rPr>
          <w:b/>
          <w:i w:val="0"/>
        </w:rPr>
        <w:t>1393</w:t>
      </w:r>
      <w:r>
        <w:rPr>
          <w:b w:val="0"/>
          <w:i w:val="0"/>
        </w:rPr>
        <w:br/>
      </w:r>
      <w:r>
        <w:rPr>
          <w:b w:val="0"/>
          <w:i w:val="0"/>
        </w:rPr>
        <w:br/>
      </w:r>
      <w:r>
        <w:rPr>
          <w:b/>
          <w:i w:val="0"/>
        </w:rPr>
        <w:t>Chỉ thị</w:t>
      </w:r>
      <w:r>
        <w:rPr>
          <w:b w:val="0"/>
          <w:i w:val="0"/>
        </w:rPr>
        <w:br/>
      </w:r>
      <w:r>
        <w:rPr>
          <w:b w:val="0"/>
          <w:i w:val="0"/>
        </w:rPr>
        <w:br/>
      </w:r>
      <w:r>
        <w:rPr>
          <w:b/>
          <w:i w:val="0"/>
        </w:rPr>
        <w:t>07/CT - UB</w:t>
      </w:r>
      <w:r>
        <w:rPr>
          <w:b w:val="0"/>
          <w:i w:val="0"/>
        </w:rPr>
        <w:br/>
      </w:r>
      <w:r>
        <w:rPr>
          <w:b w:val="0"/>
          <w:i w:val="0"/>
        </w:rPr>
        <w:br/>
      </w:r>
      <w:r>
        <w:rPr>
          <w:b/>
          <w:i w:val="0"/>
        </w:rPr>
        <w:t>16/03/1990</w:t>
      </w:r>
      <w:r>
        <w:rPr>
          <w:b w:val="0"/>
          <w:i w:val="0"/>
        </w:rPr>
        <w:br/>
      </w:r>
      <w:r>
        <w:rPr>
          <w:b w:val="0"/>
          <w:i w:val="0"/>
        </w:rPr>
        <w:br/>
      </w:r>
      <w:r>
        <w:rPr>
          <w:b/>
          <w:i w:val="0"/>
        </w:rPr>
        <w:t>Về việc tổ chức huấn luyện quân dự bị năm 1990</w:t>
      </w:r>
      <w:r>
        <w:rPr>
          <w:b w:val="0"/>
          <w:i w:val="0"/>
        </w:rPr>
        <w:br/>
      </w:r>
      <w:r>
        <w:rPr>
          <w:b w:val="0"/>
          <w:i w:val="0"/>
        </w:rPr>
        <w:br/>
      </w:r>
      <w:r>
        <w:rPr>
          <w:b w:val="0"/>
          <w:i w:val="0"/>
        </w:rPr>
        <w:br/>
      </w:r>
      <w:r>
        <w:rPr>
          <w:b w:val="0"/>
          <w:i w:val="0"/>
        </w:rPr>
        <w:br/>
      </w:r>
      <w:r>
        <w:rPr>
          <w:b/>
          <w:i w:val="0"/>
        </w:rPr>
        <w:t>1394</w:t>
      </w:r>
      <w:r>
        <w:rPr>
          <w:b w:val="0"/>
          <w:i w:val="0"/>
        </w:rPr>
        <w:br/>
      </w:r>
      <w:r>
        <w:rPr>
          <w:b w:val="0"/>
          <w:i w:val="0"/>
        </w:rPr>
        <w:br/>
      </w:r>
      <w:r>
        <w:rPr>
          <w:b/>
          <w:i w:val="0"/>
        </w:rPr>
        <w:t>Chỉ thị</w:t>
      </w:r>
      <w:r>
        <w:rPr>
          <w:b w:val="0"/>
          <w:i w:val="0"/>
        </w:rPr>
        <w:br/>
      </w:r>
      <w:r>
        <w:rPr>
          <w:b w:val="0"/>
          <w:i w:val="0"/>
        </w:rPr>
        <w:br/>
      </w:r>
      <w:r>
        <w:rPr>
          <w:b/>
          <w:i w:val="0"/>
        </w:rPr>
        <w:t>08/CT - UB</w:t>
      </w:r>
      <w:r>
        <w:rPr>
          <w:b w:val="0"/>
          <w:i w:val="0"/>
        </w:rPr>
        <w:br/>
      </w:r>
      <w:r>
        <w:rPr>
          <w:b w:val="0"/>
          <w:i w:val="0"/>
        </w:rPr>
        <w:br/>
      </w:r>
      <w:r>
        <w:rPr>
          <w:b/>
          <w:i w:val="0"/>
        </w:rPr>
        <w:t>21/03/1990</w:t>
      </w:r>
      <w:r>
        <w:rPr>
          <w:b w:val="0"/>
          <w:i w:val="0"/>
        </w:rPr>
        <w:br/>
      </w:r>
      <w:r>
        <w:rPr>
          <w:b w:val="0"/>
          <w:i w:val="0"/>
        </w:rPr>
        <w:br/>
      </w:r>
      <w:r>
        <w:rPr>
          <w:b/>
          <w:i w:val="0"/>
        </w:rPr>
        <w:t>Về việc kiểm tra điều chỉnh xếp hạng xí nghiệp</w:t>
      </w:r>
      <w:r>
        <w:rPr>
          <w:b w:val="0"/>
          <w:i w:val="0"/>
        </w:rPr>
        <w:br/>
      </w:r>
      <w:r>
        <w:rPr>
          <w:b w:val="0"/>
          <w:i w:val="0"/>
        </w:rPr>
        <w:br/>
      </w:r>
      <w:r>
        <w:rPr>
          <w:b w:val="0"/>
          <w:i w:val="0"/>
        </w:rPr>
        <w:br/>
      </w:r>
      <w:r>
        <w:rPr>
          <w:b w:val="0"/>
          <w:i w:val="0"/>
        </w:rPr>
        <w:br/>
      </w:r>
      <w:r>
        <w:rPr>
          <w:b/>
          <w:i w:val="0"/>
        </w:rPr>
        <w:t>1395</w:t>
      </w:r>
      <w:r>
        <w:rPr>
          <w:b w:val="0"/>
          <w:i w:val="0"/>
        </w:rPr>
        <w:br/>
      </w:r>
      <w:r>
        <w:rPr>
          <w:b w:val="0"/>
          <w:i w:val="0"/>
        </w:rPr>
        <w:br/>
      </w:r>
      <w:r>
        <w:rPr>
          <w:b/>
          <w:i w:val="0"/>
        </w:rPr>
        <w:t>Chỉ thị</w:t>
      </w:r>
      <w:r>
        <w:rPr>
          <w:b w:val="0"/>
          <w:i w:val="0"/>
        </w:rPr>
        <w:br/>
      </w:r>
      <w:r>
        <w:rPr>
          <w:b w:val="0"/>
          <w:i w:val="0"/>
        </w:rPr>
        <w:br/>
      </w:r>
      <w:r>
        <w:rPr>
          <w:b/>
          <w:i w:val="0"/>
        </w:rPr>
        <w:t>10/CT - UB</w:t>
      </w:r>
      <w:r>
        <w:rPr>
          <w:b w:val="0"/>
          <w:i w:val="0"/>
        </w:rPr>
        <w:br/>
      </w:r>
      <w:r>
        <w:rPr>
          <w:b w:val="0"/>
          <w:i w:val="0"/>
        </w:rPr>
        <w:br/>
      </w:r>
      <w:r>
        <w:rPr>
          <w:b/>
          <w:i w:val="0"/>
        </w:rPr>
        <w:t>12/04/1990</w:t>
      </w:r>
      <w:r>
        <w:rPr>
          <w:b w:val="0"/>
          <w:i w:val="0"/>
        </w:rPr>
        <w:br/>
      </w:r>
      <w:r>
        <w:rPr>
          <w:b w:val="0"/>
          <w:i w:val="0"/>
        </w:rPr>
        <w:br/>
      </w:r>
      <w:r>
        <w:rPr>
          <w:b/>
          <w:i w:val="0"/>
        </w:rPr>
        <w:t>Về mở đợt tấn công truy quét tội phạm</w:t>
      </w:r>
      <w:r>
        <w:rPr>
          <w:b w:val="0"/>
          <w:i w:val="0"/>
        </w:rPr>
        <w:br/>
      </w:r>
      <w:r>
        <w:rPr>
          <w:b w:val="0"/>
          <w:i w:val="0"/>
        </w:rPr>
        <w:br/>
      </w:r>
      <w:r>
        <w:rPr>
          <w:b w:val="0"/>
          <w:i w:val="0"/>
        </w:rPr>
        <w:br/>
      </w:r>
      <w:r>
        <w:rPr>
          <w:b w:val="0"/>
          <w:i w:val="0"/>
        </w:rPr>
        <w:br/>
      </w:r>
      <w:r>
        <w:rPr>
          <w:b/>
          <w:i w:val="0"/>
        </w:rPr>
        <w:t>1396</w:t>
      </w:r>
      <w:r>
        <w:rPr>
          <w:b w:val="0"/>
          <w:i w:val="0"/>
        </w:rPr>
        <w:br/>
      </w:r>
      <w:r>
        <w:rPr>
          <w:b w:val="0"/>
          <w:i w:val="0"/>
        </w:rPr>
        <w:br/>
      </w:r>
      <w:r>
        <w:rPr>
          <w:b/>
          <w:i w:val="0"/>
        </w:rPr>
        <w:t>Quyết định</w:t>
      </w:r>
      <w:r>
        <w:rPr>
          <w:b w:val="0"/>
          <w:i w:val="0"/>
        </w:rPr>
        <w:br/>
      </w:r>
      <w:r>
        <w:rPr>
          <w:b w:val="0"/>
          <w:i w:val="0"/>
        </w:rPr>
        <w:br/>
      </w:r>
      <w:r>
        <w:rPr>
          <w:b/>
          <w:i w:val="0"/>
        </w:rPr>
        <w:t>327/QĐ - UB</w:t>
      </w:r>
      <w:r>
        <w:rPr>
          <w:b w:val="0"/>
          <w:i w:val="0"/>
        </w:rPr>
        <w:br/>
      </w:r>
      <w:r>
        <w:rPr>
          <w:b w:val="0"/>
          <w:i w:val="0"/>
        </w:rPr>
        <w:br/>
      </w:r>
      <w:r>
        <w:rPr>
          <w:b/>
          <w:i w:val="0"/>
        </w:rPr>
        <w:t>17/04/1990</w:t>
      </w:r>
      <w:r>
        <w:rPr>
          <w:b w:val="0"/>
          <w:i w:val="0"/>
        </w:rPr>
        <w:br/>
      </w:r>
      <w:r>
        <w:rPr>
          <w:b w:val="0"/>
          <w:i w:val="0"/>
        </w:rPr>
        <w:br/>
      </w:r>
      <w:r>
        <w:rPr>
          <w:b/>
          <w:i w:val="0"/>
        </w:rPr>
        <w:t>Về lãi suất huy động và cho vay vốn bằng vàng</w:t>
      </w:r>
      <w:r>
        <w:rPr>
          <w:b w:val="0"/>
          <w:i w:val="0"/>
        </w:rPr>
        <w:br/>
      </w:r>
      <w:r>
        <w:rPr>
          <w:b w:val="0"/>
          <w:i w:val="0"/>
        </w:rPr>
        <w:br/>
      </w:r>
      <w:r>
        <w:rPr>
          <w:b w:val="0"/>
          <w:i w:val="0"/>
        </w:rPr>
        <w:br/>
      </w:r>
      <w:r>
        <w:rPr>
          <w:b w:val="0"/>
          <w:i w:val="0"/>
        </w:rPr>
        <w:br/>
      </w:r>
      <w:r>
        <w:rPr>
          <w:b/>
          <w:i w:val="0"/>
        </w:rPr>
        <w:t>1397</w:t>
      </w:r>
      <w:r>
        <w:rPr>
          <w:b w:val="0"/>
          <w:i w:val="0"/>
        </w:rPr>
        <w:br/>
      </w:r>
      <w:r>
        <w:rPr>
          <w:b w:val="0"/>
          <w:i w:val="0"/>
        </w:rPr>
        <w:br/>
      </w:r>
      <w:r>
        <w:rPr>
          <w:b/>
          <w:i w:val="0"/>
        </w:rPr>
        <w:t>Quyết định</w:t>
      </w:r>
      <w:r>
        <w:rPr>
          <w:b w:val="0"/>
          <w:i w:val="0"/>
        </w:rPr>
        <w:br/>
      </w:r>
      <w:r>
        <w:rPr>
          <w:b w:val="0"/>
          <w:i w:val="0"/>
        </w:rPr>
        <w:br/>
      </w:r>
      <w:r>
        <w:rPr>
          <w:b/>
          <w:i w:val="0"/>
        </w:rPr>
        <w:t>352/QĐ - UB</w:t>
      </w:r>
      <w:r>
        <w:rPr>
          <w:b w:val="0"/>
          <w:i w:val="0"/>
        </w:rPr>
        <w:br/>
      </w:r>
      <w:r>
        <w:rPr>
          <w:b w:val="0"/>
          <w:i w:val="0"/>
        </w:rPr>
        <w:br/>
      </w:r>
      <w:r>
        <w:rPr>
          <w:b/>
          <w:i w:val="0"/>
        </w:rPr>
        <w:t>24/04/1990</w:t>
      </w:r>
      <w:r>
        <w:rPr>
          <w:b w:val="0"/>
          <w:i w:val="0"/>
        </w:rPr>
        <w:br/>
      </w:r>
      <w:r>
        <w:rPr>
          <w:b w:val="0"/>
          <w:i w:val="0"/>
        </w:rPr>
        <w:br/>
      </w:r>
      <w:r>
        <w:rPr>
          <w:b/>
          <w:i w:val="0"/>
        </w:rPr>
        <w:t>Về giá bán lẻ tối đa mặt hàng muối trộn I ốt</w:t>
      </w:r>
      <w:r>
        <w:rPr>
          <w:b w:val="0"/>
          <w:i w:val="0"/>
        </w:rPr>
        <w:br/>
      </w:r>
      <w:r>
        <w:rPr>
          <w:b w:val="0"/>
          <w:i w:val="0"/>
        </w:rPr>
        <w:br/>
      </w:r>
      <w:r>
        <w:rPr>
          <w:b w:val="0"/>
          <w:i w:val="0"/>
        </w:rPr>
        <w:br/>
      </w:r>
      <w:r>
        <w:rPr>
          <w:b w:val="0"/>
          <w:i w:val="0"/>
        </w:rPr>
        <w:br/>
      </w:r>
      <w:r>
        <w:rPr>
          <w:b/>
          <w:i w:val="0"/>
        </w:rPr>
        <w:t>1398</w:t>
      </w:r>
      <w:r>
        <w:rPr>
          <w:b w:val="0"/>
          <w:i w:val="0"/>
        </w:rPr>
        <w:br/>
      </w:r>
      <w:r>
        <w:rPr>
          <w:b w:val="0"/>
          <w:i w:val="0"/>
        </w:rPr>
        <w:br/>
      </w:r>
      <w:r>
        <w:rPr>
          <w:b/>
          <w:i w:val="0"/>
        </w:rPr>
        <w:t>Chỉ thị</w:t>
      </w:r>
      <w:r>
        <w:rPr>
          <w:b w:val="0"/>
          <w:i w:val="0"/>
        </w:rPr>
        <w:br/>
      </w:r>
      <w:r>
        <w:rPr>
          <w:b w:val="0"/>
          <w:i w:val="0"/>
        </w:rPr>
        <w:br/>
      </w:r>
      <w:r>
        <w:rPr>
          <w:b/>
          <w:i w:val="0"/>
        </w:rPr>
        <w:t>12/CT - UB</w:t>
      </w:r>
      <w:r>
        <w:rPr>
          <w:b w:val="0"/>
          <w:i w:val="0"/>
        </w:rPr>
        <w:br/>
      </w:r>
      <w:r>
        <w:rPr>
          <w:b w:val="0"/>
          <w:i w:val="0"/>
        </w:rPr>
        <w:br/>
      </w:r>
      <w:r>
        <w:rPr>
          <w:b/>
          <w:i w:val="0"/>
        </w:rPr>
        <w:t>26/04/1990</w:t>
      </w:r>
      <w:r>
        <w:rPr>
          <w:b w:val="0"/>
          <w:i w:val="0"/>
        </w:rPr>
        <w:br/>
      </w:r>
      <w:r>
        <w:rPr>
          <w:b w:val="0"/>
          <w:i w:val="0"/>
        </w:rPr>
        <w:br/>
      </w:r>
      <w:r>
        <w:rPr>
          <w:b/>
          <w:i w:val="0"/>
        </w:rPr>
        <w:t>Củng cố tăng cường công tác đăng ký hộ tịch ở các cấp</w:t>
      </w:r>
      <w:r>
        <w:rPr>
          <w:b w:val="0"/>
          <w:i w:val="0"/>
        </w:rPr>
        <w:br/>
      </w:r>
      <w:r>
        <w:rPr>
          <w:b w:val="0"/>
          <w:i w:val="0"/>
        </w:rPr>
        <w:br/>
      </w:r>
      <w:r>
        <w:rPr>
          <w:b w:val="0"/>
          <w:i w:val="0"/>
        </w:rPr>
        <w:br/>
      </w:r>
      <w:r>
        <w:rPr>
          <w:b w:val="0"/>
          <w:i w:val="0"/>
        </w:rPr>
        <w:br/>
      </w:r>
      <w:r>
        <w:rPr>
          <w:b/>
          <w:i w:val="0"/>
        </w:rPr>
        <w:t>1399</w:t>
      </w:r>
      <w:r>
        <w:rPr>
          <w:b w:val="0"/>
          <w:i w:val="0"/>
        </w:rPr>
        <w:br/>
      </w:r>
      <w:r>
        <w:rPr>
          <w:b w:val="0"/>
          <w:i w:val="0"/>
        </w:rPr>
        <w:br/>
      </w:r>
      <w:r>
        <w:rPr>
          <w:b/>
          <w:i w:val="0"/>
        </w:rPr>
        <w:t>Quyết định</w:t>
      </w:r>
      <w:r>
        <w:rPr>
          <w:b w:val="0"/>
          <w:i w:val="0"/>
        </w:rPr>
        <w:br/>
      </w:r>
      <w:r>
        <w:rPr>
          <w:b w:val="0"/>
          <w:i w:val="0"/>
        </w:rPr>
        <w:br/>
      </w:r>
      <w:r>
        <w:rPr>
          <w:b/>
          <w:i w:val="0"/>
        </w:rPr>
        <w:t>360/QĐ - UB</w:t>
      </w:r>
      <w:r>
        <w:rPr>
          <w:b w:val="0"/>
          <w:i w:val="0"/>
        </w:rPr>
        <w:br/>
      </w:r>
      <w:r>
        <w:rPr>
          <w:b w:val="0"/>
          <w:i w:val="0"/>
        </w:rPr>
        <w:br/>
      </w:r>
      <w:r>
        <w:rPr>
          <w:b/>
          <w:i w:val="0"/>
        </w:rPr>
        <w:t>03/05/1990</w:t>
      </w:r>
      <w:r>
        <w:rPr>
          <w:b w:val="0"/>
          <w:i w:val="0"/>
        </w:rPr>
        <w:br/>
      </w:r>
      <w:r>
        <w:rPr>
          <w:b w:val="0"/>
          <w:i w:val="0"/>
        </w:rPr>
        <w:br/>
      </w:r>
      <w:r>
        <w:rPr>
          <w:b/>
          <w:i w:val="0"/>
        </w:rPr>
        <w:t>Ban hành quy định về quản lý đầu tư phát triển sản xuất cà phê đối với các thành phần kinh tế trên địa bàn tỉnh theo phương thức ứng trước vật tư, hàng hóa</w:t>
      </w:r>
      <w:r>
        <w:rPr>
          <w:b w:val="0"/>
          <w:i w:val="0"/>
        </w:rPr>
        <w:br/>
      </w:r>
      <w:r>
        <w:rPr>
          <w:b w:val="0"/>
          <w:i w:val="0"/>
        </w:rPr>
        <w:br/>
      </w:r>
      <w:r>
        <w:rPr>
          <w:b w:val="0"/>
          <w:i w:val="0"/>
        </w:rPr>
        <w:br/>
      </w:r>
      <w:r>
        <w:rPr>
          <w:b w:val="0"/>
          <w:i w:val="0"/>
        </w:rPr>
        <w:br/>
      </w:r>
      <w:r>
        <w:rPr>
          <w:b/>
          <w:i w:val="0"/>
        </w:rPr>
        <w:t>1400</w:t>
      </w:r>
      <w:r>
        <w:rPr>
          <w:b w:val="0"/>
          <w:i w:val="0"/>
        </w:rPr>
        <w:br/>
      </w:r>
      <w:r>
        <w:rPr>
          <w:b w:val="0"/>
          <w:i w:val="0"/>
        </w:rPr>
        <w:br/>
      </w:r>
      <w:r>
        <w:rPr>
          <w:b/>
          <w:i w:val="0"/>
        </w:rPr>
        <w:t>Chỉ thị</w:t>
      </w:r>
      <w:r>
        <w:rPr>
          <w:b w:val="0"/>
          <w:i w:val="0"/>
        </w:rPr>
        <w:br/>
      </w:r>
      <w:r>
        <w:rPr>
          <w:b w:val="0"/>
          <w:i w:val="0"/>
        </w:rPr>
        <w:br/>
      </w:r>
      <w:r>
        <w:rPr>
          <w:b/>
          <w:i w:val="0"/>
        </w:rPr>
        <w:t>13/CT - UB</w:t>
      </w:r>
      <w:r>
        <w:rPr>
          <w:b w:val="0"/>
          <w:i w:val="0"/>
        </w:rPr>
        <w:br/>
      </w:r>
      <w:r>
        <w:rPr>
          <w:b w:val="0"/>
          <w:i w:val="0"/>
        </w:rPr>
        <w:br/>
      </w:r>
      <w:r>
        <w:rPr>
          <w:b/>
          <w:i w:val="0"/>
        </w:rPr>
        <w:t>04/05/1990</w:t>
      </w:r>
      <w:r>
        <w:rPr>
          <w:b w:val="0"/>
          <w:i w:val="0"/>
        </w:rPr>
        <w:br/>
      </w:r>
      <w:r>
        <w:rPr>
          <w:b w:val="0"/>
          <w:i w:val="0"/>
        </w:rPr>
        <w:br/>
      </w:r>
      <w:r>
        <w:rPr>
          <w:b/>
          <w:i w:val="0"/>
        </w:rPr>
        <w:t>V/v tổ chức thi hành Pháp lệnh xử phạt vi phạm hành chính</w:t>
      </w:r>
      <w:r>
        <w:rPr>
          <w:b w:val="0"/>
          <w:i w:val="0"/>
        </w:rPr>
        <w:br/>
      </w:r>
      <w:r>
        <w:rPr>
          <w:b w:val="0"/>
          <w:i w:val="0"/>
        </w:rPr>
        <w:br/>
      </w:r>
      <w:r>
        <w:rPr>
          <w:b w:val="0"/>
          <w:i w:val="0"/>
        </w:rPr>
        <w:br/>
      </w:r>
      <w:r>
        <w:rPr>
          <w:b w:val="0"/>
          <w:i w:val="0"/>
        </w:rPr>
        <w:br/>
      </w:r>
      <w:r>
        <w:rPr>
          <w:b/>
          <w:i w:val="0"/>
        </w:rPr>
        <w:t>1401</w:t>
      </w:r>
      <w:r>
        <w:rPr>
          <w:b w:val="0"/>
          <w:i w:val="0"/>
        </w:rPr>
        <w:br/>
      </w:r>
      <w:r>
        <w:rPr>
          <w:b w:val="0"/>
          <w:i w:val="0"/>
        </w:rPr>
        <w:br/>
      </w:r>
      <w:r>
        <w:rPr>
          <w:b/>
          <w:i w:val="0"/>
        </w:rPr>
        <w:t>Chỉ thị</w:t>
      </w:r>
      <w:r>
        <w:rPr>
          <w:b w:val="0"/>
          <w:i w:val="0"/>
        </w:rPr>
        <w:br/>
      </w:r>
      <w:r>
        <w:rPr>
          <w:b w:val="0"/>
          <w:i w:val="0"/>
        </w:rPr>
        <w:br/>
      </w:r>
      <w:r>
        <w:rPr>
          <w:b/>
          <w:i w:val="0"/>
        </w:rPr>
        <w:t>14/CT - UB</w:t>
      </w:r>
      <w:r>
        <w:rPr>
          <w:b w:val="0"/>
          <w:i w:val="0"/>
        </w:rPr>
        <w:br/>
      </w:r>
      <w:r>
        <w:rPr>
          <w:b w:val="0"/>
          <w:i w:val="0"/>
        </w:rPr>
        <w:br/>
      </w:r>
      <w:r>
        <w:rPr>
          <w:b/>
          <w:i w:val="0"/>
        </w:rPr>
        <w:t>31/05/1990</w:t>
      </w:r>
      <w:r>
        <w:rPr>
          <w:b w:val="0"/>
          <w:i w:val="0"/>
        </w:rPr>
        <w:br/>
      </w:r>
      <w:r>
        <w:rPr>
          <w:b w:val="0"/>
          <w:i w:val="0"/>
        </w:rPr>
        <w:br/>
      </w:r>
      <w:r>
        <w:rPr>
          <w:b/>
          <w:i w:val="0"/>
        </w:rPr>
        <w:t>V/v phòng chống lụt bão năm 1990</w:t>
      </w:r>
      <w:r>
        <w:rPr>
          <w:b w:val="0"/>
          <w:i w:val="0"/>
        </w:rPr>
        <w:br/>
      </w:r>
      <w:r>
        <w:rPr>
          <w:b w:val="0"/>
          <w:i w:val="0"/>
        </w:rPr>
        <w:br/>
      </w:r>
      <w:r>
        <w:rPr>
          <w:b w:val="0"/>
          <w:i w:val="0"/>
        </w:rPr>
        <w:br/>
      </w:r>
      <w:r>
        <w:rPr>
          <w:b w:val="0"/>
          <w:i w:val="0"/>
        </w:rPr>
        <w:br/>
      </w:r>
      <w:r>
        <w:rPr>
          <w:b/>
          <w:i w:val="0"/>
        </w:rPr>
        <w:t>1402</w:t>
      </w:r>
      <w:r>
        <w:rPr>
          <w:b w:val="0"/>
          <w:i w:val="0"/>
        </w:rPr>
        <w:br/>
      </w:r>
      <w:r>
        <w:rPr>
          <w:b w:val="0"/>
          <w:i w:val="0"/>
        </w:rPr>
        <w:br/>
      </w:r>
      <w:r>
        <w:rPr>
          <w:b/>
          <w:i w:val="0"/>
        </w:rPr>
        <w:t>Quyết định</w:t>
      </w:r>
      <w:r>
        <w:rPr>
          <w:b w:val="0"/>
          <w:i w:val="0"/>
        </w:rPr>
        <w:br/>
      </w:r>
      <w:r>
        <w:rPr>
          <w:b w:val="0"/>
          <w:i w:val="0"/>
        </w:rPr>
        <w:br/>
      </w:r>
      <w:r>
        <w:rPr>
          <w:b/>
          <w:i w:val="0"/>
        </w:rPr>
        <w:t>442/QĐ - UB</w:t>
      </w:r>
      <w:r>
        <w:rPr>
          <w:b w:val="0"/>
          <w:i w:val="0"/>
        </w:rPr>
        <w:br/>
      </w:r>
      <w:r>
        <w:rPr>
          <w:b w:val="0"/>
          <w:i w:val="0"/>
        </w:rPr>
        <w:br/>
      </w:r>
      <w:r>
        <w:rPr>
          <w:b/>
          <w:i w:val="0"/>
        </w:rPr>
        <w:t>04/06/1990</w:t>
      </w:r>
      <w:r>
        <w:rPr>
          <w:b w:val="0"/>
          <w:i w:val="0"/>
        </w:rPr>
        <w:br/>
      </w:r>
      <w:r>
        <w:rPr>
          <w:b w:val="0"/>
          <w:i w:val="0"/>
        </w:rPr>
        <w:br/>
      </w:r>
      <w:r>
        <w:rPr>
          <w:b/>
          <w:i w:val="0"/>
        </w:rPr>
        <w:t>V/v quy định tạm thời mức thu lệ phí chứng thư</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1384</w:t>
            </w:r>
          </w:p>
        </w:tc>
        <w:tc>
          <w:tcPr>
            <w:tcW w:type="dxa" w:w="1728"/>
          </w:tcPr>
          <w:p>
            <w:r>
              <w:rPr>
                <w:b w:val="0"/>
                <w:i w:val="0"/>
              </w:rPr>
              <w:br/>
            </w:r>
            <w:r>
              <w:rPr>
                <w:b/>
                <w:i w:val="0"/>
              </w:rPr>
              <w:t>Quyết định</w:t>
            </w:r>
          </w:p>
        </w:tc>
        <w:tc>
          <w:tcPr>
            <w:tcW w:type="dxa" w:w="1728"/>
          </w:tcPr>
          <w:p>
            <w:r>
              <w:rPr>
                <w:b w:val="0"/>
                <w:i w:val="0"/>
              </w:rPr>
              <w:br/>
            </w:r>
            <w:r>
              <w:rPr>
                <w:b/>
                <w:i w:val="0"/>
              </w:rPr>
              <w:t>129/QĐ - UB</w:t>
            </w:r>
          </w:p>
        </w:tc>
        <w:tc>
          <w:tcPr>
            <w:tcW w:type="dxa" w:w="1728"/>
          </w:tcPr>
          <w:p>
            <w:r>
              <w:rPr>
                <w:b w:val="0"/>
                <w:i w:val="0"/>
              </w:rPr>
              <w:br/>
            </w:r>
            <w:r>
              <w:rPr>
                <w:b/>
                <w:i w:val="0"/>
              </w:rPr>
              <w:t>24/01/1990</w:t>
            </w:r>
          </w:p>
        </w:tc>
        <w:tc>
          <w:tcPr>
            <w:tcW w:type="dxa" w:w="1728"/>
          </w:tcPr>
          <w:p>
            <w:r>
              <w:rPr>
                <w:b w:val="0"/>
                <w:i w:val="0"/>
              </w:rPr>
              <w:br/>
            </w:r>
            <w:r>
              <w:rPr>
                <w:b/>
                <w:i w:val="0"/>
              </w:rPr>
              <w:t>Về giá mua tối thiểu mặt hàng lúa tẻ</w:t>
            </w:r>
          </w:p>
        </w:tc>
      </w:tr>
    </w:tbl>
    <w:p>
      <w:r>
        <w:rPr>
          <w:b w:val="0"/>
          <w:i w:val="0"/>
        </w:rPr>
        <w:br/>
      </w:r>
      <w:r>
        <w:rPr>
          <w:b w:val="0"/>
          <w:i w:val="0"/>
        </w:rPr>
        <w:br/>
      </w:r>
      <w:r>
        <w:rPr>
          <w:b w:val="0"/>
          <w:i w:val="0"/>
        </w:rPr>
        <w:br/>
      </w:r>
      <w:r>
        <w:rPr>
          <w:b w:val="0"/>
          <w:i w:val="0"/>
        </w:rPr>
        <w:br/>
      </w:r>
      <w:r>
        <w:rPr>
          <w:b w:val="0"/>
          <w:i w:val="0"/>
        </w:rPr>
        <w:br/>
      </w:r>
      <w:r>
        <w:rPr>
          <w:b/>
          <w:i w:val="0"/>
        </w:rPr>
        <w:t>1403</w:t>
      </w:r>
      <w:r>
        <w:rPr>
          <w:b w:val="0"/>
          <w:i w:val="0"/>
        </w:rPr>
        <w:br/>
      </w:r>
      <w:r>
        <w:rPr>
          <w:b w:val="0"/>
          <w:i w:val="0"/>
        </w:rPr>
        <w:br/>
      </w:r>
      <w:r>
        <w:rPr>
          <w:b/>
          <w:i w:val="0"/>
        </w:rPr>
        <w:t>Chỉ thị</w:t>
      </w:r>
      <w:r>
        <w:rPr>
          <w:b w:val="0"/>
          <w:i w:val="0"/>
        </w:rPr>
        <w:br/>
      </w:r>
      <w:r>
        <w:rPr>
          <w:b w:val="0"/>
          <w:i w:val="0"/>
        </w:rPr>
        <w:br/>
      </w:r>
      <w:r>
        <w:rPr>
          <w:b/>
          <w:i w:val="0"/>
        </w:rPr>
        <w:t>15/CT - UB</w:t>
      </w:r>
      <w:r>
        <w:rPr>
          <w:b w:val="0"/>
          <w:i w:val="0"/>
        </w:rPr>
        <w:br/>
      </w:r>
      <w:r>
        <w:rPr>
          <w:b w:val="0"/>
          <w:i w:val="0"/>
        </w:rPr>
        <w:br/>
      </w:r>
      <w:r>
        <w:rPr>
          <w:b/>
          <w:i w:val="0"/>
        </w:rPr>
        <w:t>06/06/1990</w:t>
      </w:r>
      <w:r>
        <w:rPr>
          <w:b w:val="0"/>
          <w:i w:val="0"/>
        </w:rPr>
        <w:br/>
      </w:r>
      <w:r>
        <w:rPr>
          <w:b w:val="0"/>
          <w:i w:val="0"/>
        </w:rPr>
        <w:br/>
      </w:r>
      <w:r>
        <w:rPr>
          <w:b/>
          <w:i w:val="0"/>
        </w:rPr>
        <w:t>V/v tăng cường các biện pháp thu ngân sách từ các thành phần kinh tế và thực hiện đúng việc chi ngân sách - tài chính ở các ngành, các cấp, các đơn vị sản xuất kinh doanh</w:t>
      </w:r>
      <w:r>
        <w:rPr>
          <w:b w:val="0"/>
          <w:i w:val="0"/>
        </w:rPr>
        <w:br/>
      </w:r>
      <w:r>
        <w:rPr>
          <w:b w:val="0"/>
          <w:i w:val="0"/>
        </w:rPr>
        <w:br/>
      </w:r>
      <w:r>
        <w:rPr>
          <w:b w:val="0"/>
          <w:i w:val="0"/>
        </w:rPr>
        <w:br/>
      </w:r>
      <w:r>
        <w:rPr>
          <w:b w:val="0"/>
          <w:i w:val="0"/>
        </w:rPr>
        <w:br/>
      </w:r>
      <w:r>
        <w:rPr>
          <w:b/>
          <w:i w:val="0"/>
        </w:rPr>
        <w:t>1404</w:t>
      </w:r>
      <w:r>
        <w:rPr>
          <w:b w:val="0"/>
          <w:i w:val="0"/>
        </w:rPr>
        <w:br/>
      </w:r>
      <w:r>
        <w:rPr>
          <w:b w:val="0"/>
          <w:i w:val="0"/>
        </w:rPr>
        <w:br/>
      </w:r>
      <w:r>
        <w:rPr>
          <w:b/>
          <w:i w:val="0"/>
        </w:rPr>
        <w:t>Quyết định</w:t>
      </w:r>
      <w:r>
        <w:rPr>
          <w:b w:val="0"/>
          <w:i w:val="0"/>
        </w:rPr>
        <w:br/>
      </w:r>
      <w:r>
        <w:rPr>
          <w:b w:val="0"/>
          <w:i w:val="0"/>
        </w:rPr>
        <w:br/>
      </w:r>
      <w:r>
        <w:rPr>
          <w:b/>
          <w:i w:val="0"/>
        </w:rPr>
        <w:t>451/QĐ-UB</w:t>
      </w:r>
      <w:r>
        <w:rPr>
          <w:b w:val="0"/>
          <w:i w:val="0"/>
        </w:rPr>
        <w:br/>
      </w:r>
      <w:r>
        <w:rPr>
          <w:b w:val="0"/>
          <w:i w:val="0"/>
        </w:rPr>
        <w:br/>
      </w:r>
      <w:r>
        <w:rPr>
          <w:b/>
          <w:i w:val="0"/>
        </w:rPr>
        <w:t>08/06/1990</w:t>
      </w:r>
      <w:r>
        <w:rPr>
          <w:b w:val="0"/>
          <w:i w:val="0"/>
        </w:rPr>
        <w:br/>
      </w:r>
      <w:r>
        <w:rPr>
          <w:b w:val="0"/>
          <w:i w:val="0"/>
        </w:rPr>
        <w:br/>
      </w:r>
      <w:r>
        <w:rPr>
          <w:b/>
          <w:i w:val="0"/>
        </w:rPr>
        <w:t>Quy định về chế độ hoạt động phí cho đại biểu HĐND các cấp</w:t>
      </w:r>
      <w:r>
        <w:rPr>
          <w:b w:val="0"/>
          <w:i w:val="0"/>
        </w:rPr>
        <w:br/>
      </w:r>
      <w:r>
        <w:rPr>
          <w:b w:val="0"/>
          <w:i w:val="0"/>
        </w:rPr>
        <w:br/>
      </w:r>
      <w:r>
        <w:rPr>
          <w:b w:val="0"/>
          <w:i w:val="0"/>
        </w:rPr>
        <w:br/>
      </w:r>
      <w:r>
        <w:rPr>
          <w:b w:val="0"/>
          <w:i w:val="0"/>
        </w:rPr>
        <w:br/>
      </w:r>
      <w:r>
        <w:rPr>
          <w:b/>
          <w:i w:val="0"/>
        </w:rPr>
        <w:t>1405</w:t>
      </w:r>
      <w:r>
        <w:rPr>
          <w:b w:val="0"/>
          <w:i w:val="0"/>
        </w:rPr>
        <w:br/>
      </w:r>
      <w:r>
        <w:rPr>
          <w:b w:val="0"/>
          <w:i w:val="0"/>
        </w:rPr>
        <w:br/>
      </w:r>
      <w:r>
        <w:rPr>
          <w:b/>
          <w:i w:val="0"/>
        </w:rPr>
        <w:t>Quyết định</w:t>
      </w:r>
      <w:r>
        <w:rPr>
          <w:b w:val="0"/>
          <w:i w:val="0"/>
        </w:rPr>
        <w:br/>
      </w:r>
      <w:r>
        <w:rPr>
          <w:b w:val="0"/>
          <w:i w:val="0"/>
        </w:rPr>
        <w:br/>
      </w:r>
      <w:r>
        <w:rPr>
          <w:b/>
          <w:i w:val="0"/>
        </w:rPr>
        <w:t>452/QĐ - UB</w:t>
      </w:r>
      <w:r>
        <w:rPr>
          <w:b w:val="0"/>
          <w:i w:val="0"/>
        </w:rPr>
        <w:br/>
      </w:r>
      <w:r>
        <w:rPr>
          <w:b w:val="0"/>
          <w:i w:val="0"/>
        </w:rPr>
        <w:br/>
      </w:r>
      <w:r>
        <w:rPr>
          <w:b/>
          <w:i w:val="0"/>
        </w:rPr>
        <w:t>08/06/1990</w:t>
      </w:r>
      <w:r>
        <w:rPr>
          <w:b w:val="0"/>
          <w:i w:val="0"/>
        </w:rPr>
        <w:br/>
      </w:r>
      <w:r>
        <w:rPr>
          <w:b w:val="0"/>
          <w:i w:val="0"/>
        </w:rPr>
        <w:br/>
      </w:r>
      <w:r>
        <w:rPr>
          <w:b/>
          <w:i w:val="0"/>
        </w:rPr>
        <w:t>Ban hành quy định về quản lý thuốc thú y trên địa bàn tỉnh Đắk lắk</w:t>
      </w:r>
      <w:r>
        <w:rPr>
          <w:b w:val="0"/>
          <w:i w:val="0"/>
        </w:rPr>
        <w:br/>
      </w:r>
      <w:r>
        <w:rPr>
          <w:b w:val="0"/>
          <w:i w:val="0"/>
        </w:rPr>
        <w:br/>
      </w:r>
      <w:r>
        <w:rPr>
          <w:b w:val="0"/>
          <w:i w:val="0"/>
        </w:rPr>
        <w:br/>
      </w:r>
      <w:r>
        <w:rPr>
          <w:b w:val="0"/>
          <w:i w:val="0"/>
        </w:rPr>
        <w:br/>
      </w:r>
      <w:r>
        <w:rPr>
          <w:b/>
          <w:i w:val="0"/>
        </w:rPr>
        <w:t>1406</w:t>
      </w:r>
      <w:r>
        <w:rPr>
          <w:b w:val="0"/>
          <w:i w:val="0"/>
        </w:rPr>
        <w:br/>
      </w:r>
      <w:r>
        <w:rPr>
          <w:b w:val="0"/>
          <w:i w:val="0"/>
        </w:rPr>
        <w:br/>
      </w:r>
      <w:r>
        <w:rPr>
          <w:b/>
          <w:i w:val="0"/>
        </w:rPr>
        <w:t>Quyết định</w:t>
      </w:r>
      <w:r>
        <w:rPr>
          <w:b w:val="0"/>
          <w:i w:val="0"/>
        </w:rPr>
        <w:br/>
      </w:r>
      <w:r>
        <w:rPr>
          <w:b w:val="0"/>
          <w:i w:val="0"/>
        </w:rPr>
        <w:br/>
      </w:r>
      <w:r>
        <w:rPr>
          <w:b/>
          <w:i w:val="0"/>
        </w:rPr>
        <w:t>456/QĐ - UB</w:t>
      </w:r>
      <w:r>
        <w:rPr>
          <w:b w:val="0"/>
          <w:i w:val="0"/>
        </w:rPr>
        <w:br/>
      </w:r>
      <w:r>
        <w:rPr>
          <w:b w:val="0"/>
          <w:i w:val="0"/>
        </w:rPr>
        <w:br/>
      </w:r>
      <w:r>
        <w:rPr>
          <w:b/>
          <w:i w:val="0"/>
        </w:rPr>
        <w:t>09/06/1990</w:t>
      </w:r>
      <w:r>
        <w:rPr>
          <w:b w:val="0"/>
          <w:i w:val="0"/>
        </w:rPr>
        <w:br/>
      </w:r>
      <w:r>
        <w:rPr>
          <w:b w:val="0"/>
          <w:i w:val="0"/>
        </w:rPr>
        <w:br/>
      </w:r>
      <w:r>
        <w:rPr>
          <w:b/>
          <w:i w:val="0"/>
        </w:rPr>
        <w:t>V/v ban hành bản quy định về việc thế chấp tài sản để vay vốn của ngân hàng và quỹ tín dụng nhân dân</w:t>
      </w:r>
      <w:r>
        <w:rPr>
          <w:b w:val="0"/>
          <w:i w:val="0"/>
        </w:rPr>
        <w:br/>
      </w:r>
      <w:r>
        <w:rPr>
          <w:b w:val="0"/>
          <w:i w:val="0"/>
        </w:rPr>
        <w:br/>
      </w:r>
      <w:r>
        <w:rPr>
          <w:b w:val="0"/>
          <w:i w:val="0"/>
        </w:rPr>
        <w:br/>
      </w:r>
      <w:r>
        <w:rPr>
          <w:b w:val="0"/>
          <w:i w:val="0"/>
        </w:rPr>
        <w:br/>
      </w:r>
      <w:r>
        <w:rPr>
          <w:b/>
          <w:i w:val="0"/>
        </w:rPr>
        <w:t>1407</w:t>
      </w:r>
      <w:r>
        <w:rPr>
          <w:b w:val="0"/>
          <w:i w:val="0"/>
        </w:rPr>
        <w:br/>
      </w:r>
      <w:r>
        <w:rPr>
          <w:b w:val="0"/>
          <w:i w:val="0"/>
        </w:rPr>
        <w:br/>
      </w:r>
      <w:r>
        <w:rPr>
          <w:b/>
          <w:i w:val="0"/>
        </w:rPr>
        <w:t>Chỉ thị</w:t>
      </w:r>
      <w:r>
        <w:rPr>
          <w:b w:val="0"/>
          <w:i w:val="0"/>
        </w:rPr>
        <w:br/>
      </w:r>
      <w:r>
        <w:rPr>
          <w:b w:val="0"/>
          <w:i w:val="0"/>
        </w:rPr>
        <w:br/>
      </w:r>
      <w:r>
        <w:rPr>
          <w:b/>
          <w:i w:val="0"/>
        </w:rPr>
        <w:t>16/CT-UB</w:t>
      </w:r>
      <w:r>
        <w:rPr>
          <w:b w:val="0"/>
          <w:i w:val="0"/>
        </w:rPr>
        <w:br/>
      </w:r>
      <w:r>
        <w:rPr>
          <w:b w:val="0"/>
          <w:i w:val="0"/>
        </w:rPr>
        <w:br/>
      </w:r>
      <w:r>
        <w:rPr>
          <w:b/>
          <w:i w:val="0"/>
        </w:rPr>
        <w:t>10/06/1990</w:t>
      </w:r>
      <w:r>
        <w:rPr>
          <w:b w:val="0"/>
          <w:i w:val="0"/>
        </w:rPr>
        <w:br/>
      </w:r>
      <w:r>
        <w:rPr>
          <w:b w:val="0"/>
          <w:i w:val="0"/>
        </w:rPr>
        <w:br/>
      </w:r>
      <w:r>
        <w:rPr>
          <w:b/>
          <w:i w:val="0"/>
        </w:rPr>
        <w:t>Tăng cường các biện pháp quản lý khai thác, tiêu thụ và lưu thông sản phẩm cao su</w:t>
      </w:r>
      <w:r>
        <w:rPr>
          <w:b w:val="0"/>
          <w:i w:val="0"/>
        </w:rPr>
        <w:br/>
      </w:r>
      <w:r>
        <w:rPr>
          <w:b w:val="0"/>
          <w:i w:val="0"/>
        </w:rPr>
        <w:br/>
      </w:r>
      <w:r>
        <w:rPr>
          <w:b w:val="0"/>
          <w:i w:val="0"/>
        </w:rPr>
        <w:br/>
      </w:r>
      <w:r>
        <w:rPr>
          <w:b w:val="0"/>
          <w:i w:val="0"/>
        </w:rPr>
        <w:br/>
      </w:r>
      <w:r>
        <w:rPr>
          <w:b/>
          <w:i w:val="0"/>
        </w:rPr>
        <w:t>1408</w:t>
      </w:r>
      <w:r>
        <w:rPr>
          <w:b w:val="0"/>
          <w:i w:val="0"/>
        </w:rPr>
        <w:br/>
      </w:r>
      <w:r>
        <w:rPr>
          <w:b w:val="0"/>
          <w:i w:val="0"/>
        </w:rPr>
        <w:br/>
      </w:r>
      <w:r>
        <w:rPr>
          <w:b/>
          <w:i w:val="0"/>
        </w:rPr>
        <w:t>Quyết định</w:t>
      </w:r>
      <w:r>
        <w:rPr>
          <w:b w:val="0"/>
          <w:i w:val="0"/>
        </w:rPr>
        <w:br/>
      </w:r>
      <w:r>
        <w:rPr>
          <w:b w:val="0"/>
          <w:i w:val="0"/>
        </w:rPr>
        <w:br/>
      </w:r>
      <w:r>
        <w:rPr>
          <w:b/>
          <w:i w:val="0"/>
        </w:rPr>
        <w:t>458/UB - QĐ</w:t>
      </w:r>
      <w:r>
        <w:rPr>
          <w:b w:val="0"/>
          <w:i w:val="0"/>
        </w:rPr>
        <w:br/>
      </w:r>
      <w:r>
        <w:rPr>
          <w:b w:val="0"/>
          <w:i w:val="0"/>
        </w:rPr>
        <w:br/>
      </w:r>
      <w:r>
        <w:rPr>
          <w:b/>
          <w:i w:val="0"/>
        </w:rPr>
        <w:t>13/06/1990</w:t>
      </w:r>
      <w:r>
        <w:rPr>
          <w:b w:val="0"/>
          <w:i w:val="0"/>
        </w:rPr>
        <w:br/>
      </w:r>
      <w:r>
        <w:rPr>
          <w:b w:val="0"/>
          <w:i w:val="0"/>
        </w:rPr>
        <w:br/>
      </w:r>
      <w:r>
        <w:rPr>
          <w:b/>
          <w:i w:val="0"/>
        </w:rPr>
        <w:t>Về giá bán tối thiểu mặt hàng phân bón</w:t>
      </w:r>
      <w:r>
        <w:rPr>
          <w:b w:val="0"/>
          <w:i w:val="0"/>
        </w:rPr>
        <w:br/>
      </w:r>
      <w:r>
        <w:rPr>
          <w:b w:val="0"/>
          <w:i w:val="0"/>
        </w:rPr>
        <w:br/>
      </w:r>
      <w:r>
        <w:rPr>
          <w:b w:val="0"/>
          <w:i w:val="0"/>
        </w:rPr>
        <w:br/>
      </w:r>
      <w:r>
        <w:rPr>
          <w:b w:val="0"/>
          <w:i w:val="0"/>
        </w:rPr>
        <w:br/>
      </w:r>
      <w:r>
        <w:rPr>
          <w:b/>
          <w:i w:val="0"/>
        </w:rPr>
        <w:t>1409</w:t>
      </w:r>
      <w:r>
        <w:rPr>
          <w:b w:val="0"/>
          <w:i w:val="0"/>
        </w:rPr>
        <w:br/>
      </w:r>
      <w:r>
        <w:rPr>
          <w:b w:val="0"/>
          <w:i w:val="0"/>
        </w:rPr>
        <w:br/>
      </w:r>
      <w:r>
        <w:rPr>
          <w:b/>
          <w:i w:val="0"/>
        </w:rPr>
        <w:t>Quyết định</w:t>
      </w:r>
      <w:r>
        <w:rPr>
          <w:b w:val="0"/>
          <w:i w:val="0"/>
        </w:rPr>
        <w:br/>
      </w:r>
      <w:r>
        <w:rPr>
          <w:b w:val="0"/>
          <w:i w:val="0"/>
        </w:rPr>
        <w:br/>
      </w:r>
      <w:r>
        <w:rPr>
          <w:b/>
          <w:i w:val="0"/>
        </w:rPr>
        <w:t>460/QĐ - UB</w:t>
      </w:r>
      <w:r>
        <w:rPr>
          <w:b w:val="0"/>
          <w:i w:val="0"/>
        </w:rPr>
        <w:br/>
      </w:r>
      <w:r>
        <w:rPr>
          <w:b w:val="0"/>
          <w:i w:val="0"/>
        </w:rPr>
        <w:br/>
      </w:r>
      <w:r>
        <w:rPr>
          <w:b/>
          <w:i w:val="0"/>
        </w:rPr>
        <w:t>15/06/1990</w:t>
      </w:r>
      <w:r>
        <w:rPr>
          <w:b w:val="0"/>
          <w:i w:val="0"/>
        </w:rPr>
        <w:br/>
      </w:r>
      <w:r>
        <w:rPr>
          <w:b w:val="0"/>
          <w:i w:val="0"/>
        </w:rPr>
        <w:br/>
      </w:r>
      <w:r>
        <w:rPr>
          <w:b/>
          <w:i w:val="0"/>
        </w:rPr>
        <w:t>Về giá mua tối thiểu mặt hàng lúa tẻ</w:t>
      </w:r>
      <w:r>
        <w:rPr>
          <w:b w:val="0"/>
          <w:i w:val="0"/>
        </w:rPr>
        <w:br/>
      </w:r>
      <w:r>
        <w:rPr>
          <w:b w:val="0"/>
          <w:i w:val="0"/>
        </w:rPr>
        <w:br/>
      </w:r>
      <w:r>
        <w:rPr>
          <w:b w:val="0"/>
          <w:i w:val="0"/>
        </w:rPr>
        <w:br/>
      </w:r>
      <w:r>
        <w:rPr>
          <w:b w:val="0"/>
          <w:i w:val="0"/>
        </w:rPr>
        <w:br/>
      </w:r>
      <w:r>
        <w:rPr>
          <w:b/>
          <w:i w:val="0"/>
        </w:rPr>
        <w:t>1410</w:t>
      </w:r>
      <w:r>
        <w:rPr>
          <w:b w:val="0"/>
          <w:i w:val="0"/>
        </w:rPr>
        <w:br/>
      </w:r>
      <w:r>
        <w:rPr>
          <w:b w:val="0"/>
          <w:i w:val="0"/>
        </w:rPr>
        <w:br/>
      </w:r>
      <w:r>
        <w:rPr>
          <w:b/>
          <w:i w:val="0"/>
        </w:rPr>
        <w:t>Quyết định</w:t>
      </w:r>
      <w:r>
        <w:rPr>
          <w:b w:val="0"/>
          <w:i w:val="0"/>
        </w:rPr>
        <w:br/>
      </w:r>
      <w:r>
        <w:rPr>
          <w:b w:val="0"/>
          <w:i w:val="0"/>
        </w:rPr>
        <w:br/>
      </w:r>
      <w:r>
        <w:rPr>
          <w:b/>
          <w:i w:val="0"/>
        </w:rPr>
        <w:t>463/QĐ-UB</w:t>
      </w:r>
      <w:r>
        <w:rPr>
          <w:b w:val="0"/>
          <w:i w:val="0"/>
        </w:rPr>
        <w:br/>
      </w:r>
      <w:r>
        <w:rPr>
          <w:b w:val="0"/>
          <w:i w:val="0"/>
        </w:rPr>
        <w:br/>
      </w:r>
      <w:r>
        <w:rPr>
          <w:b/>
          <w:i w:val="0"/>
        </w:rPr>
        <w:t>20/06/1990</w:t>
      </w:r>
      <w:r>
        <w:rPr>
          <w:b w:val="0"/>
          <w:i w:val="0"/>
        </w:rPr>
        <w:br/>
      </w:r>
      <w:r>
        <w:rPr>
          <w:b w:val="0"/>
          <w:i w:val="0"/>
        </w:rPr>
        <w:br/>
      </w:r>
      <w:r>
        <w:rPr>
          <w:b/>
          <w:i w:val="0"/>
        </w:rPr>
        <w:t>Ban hành quy định tạm thời về cấp thẻ thanh tra đất đai</w:t>
      </w:r>
      <w:r>
        <w:rPr>
          <w:b w:val="0"/>
          <w:i w:val="0"/>
        </w:rPr>
        <w:br/>
      </w:r>
      <w:r>
        <w:rPr>
          <w:b w:val="0"/>
          <w:i w:val="0"/>
        </w:rPr>
        <w:br/>
      </w:r>
      <w:r>
        <w:rPr>
          <w:b w:val="0"/>
          <w:i w:val="0"/>
        </w:rPr>
        <w:br/>
      </w:r>
      <w:r>
        <w:rPr>
          <w:b w:val="0"/>
          <w:i w:val="0"/>
        </w:rPr>
        <w:br/>
      </w:r>
      <w:r>
        <w:rPr>
          <w:b/>
          <w:i w:val="0"/>
        </w:rPr>
        <w:t>1411</w:t>
      </w:r>
      <w:r>
        <w:rPr>
          <w:b w:val="0"/>
          <w:i w:val="0"/>
        </w:rPr>
        <w:br/>
      </w:r>
      <w:r>
        <w:rPr>
          <w:b w:val="0"/>
          <w:i w:val="0"/>
        </w:rPr>
        <w:br/>
      </w:r>
      <w:r>
        <w:rPr>
          <w:b/>
          <w:i w:val="0"/>
        </w:rPr>
        <w:t>Chỉ thị</w:t>
      </w:r>
      <w:r>
        <w:rPr>
          <w:b w:val="0"/>
          <w:i w:val="0"/>
        </w:rPr>
        <w:br/>
      </w:r>
      <w:r>
        <w:rPr>
          <w:b w:val="0"/>
          <w:i w:val="0"/>
        </w:rPr>
        <w:br/>
      </w:r>
      <w:r>
        <w:rPr>
          <w:b/>
          <w:i w:val="0"/>
        </w:rPr>
        <w:t>17/CT - UB</w:t>
      </w:r>
      <w:r>
        <w:rPr>
          <w:b w:val="0"/>
          <w:i w:val="0"/>
        </w:rPr>
        <w:br/>
      </w:r>
      <w:r>
        <w:rPr>
          <w:b w:val="0"/>
          <w:i w:val="0"/>
        </w:rPr>
        <w:br/>
      </w:r>
      <w:r>
        <w:rPr>
          <w:b/>
          <w:i w:val="0"/>
        </w:rPr>
        <w:t>22/06/1990</w:t>
      </w:r>
      <w:r>
        <w:rPr>
          <w:b w:val="0"/>
          <w:i w:val="0"/>
        </w:rPr>
        <w:br/>
      </w:r>
      <w:r>
        <w:rPr>
          <w:b w:val="0"/>
          <w:i w:val="0"/>
        </w:rPr>
        <w:br/>
      </w:r>
      <w:r>
        <w:rPr>
          <w:b/>
          <w:i w:val="0"/>
        </w:rPr>
        <w:t>Về công tác hợp đổng lao động trong khu vực quốc doanh</w:t>
      </w:r>
      <w:r>
        <w:rPr>
          <w:b w:val="0"/>
          <w:i w:val="0"/>
        </w:rPr>
        <w:br/>
      </w:r>
      <w:r>
        <w:rPr>
          <w:b w:val="0"/>
          <w:i w:val="0"/>
        </w:rPr>
        <w:br/>
      </w:r>
      <w:r>
        <w:rPr>
          <w:b w:val="0"/>
          <w:i w:val="0"/>
        </w:rPr>
        <w:br/>
      </w:r>
      <w:r>
        <w:rPr>
          <w:b w:val="0"/>
          <w:i w:val="0"/>
        </w:rPr>
        <w:br/>
      </w:r>
      <w:r>
        <w:rPr>
          <w:b/>
          <w:i w:val="0"/>
        </w:rPr>
        <w:t>1412</w:t>
      </w:r>
      <w:r>
        <w:rPr>
          <w:b w:val="0"/>
          <w:i w:val="0"/>
        </w:rPr>
        <w:br/>
      </w:r>
      <w:r>
        <w:rPr>
          <w:b w:val="0"/>
          <w:i w:val="0"/>
        </w:rPr>
        <w:br/>
      </w:r>
      <w:r>
        <w:rPr>
          <w:b/>
          <w:i w:val="0"/>
        </w:rPr>
        <w:t>Quyết định</w:t>
      </w:r>
      <w:r>
        <w:rPr>
          <w:b w:val="0"/>
          <w:i w:val="0"/>
        </w:rPr>
        <w:br/>
      </w:r>
      <w:r>
        <w:rPr>
          <w:b w:val="0"/>
          <w:i w:val="0"/>
        </w:rPr>
        <w:br/>
      </w:r>
      <w:r>
        <w:rPr>
          <w:b/>
          <w:i w:val="0"/>
        </w:rPr>
        <w:t>475/QĐ - UB</w:t>
      </w:r>
      <w:r>
        <w:rPr>
          <w:b w:val="0"/>
          <w:i w:val="0"/>
        </w:rPr>
        <w:br/>
      </w:r>
      <w:r>
        <w:rPr>
          <w:b w:val="0"/>
          <w:i w:val="0"/>
        </w:rPr>
        <w:br/>
      </w:r>
      <w:r>
        <w:rPr>
          <w:b/>
          <w:i w:val="0"/>
        </w:rPr>
        <w:t>29/06/1990</w:t>
      </w:r>
      <w:r>
        <w:rPr>
          <w:b w:val="0"/>
          <w:i w:val="0"/>
        </w:rPr>
        <w:br/>
      </w:r>
      <w:r>
        <w:rPr>
          <w:b w:val="0"/>
          <w:i w:val="0"/>
        </w:rPr>
        <w:br/>
      </w:r>
      <w:r>
        <w:rPr>
          <w:b/>
          <w:i w:val="0"/>
        </w:rPr>
        <w:t>Về lãi suất huy động và cho vay vốn bằng vàng</w:t>
      </w:r>
      <w:r>
        <w:rPr>
          <w:b w:val="0"/>
          <w:i w:val="0"/>
        </w:rPr>
        <w:br/>
      </w:r>
      <w:r>
        <w:rPr>
          <w:b w:val="0"/>
          <w:i w:val="0"/>
        </w:rPr>
        <w:br/>
      </w:r>
      <w:r>
        <w:rPr>
          <w:b w:val="0"/>
          <w:i w:val="0"/>
        </w:rPr>
        <w:br/>
      </w:r>
      <w:r>
        <w:rPr>
          <w:b w:val="0"/>
          <w:i w:val="0"/>
        </w:rPr>
        <w:br/>
      </w:r>
      <w:r>
        <w:rPr>
          <w:b/>
          <w:i w:val="0"/>
        </w:rPr>
        <w:t>1413</w:t>
      </w:r>
      <w:r>
        <w:rPr>
          <w:b w:val="0"/>
          <w:i w:val="0"/>
        </w:rPr>
        <w:br/>
      </w:r>
      <w:r>
        <w:rPr>
          <w:b w:val="0"/>
          <w:i w:val="0"/>
        </w:rPr>
        <w:br/>
      </w:r>
      <w:r>
        <w:rPr>
          <w:b/>
          <w:i w:val="0"/>
        </w:rPr>
        <w:t>Chỉ thị</w:t>
      </w:r>
      <w:r>
        <w:rPr>
          <w:b w:val="0"/>
          <w:i w:val="0"/>
        </w:rPr>
        <w:br/>
      </w:r>
      <w:r>
        <w:rPr>
          <w:b w:val="0"/>
          <w:i w:val="0"/>
        </w:rPr>
        <w:br/>
      </w:r>
      <w:r>
        <w:rPr>
          <w:b/>
          <w:i w:val="0"/>
        </w:rPr>
        <w:t>18/CT - UB</w:t>
      </w:r>
      <w:r>
        <w:rPr>
          <w:b w:val="0"/>
          <w:i w:val="0"/>
        </w:rPr>
        <w:br/>
      </w:r>
      <w:r>
        <w:rPr>
          <w:b w:val="0"/>
          <w:i w:val="0"/>
        </w:rPr>
        <w:br/>
      </w:r>
      <w:r>
        <w:rPr>
          <w:b/>
          <w:i w:val="0"/>
        </w:rPr>
        <w:t>02/07/1990</w:t>
      </w:r>
      <w:r>
        <w:rPr>
          <w:b w:val="0"/>
          <w:i w:val="0"/>
        </w:rPr>
        <w:br/>
      </w:r>
      <w:r>
        <w:rPr>
          <w:b w:val="0"/>
          <w:i w:val="0"/>
        </w:rPr>
        <w:br/>
      </w:r>
      <w:r>
        <w:rPr>
          <w:b/>
          <w:i w:val="0"/>
        </w:rPr>
        <w:t>Về quản lý vốn đầu tư xây dựng cơ bản năm 1990</w:t>
      </w:r>
      <w:r>
        <w:rPr>
          <w:b w:val="0"/>
          <w:i w:val="0"/>
        </w:rPr>
        <w:br/>
      </w:r>
      <w:r>
        <w:rPr>
          <w:b w:val="0"/>
          <w:i w:val="0"/>
        </w:rPr>
        <w:br/>
      </w:r>
      <w:r>
        <w:rPr>
          <w:b w:val="0"/>
          <w:i w:val="0"/>
        </w:rPr>
        <w:br/>
      </w:r>
      <w:r>
        <w:rPr>
          <w:b w:val="0"/>
          <w:i w:val="0"/>
        </w:rPr>
        <w:br/>
      </w:r>
      <w:r>
        <w:rPr>
          <w:b/>
          <w:i w:val="0"/>
        </w:rPr>
        <w:t>1414</w:t>
      </w:r>
      <w:r>
        <w:rPr>
          <w:b w:val="0"/>
          <w:i w:val="0"/>
        </w:rPr>
        <w:br/>
      </w:r>
      <w:r>
        <w:rPr>
          <w:b w:val="0"/>
          <w:i w:val="0"/>
        </w:rPr>
        <w:br/>
      </w:r>
      <w:r>
        <w:rPr>
          <w:b/>
          <w:i w:val="0"/>
        </w:rPr>
        <w:t>Chỉ thị</w:t>
      </w:r>
      <w:r>
        <w:rPr>
          <w:b w:val="0"/>
          <w:i w:val="0"/>
        </w:rPr>
        <w:br/>
      </w:r>
      <w:r>
        <w:rPr>
          <w:b w:val="0"/>
          <w:i w:val="0"/>
        </w:rPr>
        <w:br/>
      </w:r>
      <w:r>
        <w:rPr>
          <w:b/>
          <w:i w:val="0"/>
        </w:rPr>
        <w:t>20/CT - UB</w:t>
      </w:r>
      <w:r>
        <w:rPr>
          <w:b w:val="0"/>
          <w:i w:val="0"/>
        </w:rPr>
        <w:br/>
      </w:r>
      <w:r>
        <w:rPr>
          <w:b w:val="0"/>
          <w:i w:val="0"/>
        </w:rPr>
        <w:br/>
      </w:r>
      <w:r>
        <w:rPr>
          <w:b/>
          <w:i w:val="0"/>
        </w:rPr>
        <w:t>13/07/1990</w:t>
      </w:r>
      <w:r>
        <w:rPr>
          <w:b w:val="0"/>
          <w:i w:val="0"/>
        </w:rPr>
        <w:br/>
      </w:r>
      <w:r>
        <w:rPr>
          <w:b w:val="0"/>
          <w:i w:val="0"/>
        </w:rPr>
        <w:br/>
      </w:r>
      <w:r>
        <w:rPr>
          <w:b/>
          <w:i w:val="0"/>
        </w:rPr>
        <w:t>Về việc thu hổi sản phẩm cà phê để trả nợ đầu tư và ứng trước tiền, hàng thu mua theo hợp đổng kinh tế</w:t>
      </w:r>
      <w:r>
        <w:rPr>
          <w:b w:val="0"/>
          <w:i w:val="0"/>
        </w:rPr>
        <w:br/>
      </w:r>
      <w:r>
        <w:rPr>
          <w:b w:val="0"/>
          <w:i w:val="0"/>
        </w:rPr>
        <w:br/>
      </w:r>
      <w:r>
        <w:rPr>
          <w:b w:val="0"/>
          <w:i w:val="0"/>
        </w:rPr>
        <w:br/>
      </w:r>
      <w:r>
        <w:rPr>
          <w:b w:val="0"/>
          <w:i w:val="0"/>
        </w:rPr>
        <w:br/>
      </w:r>
      <w:r>
        <w:rPr>
          <w:b/>
          <w:i w:val="0"/>
        </w:rPr>
        <w:t>1415</w:t>
      </w:r>
      <w:r>
        <w:rPr>
          <w:b w:val="0"/>
          <w:i w:val="0"/>
        </w:rPr>
        <w:br/>
      </w:r>
      <w:r>
        <w:rPr>
          <w:b w:val="0"/>
          <w:i w:val="0"/>
        </w:rPr>
        <w:br/>
      </w:r>
      <w:r>
        <w:rPr>
          <w:b/>
          <w:i w:val="0"/>
        </w:rPr>
        <w:t>Chỉ thị</w:t>
      </w:r>
      <w:r>
        <w:rPr>
          <w:b w:val="0"/>
          <w:i w:val="0"/>
        </w:rPr>
        <w:br/>
      </w:r>
      <w:r>
        <w:rPr>
          <w:b w:val="0"/>
          <w:i w:val="0"/>
        </w:rPr>
        <w:br/>
      </w:r>
      <w:r>
        <w:rPr>
          <w:b/>
          <w:i w:val="0"/>
        </w:rPr>
        <w:t>21/CT - UB</w:t>
      </w:r>
      <w:r>
        <w:rPr>
          <w:b w:val="0"/>
          <w:i w:val="0"/>
        </w:rPr>
        <w:br/>
      </w:r>
      <w:r>
        <w:rPr>
          <w:b w:val="0"/>
          <w:i w:val="0"/>
        </w:rPr>
        <w:br/>
      </w:r>
      <w:r>
        <w:rPr>
          <w:b/>
          <w:i w:val="0"/>
        </w:rPr>
        <w:t>28/07/1990</w:t>
      </w:r>
      <w:r>
        <w:rPr>
          <w:b w:val="0"/>
          <w:i w:val="0"/>
        </w:rPr>
        <w:br/>
      </w:r>
      <w:r>
        <w:rPr>
          <w:b w:val="0"/>
          <w:i w:val="0"/>
        </w:rPr>
        <w:br/>
      </w:r>
      <w:r>
        <w:rPr>
          <w:b/>
          <w:i w:val="0"/>
        </w:rPr>
        <w:t>Rà xét bổ sung quy hoạch tổng thể kinh tế - xã hội huyện</w:t>
      </w:r>
      <w:r>
        <w:rPr>
          <w:b w:val="0"/>
          <w:i w:val="0"/>
        </w:rPr>
        <w:br/>
      </w:r>
      <w:r>
        <w:rPr>
          <w:b w:val="0"/>
          <w:i w:val="0"/>
        </w:rPr>
        <w:br/>
      </w:r>
      <w:r>
        <w:rPr>
          <w:b w:val="0"/>
          <w:i w:val="0"/>
        </w:rPr>
        <w:br/>
      </w:r>
      <w:r>
        <w:rPr>
          <w:b w:val="0"/>
          <w:i w:val="0"/>
        </w:rPr>
        <w:br/>
      </w:r>
      <w:r>
        <w:rPr>
          <w:b/>
          <w:i w:val="0"/>
        </w:rPr>
        <w:t>1416</w:t>
      </w:r>
      <w:r>
        <w:rPr>
          <w:b w:val="0"/>
          <w:i w:val="0"/>
        </w:rPr>
        <w:br/>
      </w:r>
      <w:r>
        <w:rPr>
          <w:b w:val="0"/>
          <w:i w:val="0"/>
        </w:rPr>
        <w:br/>
      </w:r>
      <w:r>
        <w:rPr>
          <w:b/>
          <w:i w:val="0"/>
        </w:rPr>
        <w:t>Quyết định</w:t>
      </w:r>
      <w:r>
        <w:rPr>
          <w:b w:val="0"/>
          <w:i w:val="0"/>
        </w:rPr>
        <w:br/>
      </w:r>
      <w:r>
        <w:rPr>
          <w:b w:val="0"/>
          <w:i w:val="0"/>
        </w:rPr>
        <w:br/>
      </w:r>
      <w:r>
        <w:rPr>
          <w:b/>
          <w:i w:val="0"/>
        </w:rPr>
        <w:t>552/QĐ - UB</w:t>
      </w:r>
      <w:r>
        <w:rPr>
          <w:b w:val="0"/>
          <w:i w:val="0"/>
        </w:rPr>
        <w:br/>
      </w:r>
      <w:r>
        <w:rPr>
          <w:b w:val="0"/>
          <w:i w:val="0"/>
        </w:rPr>
        <w:br/>
      </w:r>
      <w:r>
        <w:rPr>
          <w:b/>
          <w:i w:val="0"/>
        </w:rPr>
        <w:t>01/08/1990</w:t>
      </w:r>
      <w:r>
        <w:rPr>
          <w:b w:val="0"/>
          <w:i w:val="0"/>
        </w:rPr>
        <w:br/>
      </w:r>
      <w:r>
        <w:rPr>
          <w:b w:val="0"/>
          <w:i w:val="0"/>
        </w:rPr>
        <w:br/>
      </w:r>
      <w:r>
        <w:rPr>
          <w:b/>
          <w:i w:val="0"/>
        </w:rPr>
        <w:t>V/v ban hành tạm thời về tổ chức và biện pháp cưỡng chế thi hành các quyết định xử lý vi phạm hợp đổng kinh tế và các vi phạm pháp luật hợp đổng kinh tế của Trọng tài kinh tế</w:t>
      </w:r>
      <w:r>
        <w:rPr>
          <w:b w:val="0"/>
          <w:i w:val="0"/>
        </w:rPr>
        <w:br/>
      </w:r>
      <w:r>
        <w:rPr>
          <w:b w:val="0"/>
          <w:i w:val="0"/>
        </w:rPr>
        <w:br/>
      </w:r>
      <w:r>
        <w:rPr>
          <w:b w:val="0"/>
          <w:i w:val="0"/>
        </w:rPr>
        <w:br/>
      </w:r>
      <w:r>
        <w:rPr>
          <w:b w:val="0"/>
          <w:i w:val="0"/>
        </w:rPr>
        <w:br/>
      </w:r>
      <w:r>
        <w:rPr>
          <w:b/>
          <w:i w:val="0"/>
        </w:rPr>
        <w:t>1417</w:t>
      </w:r>
      <w:r>
        <w:rPr>
          <w:b w:val="0"/>
          <w:i w:val="0"/>
        </w:rPr>
        <w:br/>
      </w:r>
      <w:r>
        <w:rPr>
          <w:b w:val="0"/>
          <w:i w:val="0"/>
        </w:rPr>
        <w:br/>
      </w:r>
      <w:r>
        <w:rPr>
          <w:b/>
          <w:i w:val="0"/>
        </w:rPr>
        <w:t>Quyết định</w:t>
      </w:r>
      <w:r>
        <w:rPr>
          <w:b w:val="0"/>
          <w:i w:val="0"/>
        </w:rPr>
        <w:br/>
      </w:r>
      <w:r>
        <w:rPr>
          <w:b w:val="0"/>
          <w:i w:val="0"/>
        </w:rPr>
        <w:br/>
      </w:r>
      <w:r>
        <w:rPr>
          <w:b/>
          <w:i w:val="0"/>
        </w:rPr>
        <w:t>855/QĐ - UB</w:t>
      </w:r>
      <w:r>
        <w:rPr>
          <w:b w:val="0"/>
          <w:i w:val="0"/>
        </w:rPr>
        <w:br/>
      </w:r>
      <w:r>
        <w:rPr>
          <w:b w:val="0"/>
          <w:i w:val="0"/>
        </w:rPr>
        <w:br/>
      </w:r>
      <w:r>
        <w:rPr>
          <w:b/>
          <w:i w:val="0"/>
        </w:rPr>
        <w:t>17/08/1990</w:t>
      </w:r>
      <w:r>
        <w:rPr>
          <w:b w:val="0"/>
          <w:i w:val="0"/>
        </w:rPr>
        <w:br/>
      </w:r>
      <w:r>
        <w:rPr>
          <w:b w:val="0"/>
          <w:i w:val="0"/>
        </w:rPr>
        <w:br/>
      </w:r>
      <w:r>
        <w:rPr>
          <w:b/>
          <w:i w:val="0"/>
        </w:rPr>
        <w:t>Về giá bán mặt hàng phân bón</w:t>
      </w:r>
      <w:r>
        <w:rPr>
          <w:b w:val="0"/>
          <w:i w:val="0"/>
        </w:rPr>
        <w:br/>
      </w:r>
      <w:r>
        <w:rPr>
          <w:b w:val="0"/>
          <w:i w:val="0"/>
        </w:rPr>
        <w:br/>
      </w:r>
      <w:r>
        <w:rPr>
          <w:b w:val="0"/>
          <w:i w:val="0"/>
        </w:rPr>
        <w:br/>
      </w:r>
      <w:r>
        <w:rPr>
          <w:b w:val="0"/>
          <w:i w:val="0"/>
        </w:rPr>
        <w:br/>
      </w:r>
      <w:r>
        <w:rPr>
          <w:b/>
          <w:i w:val="0"/>
        </w:rPr>
        <w:t>1418</w:t>
      </w:r>
      <w:r>
        <w:rPr>
          <w:b w:val="0"/>
          <w:i w:val="0"/>
        </w:rPr>
        <w:br/>
      </w:r>
      <w:r>
        <w:rPr>
          <w:b w:val="0"/>
          <w:i w:val="0"/>
        </w:rPr>
        <w:br/>
      </w:r>
      <w:r>
        <w:rPr>
          <w:b/>
          <w:i w:val="0"/>
        </w:rPr>
        <w:t>Chỉ thị</w:t>
      </w:r>
      <w:r>
        <w:rPr>
          <w:b w:val="0"/>
          <w:i w:val="0"/>
        </w:rPr>
        <w:br/>
      </w:r>
      <w:r>
        <w:rPr>
          <w:b w:val="0"/>
          <w:i w:val="0"/>
        </w:rPr>
        <w:br/>
      </w:r>
      <w:r>
        <w:rPr>
          <w:b/>
          <w:i w:val="0"/>
        </w:rPr>
        <w:t>26/CT - UB</w:t>
      </w:r>
      <w:r>
        <w:rPr>
          <w:b w:val="0"/>
          <w:i w:val="0"/>
        </w:rPr>
        <w:br/>
      </w:r>
      <w:r>
        <w:rPr>
          <w:b w:val="0"/>
          <w:i w:val="0"/>
        </w:rPr>
        <w:br/>
      </w:r>
      <w:r>
        <w:rPr>
          <w:b/>
          <w:i w:val="0"/>
        </w:rPr>
        <w:t>13/09/1990</w:t>
      </w:r>
      <w:r>
        <w:rPr>
          <w:b w:val="0"/>
          <w:i w:val="0"/>
        </w:rPr>
        <w:br/>
      </w:r>
      <w:r>
        <w:rPr>
          <w:b w:val="0"/>
          <w:i w:val="0"/>
        </w:rPr>
        <w:br/>
      </w:r>
      <w:r>
        <w:rPr>
          <w:b/>
          <w:i w:val="0"/>
        </w:rPr>
        <w:t>Tổ chức bổi dưỡng kiến thức quản lý Nhà nước cho cán bộ chủ chốt trong các cơ quan quản lý Nhà nước</w:t>
      </w:r>
      <w:r>
        <w:rPr>
          <w:b w:val="0"/>
          <w:i w:val="0"/>
        </w:rPr>
        <w:br/>
      </w:r>
      <w:r>
        <w:rPr>
          <w:b w:val="0"/>
          <w:i w:val="0"/>
        </w:rPr>
        <w:br/>
      </w:r>
      <w:r>
        <w:rPr>
          <w:b w:val="0"/>
          <w:i w:val="0"/>
        </w:rPr>
        <w:br/>
      </w:r>
      <w:r>
        <w:rPr>
          <w:b w:val="0"/>
          <w:i w:val="0"/>
        </w:rPr>
        <w:br/>
      </w:r>
      <w:r>
        <w:rPr>
          <w:b/>
          <w:i w:val="0"/>
        </w:rPr>
        <w:t>1419</w:t>
      </w:r>
      <w:r>
        <w:rPr>
          <w:b w:val="0"/>
          <w:i w:val="0"/>
        </w:rPr>
        <w:br/>
      </w:r>
      <w:r>
        <w:rPr>
          <w:b w:val="0"/>
          <w:i w:val="0"/>
        </w:rPr>
        <w:br/>
      </w:r>
      <w:r>
        <w:rPr>
          <w:b/>
          <w:i w:val="0"/>
        </w:rPr>
        <w:t>Quyết định</w:t>
      </w:r>
      <w:r>
        <w:rPr>
          <w:b w:val="0"/>
          <w:i w:val="0"/>
        </w:rPr>
        <w:br/>
      </w:r>
      <w:r>
        <w:rPr>
          <w:b w:val="0"/>
          <w:i w:val="0"/>
        </w:rPr>
        <w:br/>
      </w:r>
      <w:r>
        <w:rPr>
          <w:b/>
          <w:i w:val="0"/>
        </w:rPr>
        <w:t>909/QĐ-UB</w:t>
      </w:r>
      <w:r>
        <w:rPr>
          <w:b w:val="0"/>
          <w:i w:val="0"/>
        </w:rPr>
        <w:br/>
      </w:r>
      <w:r>
        <w:rPr>
          <w:b w:val="0"/>
          <w:i w:val="0"/>
        </w:rPr>
        <w:br/>
      </w:r>
      <w:r>
        <w:rPr>
          <w:b/>
          <w:i w:val="0"/>
        </w:rPr>
        <w:t>18/09/1990</w:t>
      </w:r>
      <w:r>
        <w:rPr>
          <w:b w:val="0"/>
          <w:i w:val="0"/>
        </w:rPr>
        <w:br/>
      </w:r>
      <w:r>
        <w:rPr>
          <w:b w:val="0"/>
          <w:i w:val="0"/>
        </w:rPr>
        <w:br/>
      </w:r>
      <w:r>
        <w:rPr>
          <w:b/>
          <w:i w:val="0"/>
        </w:rPr>
        <w:t>Triển khai Quyết định 268/HĐBT</w:t>
      </w:r>
      <w:r>
        <w:rPr>
          <w:b w:val="0"/>
          <w:i w:val="0"/>
        </w:rPr>
        <w:br/>
      </w:r>
      <w:r>
        <w:rPr>
          <w:b w:val="0"/>
          <w:i w:val="0"/>
        </w:rPr>
        <w:br/>
      </w:r>
      <w:r>
        <w:rPr>
          <w:b w:val="0"/>
          <w:i w:val="0"/>
        </w:rPr>
        <w:br/>
      </w:r>
      <w:r>
        <w:rPr>
          <w:b w:val="0"/>
          <w:i w:val="0"/>
        </w:rPr>
        <w:br/>
      </w:r>
      <w:r>
        <w:rPr>
          <w:b/>
          <w:i w:val="0"/>
        </w:rPr>
        <w:t>1420</w:t>
      </w:r>
      <w:r>
        <w:rPr>
          <w:b w:val="0"/>
          <w:i w:val="0"/>
        </w:rPr>
        <w:br/>
      </w:r>
      <w:r>
        <w:rPr>
          <w:b w:val="0"/>
          <w:i w:val="0"/>
        </w:rPr>
        <w:br/>
      </w:r>
      <w:r>
        <w:rPr>
          <w:b/>
          <w:i w:val="0"/>
        </w:rPr>
        <w:t>Quyết định</w:t>
      </w:r>
      <w:r>
        <w:rPr>
          <w:b w:val="0"/>
          <w:i w:val="0"/>
        </w:rPr>
        <w:br/>
      </w:r>
      <w:r>
        <w:rPr>
          <w:b w:val="0"/>
          <w:i w:val="0"/>
        </w:rPr>
        <w:br/>
      </w:r>
      <w:r>
        <w:rPr>
          <w:b/>
          <w:i w:val="0"/>
        </w:rPr>
        <w:t>942/QĐ - UB</w:t>
      </w:r>
      <w:r>
        <w:rPr>
          <w:b w:val="0"/>
          <w:i w:val="0"/>
        </w:rPr>
        <w:br/>
      </w:r>
      <w:r>
        <w:rPr>
          <w:b w:val="0"/>
          <w:i w:val="0"/>
        </w:rPr>
        <w:br/>
      </w:r>
      <w:r>
        <w:rPr>
          <w:b/>
          <w:i w:val="0"/>
        </w:rPr>
        <w:t>01/10/1990</w:t>
      </w:r>
      <w:r>
        <w:rPr>
          <w:b w:val="0"/>
          <w:i w:val="0"/>
        </w:rPr>
        <w:br/>
      </w:r>
      <w:r>
        <w:rPr>
          <w:b w:val="0"/>
          <w:i w:val="0"/>
        </w:rPr>
        <w:br/>
      </w:r>
      <w:r>
        <w:rPr>
          <w:b/>
          <w:i w:val="0"/>
        </w:rPr>
        <w:t>Về giá bán lẻ dầu hỏa</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1403</w:t>
            </w:r>
          </w:p>
        </w:tc>
        <w:tc>
          <w:tcPr>
            <w:tcW w:type="dxa" w:w="1728"/>
          </w:tcPr>
          <w:p>
            <w:r>
              <w:rPr>
                <w:b w:val="0"/>
                <w:i w:val="0"/>
              </w:rPr>
              <w:br/>
            </w:r>
            <w:r>
              <w:rPr>
                <w:b/>
                <w:i w:val="0"/>
              </w:rPr>
              <w:t>Chỉ thị</w:t>
            </w:r>
          </w:p>
        </w:tc>
        <w:tc>
          <w:tcPr>
            <w:tcW w:type="dxa" w:w="1728"/>
          </w:tcPr>
          <w:p>
            <w:r>
              <w:rPr>
                <w:b w:val="0"/>
                <w:i w:val="0"/>
              </w:rPr>
              <w:br/>
            </w:r>
            <w:r>
              <w:rPr>
                <w:b/>
                <w:i w:val="0"/>
              </w:rPr>
              <w:t>15/CT - UB</w:t>
            </w:r>
          </w:p>
        </w:tc>
        <w:tc>
          <w:tcPr>
            <w:tcW w:type="dxa" w:w="1728"/>
          </w:tcPr>
          <w:p>
            <w:r>
              <w:rPr>
                <w:b w:val="0"/>
                <w:i w:val="0"/>
              </w:rPr>
              <w:br/>
            </w:r>
            <w:r>
              <w:rPr>
                <w:b/>
                <w:i w:val="0"/>
              </w:rPr>
              <w:t>06/06/1990</w:t>
            </w:r>
          </w:p>
        </w:tc>
        <w:tc>
          <w:tcPr>
            <w:tcW w:type="dxa" w:w="1728"/>
          </w:tcPr>
          <w:p>
            <w:r>
              <w:rPr>
                <w:b w:val="0"/>
                <w:i w:val="0"/>
              </w:rPr>
              <w:br/>
            </w:r>
            <w:r>
              <w:rPr>
                <w:b/>
                <w:i w:val="0"/>
              </w:rPr>
              <w:t>V/v tăng cường các biện pháp thu ngân sách từ các thành phần kinh tế và thực hiện đúng việc chi ngân sách - tài chính ở các ngành, các cấp, các đơn vị sản xuất kinh doanh</w:t>
            </w:r>
          </w:p>
        </w:tc>
      </w:tr>
    </w:tbl>
    <w:p>
      <w:r>
        <w:rPr>
          <w:b w:val="0"/>
          <w:i w:val="0"/>
        </w:rPr>
        <w:br/>
      </w:r>
      <w:r>
        <w:rPr>
          <w:b w:val="0"/>
          <w:i w:val="0"/>
        </w:rPr>
        <w:br/>
      </w:r>
      <w:r>
        <w:rPr>
          <w:b w:val="0"/>
          <w:i w:val="0"/>
        </w:rPr>
        <w:br/>
      </w:r>
      <w:r>
        <w:rPr>
          <w:b w:val="0"/>
          <w:i w:val="0"/>
        </w:rPr>
        <w:br/>
      </w:r>
      <w:r>
        <w:rPr>
          <w:b w:val="0"/>
          <w:i w:val="0"/>
        </w:rPr>
        <w:br/>
      </w:r>
      <w:r>
        <w:rPr>
          <w:b/>
          <w:i w:val="0"/>
        </w:rPr>
        <w:t>1421</w:t>
      </w:r>
      <w:r>
        <w:rPr>
          <w:b w:val="0"/>
          <w:i w:val="0"/>
        </w:rPr>
        <w:br/>
      </w:r>
      <w:r>
        <w:rPr>
          <w:b w:val="0"/>
          <w:i w:val="0"/>
        </w:rPr>
        <w:br/>
      </w:r>
      <w:r>
        <w:rPr>
          <w:b/>
          <w:i w:val="0"/>
        </w:rPr>
        <w:t>Chỉ thị</w:t>
      </w:r>
      <w:r>
        <w:rPr>
          <w:b w:val="0"/>
          <w:i w:val="0"/>
        </w:rPr>
        <w:br/>
      </w:r>
      <w:r>
        <w:rPr>
          <w:b w:val="0"/>
          <w:i w:val="0"/>
        </w:rPr>
        <w:br/>
      </w:r>
      <w:r>
        <w:rPr>
          <w:b/>
          <w:i w:val="0"/>
        </w:rPr>
        <w:t>28/CT - UB</w:t>
      </w:r>
      <w:r>
        <w:rPr>
          <w:b w:val="0"/>
          <w:i w:val="0"/>
        </w:rPr>
        <w:br/>
      </w:r>
      <w:r>
        <w:rPr>
          <w:b w:val="0"/>
          <w:i w:val="0"/>
        </w:rPr>
        <w:br/>
      </w:r>
      <w:r>
        <w:rPr>
          <w:b/>
          <w:i w:val="0"/>
        </w:rPr>
        <w:t>05/10/1990</w:t>
      </w:r>
      <w:r>
        <w:rPr>
          <w:b w:val="0"/>
          <w:i w:val="0"/>
        </w:rPr>
        <w:br/>
      </w:r>
      <w:r>
        <w:rPr>
          <w:b w:val="0"/>
          <w:i w:val="0"/>
        </w:rPr>
        <w:br/>
      </w:r>
      <w:r>
        <w:rPr>
          <w:b/>
          <w:i w:val="0"/>
        </w:rPr>
        <w:t>Về việc triển khai thực hiện Quyết định 317/CT ngày 01/09/1990 của Chủ tịch Hội đổng bộ trưởng</w:t>
      </w:r>
      <w:r>
        <w:rPr>
          <w:b w:val="0"/>
          <w:i w:val="0"/>
        </w:rPr>
        <w:br/>
      </w:r>
      <w:r>
        <w:rPr>
          <w:b w:val="0"/>
          <w:i w:val="0"/>
        </w:rPr>
        <w:br/>
      </w:r>
      <w:r>
        <w:rPr>
          <w:b w:val="0"/>
          <w:i w:val="0"/>
        </w:rPr>
        <w:br/>
      </w:r>
      <w:r>
        <w:rPr>
          <w:b w:val="0"/>
          <w:i w:val="0"/>
        </w:rPr>
        <w:br/>
      </w:r>
      <w:r>
        <w:rPr>
          <w:b/>
          <w:i w:val="0"/>
        </w:rPr>
        <w:t>1422</w:t>
      </w:r>
      <w:r>
        <w:rPr>
          <w:b w:val="0"/>
          <w:i w:val="0"/>
        </w:rPr>
        <w:br/>
      </w:r>
      <w:r>
        <w:rPr>
          <w:b w:val="0"/>
          <w:i w:val="0"/>
        </w:rPr>
        <w:br/>
      </w:r>
      <w:r>
        <w:rPr>
          <w:b/>
          <w:i w:val="0"/>
        </w:rPr>
        <w:t>Quyết định</w:t>
      </w:r>
      <w:r>
        <w:rPr>
          <w:b w:val="0"/>
          <w:i w:val="0"/>
        </w:rPr>
        <w:br/>
      </w:r>
      <w:r>
        <w:rPr>
          <w:b w:val="0"/>
          <w:i w:val="0"/>
        </w:rPr>
        <w:br/>
      </w:r>
      <w:r>
        <w:rPr>
          <w:b/>
          <w:i w:val="0"/>
        </w:rPr>
        <w:t>953/QĐ - UB</w:t>
      </w:r>
      <w:r>
        <w:rPr>
          <w:b w:val="0"/>
          <w:i w:val="0"/>
        </w:rPr>
        <w:br/>
      </w:r>
      <w:r>
        <w:rPr>
          <w:b w:val="0"/>
          <w:i w:val="0"/>
        </w:rPr>
        <w:br/>
      </w:r>
      <w:r>
        <w:rPr>
          <w:b/>
          <w:i w:val="0"/>
        </w:rPr>
        <w:t>06/10/1990</w:t>
      </w:r>
      <w:r>
        <w:rPr>
          <w:b w:val="0"/>
          <w:i w:val="0"/>
        </w:rPr>
        <w:br/>
      </w:r>
      <w:r>
        <w:rPr>
          <w:b w:val="0"/>
          <w:i w:val="0"/>
        </w:rPr>
        <w:br/>
      </w:r>
      <w:r>
        <w:rPr>
          <w:b/>
          <w:i w:val="0"/>
        </w:rPr>
        <w:t>V/v giá cước vận tải hành khách bằng ô tô</w:t>
      </w:r>
      <w:r>
        <w:rPr>
          <w:b w:val="0"/>
          <w:i w:val="0"/>
        </w:rPr>
        <w:br/>
      </w:r>
      <w:r>
        <w:rPr>
          <w:b w:val="0"/>
          <w:i w:val="0"/>
        </w:rPr>
        <w:br/>
      </w:r>
      <w:r>
        <w:rPr>
          <w:b w:val="0"/>
          <w:i w:val="0"/>
        </w:rPr>
        <w:br/>
      </w:r>
      <w:r>
        <w:rPr>
          <w:b w:val="0"/>
          <w:i w:val="0"/>
        </w:rPr>
        <w:br/>
      </w:r>
      <w:r>
        <w:rPr>
          <w:b/>
          <w:i w:val="0"/>
        </w:rPr>
        <w:t>1423</w:t>
      </w:r>
      <w:r>
        <w:rPr>
          <w:b w:val="0"/>
          <w:i w:val="0"/>
        </w:rPr>
        <w:br/>
      </w:r>
      <w:r>
        <w:rPr>
          <w:b w:val="0"/>
          <w:i w:val="0"/>
        </w:rPr>
        <w:br/>
      </w:r>
      <w:r>
        <w:rPr>
          <w:b/>
          <w:i w:val="0"/>
        </w:rPr>
        <w:t>Chỉ thị</w:t>
      </w:r>
      <w:r>
        <w:rPr>
          <w:b w:val="0"/>
          <w:i w:val="0"/>
        </w:rPr>
        <w:br/>
      </w:r>
      <w:r>
        <w:rPr>
          <w:b w:val="0"/>
          <w:i w:val="0"/>
        </w:rPr>
        <w:br/>
      </w:r>
      <w:r>
        <w:rPr>
          <w:b/>
          <w:i w:val="0"/>
        </w:rPr>
        <w:t>29/CT - UB</w:t>
      </w:r>
      <w:r>
        <w:rPr>
          <w:b w:val="0"/>
          <w:i w:val="0"/>
        </w:rPr>
        <w:br/>
      </w:r>
      <w:r>
        <w:rPr>
          <w:b w:val="0"/>
          <w:i w:val="0"/>
        </w:rPr>
        <w:br/>
      </w:r>
      <w:r>
        <w:rPr>
          <w:b/>
          <w:i w:val="0"/>
        </w:rPr>
        <w:t>10/10/1990</w:t>
      </w:r>
      <w:r>
        <w:rPr>
          <w:b w:val="0"/>
          <w:i w:val="0"/>
        </w:rPr>
        <w:br/>
      </w:r>
      <w:r>
        <w:rPr>
          <w:b w:val="0"/>
          <w:i w:val="0"/>
        </w:rPr>
        <w:br/>
      </w:r>
      <w:r>
        <w:rPr>
          <w:b/>
          <w:i w:val="0"/>
        </w:rPr>
        <w:t>Một số công tác cấp bách trong hoạt động lâm nghiệp</w:t>
      </w:r>
      <w:r>
        <w:rPr>
          <w:b w:val="0"/>
          <w:i w:val="0"/>
        </w:rPr>
        <w:br/>
      </w:r>
      <w:r>
        <w:rPr>
          <w:b w:val="0"/>
          <w:i w:val="0"/>
        </w:rPr>
        <w:br/>
      </w:r>
      <w:r>
        <w:rPr>
          <w:b w:val="0"/>
          <w:i w:val="0"/>
        </w:rPr>
        <w:br/>
      </w:r>
      <w:r>
        <w:rPr>
          <w:b w:val="0"/>
          <w:i w:val="0"/>
        </w:rPr>
        <w:br/>
      </w:r>
      <w:r>
        <w:rPr>
          <w:b/>
          <w:i w:val="0"/>
        </w:rPr>
        <w:t>1424</w:t>
      </w:r>
      <w:r>
        <w:rPr>
          <w:b w:val="0"/>
          <w:i w:val="0"/>
        </w:rPr>
        <w:br/>
      </w:r>
      <w:r>
        <w:rPr>
          <w:b w:val="0"/>
          <w:i w:val="0"/>
        </w:rPr>
        <w:br/>
      </w:r>
      <w:r>
        <w:rPr>
          <w:b/>
          <w:i w:val="0"/>
        </w:rPr>
        <w:t>Chỉ thị</w:t>
      </w:r>
      <w:r>
        <w:rPr>
          <w:b w:val="0"/>
          <w:i w:val="0"/>
        </w:rPr>
        <w:br/>
      </w:r>
      <w:r>
        <w:rPr>
          <w:b w:val="0"/>
          <w:i w:val="0"/>
        </w:rPr>
        <w:br/>
      </w:r>
      <w:r>
        <w:rPr>
          <w:b/>
          <w:i w:val="0"/>
        </w:rPr>
        <w:t>30/CT - UB</w:t>
      </w:r>
      <w:r>
        <w:rPr>
          <w:b w:val="0"/>
          <w:i w:val="0"/>
        </w:rPr>
        <w:br/>
      </w:r>
      <w:r>
        <w:rPr>
          <w:b w:val="0"/>
          <w:i w:val="0"/>
        </w:rPr>
        <w:br/>
      </w:r>
      <w:r>
        <w:rPr>
          <w:b/>
          <w:i w:val="0"/>
        </w:rPr>
        <w:t>11/10/1990</w:t>
      </w:r>
      <w:r>
        <w:rPr>
          <w:b w:val="0"/>
          <w:i w:val="0"/>
        </w:rPr>
        <w:br/>
      </w:r>
      <w:r>
        <w:rPr>
          <w:b w:val="0"/>
          <w:i w:val="0"/>
        </w:rPr>
        <w:br/>
      </w:r>
      <w:r>
        <w:rPr>
          <w:b/>
          <w:i w:val="0"/>
        </w:rPr>
        <w:t>Về thực hiện cấm nhập và lưu thông thuốc lá ngoại trên thị trường tỉnh Đắk lắk</w:t>
      </w:r>
      <w:r>
        <w:rPr>
          <w:b w:val="0"/>
          <w:i w:val="0"/>
        </w:rPr>
        <w:br/>
      </w:r>
      <w:r>
        <w:rPr>
          <w:b w:val="0"/>
          <w:i w:val="0"/>
        </w:rPr>
        <w:br/>
      </w:r>
      <w:r>
        <w:rPr>
          <w:b w:val="0"/>
          <w:i w:val="0"/>
        </w:rPr>
        <w:br/>
      </w:r>
      <w:r>
        <w:rPr>
          <w:b w:val="0"/>
          <w:i w:val="0"/>
        </w:rPr>
        <w:br/>
      </w:r>
      <w:r>
        <w:rPr>
          <w:b/>
          <w:i w:val="0"/>
        </w:rPr>
        <w:t>1425</w:t>
      </w:r>
      <w:r>
        <w:rPr>
          <w:b w:val="0"/>
          <w:i w:val="0"/>
        </w:rPr>
        <w:br/>
      </w:r>
      <w:r>
        <w:rPr>
          <w:b w:val="0"/>
          <w:i w:val="0"/>
        </w:rPr>
        <w:br/>
      </w:r>
      <w:r>
        <w:rPr>
          <w:b/>
          <w:i w:val="0"/>
        </w:rPr>
        <w:t>Chỉ thị</w:t>
      </w:r>
      <w:r>
        <w:rPr>
          <w:b w:val="0"/>
          <w:i w:val="0"/>
        </w:rPr>
        <w:br/>
      </w:r>
      <w:r>
        <w:rPr>
          <w:b w:val="0"/>
          <w:i w:val="0"/>
        </w:rPr>
        <w:br/>
      </w:r>
      <w:r>
        <w:rPr>
          <w:b/>
          <w:i w:val="0"/>
        </w:rPr>
        <w:t>31/CT - UB</w:t>
      </w:r>
      <w:r>
        <w:rPr>
          <w:b w:val="0"/>
          <w:i w:val="0"/>
        </w:rPr>
        <w:br/>
      </w:r>
      <w:r>
        <w:rPr>
          <w:b w:val="0"/>
          <w:i w:val="0"/>
        </w:rPr>
        <w:br/>
      </w:r>
      <w:r>
        <w:rPr>
          <w:b/>
          <w:i w:val="0"/>
        </w:rPr>
        <w:t>11/10/1990</w:t>
      </w:r>
      <w:r>
        <w:rPr>
          <w:b w:val="0"/>
          <w:i w:val="0"/>
        </w:rPr>
        <w:br/>
      </w:r>
      <w:r>
        <w:rPr>
          <w:b w:val="0"/>
          <w:i w:val="0"/>
        </w:rPr>
        <w:br/>
      </w:r>
      <w:r>
        <w:rPr>
          <w:b/>
          <w:i w:val="0"/>
        </w:rPr>
        <w:t>V/v triển khai thực hiện Quyết định 268/HĐBT về đăng ký và hoạt động của các tổ chức làm kinh tế do các co quan hành chính và đoàn thể thành lập</w:t>
      </w:r>
      <w:r>
        <w:rPr>
          <w:b w:val="0"/>
          <w:i w:val="0"/>
        </w:rPr>
        <w:br/>
      </w:r>
      <w:r>
        <w:rPr>
          <w:b w:val="0"/>
          <w:i w:val="0"/>
        </w:rPr>
        <w:br/>
      </w:r>
      <w:r>
        <w:rPr>
          <w:b w:val="0"/>
          <w:i w:val="0"/>
        </w:rPr>
        <w:br/>
      </w:r>
      <w:r>
        <w:rPr>
          <w:b w:val="0"/>
          <w:i w:val="0"/>
        </w:rPr>
        <w:br/>
      </w:r>
      <w:r>
        <w:rPr>
          <w:b/>
          <w:i w:val="0"/>
        </w:rPr>
        <w:t>1426</w:t>
      </w:r>
      <w:r>
        <w:rPr>
          <w:b w:val="0"/>
          <w:i w:val="0"/>
        </w:rPr>
        <w:br/>
      </w:r>
      <w:r>
        <w:rPr>
          <w:b w:val="0"/>
          <w:i w:val="0"/>
        </w:rPr>
        <w:br/>
      </w:r>
      <w:r>
        <w:rPr>
          <w:b/>
          <w:i w:val="0"/>
        </w:rPr>
        <w:t>Chỉ thị</w:t>
      </w:r>
      <w:r>
        <w:rPr>
          <w:b w:val="0"/>
          <w:i w:val="0"/>
        </w:rPr>
        <w:br/>
      </w:r>
      <w:r>
        <w:rPr>
          <w:b w:val="0"/>
          <w:i w:val="0"/>
        </w:rPr>
        <w:br/>
      </w:r>
      <w:r>
        <w:rPr>
          <w:b/>
          <w:i w:val="0"/>
        </w:rPr>
        <w:t>33/CT - UB</w:t>
      </w:r>
      <w:r>
        <w:rPr>
          <w:b w:val="0"/>
          <w:i w:val="0"/>
        </w:rPr>
        <w:br/>
      </w:r>
      <w:r>
        <w:rPr>
          <w:b w:val="0"/>
          <w:i w:val="0"/>
        </w:rPr>
        <w:br/>
      </w:r>
      <w:r>
        <w:rPr>
          <w:b/>
          <w:i w:val="0"/>
        </w:rPr>
        <w:t>17/10/1990</w:t>
      </w:r>
      <w:r>
        <w:rPr>
          <w:b w:val="0"/>
          <w:i w:val="0"/>
        </w:rPr>
        <w:br/>
      </w:r>
      <w:r>
        <w:rPr>
          <w:b w:val="0"/>
          <w:i w:val="0"/>
        </w:rPr>
        <w:br/>
      </w:r>
      <w:r>
        <w:rPr>
          <w:b/>
          <w:i w:val="0"/>
        </w:rPr>
        <w:t>Phấn đấu thực hiện sản xuất nông lâm nghiệp vụ Đông xuân 1990 - 1991</w:t>
      </w:r>
      <w:r>
        <w:rPr>
          <w:b w:val="0"/>
          <w:i w:val="0"/>
        </w:rPr>
        <w:br/>
      </w:r>
      <w:r>
        <w:rPr>
          <w:b w:val="0"/>
          <w:i w:val="0"/>
        </w:rPr>
        <w:br/>
      </w:r>
      <w:r>
        <w:rPr>
          <w:b w:val="0"/>
          <w:i w:val="0"/>
        </w:rPr>
        <w:br/>
      </w:r>
      <w:r>
        <w:rPr>
          <w:b w:val="0"/>
          <w:i w:val="0"/>
        </w:rPr>
        <w:br/>
      </w:r>
      <w:r>
        <w:rPr>
          <w:b/>
          <w:i w:val="0"/>
        </w:rPr>
        <w:t>1427</w:t>
      </w:r>
      <w:r>
        <w:rPr>
          <w:b w:val="0"/>
          <w:i w:val="0"/>
        </w:rPr>
        <w:br/>
      </w:r>
      <w:r>
        <w:rPr>
          <w:b w:val="0"/>
          <w:i w:val="0"/>
        </w:rPr>
        <w:br/>
      </w:r>
      <w:r>
        <w:rPr>
          <w:b/>
          <w:i w:val="0"/>
        </w:rPr>
        <w:t>Chỉ thị</w:t>
      </w:r>
      <w:r>
        <w:rPr>
          <w:b w:val="0"/>
          <w:i w:val="0"/>
        </w:rPr>
        <w:br/>
      </w:r>
      <w:r>
        <w:rPr>
          <w:b w:val="0"/>
          <w:i w:val="0"/>
        </w:rPr>
        <w:br/>
      </w:r>
      <w:r>
        <w:rPr>
          <w:b/>
          <w:i w:val="0"/>
        </w:rPr>
        <w:t>35/CT - UB</w:t>
      </w:r>
      <w:r>
        <w:rPr>
          <w:b w:val="0"/>
          <w:i w:val="0"/>
        </w:rPr>
        <w:br/>
      </w:r>
      <w:r>
        <w:rPr>
          <w:b w:val="0"/>
          <w:i w:val="0"/>
        </w:rPr>
        <w:br/>
      </w:r>
      <w:r>
        <w:rPr>
          <w:b/>
          <w:i w:val="0"/>
        </w:rPr>
        <w:t>17/10/1990</w:t>
      </w:r>
      <w:r>
        <w:rPr>
          <w:b w:val="0"/>
          <w:i w:val="0"/>
        </w:rPr>
        <w:br/>
      </w:r>
      <w:r>
        <w:rPr>
          <w:b w:val="0"/>
          <w:i w:val="0"/>
        </w:rPr>
        <w:br/>
      </w:r>
      <w:r>
        <w:rPr>
          <w:b/>
          <w:i w:val="0"/>
        </w:rPr>
        <w:t>Về thu mua và tiêu thụ sản phẩm cà phê vụ 1990 - 1991</w:t>
      </w:r>
      <w:r>
        <w:rPr>
          <w:b w:val="0"/>
          <w:i w:val="0"/>
        </w:rPr>
        <w:br/>
      </w:r>
      <w:r>
        <w:rPr>
          <w:b w:val="0"/>
          <w:i w:val="0"/>
        </w:rPr>
        <w:br/>
      </w:r>
      <w:r>
        <w:rPr>
          <w:b w:val="0"/>
          <w:i w:val="0"/>
        </w:rPr>
        <w:br/>
      </w:r>
      <w:r>
        <w:rPr>
          <w:b w:val="0"/>
          <w:i w:val="0"/>
        </w:rPr>
        <w:br/>
      </w:r>
      <w:r>
        <w:rPr>
          <w:b/>
          <w:i w:val="0"/>
        </w:rPr>
        <w:t>1428</w:t>
      </w:r>
      <w:r>
        <w:rPr>
          <w:b w:val="0"/>
          <w:i w:val="0"/>
        </w:rPr>
        <w:br/>
      </w:r>
      <w:r>
        <w:rPr>
          <w:b w:val="0"/>
          <w:i w:val="0"/>
        </w:rPr>
        <w:br/>
      </w:r>
      <w:r>
        <w:rPr>
          <w:b/>
          <w:i w:val="0"/>
        </w:rPr>
        <w:t>Quyết định</w:t>
      </w:r>
      <w:r>
        <w:rPr>
          <w:b w:val="0"/>
          <w:i w:val="0"/>
        </w:rPr>
        <w:br/>
      </w:r>
      <w:r>
        <w:rPr>
          <w:b w:val="0"/>
          <w:i w:val="0"/>
        </w:rPr>
        <w:br/>
      </w:r>
      <w:r>
        <w:rPr>
          <w:b/>
          <w:i w:val="0"/>
        </w:rPr>
        <w:t>978/QĐ-UB</w:t>
      </w:r>
      <w:r>
        <w:rPr>
          <w:b w:val="0"/>
          <w:i w:val="0"/>
        </w:rPr>
        <w:br/>
      </w:r>
      <w:r>
        <w:rPr>
          <w:b w:val="0"/>
          <w:i w:val="0"/>
        </w:rPr>
        <w:br/>
      </w:r>
      <w:r>
        <w:rPr>
          <w:b/>
          <w:i w:val="0"/>
        </w:rPr>
        <w:t>01/11/1990</w:t>
      </w:r>
      <w:r>
        <w:rPr>
          <w:b w:val="0"/>
          <w:i w:val="0"/>
        </w:rPr>
        <w:br/>
      </w:r>
      <w:r>
        <w:rPr>
          <w:b w:val="0"/>
          <w:i w:val="0"/>
        </w:rPr>
        <w:br/>
      </w:r>
      <w:r>
        <w:rPr>
          <w:b/>
          <w:i w:val="0"/>
        </w:rPr>
        <w:t>Ban hành quy định bán nhà thuộc diện</w:t>
      </w:r>
      <w:r>
        <w:rPr>
          <w:b w:val="0"/>
          <w:i w:val="0"/>
        </w:rPr>
        <w:br/>
      </w:r>
      <w:r>
        <w:rPr>
          <w:b/>
          <w:i w:val="0"/>
        </w:rPr>
        <w:t>Nhà nước quản lý cho cán bộ công nhân viên chức và nhân dân</w:t>
      </w:r>
      <w:r>
        <w:rPr>
          <w:b w:val="0"/>
          <w:i w:val="0"/>
        </w:rPr>
        <w:br/>
      </w:r>
      <w:r>
        <w:rPr>
          <w:b w:val="0"/>
          <w:i w:val="0"/>
        </w:rPr>
        <w:br/>
      </w:r>
      <w:r>
        <w:rPr>
          <w:b w:val="0"/>
          <w:i w:val="0"/>
        </w:rPr>
        <w:br/>
      </w:r>
      <w:r>
        <w:rPr>
          <w:b w:val="0"/>
          <w:i w:val="0"/>
        </w:rPr>
        <w:br/>
      </w:r>
      <w:r>
        <w:rPr>
          <w:b/>
          <w:i w:val="0"/>
        </w:rPr>
        <w:t>1429</w:t>
      </w:r>
      <w:r>
        <w:rPr>
          <w:b w:val="0"/>
          <w:i w:val="0"/>
        </w:rPr>
        <w:br/>
      </w:r>
      <w:r>
        <w:rPr>
          <w:b w:val="0"/>
          <w:i w:val="0"/>
        </w:rPr>
        <w:br/>
      </w:r>
      <w:r>
        <w:rPr>
          <w:b/>
          <w:i w:val="0"/>
        </w:rPr>
        <w:t>Quyết định</w:t>
      </w:r>
      <w:r>
        <w:rPr>
          <w:b w:val="0"/>
          <w:i w:val="0"/>
        </w:rPr>
        <w:br/>
      </w:r>
      <w:r>
        <w:rPr>
          <w:b w:val="0"/>
          <w:i w:val="0"/>
        </w:rPr>
        <w:br/>
      </w:r>
      <w:r>
        <w:rPr>
          <w:b/>
          <w:i w:val="0"/>
        </w:rPr>
        <w:t>1011/QĐ -</w:t>
      </w:r>
      <w:r>
        <w:rPr>
          <w:b w:val="0"/>
          <w:i w:val="0"/>
        </w:rPr>
        <w:br/>
      </w:r>
      <w:r>
        <w:rPr>
          <w:b/>
          <w:i w:val="0"/>
        </w:rPr>
        <w:t>UB</w:t>
      </w:r>
      <w:r>
        <w:rPr>
          <w:b w:val="0"/>
          <w:i w:val="0"/>
        </w:rPr>
        <w:br/>
      </w:r>
      <w:r>
        <w:rPr>
          <w:b w:val="0"/>
          <w:i w:val="0"/>
        </w:rPr>
        <w:br/>
      </w:r>
      <w:r>
        <w:rPr>
          <w:b/>
          <w:i w:val="0"/>
        </w:rPr>
        <w:t>20/11/1990</w:t>
      </w:r>
      <w:r>
        <w:rPr>
          <w:b w:val="0"/>
          <w:i w:val="0"/>
        </w:rPr>
        <w:br/>
      </w:r>
      <w:r>
        <w:rPr>
          <w:b w:val="0"/>
          <w:i w:val="0"/>
        </w:rPr>
        <w:br/>
      </w:r>
      <w:r>
        <w:rPr>
          <w:b/>
          <w:i w:val="0"/>
        </w:rPr>
        <w:t>Về giá chuẩn vật liệu xây dựng và các khoản chi phí đưa vào đon giá xây dựng co bản của tỉnh Đắk lắk</w:t>
      </w:r>
      <w:r>
        <w:rPr>
          <w:b w:val="0"/>
          <w:i w:val="0"/>
        </w:rPr>
        <w:br/>
      </w:r>
      <w:r>
        <w:rPr>
          <w:b w:val="0"/>
          <w:i w:val="0"/>
        </w:rPr>
        <w:br/>
      </w:r>
      <w:r>
        <w:rPr>
          <w:b w:val="0"/>
          <w:i w:val="0"/>
        </w:rPr>
        <w:br/>
      </w:r>
      <w:r>
        <w:rPr>
          <w:b w:val="0"/>
          <w:i w:val="0"/>
        </w:rPr>
        <w:br/>
      </w:r>
      <w:r>
        <w:rPr>
          <w:b/>
          <w:i w:val="0"/>
        </w:rPr>
        <w:t>1430</w:t>
      </w:r>
      <w:r>
        <w:rPr>
          <w:b w:val="0"/>
          <w:i w:val="0"/>
        </w:rPr>
        <w:br/>
      </w:r>
      <w:r>
        <w:rPr>
          <w:b w:val="0"/>
          <w:i w:val="0"/>
        </w:rPr>
        <w:br/>
      </w:r>
      <w:r>
        <w:rPr>
          <w:b/>
          <w:i w:val="0"/>
        </w:rPr>
        <w:t>Quyết định</w:t>
      </w:r>
      <w:r>
        <w:rPr>
          <w:b w:val="0"/>
          <w:i w:val="0"/>
        </w:rPr>
        <w:br/>
      </w:r>
      <w:r>
        <w:rPr>
          <w:b w:val="0"/>
          <w:i w:val="0"/>
        </w:rPr>
        <w:br/>
      </w:r>
      <w:r>
        <w:rPr>
          <w:b/>
          <w:i w:val="0"/>
        </w:rPr>
        <w:t>1013/QĐ -</w:t>
      </w:r>
      <w:r>
        <w:rPr>
          <w:b w:val="0"/>
          <w:i w:val="0"/>
        </w:rPr>
        <w:br/>
      </w:r>
      <w:r>
        <w:rPr>
          <w:b/>
          <w:i w:val="0"/>
        </w:rPr>
        <w:t>UB</w:t>
      </w:r>
      <w:r>
        <w:rPr>
          <w:b w:val="0"/>
          <w:i w:val="0"/>
        </w:rPr>
        <w:br/>
      </w:r>
      <w:r>
        <w:rPr>
          <w:b w:val="0"/>
          <w:i w:val="0"/>
        </w:rPr>
        <w:br/>
      </w:r>
      <w:r>
        <w:rPr>
          <w:b/>
          <w:i w:val="0"/>
        </w:rPr>
        <w:t>22/11/1990</w:t>
      </w:r>
      <w:r>
        <w:rPr>
          <w:b w:val="0"/>
          <w:i w:val="0"/>
        </w:rPr>
        <w:br/>
      </w:r>
      <w:r>
        <w:rPr>
          <w:b w:val="0"/>
          <w:i w:val="0"/>
        </w:rPr>
        <w:br/>
      </w:r>
      <w:r>
        <w:rPr>
          <w:b/>
          <w:i w:val="0"/>
        </w:rPr>
        <w:t>V/v thu, chi học phí trong ngành giáo dục phổ thông</w:t>
      </w:r>
      <w:r>
        <w:rPr>
          <w:b w:val="0"/>
          <w:i w:val="0"/>
        </w:rPr>
        <w:br/>
      </w:r>
      <w:r>
        <w:rPr>
          <w:b w:val="0"/>
          <w:i w:val="0"/>
        </w:rPr>
        <w:br/>
      </w:r>
      <w:r>
        <w:rPr>
          <w:b w:val="0"/>
          <w:i w:val="0"/>
        </w:rPr>
        <w:br/>
      </w:r>
      <w:r>
        <w:rPr>
          <w:b w:val="0"/>
          <w:i w:val="0"/>
        </w:rPr>
        <w:br/>
      </w:r>
      <w:r>
        <w:rPr>
          <w:b/>
          <w:i w:val="0"/>
        </w:rPr>
        <w:t>1431</w:t>
      </w:r>
      <w:r>
        <w:rPr>
          <w:b w:val="0"/>
          <w:i w:val="0"/>
        </w:rPr>
        <w:br/>
      </w:r>
      <w:r>
        <w:rPr>
          <w:b w:val="0"/>
          <w:i w:val="0"/>
        </w:rPr>
        <w:br/>
      </w:r>
      <w:r>
        <w:rPr>
          <w:b/>
          <w:i w:val="0"/>
        </w:rPr>
        <w:t>Quyết định</w:t>
      </w:r>
      <w:r>
        <w:rPr>
          <w:b w:val="0"/>
          <w:i w:val="0"/>
        </w:rPr>
        <w:br/>
      </w:r>
      <w:r>
        <w:rPr>
          <w:b w:val="0"/>
          <w:i w:val="0"/>
        </w:rPr>
        <w:br/>
      </w:r>
      <w:r>
        <w:rPr>
          <w:b/>
          <w:i w:val="0"/>
        </w:rPr>
        <w:t>1017/QĐ -</w:t>
      </w:r>
      <w:r>
        <w:rPr>
          <w:b w:val="0"/>
          <w:i w:val="0"/>
        </w:rPr>
        <w:br/>
      </w:r>
      <w:r>
        <w:rPr>
          <w:b/>
          <w:i w:val="0"/>
        </w:rPr>
        <w:t>UB</w:t>
      </w:r>
      <w:r>
        <w:rPr>
          <w:b w:val="0"/>
          <w:i w:val="0"/>
        </w:rPr>
        <w:br/>
      </w:r>
      <w:r>
        <w:rPr>
          <w:b w:val="0"/>
          <w:i w:val="0"/>
        </w:rPr>
        <w:br/>
      </w:r>
      <w:r>
        <w:rPr>
          <w:b/>
          <w:i w:val="0"/>
        </w:rPr>
        <w:t>27/11/1990</w:t>
      </w:r>
      <w:r>
        <w:rPr>
          <w:b w:val="0"/>
          <w:i w:val="0"/>
        </w:rPr>
        <w:br/>
      </w:r>
      <w:r>
        <w:rPr>
          <w:b w:val="0"/>
          <w:i w:val="0"/>
        </w:rPr>
        <w:br/>
      </w:r>
      <w:r>
        <w:rPr>
          <w:b/>
          <w:i w:val="0"/>
        </w:rPr>
        <w:t>Về giá nước máy</w:t>
      </w:r>
      <w:r>
        <w:rPr>
          <w:b w:val="0"/>
          <w:i w:val="0"/>
        </w:rPr>
        <w:br/>
      </w:r>
      <w:r>
        <w:rPr>
          <w:b w:val="0"/>
          <w:i w:val="0"/>
        </w:rPr>
        <w:br/>
      </w:r>
      <w:r>
        <w:rPr>
          <w:b w:val="0"/>
          <w:i w:val="0"/>
        </w:rPr>
        <w:br/>
      </w:r>
      <w:r>
        <w:rPr>
          <w:b w:val="0"/>
          <w:i w:val="0"/>
        </w:rPr>
        <w:br/>
      </w:r>
      <w:r>
        <w:rPr>
          <w:b/>
          <w:i w:val="0"/>
        </w:rPr>
        <w:t>1432</w:t>
      </w:r>
      <w:r>
        <w:rPr>
          <w:b w:val="0"/>
          <w:i w:val="0"/>
        </w:rPr>
        <w:br/>
      </w:r>
      <w:r>
        <w:rPr>
          <w:b w:val="0"/>
          <w:i w:val="0"/>
        </w:rPr>
        <w:br/>
      </w:r>
      <w:r>
        <w:rPr>
          <w:b/>
          <w:i w:val="0"/>
        </w:rPr>
        <w:t>Chỉ thị</w:t>
      </w:r>
      <w:r>
        <w:rPr>
          <w:b w:val="0"/>
          <w:i w:val="0"/>
        </w:rPr>
        <w:br/>
      </w:r>
      <w:r>
        <w:rPr>
          <w:b w:val="0"/>
          <w:i w:val="0"/>
        </w:rPr>
        <w:br/>
      </w:r>
      <w:r>
        <w:rPr>
          <w:b/>
          <w:i w:val="0"/>
        </w:rPr>
        <w:t>37/CT - UB</w:t>
      </w:r>
      <w:r>
        <w:rPr>
          <w:b w:val="0"/>
          <w:i w:val="0"/>
        </w:rPr>
        <w:br/>
      </w:r>
      <w:r>
        <w:rPr>
          <w:b w:val="0"/>
          <w:i w:val="0"/>
        </w:rPr>
        <w:br/>
      </w:r>
      <w:r>
        <w:rPr>
          <w:b/>
          <w:i w:val="0"/>
        </w:rPr>
        <w:t>01/12/1990</w:t>
      </w:r>
      <w:r>
        <w:rPr>
          <w:b w:val="0"/>
          <w:i w:val="0"/>
        </w:rPr>
        <w:br/>
      </w:r>
      <w:r>
        <w:rPr>
          <w:b w:val="0"/>
          <w:i w:val="0"/>
        </w:rPr>
        <w:br/>
      </w:r>
      <w:r>
        <w:rPr>
          <w:b/>
          <w:i w:val="0"/>
        </w:rPr>
        <w:t>Tổ chức đăng ký kê khai về thuế</w:t>
      </w:r>
      <w:r>
        <w:rPr>
          <w:b w:val="0"/>
          <w:i w:val="0"/>
        </w:rPr>
        <w:br/>
      </w:r>
      <w:r>
        <w:rPr>
          <w:b w:val="0"/>
          <w:i w:val="0"/>
        </w:rPr>
        <w:br/>
      </w:r>
      <w:r>
        <w:rPr>
          <w:b w:val="0"/>
          <w:i w:val="0"/>
        </w:rPr>
        <w:br/>
      </w:r>
      <w:r>
        <w:rPr>
          <w:b w:val="0"/>
          <w:i w:val="0"/>
        </w:rPr>
        <w:br/>
      </w:r>
      <w:r>
        <w:rPr>
          <w:b/>
          <w:i w:val="0"/>
        </w:rPr>
        <w:t>1433</w:t>
      </w:r>
      <w:r>
        <w:rPr>
          <w:b w:val="0"/>
          <w:i w:val="0"/>
        </w:rPr>
        <w:br/>
      </w:r>
      <w:r>
        <w:rPr>
          <w:b w:val="0"/>
          <w:i w:val="0"/>
        </w:rPr>
        <w:br/>
      </w:r>
      <w:r>
        <w:rPr>
          <w:b/>
          <w:i w:val="0"/>
        </w:rPr>
        <w:t>Chỉ thị</w:t>
      </w:r>
      <w:r>
        <w:rPr>
          <w:b w:val="0"/>
          <w:i w:val="0"/>
        </w:rPr>
        <w:br/>
      </w:r>
      <w:r>
        <w:rPr>
          <w:b w:val="0"/>
          <w:i w:val="0"/>
        </w:rPr>
        <w:br/>
      </w:r>
      <w:r>
        <w:rPr>
          <w:b/>
          <w:i w:val="0"/>
        </w:rPr>
        <w:t>39/CT - UB</w:t>
      </w:r>
      <w:r>
        <w:rPr>
          <w:b w:val="0"/>
          <w:i w:val="0"/>
        </w:rPr>
        <w:br/>
      </w:r>
      <w:r>
        <w:rPr>
          <w:b w:val="0"/>
          <w:i w:val="0"/>
        </w:rPr>
        <w:br/>
      </w:r>
      <w:r>
        <w:rPr>
          <w:b/>
          <w:i w:val="0"/>
        </w:rPr>
        <w:t>13/12/1990</w:t>
      </w:r>
      <w:r>
        <w:rPr>
          <w:b w:val="0"/>
          <w:i w:val="0"/>
        </w:rPr>
        <w:br/>
      </w:r>
      <w:r>
        <w:rPr>
          <w:b w:val="0"/>
          <w:i w:val="0"/>
        </w:rPr>
        <w:br/>
      </w:r>
      <w:r>
        <w:rPr>
          <w:b/>
          <w:i w:val="0"/>
        </w:rPr>
        <w:t>V/v xử lý tình hình khó khăn của các tổ chức tín dụng thuộc hệ thống ngân hàng hiện nay</w:t>
      </w:r>
      <w:r>
        <w:rPr>
          <w:b w:val="0"/>
          <w:i w:val="0"/>
        </w:rPr>
        <w:br/>
      </w:r>
      <w:r>
        <w:rPr>
          <w:b w:val="0"/>
          <w:i w:val="0"/>
        </w:rPr>
        <w:br/>
      </w:r>
      <w:r>
        <w:rPr>
          <w:b w:val="0"/>
          <w:i w:val="0"/>
        </w:rPr>
        <w:br/>
      </w:r>
      <w:r>
        <w:rPr>
          <w:b w:val="0"/>
          <w:i w:val="0"/>
        </w:rPr>
        <w:br/>
      </w:r>
      <w:r>
        <w:rPr>
          <w:b/>
          <w:i w:val="0"/>
        </w:rPr>
        <w:t>1434</w:t>
      </w:r>
      <w:r>
        <w:rPr>
          <w:b w:val="0"/>
          <w:i w:val="0"/>
        </w:rPr>
        <w:br/>
      </w:r>
      <w:r>
        <w:rPr>
          <w:b w:val="0"/>
          <w:i w:val="0"/>
        </w:rPr>
        <w:br/>
      </w:r>
      <w:r>
        <w:rPr>
          <w:b/>
          <w:i w:val="0"/>
        </w:rPr>
        <w:t>Chỉ thị</w:t>
      </w:r>
      <w:r>
        <w:rPr>
          <w:b w:val="0"/>
          <w:i w:val="0"/>
        </w:rPr>
        <w:br/>
      </w:r>
      <w:r>
        <w:rPr>
          <w:b w:val="0"/>
          <w:i w:val="0"/>
        </w:rPr>
        <w:br/>
      </w:r>
      <w:r>
        <w:rPr>
          <w:b/>
          <w:i w:val="0"/>
        </w:rPr>
        <w:t>41/CT-UB</w:t>
      </w:r>
      <w:r>
        <w:rPr>
          <w:b w:val="0"/>
          <w:i w:val="0"/>
        </w:rPr>
        <w:br/>
      </w:r>
      <w:r>
        <w:rPr>
          <w:b w:val="0"/>
          <w:i w:val="0"/>
        </w:rPr>
        <w:br/>
      </w:r>
      <w:r>
        <w:rPr>
          <w:b/>
          <w:i w:val="0"/>
        </w:rPr>
        <w:t>26/12/1990</w:t>
      </w:r>
      <w:r>
        <w:rPr>
          <w:b w:val="0"/>
          <w:i w:val="0"/>
        </w:rPr>
        <w:br/>
      </w:r>
      <w:r>
        <w:rPr>
          <w:b w:val="0"/>
          <w:i w:val="0"/>
        </w:rPr>
        <w:br/>
      </w:r>
      <w:r>
        <w:rPr>
          <w:b/>
          <w:i w:val="0"/>
        </w:rPr>
        <w:t>V/v đăng ký phúc tra quản lý sĩ quan dự bị năm 1991</w:t>
      </w:r>
      <w:r>
        <w:rPr>
          <w:b w:val="0"/>
          <w:i w:val="0"/>
        </w:rPr>
        <w:br/>
      </w:r>
      <w:r>
        <w:rPr>
          <w:b w:val="0"/>
          <w:i w:val="0"/>
        </w:rPr>
        <w:br/>
      </w:r>
      <w:r>
        <w:rPr>
          <w:b w:val="0"/>
          <w:i w:val="0"/>
        </w:rPr>
        <w:br/>
      </w:r>
      <w:r>
        <w:rPr>
          <w:b w:val="0"/>
          <w:i w:val="0"/>
        </w:rPr>
        <w:br/>
      </w:r>
      <w:r>
        <w:rPr>
          <w:b/>
          <w:i w:val="0"/>
        </w:rPr>
        <w:t>1435</w:t>
      </w:r>
      <w:r>
        <w:rPr>
          <w:b w:val="0"/>
          <w:i w:val="0"/>
        </w:rPr>
        <w:br/>
      </w:r>
      <w:r>
        <w:rPr>
          <w:b w:val="0"/>
          <w:i w:val="0"/>
        </w:rPr>
        <w:br/>
      </w:r>
      <w:r>
        <w:rPr>
          <w:b/>
          <w:i w:val="0"/>
        </w:rPr>
        <w:t>Quyết định</w:t>
      </w:r>
      <w:r>
        <w:rPr>
          <w:b w:val="0"/>
          <w:i w:val="0"/>
        </w:rPr>
        <w:br/>
      </w:r>
      <w:r>
        <w:rPr>
          <w:b w:val="0"/>
          <w:i w:val="0"/>
        </w:rPr>
        <w:br/>
      </w:r>
      <w:r>
        <w:rPr>
          <w:b/>
          <w:i w:val="0"/>
        </w:rPr>
        <w:t>1069/QĐ -</w:t>
      </w:r>
      <w:r>
        <w:rPr>
          <w:b w:val="0"/>
          <w:i w:val="0"/>
        </w:rPr>
        <w:br/>
      </w:r>
      <w:r>
        <w:rPr>
          <w:b/>
          <w:i w:val="0"/>
        </w:rPr>
        <w:t>UB</w:t>
      </w:r>
      <w:r>
        <w:rPr>
          <w:b w:val="0"/>
          <w:i w:val="0"/>
        </w:rPr>
        <w:br/>
      </w:r>
      <w:r>
        <w:rPr>
          <w:b w:val="0"/>
          <w:i w:val="0"/>
        </w:rPr>
        <w:br/>
      </w:r>
      <w:r>
        <w:rPr>
          <w:b/>
          <w:i w:val="0"/>
        </w:rPr>
        <w:t>31/12/1990</w:t>
      </w:r>
      <w:r>
        <w:rPr>
          <w:b w:val="0"/>
          <w:i w:val="0"/>
        </w:rPr>
        <w:br/>
      </w:r>
      <w:r>
        <w:rPr>
          <w:b w:val="0"/>
          <w:i w:val="0"/>
        </w:rPr>
        <w:br/>
      </w:r>
      <w:r>
        <w:rPr>
          <w:b/>
          <w:i w:val="0"/>
        </w:rPr>
        <w:t>Về giá mặt hàng cà phê, lúa tẻ để tính thuế nông nghiệp</w:t>
      </w:r>
      <w:r>
        <w:rPr>
          <w:b w:val="0"/>
          <w:i w:val="0"/>
        </w:rPr>
        <w:br/>
      </w:r>
      <w:r>
        <w:rPr>
          <w:b w:val="0"/>
          <w:i w:val="0"/>
        </w:rPr>
        <w:br/>
      </w:r>
      <w:r>
        <w:rPr>
          <w:b w:val="0"/>
          <w:i w:val="0"/>
        </w:rPr>
        <w:br/>
      </w:r>
      <w:r>
        <w:rPr>
          <w:b w:val="0"/>
          <w:i w:val="0"/>
        </w:rPr>
        <w:br/>
      </w:r>
      <w:r>
        <w:rPr>
          <w:b/>
          <w:i w:val="0"/>
        </w:rPr>
        <w:t>1436</w:t>
      </w:r>
      <w:r>
        <w:rPr>
          <w:b w:val="0"/>
          <w:i w:val="0"/>
        </w:rPr>
        <w:br/>
      </w:r>
      <w:r>
        <w:rPr>
          <w:b w:val="0"/>
          <w:i w:val="0"/>
        </w:rPr>
        <w:br/>
      </w:r>
      <w:r>
        <w:rPr>
          <w:b/>
          <w:i w:val="0"/>
        </w:rPr>
        <w:t>Chỉ thị</w:t>
      </w:r>
      <w:r>
        <w:rPr>
          <w:b w:val="0"/>
          <w:i w:val="0"/>
        </w:rPr>
        <w:br/>
      </w:r>
      <w:r>
        <w:rPr>
          <w:b w:val="0"/>
          <w:i w:val="0"/>
        </w:rPr>
        <w:br/>
      </w:r>
      <w:r>
        <w:rPr>
          <w:b/>
          <w:i w:val="0"/>
        </w:rPr>
        <w:t>01/CT-UB</w:t>
      </w:r>
      <w:r>
        <w:rPr>
          <w:b w:val="0"/>
          <w:i w:val="0"/>
        </w:rPr>
        <w:br/>
      </w:r>
      <w:r>
        <w:rPr>
          <w:b w:val="0"/>
          <w:i w:val="0"/>
        </w:rPr>
        <w:br/>
      </w:r>
      <w:r>
        <w:rPr>
          <w:b/>
          <w:i w:val="0"/>
        </w:rPr>
        <w:t>04/01/1991</w:t>
      </w:r>
      <w:r>
        <w:rPr>
          <w:b w:val="0"/>
          <w:i w:val="0"/>
        </w:rPr>
        <w:br/>
      </w:r>
      <w:r>
        <w:rPr>
          <w:b w:val="0"/>
          <w:i w:val="0"/>
        </w:rPr>
        <w:br/>
      </w:r>
      <w:r>
        <w:rPr>
          <w:b/>
          <w:i w:val="0"/>
        </w:rPr>
        <w:t>Về quản lý thu mua, tiêu thụ sản phẩm cà phê vụ 1990-1991 của các đon vị sản xuất cà phê quốc doanh trên địa bàn tỉnh Đăklăk.</w:t>
      </w:r>
      <w:r>
        <w:rPr>
          <w:b w:val="0"/>
          <w:i w:val="0"/>
        </w:rPr>
        <w:br/>
      </w:r>
      <w:r>
        <w:rPr>
          <w:b w:val="0"/>
          <w:i w:val="0"/>
        </w:rPr>
        <w:br/>
      </w:r>
      <w:r>
        <w:rPr>
          <w:b w:val="0"/>
          <w:i w:val="0"/>
        </w:rPr>
        <w:br/>
      </w:r>
      <w:r>
        <w:rPr>
          <w:b w:val="0"/>
          <w:i w:val="0"/>
        </w:rPr>
        <w:br/>
      </w:r>
      <w:r>
        <w:rPr>
          <w:b/>
          <w:i w:val="0"/>
        </w:rPr>
        <w:t>1437</w:t>
      </w:r>
      <w:r>
        <w:rPr>
          <w:b w:val="0"/>
          <w:i w:val="0"/>
        </w:rPr>
        <w:br/>
      </w:r>
      <w:r>
        <w:rPr>
          <w:b w:val="0"/>
          <w:i w:val="0"/>
        </w:rPr>
        <w:br/>
      </w:r>
      <w:r>
        <w:rPr>
          <w:b/>
          <w:i w:val="0"/>
        </w:rPr>
        <w:t>Chỉ thị</w:t>
      </w:r>
      <w:r>
        <w:rPr>
          <w:b w:val="0"/>
          <w:i w:val="0"/>
        </w:rPr>
        <w:br/>
      </w:r>
      <w:r>
        <w:rPr>
          <w:b w:val="0"/>
          <w:i w:val="0"/>
        </w:rPr>
        <w:br/>
      </w:r>
      <w:r>
        <w:rPr>
          <w:b/>
          <w:i w:val="0"/>
        </w:rPr>
        <w:t>03/CT-UB</w:t>
      </w:r>
      <w:r>
        <w:rPr>
          <w:b w:val="0"/>
          <w:i w:val="0"/>
        </w:rPr>
        <w:br/>
      </w:r>
      <w:r>
        <w:rPr>
          <w:b w:val="0"/>
          <w:i w:val="0"/>
        </w:rPr>
        <w:br/>
      </w:r>
      <w:r>
        <w:rPr>
          <w:b/>
          <w:i w:val="0"/>
        </w:rPr>
        <w:t>21/01/1991</w:t>
      </w:r>
      <w:r>
        <w:rPr>
          <w:b w:val="0"/>
          <w:i w:val="0"/>
        </w:rPr>
        <w:br/>
      </w:r>
      <w:r>
        <w:rPr>
          <w:b w:val="0"/>
          <w:i w:val="0"/>
        </w:rPr>
        <w:br/>
      </w:r>
      <w:r>
        <w:rPr>
          <w:b/>
          <w:i w:val="0"/>
        </w:rPr>
        <w:t>V/v gọi thanh niên nhập ngũ và thu quân đào ngũ năm 1991</w:t>
      </w:r>
      <w:r>
        <w:rPr>
          <w:b w:val="0"/>
          <w:i w:val="0"/>
        </w:rPr>
        <w:br/>
      </w:r>
      <w:r>
        <w:rPr>
          <w:b w:val="0"/>
          <w:i w:val="0"/>
        </w:rPr>
        <w:br/>
      </w:r>
      <w:r>
        <w:rPr>
          <w:b w:val="0"/>
          <w:i w:val="0"/>
        </w:rPr>
        <w:br/>
      </w:r>
      <w:r>
        <w:rPr>
          <w:b w:val="0"/>
          <w:i w:val="0"/>
        </w:rPr>
        <w:br/>
      </w:r>
      <w:r>
        <w:rPr>
          <w:b/>
          <w:i w:val="0"/>
        </w:rPr>
        <w:t>1438</w:t>
      </w:r>
      <w:r>
        <w:rPr>
          <w:b w:val="0"/>
          <w:i w:val="0"/>
        </w:rPr>
        <w:br/>
      </w:r>
      <w:r>
        <w:rPr>
          <w:b w:val="0"/>
          <w:i w:val="0"/>
        </w:rPr>
        <w:br/>
      </w:r>
      <w:r>
        <w:rPr>
          <w:b/>
          <w:i w:val="0"/>
        </w:rPr>
        <w:t>Quyết định</w:t>
      </w:r>
      <w:r>
        <w:rPr>
          <w:b w:val="0"/>
          <w:i w:val="0"/>
        </w:rPr>
        <w:br/>
      </w:r>
      <w:r>
        <w:rPr>
          <w:b w:val="0"/>
          <w:i w:val="0"/>
        </w:rPr>
        <w:br/>
      </w:r>
      <w:r>
        <w:rPr>
          <w:b/>
          <w:i w:val="0"/>
        </w:rPr>
        <w:t>43/QĐ-UB</w:t>
      </w:r>
      <w:r>
        <w:rPr>
          <w:b w:val="0"/>
          <w:i w:val="0"/>
        </w:rPr>
        <w:br/>
      </w:r>
      <w:r>
        <w:rPr>
          <w:b w:val="0"/>
          <w:i w:val="0"/>
        </w:rPr>
        <w:br/>
      </w:r>
      <w:r>
        <w:rPr>
          <w:b/>
          <w:i w:val="0"/>
        </w:rPr>
        <w:t>28/01/1991</w:t>
      </w:r>
      <w:r>
        <w:rPr>
          <w:b w:val="0"/>
          <w:i w:val="0"/>
        </w:rPr>
        <w:br/>
      </w:r>
      <w:r>
        <w:rPr>
          <w:b w:val="0"/>
          <w:i w:val="0"/>
        </w:rPr>
        <w:br/>
      </w:r>
      <w:r>
        <w:rPr>
          <w:b/>
          <w:i w:val="0"/>
        </w:rPr>
        <w:t>V/v điều chỉnh giá mặt hàng cà phê để tính thuế nông nghiệp.</w:t>
      </w:r>
      <w:r>
        <w:rPr>
          <w:b w:val="0"/>
          <w:i w:val="0"/>
        </w:rPr>
        <w:br/>
      </w:r>
      <w:r>
        <w:rPr>
          <w:b w:val="0"/>
          <w:i w:val="0"/>
        </w:rPr>
        <w:br/>
      </w:r>
      <w:r>
        <w:rPr>
          <w:b w:val="0"/>
          <w:i w:val="0"/>
        </w:rPr>
        <w:br/>
      </w:r>
      <w:r>
        <w:rPr>
          <w:b w:val="0"/>
          <w:i w:val="0"/>
        </w:rPr>
        <w:br/>
      </w:r>
      <w:r>
        <w:rPr>
          <w:b/>
          <w:i w:val="0"/>
        </w:rPr>
        <w:t>1439</w:t>
      </w:r>
      <w:r>
        <w:rPr>
          <w:b w:val="0"/>
          <w:i w:val="0"/>
        </w:rPr>
        <w:br/>
      </w:r>
      <w:r>
        <w:rPr>
          <w:b w:val="0"/>
          <w:i w:val="0"/>
        </w:rPr>
        <w:br/>
      </w:r>
      <w:r>
        <w:rPr>
          <w:b/>
          <w:i w:val="0"/>
        </w:rPr>
        <w:t>Quyết định</w:t>
      </w:r>
      <w:r>
        <w:rPr>
          <w:b w:val="0"/>
          <w:i w:val="0"/>
        </w:rPr>
        <w:br/>
      </w:r>
      <w:r>
        <w:rPr>
          <w:b w:val="0"/>
          <w:i w:val="0"/>
        </w:rPr>
        <w:br/>
      </w:r>
      <w:r>
        <w:rPr>
          <w:b/>
          <w:i w:val="0"/>
        </w:rPr>
        <w:t>45/QĐ-UB</w:t>
      </w:r>
      <w:r>
        <w:rPr>
          <w:b w:val="0"/>
          <w:i w:val="0"/>
        </w:rPr>
        <w:br/>
      </w:r>
      <w:r>
        <w:rPr>
          <w:b w:val="0"/>
          <w:i w:val="0"/>
        </w:rPr>
        <w:br/>
      </w:r>
      <w:r>
        <w:rPr>
          <w:b/>
          <w:i w:val="0"/>
        </w:rPr>
        <w:t>29/01/1991</w:t>
      </w:r>
      <w:r>
        <w:rPr>
          <w:b w:val="0"/>
          <w:i w:val="0"/>
        </w:rPr>
        <w:br/>
      </w:r>
      <w:r>
        <w:rPr>
          <w:b w:val="0"/>
          <w:i w:val="0"/>
        </w:rPr>
        <w:br/>
      </w:r>
      <w:r>
        <w:rPr>
          <w:b/>
          <w:i w:val="0"/>
        </w:rPr>
        <w:t>Về khung giá cước vận tải hành khách bằng ô tô.</w:t>
      </w:r>
      <w:r>
        <w:rPr>
          <w:b w:val="0"/>
          <w:i w:val="0"/>
        </w:rPr>
        <w:br/>
      </w:r>
      <w:r>
        <w:rPr>
          <w:b w:val="0"/>
          <w:i w:val="0"/>
        </w:rPr>
        <w:br/>
      </w:r>
      <w:r>
        <w:rPr>
          <w:b w:val="0"/>
          <w:i w:val="0"/>
        </w:rPr>
        <w:br/>
      </w:r>
      <w:r>
        <w:rPr>
          <w:b w:val="0"/>
          <w:i w:val="0"/>
        </w:rPr>
        <w:br/>
      </w:r>
      <w:r>
        <w:rPr>
          <w:b/>
          <w:i w:val="0"/>
        </w:rPr>
        <w:t>1440</w:t>
      </w:r>
      <w:r>
        <w:rPr>
          <w:b w:val="0"/>
          <w:i w:val="0"/>
        </w:rPr>
        <w:br/>
      </w:r>
      <w:r>
        <w:rPr>
          <w:b w:val="0"/>
          <w:i w:val="0"/>
        </w:rPr>
        <w:br/>
      </w:r>
      <w:r>
        <w:rPr>
          <w:b/>
          <w:i w:val="0"/>
        </w:rPr>
        <w:t>Chỉ thị</w:t>
      </w:r>
      <w:r>
        <w:rPr>
          <w:b w:val="0"/>
          <w:i w:val="0"/>
        </w:rPr>
        <w:br/>
      </w:r>
      <w:r>
        <w:rPr>
          <w:b w:val="0"/>
          <w:i w:val="0"/>
        </w:rPr>
        <w:br/>
      </w:r>
      <w:r>
        <w:rPr>
          <w:b/>
          <w:i w:val="0"/>
        </w:rPr>
        <w:t>05/CT-UB</w:t>
      </w:r>
      <w:r>
        <w:rPr>
          <w:b w:val="0"/>
          <w:i w:val="0"/>
        </w:rPr>
        <w:br/>
      </w:r>
      <w:r>
        <w:rPr>
          <w:b w:val="0"/>
          <w:i w:val="0"/>
        </w:rPr>
        <w:br/>
      </w:r>
      <w:r>
        <w:rPr>
          <w:b/>
          <w:i w:val="0"/>
        </w:rPr>
        <w:t>31/01/1991</w:t>
      </w:r>
      <w:r>
        <w:rPr>
          <w:b w:val="0"/>
          <w:i w:val="0"/>
        </w:rPr>
        <w:br/>
      </w:r>
      <w:r>
        <w:rPr>
          <w:b w:val="0"/>
          <w:i w:val="0"/>
        </w:rPr>
        <w:br/>
      </w:r>
      <w:r>
        <w:rPr>
          <w:b/>
          <w:i w:val="0"/>
        </w:rPr>
        <w:t>V/v tăng cường quản lý thị trường mặt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1421</w:t>
            </w:r>
          </w:p>
        </w:tc>
        <w:tc>
          <w:tcPr>
            <w:tcW w:type="dxa" w:w="1728"/>
          </w:tcPr>
          <w:p>
            <w:r>
              <w:rPr>
                <w:b w:val="0"/>
                <w:i w:val="0"/>
              </w:rPr>
              <w:br/>
            </w:r>
            <w:r>
              <w:rPr>
                <w:b/>
                <w:i w:val="0"/>
              </w:rPr>
              <w:t>Chỉ thị</w:t>
            </w:r>
          </w:p>
        </w:tc>
        <w:tc>
          <w:tcPr>
            <w:tcW w:type="dxa" w:w="1728"/>
          </w:tcPr>
          <w:p>
            <w:r>
              <w:rPr>
                <w:b w:val="0"/>
                <w:i w:val="0"/>
              </w:rPr>
              <w:br/>
            </w:r>
            <w:r>
              <w:rPr>
                <w:b/>
                <w:i w:val="0"/>
              </w:rPr>
              <w:t>28/CT - UB</w:t>
            </w:r>
          </w:p>
        </w:tc>
        <w:tc>
          <w:tcPr>
            <w:tcW w:type="dxa" w:w="1728"/>
          </w:tcPr>
          <w:p>
            <w:r>
              <w:rPr>
                <w:b w:val="0"/>
                <w:i w:val="0"/>
              </w:rPr>
              <w:br/>
            </w:r>
            <w:r>
              <w:rPr>
                <w:b/>
                <w:i w:val="0"/>
              </w:rPr>
              <w:t>05/10/1990</w:t>
            </w:r>
          </w:p>
        </w:tc>
        <w:tc>
          <w:tcPr>
            <w:tcW w:type="dxa" w:w="1728"/>
          </w:tcPr>
          <w:p>
            <w:r>
              <w:rPr>
                <w:b w:val="0"/>
                <w:i w:val="0"/>
              </w:rPr>
              <w:br/>
            </w:r>
            <w:r>
              <w:rPr>
                <w:b/>
                <w:i w:val="0"/>
              </w:rPr>
              <w:t>Về việc triển khai thực hiện Quyết định 317/CT ngày 01/09/1990 của Chủ tịch Hội đổng bộ trưởng</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hàng cà phê xuất khẩu.</w:t>
      </w:r>
      <w:r>
        <w:rPr>
          <w:b w:val="0"/>
          <w:i w:val="0"/>
        </w:rPr>
        <w:br/>
      </w:r>
      <w:r>
        <w:rPr>
          <w:b w:val="0"/>
          <w:i w:val="0"/>
        </w:rPr>
        <w:br/>
      </w:r>
      <w:r>
        <w:rPr>
          <w:b w:val="0"/>
          <w:i w:val="0"/>
        </w:rPr>
        <w:br/>
      </w:r>
      <w:r>
        <w:rPr>
          <w:b w:val="0"/>
          <w:i w:val="0"/>
        </w:rPr>
        <w:br/>
      </w:r>
      <w:r>
        <w:rPr>
          <w:b/>
          <w:i w:val="0"/>
        </w:rPr>
        <w:t>1441</w:t>
      </w:r>
      <w:r>
        <w:rPr>
          <w:b w:val="0"/>
          <w:i w:val="0"/>
        </w:rPr>
        <w:br/>
      </w:r>
      <w:r>
        <w:rPr>
          <w:b w:val="0"/>
          <w:i w:val="0"/>
        </w:rPr>
        <w:br/>
      </w:r>
      <w:r>
        <w:rPr>
          <w:b/>
          <w:i w:val="0"/>
        </w:rPr>
        <w:t>Chỉ thị</w:t>
      </w:r>
      <w:r>
        <w:rPr>
          <w:b w:val="0"/>
          <w:i w:val="0"/>
        </w:rPr>
        <w:br/>
      </w:r>
      <w:r>
        <w:rPr>
          <w:b w:val="0"/>
          <w:i w:val="0"/>
        </w:rPr>
        <w:br/>
      </w:r>
      <w:r>
        <w:rPr>
          <w:b/>
          <w:i w:val="0"/>
        </w:rPr>
        <w:t>06/CT-UB</w:t>
      </w:r>
      <w:r>
        <w:rPr>
          <w:b w:val="0"/>
          <w:i w:val="0"/>
        </w:rPr>
        <w:br/>
      </w:r>
      <w:r>
        <w:rPr>
          <w:b w:val="0"/>
          <w:i w:val="0"/>
        </w:rPr>
        <w:br/>
      </w:r>
      <w:r>
        <w:rPr>
          <w:b/>
          <w:i w:val="0"/>
        </w:rPr>
        <w:t>08/02/1991</w:t>
      </w:r>
      <w:r>
        <w:rPr>
          <w:b w:val="0"/>
          <w:i w:val="0"/>
        </w:rPr>
        <w:br/>
      </w:r>
      <w:r>
        <w:rPr>
          <w:b w:val="0"/>
          <w:i w:val="0"/>
        </w:rPr>
        <w:br/>
      </w:r>
      <w:r>
        <w:rPr>
          <w:b/>
          <w:i w:val="0"/>
        </w:rPr>
        <w:t>V/v quản lý ngoại tệ.</w:t>
      </w:r>
      <w:r>
        <w:rPr>
          <w:b w:val="0"/>
          <w:i w:val="0"/>
        </w:rPr>
        <w:br/>
      </w:r>
      <w:r>
        <w:rPr>
          <w:b w:val="0"/>
          <w:i w:val="0"/>
        </w:rPr>
        <w:br/>
      </w:r>
      <w:r>
        <w:rPr>
          <w:b w:val="0"/>
          <w:i w:val="0"/>
        </w:rPr>
        <w:br/>
      </w:r>
      <w:r>
        <w:rPr>
          <w:b w:val="0"/>
          <w:i w:val="0"/>
        </w:rPr>
        <w:br/>
      </w:r>
      <w:r>
        <w:rPr>
          <w:b/>
          <w:i w:val="0"/>
        </w:rPr>
        <w:t>1442</w:t>
      </w:r>
      <w:r>
        <w:rPr>
          <w:b w:val="0"/>
          <w:i w:val="0"/>
        </w:rPr>
        <w:br/>
      </w:r>
      <w:r>
        <w:rPr>
          <w:b w:val="0"/>
          <w:i w:val="0"/>
        </w:rPr>
        <w:br/>
      </w:r>
      <w:r>
        <w:rPr>
          <w:b/>
          <w:i w:val="0"/>
        </w:rPr>
        <w:t>Chỉ thị</w:t>
      </w:r>
      <w:r>
        <w:rPr>
          <w:b w:val="0"/>
          <w:i w:val="0"/>
        </w:rPr>
        <w:br/>
      </w:r>
      <w:r>
        <w:rPr>
          <w:b w:val="0"/>
          <w:i w:val="0"/>
        </w:rPr>
        <w:br/>
      </w:r>
      <w:r>
        <w:rPr>
          <w:b/>
          <w:i w:val="0"/>
        </w:rPr>
        <w:t>07/CT-UB</w:t>
      </w:r>
      <w:r>
        <w:rPr>
          <w:b w:val="0"/>
          <w:i w:val="0"/>
        </w:rPr>
        <w:br/>
      </w:r>
      <w:r>
        <w:rPr>
          <w:b w:val="0"/>
          <w:i w:val="0"/>
        </w:rPr>
        <w:br/>
      </w:r>
      <w:r>
        <w:rPr>
          <w:b/>
          <w:i w:val="0"/>
        </w:rPr>
        <w:t>09/02/1991</w:t>
      </w:r>
      <w:r>
        <w:rPr>
          <w:b w:val="0"/>
          <w:i w:val="0"/>
        </w:rPr>
        <w:br/>
      </w:r>
      <w:r>
        <w:rPr>
          <w:b w:val="0"/>
          <w:i w:val="0"/>
        </w:rPr>
        <w:br/>
      </w:r>
      <w:r>
        <w:rPr>
          <w:b/>
          <w:i w:val="0"/>
        </w:rPr>
        <w:t>Về việc chống thất thu điện năng.</w:t>
      </w:r>
      <w:r>
        <w:rPr>
          <w:b w:val="0"/>
          <w:i w:val="0"/>
        </w:rPr>
        <w:br/>
      </w:r>
      <w:r>
        <w:rPr>
          <w:b w:val="0"/>
          <w:i w:val="0"/>
        </w:rPr>
        <w:br/>
      </w:r>
      <w:r>
        <w:rPr>
          <w:b w:val="0"/>
          <w:i w:val="0"/>
        </w:rPr>
        <w:br/>
      </w:r>
      <w:r>
        <w:rPr>
          <w:b w:val="0"/>
          <w:i w:val="0"/>
        </w:rPr>
        <w:br/>
      </w:r>
      <w:r>
        <w:rPr>
          <w:b/>
          <w:i w:val="0"/>
        </w:rPr>
        <w:t>1443</w:t>
      </w:r>
      <w:r>
        <w:rPr>
          <w:b w:val="0"/>
          <w:i w:val="0"/>
        </w:rPr>
        <w:br/>
      </w:r>
      <w:r>
        <w:rPr>
          <w:b w:val="0"/>
          <w:i w:val="0"/>
        </w:rPr>
        <w:br/>
      </w:r>
      <w:r>
        <w:rPr>
          <w:b/>
          <w:i w:val="0"/>
        </w:rPr>
        <w:t>Quyết định</w:t>
      </w:r>
      <w:r>
        <w:rPr>
          <w:b w:val="0"/>
          <w:i w:val="0"/>
        </w:rPr>
        <w:br/>
      </w:r>
      <w:r>
        <w:rPr>
          <w:b w:val="0"/>
          <w:i w:val="0"/>
        </w:rPr>
        <w:br/>
      </w:r>
      <w:r>
        <w:rPr>
          <w:b/>
          <w:i w:val="0"/>
        </w:rPr>
        <w:t>64/QĐ-UB</w:t>
      </w:r>
      <w:r>
        <w:rPr>
          <w:b w:val="0"/>
          <w:i w:val="0"/>
        </w:rPr>
        <w:br/>
      </w:r>
      <w:r>
        <w:rPr>
          <w:b w:val="0"/>
          <w:i w:val="0"/>
        </w:rPr>
        <w:br/>
      </w:r>
      <w:r>
        <w:rPr>
          <w:b/>
          <w:i w:val="0"/>
        </w:rPr>
        <w:t>09/02/1991</w:t>
      </w:r>
      <w:r>
        <w:rPr>
          <w:b w:val="0"/>
          <w:i w:val="0"/>
        </w:rPr>
        <w:br/>
      </w:r>
      <w:r>
        <w:rPr>
          <w:b w:val="0"/>
          <w:i w:val="0"/>
        </w:rPr>
        <w:br/>
      </w:r>
      <w:r>
        <w:rPr>
          <w:b/>
          <w:i w:val="0"/>
        </w:rPr>
        <w:t>V/v tổ chức khai thác quặng vàng tại vùng EaKnốp huyện EaKar.</w:t>
      </w:r>
      <w:r>
        <w:rPr>
          <w:b w:val="0"/>
          <w:i w:val="0"/>
        </w:rPr>
        <w:br/>
      </w:r>
      <w:r>
        <w:rPr>
          <w:b w:val="0"/>
          <w:i w:val="0"/>
        </w:rPr>
        <w:br/>
      </w:r>
      <w:r>
        <w:rPr>
          <w:b w:val="0"/>
          <w:i w:val="0"/>
        </w:rPr>
        <w:br/>
      </w:r>
      <w:r>
        <w:rPr>
          <w:b w:val="0"/>
          <w:i w:val="0"/>
        </w:rPr>
        <w:br/>
      </w:r>
      <w:r>
        <w:rPr>
          <w:b/>
          <w:i w:val="0"/>
        </w:rPr>
        <w:t>1444</w:t>
      </w:r>
      <w:r>
        <w:rPr>
          <w:b w:val="0"/>
          <w:i w:val="0"/>
        </w:rPr>
        <w:br/>
      </w:r>
      <w:r>
        <w:rPr>
          <w:b w:val="0"/>
          <w:i w:val="0"/>
        </w:rPr>
        <w:br/>
      </w:r>
      <w:r>
        <w:rPr>
          <w:b/>
          <w:i w:val="0"/>
        </w:rPr>
        <w:t>Chỉ thị</w:t>
      </w:r>
      <w:r>
        <w:rPr>
          <w:b w:val="0"/>
          <w:i w:val="0"/>
        </w:rPr>
        <w:br/>
      </w:r>
      <w:r>
        <w:rPr>
          <w:b w:val="0"/>
          <w:i w:val="0"/>
        </w:rPr>
        <w:br/>
      </w:r>
      <w:r>
        <w:rPr>
          <w:b/>
          <w:i w:val="0"/>
        </w:rPr>
        <w:t>08/CT-UB</w:t>
      </w:r>
      <w:r>
        <w:rPr>
          <w:b w:val="0"/>
          <w:i w:val="0"/>
        </w:rPr>
        <w:br/>
      </w:r>
      <w:r>
        <w:rPr>
          <w:b w:val="0"/>
          <w:i w:val="0"/>
        </w:rPr>
        <w:br/>
      </w:r>
      <w:r>
        <w:rPr>
          <w:b/>
          <w:i w:val="0"/>
        </w:rPr>
        <w:t>22/02/1991</w:t>
      </w:r>
      <w:r>
        <w:rPr>
          <w:b w:val="0"/>
          <w:i w:val="0"/>
        </w:rPr>
        <w:br/>
      </w:r>
      <w:r>
        <w:rPr>
          <w:b w:val="0"/>
          <w:i w:val="0"/>
        </w:rPr>
        <w:br/>
      </w:r>
      <w:r>
        <w:rPr>
          <w:b/>
          <w:i w:val="0"/>
        </w:rPr>
        <w:t>V/v phát triển trổng bông trên địa bàn tỉnh Đăklăk.</w:t>
      </w:r>
      <w:r>
        <w:rPr>
          <w:b w:val="0"/>
          <w:i w:val="0"/>
        </w:rPr>
        <w:br/>
      </w:r>
      <w:r>
        <w:rPr>
          <w:b w:val="0"/>
          <w:i w:val="0"/>
        </w:rPr>
        <w:br/>
      </w:r>
      <w:r>
        <w:rPr>
          <w:b w:val="0"/>
          <w:i w:val="0"/>
        </w:rPr>
        <w:br/>
      </w:r>
      <w:r>
        <w:rPr>
          <w:b w:val="0"/>
          <w:i w:val="0"/>
        </w:rPr>
        <w:br/>
      </w:r>
      <w:r>
        <w:rPr>
          <w:b/>
          <w:i w:val="0"/>
        </w:rPr>
        <w:t>1445</w:t>
      </w:r>
      <w:r>
        <w:rPr>
          <w:b w:val="0"/>
          <w:i w:val="0"/>
        </w:rPr>
        <w:br/>
      </w:r>
      <w:r>
        <w:rPr>
          <w:b w:val="0"/>
          <w:i w:val="0"/>
        </w:rPr>
        <w:br/>
      </w:r>
      <w:r>
        <w:rPr>
          <w:b/>
          <w:i w:val="0"/>
        </w:rPr>
        <w:t>Chỉ thị</w:t>
      </w:r>
      <w:r>
        <w:rPr>
          <w:b w:val="0"/>
          <w:i w:val="0"/>
        </w:rPr>
        <w:br/>
      </w:r>
      <w:r>
        <w:rPr>
          <w:b w:val="0"/>
          <w:i w:val="0"/>
        </w:rPr>
        <w:br/>
      </w:r>
      <w:r>
        <w:rPr>
          <w:b/>
          <w:i w:val="0"/>
        </w:rPr>
        <w:t>09/CT-UB</w:t>
      </w:r>
      <w:r>
        <w:rPr>
          <w:b w:val="0"/>
          <w:i w:val="0"/>
        </w:rPr>
        <w:br/>
      </w:r>
      <w:r>
        <w:rPr>
          <w:b w:val="0"/>
          <w:i w:val="0"/>
        </w:rPr>
        <w:br/>
      </w:r>
      <w:r>
        <w:rPr>
          <w:b/>
          <w:i w:val="0"/>
        </w:rPr>
        <w:t>20/03/1991</w:t>
      </w:r>
      <w:r>
        <w:rPr>
          <w:b w:val="0"/>
          <w:i w:val="0"/>
        </w:rPr>
        <w:br/>
      </w:r>
      <w:r>
        <w:rPr>
          <w:b w:val="0"/>
          <w:i w:val="0"/>
        </w:rPr>
        <w:br/>
      </w:r>
      <w:r>
        <w:rPr>
          <w:b/>
          <w:i w:val="0"/>
        </w:rPr>
        <w:t>Về một số biện pháp trong khai thác, chế biến và tiêu thụ gỗ.</w:t>
      </w:r>
      <w:r>
        <w:rPr>
          <w:b w:val="0"/>
          <w:i w:val="0"/>
        </w:rPr>
        <w:br/>
      </w:r>
      <w:r>
        <w:rPr>
          <w:b w:val="0"/>
          <w:i w:val="0"/>
        </w:rPr>
        <w:br/>
      </w:r>
      <w:r>
        <w:rPr>
          <w:b w:val="0"/>
          <w:i w:val="0"/>
        </w:rPr>
        <w:br/>
      </w:r>
      <w:r>
        <w:rPr>
          <w:b w:val="0"/>
          <w:i w:val="0"/>
        </w:rPr>
        <w:br/>
      </w:r>
      <w:r>
        <w:rPr>
          <w:b/>
          <w:i w:val="0"/>
        </w:rPr>
        <w:t>1446</w:t>
      </w:r>
      <w:r>
        <w:rPr>
          <w:b w:val="0"/>
          <w:i w:val="0"/>
        </w:rPr>
        <w:br/>
      </w:r>
      <w:r>
        <w:rPr>
          <w:b w:val="0"/>
          <w:i w:val="0"/>
        </w:rPr>
        <w:br/>
      </w:r>
      <w:r>
        <w:rPr>
          <w:b/>
          <w:i w:val="0"/>
        </w:rPr>
        <w:t>Chỉ thị</w:t>
      </w:r>
      <w:r>
        <w:rPr>
          <w:b w:val="0"/>
          <w:i w:val="0"/>
        </w:rPr>
        <w:br/>
      </w:r>
      <w:r>
        <w:rPr>
          <w:b w:val="0"/>
          <w:i w:val="0"/>
        </w:rPr>
        <w:br/>
      </w:r>
      <w:r>
        <w:rPr>
          <w:b/>
          <w:i w:val="0"/>
        </w:rPr>
        <w:t>10/CT-UB</w:t>
      </w:r>
      <w:r>
        <w:rPr>
          <w:b w:val="0"/>
          <w:i w:val="0"/>
        </w:rPr>
        <w:br/>
      </w:r>
      <w:r>
        <w:rPr>
          <w:b w:val="0"/>
          <w:i w:val="0"/>
        </w:rPr>
        <w:br/>
      </w:r>
      <w:r>
        <w:rPr>
          <w:b/>
          <w:i w:val="0"/>
        </w:rPr>
        <w:t>29/03/1991</w:t>
      </w:r>
      <w:r>
        <w:rPr>
          <w:b w:val="0"/>
          <w:i w:val="0"/>
        </w:rPr>
        <w:br/>
      </w:r>
      <w:r>
        <w:rPr>
          <w:b w:val="0"/>
          <w:i w:val="0"/>
        </w:rPr>
        <w:br/>
      </w:r>
      <w:r>
        <w:rPr>
          <w:b/>
          <w:i w:val="0"/>
        </w:rPr>
        <w:t>Tổ chức huấn luyện quân dự bị 1991</w:t>
      </w:r>
      <w:r>
        <w:rPr>
          <w:b w:val="0"/>
          <w:i w:val="0"/>
        </w:rPr>
        <w:br/>
      </w:r>
      <w:r>
        <w:rPr>
          <w:b w:val="0"/>
          <w:i w:val="0"/>
        </w:rPr>
        <w:br/>
      </w:r>
      <w:r>
        <w:rPr>
          <w:b w:val="0"/>
          <w:i w:val="0"/>
        </w:rPr>
        <w:br/>
      </w:r>
      <w:r>
        <w:rPr>
          <w:b w:val="0"/>
          <w:i w:val="0"/>
        </w:rPr>
        <w:br/>
      </w:r>
      <w:r>
        <w:rPr>
          <w:b/>
          <w:i w:val="0"/>
        </w:rPr>
        <w:t>1447</w:t>
      </w:r>
      <w:r>
        <w:rPr>
          <w:b w:val="0"/>
          <w:i w:val="0"/>
        </w:rPr>
        <w:br/>
      </w:r>
      <w:r>
        <w:rPr>
          <w:b w:val="0"/>
          <w:i w:val="0"/>
        </w:rPr>
        <w:br/>
      </w:r>
      <w:r>
        <w:rPr>
          <w:b/>
          <w:i w:val="0"/>
        </w:rPr>
        <w:t>Chỉ thị</w:t>
      </w:r>
      <w:r>
        <w:rPr>
          <w:b w:val="0"/>
          <w:i w:val="0"/>
        </w:rPr>
        <w:br/>
      </w:r>
      <w:r>
        <w:rPr>
          <w:b w:val="0"/>
          <w:i w:val="0"/>
        </w:rPr>
        <w:br/>
      </w:r>
      <w:r>
        <w:rPr>
          <w:b/>
          <w:i w:val="0"/>
        </w:rPr>
        <w:t>11/CT-UB</w:t>
      </w:r>
      <w:r>
        <w:rPr>
          <w:b w:val="0"/>
          <w:i w:val="0"/>
        </w:rPr>
        <w:br/>
      </w:r>
      <w:r>
        <w:rPr>
          <w:b w:val="0"/>
          <w:i w:val="0"/>
        </w:rPr>
        <w:br/>
      </w:r>
      <w:r>
        <w:rPr>
          <w:b/>
          <w:i w:val="0"/>
        </w:rPr>
        <w:t>16/04/1991</w:t>
      </w:r>
      <w:r>
        <w:rPr>
          <w:b w:val="0"/>
          <w:i w:val="0"/>
        </w:rPr>
        <w:br/>
      </w:r>
      <w:r>
        <w:rPr>
          <w:b w:val="0"/>
          <w:i w:val="0"/>
        </w:rPr>
        <w:br/>
      </w:r>
      <w:r>
        <w:rPr>
          <w:b/>
          <w:i w:val="0"/>
        </w:rPr>
        <w:t>V/v phòng chống bão lụt năm 1991.</w:t>
      </w:r>
      <w:r>
        <w:rPr>
          <w:b w:val="0"/>
          <w:i w:val="0"/>
        </w:rPr>
        <w:br/>
      </w:r>
      <w:r>
        <w:rPr>
          <w:b w:val="0"/>
          <w:i w:val="0"/>
        </w:rPr>
        <w:br/>
      </w:r>
      <w:r>
        <w:rPr>
          <w:b w:val="0"/>
          <w:i w:val="0"/>
        </w:rPr>
        <w:br/>
      </w:r>
      <w:r>
        <w:rPr>
          <w:b w:val="0"/>
          <w:i w:val="0"/>
        </w:rPr>
        <w:br/>
      </w:r>
      <w:r>
        <w:rPr>
          <w:b/>
          <w:i w:val="0"/>
        </w:rPr>
        <w:t>1448</w:t>
      </w:r>
      <w:r>
        <w:rPr>
          <w:b w:val="0"/>
          <w:i w:val="0"/>
        </w:rPr>
        <w:br/>
      </w:r>
      <w:r>
        <w:rPr>
          <w:b w:val="0"/>
          <w:i w:val="0"/>
        </w:rPr>
        <w:br/>
      </w:r>
      <w:r>
        <w:rPr>
          <w:b/>
          <w:i w:val="0"/>
        </w:rPr>
        <w:t>Quyết định</w:t>
      </w:r>
      <w:r>
        <w:rPr>
          <w:b w:val="0"/>
          <w:i w:val="0"/>
        </w:rPr>
        <w:br/>
      </w:r>
      <w:r>
        <w:rPr>
          <w:b w:val="0"/>
          <w:i w:val="0"/>
        </w:rPr>
        <w:br/>
      </w:r>
      <w:r>
        <w:rPr>
          <w:b/>
          <w:i w:val="0"/>
        </w:rPr>
        <w:t>153/QĐ-UB</w:t>
      </w:r>
      <w:r>
        <w:rPr>
          <w:b w:val="0"/>
          <w:i w:val="0"/>
        </w:rPr>
        <w:br/>
      </w:r>
      <w:r>
        <w:rPr>
          <w:b w:val="0"/>
          <w:i w:val="0"/>
        </w:rPr>
        <w:br/>
      </w:r>
      <w:r>
        <w:rPr>
          <w:b/>
          <w:i w:val="0"/>
        </w:rPr>
        <w:t>16/04/1991</w:t>
      </w:r>
      <w:r>
        <w:rPr>
          <w:b w:val="0"/>
          <w:i w:val="0"/>
        </w:rPr>
        <w:br/>
      </w:r>
      <w:r>
        <w:rPr>
          <w:b w:val="0"/>
          <w:i w:val="0"/>
        </w:rPr>
        <w:br/>
      </w:r>
      <w:r>
        <w:rPr>
          <w:b/>
          <w:i w:val="0"/>
        </w:rPr>
        <w:t>V/v giá tạm thu thuế nông nghiệp mặt hàng cao su mùa khô 1991</w:t>
      </w:r>
      <w:r>
        <w:rPr>
          <w:b w:val="0"/>
          <w:i w:val="0"/>
        </w:rPr>
        <w:br/>
      </w:r>
      <w:r>
        <w:rPr>
          <w:b w:val="0"/>
          <w:i w:val="0"/>
        </w:rPr>
        <w:br/>
      </w:r>
      <w:r>
        <w:rPr>
          <w:b w:val="0"/>
          <w:i w:val="0"/>
        </w:rPr>
        <w:br/>
      </w:r>
      <w:r>
        <w:rPr>
          <w:b w:val="0"/>
          <w:i w:val="0"/>
        </w:rPr>
        <w:br/>
      </w:r>
      <w:r>
        <w:rPr>
          <w:b/>
          <w:i w:val="0"/>
        </w:rPr>
        <w:t>1449</w:t>
      </w:r>
      <w:r>
        <w:rPr>
          <w:b w:val="0"/>
          <w:i w:val="0"/>
        </w:rPr>
        <w:br/>
      </w:r>
      <w:r>
        <w:rPr>
          <w:b w:val="0"/>
          <w:i w:val="0"/>
        </w:rPr>
        <w:br/>
      </w:r>
      <w:r>
        <w:rPr>
          <w:b/>
          <w:i w:val="0"/>
        </w:rPr>
        <w:t>Quyết định</w:t>
      </w:r>
      <w:r>
        <w:rPr>
          <w:b w:val="0"/>
          <w:i w:val="0"/>
        </w:rPr>
        <w:br/>
      </w:r>
      <w:r>
        <w:rPr>
          <w:b w:val="0"/>
          <w:i w:val="0"/>
        </w:rPr>
        <w:br/>
      </w:r>
      <w:r>
        <w:rPr>
          <w:b/>
          <w:i w:val="0"/>
        </w:rPr>
        <w:t>185/QĐ-UB</w:t>
      </w:r>
      <w:r>
        <w:rPr>
          <w:b w:val="0"/>
          <w:i w:val="0"/>
        </w:rPr>
        <w:br/>
      </w:r>
      <w:r>
        <w:rPr>
          <w:b w:val="0"/>
          <w:i w:val="0"/>
        </w:rPr>
        <w:br/>
      </w:r>
      <w:r>
        <w:rPr>
          <w:b/>
          <w:i w:val="0"/>
        </w:rPr>
        <w:t>09/05/1991</w:t>
      </w:r>
      <w:r>
        <w:rPr>
          <w:b w:val="0"/>
          <w:i w:val="0"/>
        </w:rPr>
        <w:br/>
      </w:r>
      <w:r>
        <w:rPr>
          <w:b w:val="0"/>
          <w:i w:val="0"/>
        </w:rPr>
        <w:br/>
      </w:r>
      <w:r>
        <w:rPr>
          <w:b/>
          <w:i w:val="0"/>
        </w:rPr>
        <w:t>V/v đền bù , giảiớ phóng mặt bằng thi công các tuyến đường dây và trạm biến thế điện.</w:t>
      </w:r>
      <w:r>
        <w:rPr>
          <w:b w:val="0"/>
          <w:i w:val="0"/>
        </w:rPr>
        <w:br/>
      </w:r>
      <w:r>
        <w:rPr>
          <w:b w:val="0"/>
          <w:i w:val="0"/>
        </w:rPr>
        <w:br/>
      </w:r>
      <w:r>
        <w:rPr>
          <w:b w:val="0"/>
          <w:i w:val="0"/>
        </w:rPr>
        <w:br/>
      </w:r>
      <w:r>
        <w:rPr>
          <w:b w:val="0"/>
          <w:i w:val="0"/>
        </w:rPr>
        <w:br/>
      </w:r>
      <w:r>
        <w:rPr>
          <w:b/>
          <w:i w:val="0"/>
        </w:rPr>
        <w:t>1450</w:t>
      </w:r>
      <w:r>
        <w:rPr>
          <w:b w:val="0"/>
          <w:i w:val="0"/>
        </w:rPr>
        <w:br/>
      </w:r>
      <w:r>
        <w:rPr>
          <w:b w:val="0"/>
          <w:i w:val="0"/>
        </w:rPr>
        <w:br/>
      </w:r>
      <w:r>
        <w:rPr>
          <w:b/>
          <w:i w:val="0"/>
        </w:rPr>
        <w:t>Quyết định</w:t>
      </w:r>
      <w:r>
        <w:rPr>
          <w:b w:val="0"/>
          <w:i w:val="0"/>
        </w:rPr>
        <w:br/>
      </w:r>
      <w:r>
        <w:rPr>
          <w:b w:val="0"/>
          <w:i w:val="0"/>
        </w:rPr>
        <w:br/>
      </w:r>
      <w:r>
        <w:rPr>
          <w:b/>
          <w:i w:val="0"/>
        </w:rPr>
        <w:t>186/QĐ-UB</w:t>
      </w:r>
      <w:r>
        <w:rPr>
          <w:b w:val="0"/>
          <w:i w:val="0"/>
        </w:rPr>
        <w:br/>
      </w:r>
      <w:r>
        <w:rPr>
          <w:b w:val="0"/>
          <w:i w:val="0"/>
        </w:rPr>
        <w:br/>
      </w:r>
      <w:r>
        <w:rPr>
          <w:b/>
          <w:i w:val="0"/>
        </w:rPr>
        <w:t>11/05/1991</w:t>
      </w:r>
      <w:r>
        <w:rPr>
          <w:b w:val="0"/>
          <w:i w:val="0"/>
        </w:rPr>
        <w:br/>
      </w:r>
      <w:r>
        <w:rPr>
          <w:b w:val="0"/>
          <w:i w:val="0"/>
        </w:rPr>
        <w:br/>
      </w:r>
      <w:r>
        <w:rPr>
          <w:b/>
          <w:i w:val="0"/>
        </w:rPr>
        <w:t>Về giá chuẩn vật liệu xây dựng và các khoản chi phí được tính vào đơn giá XDCB. cho các loại hình XDCB. trên lãnh thổ tỉnh Đăk Lăk kể từ ngày 01/01/1991.</w:t>
      </w:r>
      <w:r>
        <w:rPr>
          <w:b w:val="0"/>
          <w:i w:val="0"/>
        </w:rPr>
        <w:br/>
      </w:r>
      <w:r>
        <w:rPr>
          <w:b w:val="0"/>
          <w:i w:val="0"/>
        </w:rPr>
        <w:br/>
      </w:r>
      <w:r>
        <w:rPr>
          <w:b w:val="0"/>
          <w:i w:val="0"/>
        </w:rPr>
        <w:br/>
      </w:r>
      <w:r>
        <w:rPr>
          <w:b w:val="0"/>
          <w:i w:val="0"/>
        </w:rPr>
        <w:br/>
      </w:r>
      <w:r>
        <w:rPr>
          <w:b/>
          <w:i w:val="0"/>
        </w:rPr>
        <w:t>1451</w:t>
      </w:r>
      <w:r>
        <w:rPr>
          <w:b w:val="0"/>
          <w:i w:val="0"/>
        </w:rPr>
        <w:br/>
      </w:r>
      <w:r>
        <w:rPr>
          <w:b w:val="0"/>
          <w:i w:val="0"/>
        </w:rPr>
        <w:br/>
      </w:r>
      <w:r>
        <w:rPr>
          <w:b/>
          <w:i w:val="0"/>
        </w:rPr>
        <w:t>Quyết định</w:t>
      </w:r>
      <w:r>
        <w:rPr>
          <w:b w:val="0"/>
          <w:i w:val="0"/>
        </w:rPr>
        <w:br/>
      </w:r>
      <w:r>
        <w:rPr>
          <w:b w:val="0"/>
          <w:i w:val="0"/>
        </w:rPr>
        <w:br/>
      </w:r>
      <w:r>
        <w:rPr>
          <w:b/>
          <w:i w:val="0"/>
        </w:rPr>
        <w:t>199/QĐ-UB</w:t>
      </w:r>
      <w:r>
        <w:rPr>
          <w:b w:val="0"/>
          <w:i w:val="0"/>
        </w:rPr>
        <w:br/>
      </w:r>
      <w:r>
        <w:rPr>
          <w:b w:val="0"/>
          <w:i w:val="0"/>
        </w:rPr>
        <w:br/>
      </w:r>
      <w:r>
        <w:rPr>
          <w:b/>
          <w:i w:val="0"/>
        </w:rPr>
        <w:t>21/05/1991</w:t>
      </w:r>
      <w:r>
        <w:rPr>
          <w:b w:val="0"/>
          <w:i w:val="0"/>
        </w:rPr>
        <w:br/>
      </w:r>
      <w:r>
        <w:rPr>
          <w:b w:val="0"/>
          <w:i w:val="0"/>
        </w:rPr>
        <w:br/>
      </w:r>
      <w:r>
        <w:rPr>
          <w:b/>
          <w:i w:val="0"/>
        </w:rPr>
        <w:t>Về giá bán lẻ mặt hàng dầu hỏa.</w:t>
      </w:r>
      <w:r>
        <w:rPr>
          <w:b w:val="0"/>
          <w:i w:val="0"/>
        </w:rPr>
        <w:br/>
      </w:r>
      <w:r>
        <w:rPr>
          <w:b w:val="0"/>
          <w:i w:val="0"/>
        </w:rPr>
        <w:br/>
      </w:r>
      <w:r>
        <w:rPr>
          <w:b w:val="0"/>
          <w:i w:val="0"/>
        </w:rPr>
        <w:br/>
      </w:r>
      <w:r>
        <w:rPr>
          <w:b w:val="0"/>
          <w:i w:val="0"/>
        </w:rPr>
        <w:br/>
      </w:r>
      <w:r>
        <w:rPr>
          <w:b/>
          <w:i w:val="0"/>
        </w:rPr>
        <w:t>1452</w:t>
      </w:r>
      <w:r>
        <w:rPr>
          <w:b w:val="0"/>
          <w:i w:val="0"/>
        </w:rPr>
        <w:br/>
      </w:r>
      <w:r>
        <w:rPr>
          <w:b w:val="0"/>
          <w:i w:val="0"/>
        </w:rPr>
        <w:br/>
      </w:r>
      <w:r>
        <w:rPr>
          <w:b/>
          <w:i w:val="0"/>
        </w:rPr>
        <w:t>Chỉ thị</w:t>
      </w:r>
      <w:r>
        <w:rPr>
          <w:b w:val="0"/>
          <w:i w:val="0"/>
        </w:rPr>
        <w:br/>
      </w:r>
      <w:r>
        <w:rPr>
          <w:b w:val="0"/>
          <w:i w:val="0"/>
        </w:rPr>
        <w:br/>
      </w:r>
      <w:r>
        <w:rPr>
          <w:b/>
          <w:i w:val="0"/>
        </w:rPr>
        <w:t>14/CT-UB</w:t>
      </w:r>
      <w:r>
        <w:rPr>
          <w:b w:val="0"/>
          <w:i w:val="0"/>
        </w:rPr>
        <w:br/>
      </w:r>
      <w:r>
        <w:rPr>
          <w:b w:val="0"/>
          <w:i w:val="0"/>
        </w:rPr>
        <w:br/>
      </w:r>
      <w:r>
        <w:rPr>
          <w:b/>
          <w:i w:val="0"/>
        </w:rPr>
        <w:t>22/05/1991</w:t>
      </w:r>
      <w:r>
        <w:rPr>
          <w:b w:val="0"/>
          <w:i w:val="0"/>
        </w:rPr>
        <w:br/>
      </w:r>
      <w:r>
        <w:rPr>
          <w:b w:val="0"/>
          <w:i w:val="0"/>
        </w:rPr>
        <w:br/>
      </w:r>
      <w:r>
        <w:rPr>
          <w:b/>
          <w:i w:val="0"/>
        </w:rPr>
        <w:t>V/v nghiêm cấm dùng các loại đèn mờ, sử dụng các băng nhạc, chiếu các băng hình có nội dung phản động, đổi trụy ở các quán cà phê, giải khát, các nhà hàng, những điểm hoạt động dịch vụ văn hóa.</w:t>
      </w:r>
      <w:r>
        <w:rPr>
          <w:b w:val="0"/>
          <w:i w:val="0"/>
        </w:rPr>
        <w:br/>
      </w:r>
      <w:r>
        <w:rPr>
          <w:b w:val="0"/>
          <w:i w:val="0"/>
        </w:rPr>
        <w:br/>
      </w:r>
      <w:r>
        <w:rPr>
          <w:b w:val="0"/>
          <w:i w:val="0"/>
        </w:rPr>
        <w:br/>
      </w:r>
      <w:r>
        <w:rPr>
          <w:b w:val="0"/>
          <w:i w:val="0"/>
        </w:rPr>
        <w:br/>
      </w:r>
      <w:r>
        <w:rPr>
          <w:b/>
          <w:i w:val="0"/>
        </w:rPr>
        <w:t>1453</w:t>
      </w:r>
      <w:r>
        <w:rPr>
          <w:b w:val="0"/>
          <w:i w:val="0"/>
        </w:rPr>
        <w:br/>
      </w:r>
      <w:r>
        <w:rPr>
          <w:b w:val="0"/>
          <w:i w:val="0"/>
        </w:rPr>
        <w:br/>
      </w:r>
      <w:r>
        <w:rPr>
          <w:b/>
          <w:i w:val="0"/>
        </w:rPr>
        <w:t>Chỉ thị</w:t>
      </w:r>
      <w:r>
        <w:rPr>
          <w:b w:val="0"/>
          <w:i w:val="0"/>
        </w:rPr>
        <w:br/>
      </w:r>
      <w:r>
        <w:rPr>
          <w:b w:val="0"/>
          <w:i w:val="0"/>
        </w:rPr>
        <w:br/>
      </w:r>
      <w:r>
        <w:rPr>
          <w:b/>
          <w:i w:val="0"/>
        </w:rPr>
        <w:t>15/CT-UB</w:t>
      </w:r>
      <w:r>
        <w:rPr>
          <w:b w:val="0"/>
          <w:i w:val="0"/>
        </w:rPr>
        <w:br/>
      </w:r>
      <w:r>
        <w:rPr>
          <w:b w:val="0"/>
          <w:i w:val="0"/>
        </w:rPr>
        <w:br/>
      </w:r>
      <w:r>
        <w:rPr>
          <w:b/>
          <w:i w:val="0"/>
        </w:rPr>
        <w:t>23/05/1991</w:t>
      </w:r>
      <w:r>
        <w:rPr>
          <w:b w:val="0"/>
          <w:i w:val="0"/>
        </w:rPr>
        <w:br/>
      </w:r>
      <w:r>
        <w:rPr>
          <w:b w:val="0"/>
          <w:i w:val="0"/>
        </w:rPr>
        <w:br/>
      </w:r>
      <w:r>
        <w:rPr>
          <w:b/>
          <w:i w:val="0"/>
        </w:rPr>
        <w:t>V/v phòng và chống dịch sốt xuất huyết.</w:t>
      </w:r>
      <w:r>
        <w:rPr>
          <w:b w:val="0"/>
          <w:i w:val="0"/>
        </w:rPr>
        <w:br/>
      </w:r>
      <w:r>
        <w:rPr>
          <w:b w:val="0"/>
          <w:i w:val="0"/>
        </w:rPr>
        <w:br/>
      </w:r>
      <w:r>
        <w:rPr>
          <w:b w:val="0"/>
          <w:i w:val="0"/>
        </w:rPr>
        <w:br/>
      </w:r>
      <w:r>
        <w:rPr>
          <w:b w:val="0"/>
          <w:i w:val="0"/>
        </w:rPr>
        <w:br/>
      </w:r>
      <w:r>
        <w:rPr>
          <w:b/>
          <w:i w:val="0"/>
        </w:rPr>
        <w:t>1454</w:t>
      </w:r>
      <w:r>
        <w:rPr>
          <w:b w:val="0"/>
          <w:i w:val="0"/>
        </w:rPr>
        <w:br/>
      </w:r>
      <w:r>
        <w:rPr>
          <w:b w:val="0"/>
          <w:i w:val="0"/>
        </w:rPr>
        <w:br/>
      </w:r>
      <w:r>
        <w:rPr>
          <w:b/>
          <w:i w:val="0"/>
        </w:rPr>
        <w:t>Chỉ thị</w:t>
      </w:r>
      <w:r>
        <w:rPr>
          <w:b w:val="0"/>
          <w:i w:val="0"/>
        </w:rPr>
        <w:br/>
      </w:r>
      <w:r>
        <w:rPr>
          <w:b w:val="0"/>
          <w:i w:val="0"/>
        </w:rPr>
        <w:br/>
      </w:r>
      <w:r>
        <w:rPr>
          <w:b/>
          <w:i w:val="0"/>
        </w:rPr>
        <w:t>16/CT-UB</w:t>
      </w:r>
      <w:r>
        <w:rPr>
          <w:b w:val="0"/>
          <w:i w:val="0"/>
        </w:rPr>
        <w:br/>
      </w:r>
      <w:r>
        <w:rPr>
          <w:b w:val="0"/>
          <w:i w:val="0"/>
        </w:rPr>
        <w:br/>
      </w:r>
      <w:r>
        <w:rPr>
          <w:b/>
          <w:i w:val="0"/>
        </w:rPr>
        <w:t>24/05/1991</w:t>
      </w:r>
      <w:r>
        <w:rPr>
          <w:b w:val="0"/>
          <w:i w:val="0"/>
        </w:rPr>
        <w:br/>
      </w:r>
      <w:r>
        <w:rPr>
          <w:b w:val="0"/>
          <w:i w:val="0"/>
        </w:rPr>
        <w:br/>
      </w:r>
      <w:r>
        <w:rPr>
          <w:b/>
          <w:i w:val="0"/>
        </w:rPr>
        <w:t>V/v tăng cường công tác phòng cháy, chữa cháy trong những năm 1991-1995.</w:t>
      </w:r>
      <w:r>
        <w:rPr>
          <w:b w:val="0"/>
          <w:i w:val="0"/>
        </w:rPr>
        <w:br/>
      </w:r>
      <w:r>
        <w:rPr>
          <w:b w:val="0"/>
          <w:i w:val="0"/>
        </w:rPr>
        <w:br/>
      </w:r>
      <w:r>
        <w:rPr>
          <w:b w:val="0"/>
          <w:i w:val="0"/>
        </w:rPr>
        <w:br/>
      </w:r>
      <w:r>
        <w:rPr>
          <w:b w:val="0"/>
          <w:i w:val="0"/>
        </w:rPr>
        <w:br/>
      </w:r>
      <w:r>
        <w:rPr>
          <w:b/>
          <w:i w:val="0"/>
        </w:rPr>
        <w:t>1455</w:t>
      </w:r>
      <w:r>
        <w:rPr>
          <w:b w:val="0"/>
          <w:i w:val="0"/>
        </w:rPr>
        <w:br/>
      </w:r>
      <w:r>
        <w:rPr>
          <w:b w:val="0"/>
          <w:i w:val="0"/>
        </w:rPr>
        <w:br/>
      </w:r>
      <w:r>
        <w:rPr>
          <w:b/>
          <w:i w:val="0"/>
        </w:rPr>
        <w:t>Quyết định</w:t>
      </w:r>
      <w:r>
        <w:rPr>
          <w:b w:val="0"/>
          <w:i w:val="0"/>
        </w:rPr>
        <w:br/>
      </w:r>
      <w:r>
        <w:rPr>
          <w:b w:val="0"/>
          <w:i w:val="0"/>
        </w:rPr>
        <w:br/>
      </w:r>
      <w:r>
        <w:rPr>
          <w:b/>
          <w:i w:val="0"/>
        </w:rPr>
        <w:t>251/QĐ-UB</w:t>
      </w:r>
      <w:r>
        <w:rPr>
          <w:b w:val="0"/>
          <w:i w:val="0"/>
        </w:rPr>
        <w:br/>
      </w:r>
      <w:r>
        <w:rPr>
          <w:b w:val="0"/>
          <w:i w:val="0"/>
        </w:rPr>
        <w:br/>
      </w:r>
      <w:r>
        <w:rPr>
          <w:b/>
          <w:i w:val="0"/>
        </w:rPr>
        <w:t>08/06/1991</w:t>
      </w:r>
      <w:r>
        <w:rPr>
          <w:b w:val="0"/>
          <w:i w:val="0"/>
        </w:rPr>
        <w:br/>
      </w:r>
      <w:r>
        <w:rPr>
          <w:b w:val="0"/>
          <w:i w:val="0"/>
        </w:rPr>
        <w:br/>
      </w:r>
      <w:r>
        <w:rPr>
          <w:b/>
          <w:i w:val="0"/>
        </w:rPr>
        <w:t>Về giá nước máy.</w:t>
      </w:r>
      <w:r>
        <w:rPr>
          <w:b w:val="0"/>
          <w:i w:val="0"/>
        </w:rPr>
        <w:br/>
      </w:r>
      <w:r>
        <w:rPr>
          <w:b w:val="0"/>
          <w:i w:val="0"/>
        </w:rPr>
        <w:br/>
      </w:r>
      <w:r>
        <w:rPr>
          <w:b w:val="0"/>
          <w:i w:val="0"/>
        </w:rPr>
        <w:br/>
      </w:r>
      <w:r>
        <w:rPr>
          <w:b w:val="0"/>
          <w:i w:val="0"/>
        </w:rPr>
        <w:br/>
      </w:r>
      <w:r>
        <w:rPr>
          <w:b/>
          <w:i w:val="0"/>
        </w:rPr>
        <w:t>1456</w:t>
      </w:r>
      <w:r>
        <w:rPr>
          <w:b w:val="0"/>
          <w:i w:val="0"/>
        </w:rPr>
        <w:br/>
      </w:r>
      <w:r>
        <w:rPr>
          <w:b w:val="0"/>
          <w:i w:val="0"/>
        </w:rPr>
        <w:br/>
      </w:r>
      <w:r>
        <w:rPr>
          <w:b/>
          <w:i w:val="0"/>
        </w:rPr>
        <w:t>Quyết định</w:t>
      </w:r>
      <w:r>
        <w:rPr>
          <w:b w:val="0"/>
          <w:i w:val="0"/>
        </w:rPr>
        <w:br/>
      </w:r>
      <w:r>
        <w:rPr>
          <w:b w:val="0"/>
          <w:i w:val="0"/>
        </w:rPr>
        <w:br/>
      </w:r>
      <w:r>
        <w:rPr>
          <w:b/>
          <w:i w:val="0"/>
        </w:rPr>
        <w:t>264/QĐ-UB</w:t>
      </w:r>
      <w:r>
        <w:rPr>
          <w:b w:val="0"/>
          <w:i w:val="0"/>
        </w:rPr>
        <w:br/>
      </w:r>
      <w:r>
        <w:rPr>
          <w:b w:val="0"/>
          <w:i w:val="0"/>
        </w:rPr>
        <w:br/>
      </w:r>
      <w:r>
        <w:rPr>
          <w:b/>
          <w:i w:val="0"/>
        </w:rPr>
        <w:t>20/06/1991</w:t>
      </w:r>
      <w:r>
        <w:rPr>
          <w:b w:val="0"/>
          <w:i w:val="0"/>
        </w:rPr>
        <w:br/>
      </w:r>
      <w:r>
        <w:rPr>
          <w:b w:val="0"/>
          <w:i w:val="0"/>
        </w:rPr>
        <w:br/>
      </w:r>
      <w:r>
        <w:rPr>
          <w:b/>
          <w:i w:val="0"/>
        </w:rPr>
        <w:t>V/v ban hành bảng phân loại đường hàng tỉnh (đường tỉnh quản lý).</w:t>
      </w:r>
      <w:r>
        <w:rPr>
          <w:b w:val="0"/>
          <w:i w:val="0"/>
        </w:rPr>
        <w:br/>
      </w:r>
      <w:r>
        <w:rPr>
          <w:b w:val="0"/>
          <w:i w:val="0"/>
        </w:rPr>
        <w:br/>
      </w:r>
      <w:r>
        <w:rPr>
          <w:b w:val="0"/>
          <w:i w:val="0"/>
        </w:rPr>
        <w:br/>
      </w:r>
      <w:r>
        <w:rPr>
          <w:b w:val="0"/>
          <w:i w:val="0"/>
        </w:rPr>
        <w:br/>
      </w:r>
      <w:r>
        <w:rPr>
          <w:b/>
          <w:i w:val="0"/>
        </w:rPr>
        <w:t>1457</w:t>
      </w:r>
      <w:r>
        <w:rPr>
          <w:b w:val="0"/>
          <w:i w:val="0"/>
        </w:rPr>
        <w:br/>
      </w:r>
      <w:r>
        <w:rPr>
          <w:b w:val="0"/>
          <w:i w:val="0"/>
        </w:rPr>
        <w:br/>
      </w:r>
      <w:r>
        <w:rPr>
          <w:b/>
          <w:i w:val="0"/>
        </w:rPr>
        <w:t>Quyết định</w:t>
      </w:r>
      <w:r>
        <w:rPr>
          <w:b w:val="0"/>
          <w:i w:val="0"/>
        </w:rPr>
        <w:br/>
      </w:r>
      <w:r>
        <w:rPr>
          <w:b w:val="0"/>
          <w:i w:val="0"/>
        </w:rPr>
        <w:br/>
      </w:r>
      <w:r>
        <w:rPr>
          <w:b/>
          <w:i w:val="0"/>
        </w:rPr>
        <w:t>335/QĐ-UB</w:t>
      </w:r>
      <w:r>
        <w:rPr>
          <w:b w:val="0"/>
          <w:i w:val="0"/>
        </w:rPr>
        <w:br/>
      </w:r>
      <w:r>
        <w:rPr>
          <w:b w:val="0"/>
          <w:i w:val="0"/>
        </w:rPr>
        <w:br/>
      </w:r>
      <w:r>
        <w:rPr>
          <w:b/>
          <w:i w:val="0"/>
        </w:rPr>
        <w:t>29/07/1991</w:t>
      </w:r>
      <w:r>
        <w:rPr>
          <w:b w:val="0"/>
          <w:i w:val="0"/>
        </w:rPr>
        <w:br/>
      </w:r>
      <w:r>
        <w:rPr>
          <w:b w:val="0"/>
          <w:i w:val="0"/>
        </w:rPr>
        <w:br/>
      </w:r>
      <w:r>
        <w:rPr>
          <w:b/>
          <w:i w:val="0"/>
        </w:rPr>
        <w:t>V/v quy định hành lang giải tỏa của các trục đường tại thị xã Buôn Ma thuột.</w:t>
      </w:r>
      <w:r>
        <w:rPr>
          <w:b w:val="0"/>
          <w:i w:val="0"/>
        </w:rPr>
        <w:br/>
      </w:r>
      <w:r>
        <w:rPr>
          <w:b w:val="0"/>
          <w:i w:val="0"/>
        </w:rPr>
        <w:br/>
      </w:r>
      <w:r>
        <w:rPr>
          <w:b w:val="0"/>
          <w:i w:val="0"/>
        </w:rPr>
        <w:br/>
      </w:r>
      <w:r>
        <w:rPr>
          <w:b w:val="0"/>
          <w:i w:val="0"/>
        </w:rPr>
        <w:br/>
      </w:r>
      <w:r>
        <w:rPr>
          <w:b/>
          <w:i w:val="0"/>
        </w:rPr>
        <w:t>1458</w:t>
      </w:r>
      <w:r>
        <w:rPr>
          <w:b w:val="0"/>
          <w:i w:val="0"/>
        </w:rPr>
        <w:br/>
      </w:r>
      <w:r>
        <w:rPr>
          <w:b w:val="0"/>
          <w:i w:val="0"/>
        </w:rPr>
        <w:br/>
      </w:r>
      <w:r>
        <w:rPr>
          <w:b/>
          <w:i w:val="0"/>
        </w:rPr>
        <w:t>Quyết định</w:t>
      </w:r>
      <w:r>
        <w:rPr>
          <w:b w:val="0"/>
          <w:i w:val="0"/>
        </w:rPr>
        <w:br/>
      </w:r>
      <w:r>
        <w:rPr>
          <w:b w:val="0"/>
          <w:i w:val="0"/>
        </w:rPr>
        <w:br/>
      </w:r>
      <w:r>
        <w:rPr>
          <w:b/>
          <w:i w:val="0"/>
        </w:rPr>
        <w:t>376/QĐ-UB</w:t>
      </w:r>
      <w:r>
        <w:rPr>
          <w:b w:val="0"/>
          <w:i w:val="0"/>
        </w:rPr>
        <w:br/>
      </w:r>
      <w:r>
        <w:rPr>
          <w:b w:val="0"/>
          <w:i w:val="0"/>
        </w:rPr>
        <w:br/>
      </w:r>
      <w:r>
        <w:rPr>
          <w:b/>
          <w:i w:val="0"/>
        </w:rPr>
        <w:t>26/08/1991</w:t>
      </w:r>
      <w:r>
        <w:rPr>
          <w:b w:val="0"/>
          <w:i w:val="0"/>
        </w:rPr>
        <w:br/>
      </w:r>
      <w:r>
        <w:rPr>
          <w:b w:val="0"/>
          <w:i w:val="0"/>
        </w:rPr>
        <w:br/>
      </w:r>
      <w:r>
        <w:rPr>
          <w:b/>
          <w:i w:val="0"/>
        </w:rPr>
        <w:t>Về giá bán lẻ muối hạt trộn lốt.</w:t>
      </w:r>
      <w:r>
        <w:rPr>
          <w:b w:val="0"/>
          <w:i w:val="0"/>
        </w:rPr>
        <w:br/>
      </w:r>
      <w:r>
        <w:rPr>
          <w:b w:val="0"/>
          <w:i w:val="0"/>
        </w:rPr>
        <w:br/>
      </w:r>
      <w:r>
        <w:rPr>
          <w:b w:val="0"/>
          <w:i w:val="0"/>
        </w:rPr>
        <w:br/>
      </w:r>
      <w:r>
        <w:rPr>
          <w:b w:val="0"/>
          <w:i w:val="0"/>
        </w:rPr>
        <w:br/>
      </w:r>
      <w:r>
        <w:rPr>
          <w:b/>
          <w:i w:val="0"/>
        </w:rPr>
        <w:t>1459</w:t>
      </w:r>
      <w:r>
        <w:rPr>
          <w:b w:val="0"/>
          <w:i w:val="0"/>
        </w:rPr>
        <w:br/>
      </w:r>
      <w:r>
        <w:rPr>
          <w:b w:val="0"/>
          <w:i w:val="0"/>
        </w:rPr>
        <w:br/>
      </w:r>
      <w:r>
        <w:rPr>
          <w:b/>
          <w:i w:val="0"/>
        </w:rPr>
        <w:t>Chỉ thị</w:t>
      </w:r>
      <w:r>
        <w:rPr>
          <w:b w:val="0"/>
          <w:i w:val="0"/>
        </w:rPr>
        <w:br/>
      </w:r>
      <w:r>
        <w:rPr>
          <w:b w:val="0"/>
          <w:i w:val="0"/>
        </w:rPr>
        <w:br/>
      </w:r>
      <w:r>
        <w:rPr>
          <w:b/>
          <w:i w:val="0"/>
        </w:rPr>
        <w:t>25/CT-UB</w:t>
      </w:r>
      <w:r>
        <w:rPr>
          <w:b w:val="0"/>
          <w:i w:val="0"/>
        </w:rPr>
        <w:br/>
      </w:r>
      <w:r>
        <w:rPr>
          <w:b w:val="0"/>
          <w:i w:val="0"/>
        </w:rPr>
        <w:br/>
      </w:r>
      <w:r>
        <w:rPr>
          <w:b/>
          <w:i w:val="0"/>
        </w:rPr>
        <w:t>13/09/1991</w:t>
      </w:r>
      <w:r>
        <w:rPr>
          <w:b w:val="0"/>
          <w:i w:val="0"/>
        </w:rPr>
        <w:br/>
      </w:r>
      <w:r>
        <w:rPr>
          <w:b w:val="0"/>
          <w:i w:val="0"/>
        </w:rPr>
        <w:br/>
      </w:r>
      <w:r>
        <w:rPr>
          <w:b/>
          <w:i w:val="0"/>
        </w:rPr>
        <w:t>V/v triển khai chủ trương cho vay vốn sản xuất nông nghiệp- lâm nghiệp- ngư nghiệp đến hộ sản xuất.</w:t>
      </w:r>
      <w:r>
        <w:rPr>
          <w:b w:val="0"/>
          <w:i w:val="0"/>
        </w:rPr>
        <w:br/>
      </w:r>
      <w:r>
        <w:rPr>
          <w:b w:val="0"/>
          <w:i w:val="0"/>
        </w:rPr>
        <w:br/>
      </w:r>
      <w:r>
        <w:rPr>
          <w:b w:val="0"/>
          <w:i w:val="0"/>
        </w:rPr>
        <w:br/>
      </w:r>
      <w:r>
        <w:rPr>
          <w:b w:val="0"/>
          <w:i w:val="0"/>
        </w:rPr>
        <w:br/>
      </w:r>
      <w:r>
        <w:rPr>
          <w:b/>
          <w:i w:val="0"/>
        </w:rPr>
        <w:t>1460</w:t>
      </w:r>
      <w:r>
        <w:rPr>
          <w:b w:val="0"/>
          <w:i w:val="0"/>
        </w:rPr>
        <w:br/>
      </w:r>
      <w:r>
        <w:rPr>
          <w:b w:val="0"/>
          <w:i w:val="0"/>
        </w:rPr>
        <w:br/>
      </w:r>
      <w:r>
        <w:rPr>
          <w:b/>
          <w:i w:val="0"/>
        </w:rPr>
        <w:t>Chỉ thị</w:t>
      </w:r>
      <w:r>
        <w:rPr>
          <w:b w:val="0"/>
          <w:i w:val="0"/>
        </w:rPr>
        <w:br/>
      </w:r>
      <w:r>
        <w:rPr>
          <w:b w:val="0"/>
          <w:i w:val="0"/>
        </w:rPr>
        <w:br/>
      </w:r>
      <w:r>
        <w:rPr>
          <w:b/>
          <w:i w:val="0"/>
        </w:rPr>
        <w:t>27/CT-UB</w:t>
      </w:r>
      <w:r>
        <w:rPr>
          <w:b w:val="0"/>
          <w:i w:val="0"/>
        </w:rPr>
        <w:br/>
      </w:r>
      <w:r>
        <w:rPr>
          <w:b w:val="0"/>
          <w:i w:val="0"/>
        </w:rPr>
        <w:br/>
      </w:r>
      <w:r>
        <w:rPr>
          <w:b/>
          <w:i w:val="0"/>
        </w:rPr>
        <w:t>01/10/1991</w:t>
      </w:r>
      <w:r>
        <w:rPr>
          <w:b w:val="0"/>
          <w:i w:val="0"/>
        </w:rPr>
        <w:br/>
      </w:r>
      <w:r>
        <w:rPr>
          <w:b w:val="0"/>
          <w:i w:val="0"/>
        </w:rPr>
        <w:br/>
      </w:r>
      <w:r>
        <w:rPr>
          <w:b/>
          <w:i w:val="0"/>
        </w:rPr>
        <w:t>Về tăng cường công tác quản lý thị trường.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hàng cà phê xuất khẩu.</w:t>
            </w:r>
          </w:p>
        </w:tc>
      </w:tr>
    </w:tbl>
    <w:p>
      <w:r>
        <w:rPr>
          <w:b w:val="0"/>
          <w:i w:val="0"/>
        </w:rPr>
        <w:br/>
      </w:r>
      <w:r>
        <w:rPr>
          <w:b w:val="0"/>
          <w:i w:val="0"/>
        </w:rPr>
        <w:br/>
      </w:r>
      <w:r>
        <w:rPr>
          <w:b w:val="0"/>
          <w:i w:val="0"/>
        </w:rPr>
        <w:br/>
      </w:r>
      <w:r>
        <w:rPr>
          <w:b w:val="0"/>
          <w:i w:val="0"/>
        </w:rPr>
        <w:br/>
      </w:r>
      <w:r>
        <w:rPr>
          <w:b w:val="0"/>
          <w:i w:val="0"/>
        </w:rPr>
        <w:br/>
      </w:r>
      <w:r>
        <w:rPr>
          <w:b/>
          <w:i w:val="0"/>
        </w:rPr>
        <w:t>1461</w:t>
      </w:r>
      <w:r>
        <w:rPr>
          <w:b w:val="0"/>
          <w:i w:val="0"/>
        </w:rPr>
        <w:br/>
      </w:r>
      <w:r>
        <w:rPr>
          <w:b w:val="0"/>
          <w:i w:val="0"/>
        </w:rPr>
        <w:br/>
      </w:r>
      <w:r>
        <w:rPr>
          <w:b/>
          <w:i w:val="0"/>
        </w:rPr>
        <w:t>Quyết định</w:t>
      </w:r>
      <w:r>
        <w:rPr>
          <w:b w:val="0"/>
          <w:i w:val="0"/>
        </w:rPr>
        <w:br/>
      </w:r>
      <w:r>
        <w:rPr>
          <w:b w:val="0"/>
          <w:i w:val="0"/>
        </w:rPr>
        <w:br/>
      </w:r>
      <w:r>
        <w:rPr>
          <w:b/>
          <w:i w:val="0"/>
        </w:rPr>
        <w:t>432/QĐ-UB</w:t>
      </w:r>
      <w:r>
        <w:rPr>
          <w:b w:val="0"/>
          <w:i w:val="0"/>
        </w:rPr>
        <w:br/>
      </w:r>
      <w:r>
        <w:rPr>
          <w:b w:val="0"/>
          <w:i w:val="0"/>
        </w:rPr>
        <w:br/>
      </w:r>
      <w:r>
        <w:rPr>
          <w:b/>
          <w:i w:val="0"/>
        </w:rPr>
        <w:t>01/10/1991</w:t>
      </w:r>
      <w:r>
        <w:rPr>
          <w:b w:val="0"/>
          <w:i w:val="0"/>
        </w:rPr>
        <w:br/>
      </w:r>
      <w:r>
        <w:rPr>
          <w:b w:val="0"/>
          <w:i w:val="0"/>
        </w:rPr>
        <w:br/>
      </w:r>
      <w:r>
        <w:rPr>
          <w:b/>
          <w:i w:val="0"/>
        </w:rPr>
        <w:t>Về giá mặt hàng thóc tẻ dùng để tính và thu thuế nông nghiệp.</w:t>
      </w:r>
      <w:r>
        <w:rPr>
          <w:b w:val="0"/>
          <w:i w:val="0"/>
        </w:rPr>
        <w:br/>
      </w:r>
      <w:r>
        <w:rPr>
          <w:b w:val="0"/>
          <w:i w:val="0"/>
        </w:rPr>
        <w:br/>
      </w:r>
      <w:r>
        <w:rPr>
          <w:b w:val="0"/>
          <w:i w:val="0"/>
        </w:rPr>
        <w:br/>
      </w:r>
      <w:r>
        <w:rPr>
          <w:b w:val="0"/>
          <w:i w:val="0"/>
        </w:rPr>
        <w:br/>
      </w:r>
      <w:r>
        <w:rPr>
          <w:b/>
          <w:i w:val="0"/>
        </w:rPr>
        <w:t>1462</w:t>
      </w:r>
      <w:r>
        <w:rPr>
          <w:b w:val="0"/>
          <w:i w:val="0"/>
        </w:rPr>
        <w:br/>
      </w:r>
      <w:r>
        <w:rPr>
          <w:b w:val="0"/>
          <w:i w:val="0"/>
        </w:rPr>
        <w:br/>
      </w:r>
      <w:r>
        <w:rPr>
          <w:b/>
          <w:i w:val="0"/>
        </w:rPr>
        <w:t>Quyết định</w:t>
      </w:r>
      <w:r>
        <w:rPr>
          <w:b w:val="0"/>
          <w:i w:val="0"/>
        </w:rPr>
        <w:br/>
      </w:r>
      <w:r>
        <w:rPr>
          <w:b w:val="0"/>
          <w:i w:val="0"/>
        </w:rPr>
        <w:br/>
      </w:r>
      <w:r>
        <w:rPr>
          <w:b/>
          <w:i w:val="0"/>
        </w:rPr>
        <w:t>434/QĐ-UB</w:t>
      </w:r>
      <w:r>
        <w:rPr>
          <w:b w:val="0"/>
          <w:i w:val="0"/>
        </w:rPr>
        <w:br/>
      </w:r>
      <w:r>
        <w:rPr>
          <w:b w:val="0"/>
          <w:i w:val="0"/>
        </w:rPr>
        <w:br/>
      </w:r>
      <w:r>
        <w:rPr>
          <w:b/>
          <w:i w:val="0"/>
        </w:rPr>
        <w:t>02/10/1991</w:t>
      </w:r>
      <w:r>
        <w:rPr>
          <w:b w:val="0"/>
          <w:i w:val="0"/>
        </w:rPr>
        <w:br/>
      </w:r>
      <w:r>
        <w:rPr>
          <w:b w:val="0"/>
          <w:i w:val="0"/>
        </w:rPr>
        <w:br/>
      </w:r>
      <w:r>
        <w:rPr>
          <w:b/>
          <w:i w:val="0"/>
        </w:rPr>
        <w:t>Điều chỉnh, bổ sung và cụ thể hóa một số điều khoản tại Quy định ban hành kèm theo Quyết định số 978/QĐ-UB ngày 01/11/1990 của UBND. tỉnh.</w:t>
      </w:r>
      <w:r>
        <w:rPr>
          <w:b w:val="0"/>
          <w:i w:val="0"/>
        </w:rPr>
        <w:br/>
      </w:r>
      <w:r>
        <w:rPr>
          <w:b w:val="0"/>
          <w:i w:val="0"/>
        </w:rPr>
        <w:br/>
      </w:r>
      <w:r>
        <w:rPr>
          <w:b w:val="0"/>
          <w:i w:val="0"/>
        </w:rPr>
        <w:br/>
      </w:r>
      <w:r>
        <w:rPr>
          <w:b w:val="0"/>
          <w:i w:val="0"/>
        </w:rPr>
        <w:br/>
      </w:r>
      <w:r>
        <w:rPr>
          <w:b/>
          <w:i w:val="0"/>
        </w:rPr>
        <w:t>1463</w:t>
      </w:r>
      <w:r>
        <w:rPr>
          <w:b w:val="0"/>
          <w:i w:val="0"/>
        </w:rPr>
        <w:br/>
      </w:r>
      <w:r>
        <w:rPr>
          <w:b w:val="0"/>
          <w:i w:val="0"/>
        </w:rPr>
        <w:br/>
      </w:r>
      <w:r>
        <w:rPr>
          <w:b/>
          <w:i w:val="0"/>
        </w:rPr>
        <w:t>Quyết định</w:t>
      </w:r>
      <w:r>
        <w:rPr>
          <w:b w:val="0"/>
          <w:i w:val="0"/>
        </w:rPr>
        <w:br/>
      </w:r>
      <w:r>
        <w:rPr>
          <w:b w:val="0"/>
          <w:i w:val="0"/>
        </w:rPr>
        <w:br/>
      </w:r>
      <w:r>
        <w:rPr>
          <w:b/>
          <w:i w:val="0"/>
        </w:rPr>
        <w:t>438/QĐ-UB</w:t>
      </w:r>
      <w:r>
        <w:rPr>
          <w:b w:val="0"/>
          <w:i w:val="0"/>
        </w:rPr>
        <w:br/>
      </w:r>
      <w:r>
        <w:rPr>
          <w:b w:val="0"/>
          <w:i w:val="0"/>
        </w:rPr>
        <w:br/>
      </w:r>
      <w:r>
        <w:rPr>
          <w:b/>
          <w:i w:val="0"/>
        </w:rPr>
        <w:t>05/10/1991</w:t>
      </w:r>
      <w:r>
        <w:rPr>
          <w:b w:val="0"/>
          <w:i w:val="0"/>
        </w:rPr>
        <w:br/>
      </w:r>
      <w:r>
        <w:rPr>
          <w:b w:val="0"/>
          <w:i w:val="0"/>
        </w:rPr>
        <w:br/>
      </w:r>
      <w:r>
        <w:rPr>
          <w:b/>
          <w:i w:val="0"/>
        </w:rPr>
        <w:t>V/v ban hành bản quy định chính sách về giảm giá bán nhà ở cấp 3, 4.</w:t>
      </w:r>
      <w:r>
        <w:rPr>
          <w:b w:val="0"/>
          <w:i w:val="0"/>
        </w:rPr>
        <w:br/>
      </w:r>
      <w:r>
        <w:rPr>
          <w:b w:val="0"/>
          <w:i w:val="0"/>
        </w:rPr>
        <w:br/>
      </w:r>
      <w:r>
        <w:rPr>
          <w:b w:val="0"/>
          <w:i w:val="0"/>
        </w:rPr>
        <w:br/>
      </w:r>
      <w:r>
        <w:rPr>
          <w:b w:val="0"/>
          <w:i w:val="0"/>
        </w:rPr>
        <w:br/>
      </w:r>
      <w:r>
        <w:rPr>
          <w:b/>
          <w:i w:val="0"/>
        </w:rPr>
        <w:t>1464</w:t>
      </w:r>
      <w:r>
        <w:rPr>
          <w:b w:val="0"/>
          <w:i w:val="0"/>
        </w:rPr>
        <w:br/>
      </w:r>
      <w:r>
        <w:rPr>
          <w:b w:val="0"/>
          <w:i w:val="0"/>
        </w:rPr>
        <w:br/>
      </w:r>
      <w:r>
        <w:rPr>
          <w:b/>
          <w:i w:val="0"/>
        </w:rPr>
        <w:t>Quyết định</w:t>
      </w:r>
      <w:r>
        <w:rPr>
          <w:b w:val="0"/>
          <w:i w:val="0"/>
        </w:rPr>
        <w:br/>
      </w:r>
      <w:r>
        <w:rPr>
          <w:b w:val="0"/>
          <w:i w:val="0"/>
        </w:rPr>
        <w:br/>
      </w:r>
      <w:r>
        <w:rPr>
          <w:b/>
          <w:i w:val="0"/>
        </w:rPr>
        <w:t>442/QĐ-UB</w:t>
      </w:r>
      <w:r>
        <w:rPr>
          <w:b w:val="0"/>
          <w:i w:val="0"/>
        </w:rPr>
        <w:br/>
      </w:r>
      <w:r>
        <w:rPr>
          <w:b w:val="0"/>
          <w:i w:val="0"/>
        </w:rPr>
        <w:br/>
      </w:r>
      <w:r>
        <w:rPr>
          <w:b/>
          <w:i w:val="0"/>
        </w:rPr>
        <w:t>07/10/1991</w:t>
      </w:r>
      <w:r>
        <w:rPr>
          <w:b w:val="0"/>
          <w:i w:val="0"/>
        </w:rPr>
        <w:br/>
      </w:r>
      <w:r>
        <w:rPr>
          <w:b w:val="0"/>
          <w:i w:val="0"/>
        </w:rPr>
        <w:br/>
      </w:r>
      <w:r>
        <w:rPr>
          <w:b/>
          <w:i w:val="0"/>
        </w:rPr>
        <w:t xml:space="preserve">V/v ban hành bản quy định về một số chế độ trợ cấp trong việc sắp xếp biên chế </w:t>
      </w:r>
      <w:r>
        <w:rPr>
          <w:b/>
          <w:i w:val="0"/>
        </w:rPr>
        <w:t>hCsN.</w:t>
      </w:r>
      <w:r>
        <w:rPr>
          <w:b w:val="0"/>
          <w:i w:val="0"/>
        </w:rPr>
        <w:br/>
      </w:r>
      <w:r>
        <w:rPr>
          <w:b w:val="0"/>
          <w:i w:val="0"/>
        </w:rPr>
        <w:br/>
      </w:r>
      <w:r>
        <w:rPr>
          <w:b w:val="0"/>
          <w:i w:val="0"/>
        </w:rPr>
        <w:br/>
      </w:r>
      <w:r>
        <w:rPr>
          <w:b w:val="0"/>
          <w:i w:val="0"/>
        </w:rPr>
        <w:br/>
      </w:r>
      <w:r>
        <w:rPr>
          <w:b/>
          <w:i w:val="0"/>
        </w:rPr>
        <w:t>1465</w:t>
      </w:r>
      <w:r>
        <w:rPr>
          <w:b w:val="0"/>
          <w:i w:val="0"/>
        </w:rPr>
        <w:br/>
      </w:r>
      <w:r>
        <w:rPr>
          <w:b w:val="0"/>
          <w:i w:val="0"/>
        </w:rPr>
        <w:br/>
      </w:r>
      <w:r>
        <w:rPr>
          <w:b/>
          <w:i w:val="0"/>
        </w:rPr>
        <w:t>Chỉ thị</w:t>
      </w:r>
      <w:r>
        <w:rPr>
          <w:b w:val="0"/>
          <w:i w:val="0"/>
        </w:rPr>
        <w:br/>
      </w:r>
      <w:r>
        <w:rPr>
          <w:b w:val="0"/>
          <w:i w:val="0"/>
        </w:rPr>
        <w:br/>
      </w:r>
      <w:r>
        <w:rPr>
          <w:b/>
          <w:i w:val="0"/>
        </w:rPr>
        <w:t>29/CT-UB</w:t>
      </w:r>
      <w:r>
        <w:rPr>
          <w:b w:val="0"/>
          <w:i w:val="0"/>
        </w:rPr>
        <w:br/>
      </w:r>
      <w:r>
        <w:rPr>
          <w:b w:val="0"/>
          <w:i w:val="0"/>
        </w:rPr>
        <w:br/>
      </w:r>
      <w:r>
        <w:rPr>
          <w:b/>
          <w:i w:val="0"/>
        </w:rPr>
        <w:t>14/10/1991</w:t>
      </w:r>
      <w:r>
        <w:rPr>
          <w:b w:val="0"/>
          <w:i w:val="0"/>
        </w:rPr>
        <w:br/>
      </w:r>
      <w:r>
        <w:rPr>
          <w:b w:val="0"/>
          <w:i w:val="0"/>
        </w:rPr>
        <w:br/>
      </w:r>
      <w:r>
        <w:rPr>
          <w:b/>
          <w:i w:val="0"/>
        </w:rPr>
        <w:t>Tiếp tục quán triệt những nội dung cơ bản và bổ sung, sửa đổi một số điểm trong Chỉ thị số 27/CT-UB ngày 01/10/1991 của UBND tỉnh về tăng cường công tác quản lý thị trường.</w:t>
      </w:r>
      <w:r>
        <w:rPr>
          <w:b w:val="0"/>
          <w:i w:val="0"/>
        </w:rPr>
        <w:br/>
      </w:r>
      <w:r>
        <w:rPr>
          <w:b w:val="0"/>
          <w:i w:val="0"/>
        </w:rPr>
        <w:br/>
      </w:r>
      <w:r>
        <w:rPr>
          <w:b w:val="0"/>
          <w:i w:val="0"/>
        </w:rPr>
        <w:br/>
      </w:r>
      <w:r>
        <w:rPr>
          <w:b w:val="0"/>
          <w:i w:val="0"/>
        </w:rPr>
        <w:br/>
      </w:r>
      <w:r>
        <w:rPr>
          <w:b/>
          <w:i w:val="0"/>
        </w:rPr>
        <w:t>1466</w:t>
      </w:r>
      <w:r>
        <w:rPr>
          <w:b w:val="0"/>
          <w:i w:val="0"/>
        </w:rPr>
        <w:br/>
      </w:r>
      <w:r>
        <w:rPr>
          <w:b w:val="0"/>
          <w:i w:val="0"/>
        </w:rPr>
        <w:br/>
      </w:r>
      <w:r>
        <w:rPr>
          <w:b/>
          <w:i w:val="0"/>
        </w:rPr>
        <w:t>Quyết định</w:t>
      </w:r>
      <w:r>
        <w:rPr>
          <w:b w:val="0"/>
          <w:i w:val="0"/>
        </w:rPr>
        <w:br/>
      </w:r>
      <w:r>
        <w:rPr>
          <w:b w:val="0"/>
          <w:i w:val="0"/>
        </w:rPr>
        <w:br/>
      </w:r>
      <w:r>
        <w:rPr>
          <w:b/>
          <w:i w:val="0"/>
        </w:rPr>
        <w:t>509/QĐ-UB</w:t>
      </w:r>
      <w:r>
        <w:rPr>
          <w:b w:val="0"/>
          <w:i w:val="0"/>
        </w:rPr>
        <w:br/>
      </w:r>
      <w:r>
        <w:rPr>
          <w:b w:val="0"/>
          <w:i w:val="0"/>
        </w:rPr>
        <w:br/>
      </w:r>
      <w:r>
        <w:rPr>
          <w:b/>
          <w:i w:val="0"/>
        </w:rPr>
        <w:t>05/11/1991</w:t>
      </w:r>
      <w:r>
        <w:rPr>
          <w:b w:val="0"/>
          <w:i w:val="0"/>
        </w:rPr>
        <w:br/>
      </w:r>
      <w:r>
        <w:rPr>
          <w:b w:val="0"/>
          <w:i w:val="0"/>
        </w:rPr>
        <w:br/>
      </w:r>
      <w:r>
        <w:rPr>
          <w:b/>
          <w:i w:val="0"/>
        </w:rPr>
        <w:t>Về giá bán lẻ dầu hỏa.</w:t>
      </w:r>
      <w:r>
        <w:rPr>
          <w:b w:val="0"/>
          <w:i w:val="0"/>
        </w:rPr>
        <w:br/>
      </w:r>
      <w:r>
        <w:rPr>
          <w:b w:val="0"/>
          <w:i w:val="0"/>
        </w:rPr>
        <w:br/>
      </w:r>
      <w:r>
        <w:rPr>
          <w:b w:val="0"/>
          <w:i w:val="0"/>
        </w:rPr>
        <w:br/>
      </w:r>
      <w:r>
        <w:rPr>
          <w:b w:val="0"/>
          <w:i w:val="0"/>
        </w:rPr>
        <w:br/>
      </w:r>
      <w:r>
        <w:rPr>
          <w:b/>
          <w:i w:val="0"/>
        </w:rPr>
        <w:t>1467</w:t>
      </w:r>
      <w:r>
        <w:rPr>
          <w:b w:val="0"/>
          <w:i w:val="0"/>
        </w:rPr>
        <w:br/>
      </w:r>
      <w:r>
        <w:rPr>
          <w:b w:val="0"/>
          <w:i w:val="0"/>
        </w:rPr>
        <w:br/>
      </w:r>
      <w:r>
        <w:rPr>
          <w:b/>
          <w:i w:val="0"/>
        </w:rPr>
        <w:t>Chỉ thị</w:t>
      </w:r>
      <w:r>
        <w:rPr>
          <w:b w:val="0"/>
          <w:i w:val="0"/>
        </w:rPr>
        <w:br/>
      </w:r>
      <w:r>
        <w:rPr>
          <w:b w:val="0"/>
          <w:i w:val="0"/>
        </w:rPr>
        <w:br/>
      </w:r>
      <w:r>
        <w:rPr>
          <w:b/>
          <w:i w:val="0"/>
        </w:rPr>
        <w:t>31/CT-UB</w:t>
      </w:r>
      <w:r>
        <w:rPr>
          <w:b w:val="0"/>
          <w:i w:val="0"/>
        </w:rPr>
        <w:br/>
      </w:r>
      <w:r>
        <w:rPr>
          <w:b w:val="0"/>
          <w:i w:val="0"/>
        </w:rPr>
        <w:br/>
      </w:r>
      <w:r>
        <w:rPr>
          <w:b/>
          <w:i w:val="0"/>
        </w:rPr>
        <w:t>06/11/1991</w:t>
      </w:r>
      <w:r>
        <w:rPr>
          <w:b w:val="0"/>
          <w:i w:val="0"/>
        </w:rPr>
        <w:br/>
      </w:r>
      <w:r>
        <w:rPr>
          <w:b w:val="0"/>
          <w:i w:val="0"/>
        </w:rPr>
        <w:br/>
      </w:r>
      <w:r>
        <w:rPr>
          <w:b/>
          <w:i w:val="0"/>
        </w:rPr>
        <w:t>V/v tăng cường chỉ đạo và tổ chức thực hiện an toàn giao thông, chấp hành nghiêm túc các quy định của Nhà nước về thuế, phí giao thông và bảo hiểm đối với chủ các loại xe cơ giới.</w:t>
      </w:r>
      <w:r>
        <w:rPr>
          <w:b w:val="0"/>
          <w:i w:val="0"/>
        </w:rPr>
        <w:br/>
      </w:r>
      <w:r>
        <w:rPr>
          <w:b w:val="0"/>
          <w:i w:val="0"/>
        </w:rPr>
        <w:br/>
      </w:r>
      <w:r>
        <w:rPr>
          <w:b w:val="0"/>
          <w:i w:val="0"/>
        </w:rPr>
        <w:br/>
      </w:r>
      <w:r>
        <w:rPr>
          <w:b w:val="0"/>
          <w:i w:val="0"/>
        </w:rPr>
        <w:br/>
      </w:r>
      <w:r>
        <w:rPr>
          <w:b/>
          <w:i w:val="0"/>
        </w:rPr>
        <w:t>1468</w:t>
      </w:r>
      <w:r>
        <w:rPr>
          <w:b w:val="0"/>
          <w:i w:val="0"/>
        </w:rPr>
        <w:br/>
      </w:r>
      <w:r>
        <w:rPr>
          <w:b w:val="0"/>
          <w:i w:val="0"/>
        </w:rPr>
        <w:br/>
      </w:r>
      <w:r>
        <w:rPr>
          <w:b/>
          <w:i w:val="0"/>
        </w:rPr>
        <w:t>Quyết định</w:t>
      </w:r>
      <w:r>
        <w:rPr>
          <w:b w:val="0"/>
          <w:i w:val="0"/>
        </w:rPr>
        <w:br/>
      </w:r>
      <w:r>
        <w:rPr>
          <w:b w:val="0"/>
          <w:i w:val="0"/>
        </w:rPr>
        <w:br/>
      </w:r>
      <w:r>
        <w:rPr>
          <w:b/>
          <w:i w:val="0"/>
        </w:rPr>
        <w:t>528/QĐ-UB</w:t>
      </w:r>
      <w:r>
        <w:rPr>
          <w:b w:val="0"/>
          <w:i w:val="0"/>
        </w:rPr>
        <w:br/>
      </w:r>
      <w:r>
        <w:rPr>
          <w:b w:val="0"/>
          <w:i w:val="0"/>
        </w:rPr>
        <w:br/>
      </w:r>
      <w:r>
        <w:rPr>
          <w:b/>
          <w:i w:val="0"/>
        </w:rPr>
        <w:t>13/11/1991</w:t>
      </w:r>
      <w:r>
        <w:rPr>
          <w:b w:val="0"/>
          <w:i w:val="0"/>
        </w:rPr>
        <w:br/>
      </w:r>
      <w:r>
        <w:rPr>
          <w:b w:val="0"/>
          <w:i w:val="0"/>
        </w:rPr>
        <w:br/>
      </w:r>
      <w:r>
        <w:rPr>
          <w:b/>
          <w:i w:val="0"/>
        </w:rPr>
        <w:t>Ban hành quy định giá tính thuế nhà đất và đối tượng nộp thuế.</w:t>
      </w:r>
      <w:r>
        <w:rPr>
          <w:b w:val="0"/>
          <w:i w:val="0"/>
        </w:rPr>
        <w:br/>
      </w:r>
      <w:r>
        <w:rPr>
          <w:b w:val="0"/>
          <w:i w:val="0"/>
        </w:rPr>
        <w:br/>
      </w:r>
      <w:r>
        <w:rPr>
          <w:b w:val="0"/>
          <w:i w:val="0"/>
        </w:rPr>
        <w:br/>
      </w:r>
      <w:r>
        <w:rPr>
          <w:b w:val="0"/>
          <w:i w:val="0"/>
        </w:rPr>
        <w:br/>
      </w:r>
      <w:r>
        <w:rPr>
          <w:b/>
          <w:i w:val="0"/>
        </w:rPr>
        <w:t>1469</w:t>
      </w:r>
      <w:r>
        <w:rPr>
          <w:b w:val="0"/>
          <w:i w:val="0"/>
        </w:rPr>
        <w:br/>
      </w:r>
      <w:r>
        <w:rPr>
          <w:b w:val="0"/>
          <w:i w:val="0"/>
        </w:rPr>
        <w:br/>
      </w:r>
      <w:r>
        <w:rPr>
          <w:b/>
          <w:i w:val="0"/>
        </w:rPr>
        <w:t>Chỉ thị</w:t>
      </w:r>
      <w:r>
        <w:rPr>
          <w:b w:val="0"/>
          <w:i w:val="0"/>
        </w:rPr>
        <w:br/>
      </w:r>
      <w:r>
        <w:rPr>
          <w:b w:val="0"/>
          <w:i w:val="0"/>
        </w:rPr>
        <w:br/>
      </w:r>
      <w:r>
        <w:rPr>
          <w:b/>
          <w:i w:val="0"/>
        </w:rPr>
        <w:t>33/CT-UB</w:t>
      </w:r>
      <w:r>
        <w:rPr>
          <w:b w:val="0"/>
          <w:i w:val="0"/>
        </w:rPr>
        <w:br/>
      </w:r>
      <w:r>
        <w:rPr>
          <w:b w:val="0"/>
          <w:i w:val="0"/>
        </w:rPr>
        <w:br/>
      </w:r>
      <w:r>
        <w:rPr>
          <w:b/>
          <w:i w:val="0"/>
        </w:rPr>
        <w:t>15/11/1991</w:t>
      </w:r>
      <w:r>
        <w:rPr>
          <w:b w:val="0"/>
          <w:i w:val="0"/>
        </w:rPr>
        <w:br/>
      </w:r>
      <w:r>
        <w:rPr>
          <w:b w:val="0"/>
          <w:i w:val="0"/>
        </w:rPr>
        <w:br/>
      </w:r>
      <w:r>
        <w:rPr>
          <w:b/>
          <w:i w:val="0"/>
        </w:rPr>
        <w:t>V/v quản lý thu mua, tiêu thụ sản phẩm cà phê vụ 1991 - 1992.</w:t>
      </w:r>
      <w:r>
        <w:rPr>
          <w:b w:val="0"/>
          <w:i w:val="0"/>
        </w:rPr>
        <w:br/>
      </w:r>
      <w:r>
        <w:rPr>
          <w:b w:val="0"/>
          <w:i w:val="0"/>
        </w:rPr>
        <w:br/>
      </w:r>
      <w:r>
        <w:rPr>
          <w:b w:val="0"/>
          <w:i w:val="0"/>
        </w:rPr>
        <w:br/>
      </w:r>
      <w:r>
        <w:rPr>
          <w:b w:val="0"/>
          <w:i w:val="0"/>
        </w:rPr>
        <w:br/>
      </w:r>
      <w:r>
        <w:rPr>
          <w:b/>
          <w:i w:val="0"/>
        </w:rPr>
        <w:t>1470</w:t>
      </w:r>
      <w:r>
        <w:rPr>
          <w:b w:val="0"/>
          <w:i w:val="0"/>
        </w:rPr>
        <w:br/>
      </w:r>
      <w:r>
        <w:rPr>
          <w:b w:val="0"/>
          <w:i w:val="0"/>
        </w:rPr>
        <w:br/>
      </w:r>
      <w:r>
        <w:rPr>
          <w:b/>
          <w:i w:val="0"/>
        </w:rPr>
        <w:t>Quyết định</w:t>
      </w:r>
      <w:r>
        <w:rPr>
          <w:b w:val="0"/>
          <w:i w:val="0"/>
        </w:rPr>
        <w:br/>
      </w:r>
      <w:r>
        <w:rPr>
          <w:b w:val="0"/>
          <w:i w:val="0"/>
        </w:rPr>
        <w:br/>
      </w:r>
      <w:r>
        <w:rPr>
          <w:b/>
          <w:i w:val="0"/>
        </w:rPr>
        <w:t>559/QĐ-UB</w:t>
      </w:r>
      <w:r>
        <w:rPr>
          <w:b w:val="0"/>
          <w:i w:val="0"/>
        </w:rPr>
        <w:br/>
      </w:r>
      <w:r>
        <w:rPr>
          <w:b w:val="0"/>
          <w:i w:val="0"/>
        </w:rPr>
        <w:br/>
      </w:r>
      <w:r>
        <w:rPr>
          <w:b/>
          <w:i w:val="0"/>
        </w:rPr>
        <w:t>29/11/1991</w:t>
      </w:r>
      <w:r>
        <w:rPr>
          <w:b w:val="0"/>
          <w:i w:val="0"/>
        </w:rPr>
        <w:br/>
      </w:r>
      <w:r>
        <w:rPr>
          <w:b w:val="0"/>
          <w:i w:val="0"/>
        </w:rPr>
        <w:br/>
      </w:r>
      <w:r>
        <w:rPr>
          <w:b/>
          <w:i w:val="0"/>
        </w:rPr>
        <w:t>Ban hành quy định mức tạm thu thuế nhà đâùt nửa cuối năm 1991.</w:t>
      </w:r>
      <w:r>
        <w:rPr>
          <w:b w:val="0"/>
          <w:i w:val="0"/>
        </w:rPr>
        <w:br/>
      </w:r>
      <w:r>
        <w:rPr>
          <w:b w:val="0"/>
          <w:i w:val="0"/>
        </w:rPr>
        <w:br/>
      </w:r>
      <w:r>
        <w:rPr>
          <w:b w:val="0"/>
          <w:i w:val="0"/>
        </w:rPr>
        <w:br/>
      </w:r>
      <w:r>
        <w:rPr>
          <w:b w:val="0"/>
          <w:i w:val="0"/>
        </w:rPr>
        <w:br/>
      </w:r>
      <w:r>
        <w:rPr>
          <w:b/>
          <w:i w:val="0"/>
        </w:rPr>
        <w:t>1471</w:t>
      </w:r>
      <w:r>
        <w:rPr>
          <w:b w:val="0"/>
          <w:i w:val="0"/>
        </w:rPr>
        <w:br/>
      </w:r>
      <w:r>
        <w:rPr>
          <w:b w:val="0"/>
          <w:i w:val="0"/>
        </w:rPr>
        <w:br/>
      </w:r>
      <w:r>
        <w:rPr>
          <w:b/>
          <w:i w:val="0"/>
        </w:rPr>
        <w:t>Quyết định</w:t>
      </w:r>
      <w:r>
        <w:rPr>
          <w:b w:val="0"/>
          <w:i w:val="0"/>
        </w:rPr>
        <w:br/>
      </w:r>
      <w:r>
        <w:rPr>
          <w:b w:val="0"/>
          <w:i w:val="0"/>
        </w:rPr>
        <w:br/>
      </w:r>
      <w:r>
        <w:rPr>
          <w:b/>
          <w:i w:val="0"/>
        </w:rPr>
        <w:t>562/QĐ-UB</w:t>
      </w:r>
      <w:r>
        <w:rPr>
          <w:b w:val="0"/>
          <w:i w:val="0"/>
        </w:rPr>
        <w:br/>
      </w:r>
      <w:r>
        <w:rPr>
          <w:b w:val="0"/>
          <w:i w:val="0"/>
        </w:rPr>
        <w:br/>
      </w:r>
      <w:r>
        <w:rPr>
          <w:b/>
          <w:i w:val="0"/>
        </w:rPr>
        <w:t>30/11/1991</w:t>
      </w:r>
      <w:r>
        <w:rPr>
          <w:b w:val="0"/>
          <w:i w:val="0"/>
        </w:rPr>
        <w:br/>
      </w:r>
      <w:r>
        <w:rPr>
          <w:b w:val="0"/>
          <w:i w:val="0"/>
        </w:rPr>
        <w:br/>
      </w:r>
      <w:r>
        <w:rPr>
          <w:b/>
          <w:i w:val="0"/>
        </w:rPr>
        <w:t>Về giá bán nhà ở thuộc diện Nhà nước quản lý cho cán bộ CNVC. và nhân dân đợt cuối năm 1991.</w:t>
      </w:r>
      <w:r>
        <w:rPr>
          <w:b w:val="0"/>
          <w:i w:val="0"/>
        </w:rPr>
        <w:br/>
      </w:r>
      <w:r>
        <w:rPr>
          <w:b w:val="0"/>
          <w:i w:val="0"/>
        </w:rPr>
        <w:br/>
      </w:r>
      <w:r>
        <w:rPr>
          <w:b w:val="0"/>
          <w:i w:val="0"/>
        </w:rPr>
        <w:br/>
      </w:r>
      <w:r>
        <w:rPr>
          <w:b w:val="0"/>
          <w:i w:val="0"/>
        </w:rPr>
        <w:br/>
      </w:r>
      <w:r>
        <w:rPr>
          <w:b/>
          <w:i w:val="0"/>
        </w:rPr>
        <w:t>1472</w:t>
      </w:r>
      <w:r>
        <w:rPr>
          <w:b w:val="0"/>
          <w:i w:val="0"/>
        </w:rPr>
        <w:br/>
      </w:r>
      <w:r>
        <w:rPr>
          <w:b w:val="0"/>
          <w:i w:val="0"/>
        </w:rPr>
        <w:br/>
      </w:r>
      <w:r>
        <w:rPr>
          <w:b/>
          <w:i w:val="0"/>
        </w:rPr>
        <w:t>Quyết định</w:t>
      </w:r>
      <w:r>
        <w:rPr>
          <w:b w:val="0"/>
          <w:i w:val="0"/>
        </w:rPr>
        <w:br/>
      </w:r>
      <w:r>
        <w:rPr>
          <w:b w:val="0"/>
          <w:i w:val="0"/>
        </w:rPr>
        <w:br/>
      </w:r>
      <w:r>
        <w:rPr>
          <w:b/>
          <w:i w:val="0"/>
        </w:rPr>
        <w:t>577/QĐ-UB</w:t>
      </w:r>
      <w:r>
        <w:rPr>
          <w:b w:val="0"/>
          <w:i w:val="0"/>
        </w:rPr>
        <w:br/>
      </w:r>
      <w:r>
        <w:rPr>
          <w:b w:val="0"/>
          <w:i w:val="0"/>
        </w:rPr>
        <w:br/>
      </w:r>
      <w:r>
        <w:rPr>
          <w:b/>
          <w:i w:val="0"/>
        </w:rPr>
        <w:t>13/12/1991</w:t>
      </w:r>
      <w:r>
        <w:rPr>
          <w:b w:val="0"/>
          <w:i w:val="0"/>
        </w:rPr>
        <w:br/>
      </w:r>
      <w:r>
        <w:rPr>
          <w:b w:val="0"/>
          <w:i w:val="0"/>
        </w:rPr>
        <w:br/>
      </w:r>
      <w:r>
        <w:rPr>
          <w:b/>
          <w:i w:val="0"/>
        </w:rPr>
        <w:t>Về giá mặt hàng thóc tẻ dùng để tính và thu thuế nông nghiệp.</w:t>
      </w:r>
      <w:r>
        <w:rPr>
          <w:b w:val="0"/>
          <w:i w:val="0"/>
        </w:rPr>
        <w:br/>
      </w:r>
      <w:r>
        <w:rPr>
          <w:b w:val="0"/>
          <w:i w:val="0"/>
        </w:rPr>
        <w:br/>
      </w:r>
      <w:r>
        <w:rPr>
          <w:b w:val="0"/>
          <w:i w:val="0"/>
        </w:rPr>
        <w:br/>
      </w:r>
      <w:r>
        <w:rPr>
          <w:b w:val="0"/>
          <w:i w:val="0"/>
        </w:rPr>
        <w:br/>
      </w:r>
      <w:r>
        <w:rPr>
          <w:b/>
          <w:i w:val="0"/>
        </w:rPr>
        <w:t>1473</w:t>
      </w:r>
      <w:r>
        <w:rPr>
          <w:b w:val="0"/>
          <w:i w:val="0"/>
        </w:rPr>
        <w:br/>
      </w:r>
      <w:r>
        <w:rPr>
          <w:b w:val="0"/>
          <w:i w:val="0"/>
        </w:rPr>
        <w:br/>
      </w:r>
      <w:r>
        <w:rPr>
          <w:b/>
          <w:i w:val="0"/>
        </w:rPr>
        <w:t>Quyết định</w:t>
      </w:r>
      <w:r>
        <w:rPr>
          <w:b w:val="0"/>
          <w:i w:val="0"/>
        </w:rPr>
        <w:br/>
      </w:r>
      <w:r>
        <w:rPr>
          <w:b w:val="0"/>
          <w:i w:val="0"/>
        </w:rPr>
        <w:br/>
      </w:r>
      <w:r>
        <w:rPr>
          <w:b/>
          <w:i w:val="0"/>
        </w:rPr>
        <w:t>578/QĐ-UB</w:t>
      </w:r>
      <w:r>
        <w:rPr>
          <w:b w:val="0"/>
          <w:i w:val="0"/>
        </w:rPr>
        <w:br/>
      </w:r>
      <w:r>
        <w:rPr>
          <w:b w:val="0"/>
          <w:i w:val="0"/>
        </w:rPr>
        <w:br/>
      </w:r>
      <w:r>
        <w:rPr>
          <w:b/>
          <w:i w:val="0"/>
        </w:rPr>
        <w:t>13/12/1991</w:t>
      </w:r>
      <w:r>
        <w:rPr>
          <w:b w:val="0"/>
          <w:i w:val="0"/>
        </w:rPr>
        <w:br/>
      </w:r>
      <w:r>
        <w:rPr>
          <w:b w:val="0"/>
          <w:i w:val="0"/>
        </w:rPr>
        <w:br/>
      </w:r>
      <w:r>
        <w:rPr>
          <w:b/>
          <w:i w:val="0"/>
        </w:rPr>
        <w:t>V/v ban hành bản quy định tạm thời về lệ phí công chứng.</w:t>
      </w:r>
      <w:r>
        <w:rPr>
          <w:b w:val="0"/>
          <w:i w:val="0"/>
        </w:rPr>
        <w:br/>
      </w:r>
      <w:r>
        <w:rPr>
          <w:b w:val="0"/>
          <w:i w:val="0"/>
        </w:rPr>
        <w:br/>
      </w:r>
      <w:r>
        <w:rPr>
          <w:b w:val="0"/>
          <w:i w:val="0"/>
        </w:rPr>
        <w:br/>
      </w:r>
      <w:r>
        <w:rPr>
          <w:b w:val="0"/>
          <w:i w:val="0"/>
        </w:rPr>
        <w:br/>
      </w:r>
      <w:r>
        <w:rPr>
          <w:b/>
          <w:i w:val="0"/>
        </w:rPr>
        <w:t>1474</w:t>
      </w:r>
      <w:r>
        <w:rPr>
          <w:b w:val="0"/>
          <w:i w:val="0"/>
        </w:rPr>
        <w:br/>
      </w:r>
      <w:r>
        <w:rPr>
          <w:b w:val="0"/>
          <w:i w:val="0"/>
        </w:rPr>
        <w:br/>
      </w:r>
      <w:r>
        <w:rPr>
          <w:b/>
          <w:i w:val="0"/>
        </w:rPr>
        <w:t>Quyết định</w:t>
      </w:r>
      <w:r>
        <w:rPr>
          <w:b w:val="0"/>
          <w:i w:val="0"/>
        </w:rPr>
        <w:br/>
      </w:r>
      <w:r>
        <w:rPr>
          <w:b w:val="0"/>
          <w:i w:val="0"/>
        </w:rPr>
        <w:br/>
      </w:r>
      <w:r>
        <w:rPr>
          <w:b/>
          <w:i w:val="0"/>
        </w:rPr>
        <w:t>584/QĐ-UB</w:t>
      </w:r>
      <w:r>
        <w:rPr>
          <w:b w:val="0"/>
          <w:i w:val="0"/>
        </w:rPr>
        <w:br/>
      </w:r>
      <w:r>
        <w:rPr>
          <w:b w:val="0"/>
          <w:i w:val="0"/>
        </w:rPr>
        <w:br/>
      </w:r>
      <w:r>
        <w:rPr>
          <w:b/>
          <w:i w:val="0"/>
        </w:rPr>
        <w:t>16/12/1991</w:t>
      </w:r>
      <w:r>
        <w:rPr>
          <w:b w:val="0"/>
          <w:i w:val="0"/>
        </w:rPr>
        <w:br/>
      </w:r>
      <w:r>
        <w:rPr>
          <w:b w:val="0"/>
          <w:i w:val="0"/>
        </w:rPr>
        <w:br/>
      </w:r>
      <w:r>
        <w:rPr>
          <w:b/>
          <w:i w:val="0"/>
        </w:rPr>
        <w:t>V/v bổ sung Quyết định số 186/QĐ-UB ngày 11/05/1991 của UBND. tỉnh ban hành giá chuẩn vật liệu xây dựng và các khoản chi phí trong giá XDCB từ 01/01/1991.</w:t>
      </w:r>
      <w:r>
        <w:rPr>
          <w:b w:val="0"/>
          <w:i w:val="0"/>
        </w:rPr>
        <w:br/>
      </w:r>
      <w:r>
        <w:rPr>
          <w:b w:val="0"/>
          <w:i w:val="0"/>
        </w:rPr>
        <w:br/>
      </w:r>
      <w:r>
        <w:rPr>
          <w:b w:val="0"/>
          <w:i w:val="0"/>
        </w:rPr>
        <w:br/>
      </w:r>
      <w:r>
        <w:rPr>
          <w:b w:val="0"/>
          <w:i w:val="0"/>
        </w:rPr>
        <w:br/>
      </w:r>
      <w:r>
        <w:rPr>
          <w:b/>
          <w:i w:val="0"/>
        </w:rPr>
        <w:t>1475</w:t>
      </w:r>
      <w:r>
        <w:rPr>
          <w:b w:val="0"/>
          <w:i w:val="0"/>
        </w:rPr>
        <w:br/>
      </w:r>
      <w:r>
        <w:rPr>
          <w:b w:val="0"/>
          <w:i w:val="0"/>
        </w:rPr>
        <w:br/>
      </w:r>
      <w:r>
        <w:rPr>
          <w:b/>
          <w:i w:val="0"/>
        </w:rPr>
        <w:t>Chỉ thị</w:t>
      </w:r>
      <w:r>
        <w:rPr>
          <w:b w:val="0"/>
          <w:i w:val="0"/>
        </w:rPr>
        <w:br/>
      </w:r>
      <w:r>
        <w:rPr>
          <w:b w:val="0"/>
          <w:i w:val="0"/>
        </w:rPr>
        <w:br/>
      </w:r>
      <w:r>
        <w:rPr>
          <w:b/>
          <w:i w:val="0"/>
        </w:rPr>
        <w:t>34/CT-UB</w:t>
      </w:r>
      <w:r>
        <w:rPr>
          <w:b w:val="0"/>
          <w:i w:val="0"/>
        </w:rPr>
        <w:br/>
      </w:r>
      <w:r>
        <w:rPr>
          <w:b w:val="0"/>
          <w:i w:val="0"/>
        </w:rPr>
        <w:br/>
      </w:r>
      <w:r>
        <w:rPr>
          <w:b/>
          <w:i w:val="0"/>
        </w:rPr>
        <w:t>19/12/1991</w:t>
      </w:r>
      <w:r>
        <w:rPr>
          <w:b w:val="0"/>
          <w:i w:val="0"/>
        </w:rPr>
        <w:br/>
      </w:r>
      <w:r>
        <w:rPr>
          <w:b w:val="0"/>
          <w:i w:val="0"/>
        </w:rPr>
        <w:br/>
      </w:r>
      <w:r>
        <w:rPr>
          <w:b/>
          <w:i w:val="0"/>
        </w:rPr>
        <w:t>V/v triển khai thực hiện Pháp lệnh đo lường và Pháp lệnh chất lượng hàng hóa.</w:t>
      </w:r>
      <w:r>
        <w:rPr>
          <w:b w:val="0"/>
          <w:i w:val="0"/>
        </w:rPr>
        <w:br/>
      </w:r>
      <w:r>
        <w:rPr>
          <w:b w:val="0"/>
          <w:i w:val="0"/>
        </w:rPr>
        <w:br/>
      </w:r>
      <w:r>
        <w:rPr>
          <w:b w:val="0"/>
          <w:i w:val="0"/>
        </w:rPr>
        <w:br/>
      </w:r>
      <w:r>
        <w:rPr>
          <w:b w:val="0"/>
          <w:i w:val="0"/>
        </w:rPr>
        <w:br/>
      </w:r>
      <w:r>
        <w:rPr>
          <w:b/>
          <w:i w:val="0"/>
        </w:rPr>
        <w:t>1476</w:t>
      </w:r>
      <w:r>
        <w:rPr>
          <w:b w:val="0"/>
          <w:i w:val="0"/>
        </w:rPr>
        <w:br/>
      </w:r>
      <w:r>
        <w:rPr>
          <w:b w:val="0"/>
          <w:i w:val="0"/>
        </w:rPr>
        <w:br/>
      </w:r>
      <w:r>
        <w:rPr>
          <w:b/>
          <w:i w:val="0"/>
        </w:rPr>
        <w:t>Quyết định</w:t>
      </w:r>
      <w:r>
        <w:rPr>
          <w:b w:val="0"/>
          <w:i w:val="0"/>
        </w:rPr>
        <w:br/>
      </w:r>
      <w:r>
        <w:rPr>
          <w:b w:val="0"/>
          <w:i w:val="0"/>
        </w:rPr>
        <w:br/>
      </w:r>
      <w:r>
        <w:rPr>
          <w:b/>
          <w:i w:val="0"/>
        </w:rPr>
        <w:t>595/QĐ-UB</w:t>
      </w:r>
      <w:r>
        <w:rPr>
          <w:b w:val="0"/>
          <w:i w:val="0"/>
        </w:rPr>
        <w:br/>
      </w:r>
      <w:r>
        <w:rPr>
          <w:b w:val="0"/>
          <w:i w:val="0"/>
        </w:rPr>
        <w:br/>
      </w:r>
      <w:r>
        <w:rPr>
          <w:b/>
          <w:i w:val="0"/>
        </w:rPr>
        <w:t>21/12/1991</w:t>
      </w:r>
      <w:r>
        <w:rPr>
          <w:b w:val="0"/>
          <w:i w:val="0"/>
        </w:rPr>
        <w:br/>
      </w:r>
      <w:r>
        <w:rPr>
          <w:b w:val="0"/>
          <w:i w:val="0"/>
        </w:rPr>
        <w:br/>
      </w:r>
      <w:r>
        <w:rPr>
          <w:b/>
          <w:i w:val="0"/>
        </w:rPr>
        <w:t>V/v điều chỉnh giá bán lẻ mặt hành dầu hỏa.</w:t>
      </w:r>
      <w:r>
        <w:rPr>
          <w:b w:val="0"/>
          <w:i w:val="0"/>
        </w:rPr>
        <w:br/>
      </w:r>
      <w:r>
        <w:rPr>
          <w:b w:val="0"/>
          <w:i w:val="0"/>
        </w:rPr>
        <w:br/>
      </w:r>
      <w:r>
        <w:rPr>
          <w:b w:val="0"/>
          <w:i w:val="0"/>
        </w:rPr>
        <w:br/>
      </w:r>
      <w:r>
        <w:rPr>
          <w:b w:val="0"/>
          <w:i w:val="0"/>
        </w:rPr>
        <w:br/>
      </w:r>
      <w:r>
        <w:rPr>
          <w:b/>
          <w:i w:val="0"/>
        </w:rPr>
        <w:t>1477</w:t>
      </w:r>
      <w:r>
        <w:rPr>
          <w:b w:val="0"/>
          <w:i w:val="0"/>
        </w:rPr>
        <w:br/>
      </w:r>
      <w:r>
        <w:rPr>
          <w:b w:val="0"/>
          <w:i w:val="0"/>
        </w:rPr>
        <w:br/>
      </w:r>
      <w:r>
        <w:rPr>
          <w:b/>
          <w:i w:val="0"/>
        </w:rPr>
        <w:t>Quyết định</w:t>
      </w:r>
      <w:r>
        <w:rPr>
          <w:b w:val="0"/>
          <w:i w:val="0"/>
        </w:rPr>
        <w:br/>
      </w:r>
      <w:r>
        <w:rPr>
          <w:b w:val="0"/>
          <w:i w:val="0"/>
        </w:rPr>
        <w:br/>
      </w:r>
      <w:r>
        <w:rPr>
          <w:b/>
          <w:i w:val="0"/>
        </w:rPr>
        <w:t>596/QĐ-UB</w:t>
      </w:r>
      <w:r>
        <w:rPr>
          <w:b w:val="0"/>
          <w:i w:val="0"/>
        </w:rPr>
        <w:br/>
      </w:r>
      <w:r>
        <w:rPr>
          <w:b w:val="0"/>
          <w:i w:val="0"/>
        </w:rPr>
        <w:br/>
      </w:r>
      <w:r>
        <w:rPr>
          <w:b/>
          <w:i w:val="0"/>
        </w:rPr>
        <w:t>21/12/1991</w:t>
      </w:r>
      <w:r>
        <w:rPr>
          <w:b w:val="0"/>
          <w:i w:val="0"/>
        </w:rPr>
        <w:br/>
      </w:r>
      <w:r>
        <w:rPr>
          <w:b w:val="0"/>
          <w:i w:val="0"/>
        </w:rPr>
        <w:br/>
      </w:r>
      <w:r>
        <w:rPr>
          <w:b/>
          <w:i w:val="0"/>
        </w:rPr>
        <w:t>Về giá bán lẻ muối hạt trộn lốt.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1461</w:t>
            </w:r>
          </w:p>
        </w:tc>
        <w:tc>
          <w:tcPr>
            <w:tcW w:type="dxa" w:w="1728"/>
          </w:tcPr>
          <w:p>
            <w:r>
              <w:rPr>
                <w:b w:val="0"/>
                <w:i w:val="0"/>
              </w:rPr>
              <w:br/>
            </w:r>
            <w:r>
              <w:rPr>
                <w:b/>
                <w:i w:val="0"/>
              </w:rPr>
              <w:t>Quyết định</w:t>
            </w:r>
          </w:p>
        </w:tc>
        <w:tc>
          <w:tcPr>
            <w:tcW w:type="dxa" w:w="1728"/>
          </w:tcPr>
          <w:p>
            <w:r>
              <w:rPr>
                <w:b w:val="0"/>
                <w:i w:val="0"/>
              </w:rPr>
              <w:br/>
            </w:r>
            <w:r>
              <w:rPr>
                <w:b/>
                <w:i w:val="0"/>
              </w:rPr>
              <w:t>432/QĐ-UB</w:t>
            </w:r>
          </w:p>
        </w:tc>
        <w:tc>
          <w:tcPr>
            <w:tcW w:type="dxa" w:w="1728"/>
          </w:tcPr>
          <w:p>
            <w:r>
              <w:rPr>
                <w:b w:val="0"/>
                <w:i w:val="0"/>
              </w:rPr>
              <w:br/>
            </w:r>
            <w:r>
              <w:rPr>
                <w:b/>
                <w:i w:val="0"/>
              </w:rPr>
              <w:t>01/10/1991</w:t>
            </w:r>
          </w:p>
        </w:tc>
        <w:tc>
          <w:tcPr>
            <w:tcW w:type="dxa" w:w="1728"/>
          </w:tcPr>
          <w:p>
            <w:r>
              <w:rPr>
                <w:b w:val="0"/>
                <w:i w:val="0"/>
              </w:rPr>
              <w:br/>
            </w:r>
            <w:r>
              <w:rPr>
                <w:b/>
                <w:i w:val="0"/>
              </w:rPr>
              <w:t>Về giá mặt hàng thóc tẻ dùng để tính và thu thuế nông nghiệp.</w:t>
            </w:r>
          </w:p>
        </w:tc>
      </w:tr>
    </w:tbl>
    <w:p>
      <w:r>
        <w:rPr>
          <w:b w:val="0"/>
          <w:i w:val="0"/>
        </w:rPr>
        <w:br/>
      </w:r>
      <w:r>
        <w:rPr>
          <w:b w:val="0"/>
          <w:i w:val="0"/>
        </w:rPr>
        <w:br/>
      </w:r>
      <w:r>
        <w:rPr>
          <w:b w:val="0"/>
          <w:i w:val="0"/>
        </w:rPr>
        <w:br/>
      </w:r>
      <w:r>
        <w:rPr>
          <w:b w:val="0"/>
          <w:i w:val="0"/>
        </w:rPr>
        <w:br/>
      </w:r>
      <w:r>
        <w:rPr>
          <w:b w:val="0"/>
          <w:i w:val="0"/>
        </w:rPr>
        <w:br/>
      </w:r>
      <w:r>
        <w:rPr>
          <w:b/>
          <w:i w:val="0"/>
        </w:rPr>
        <w:t>1478</w:t>
      </w:r>
      <w:r>
        <w:rPr>
          <w:b w:val="0"/>
          <w:i w:val="0"/>
        </w:rPr>
        <w:br/>
      </w:r>
      <w:r>
        <w:rPr>
          <w:b w:val="0"/>
          <w:i w:val="0"/>
        </w:rPr>
        <w:br/>
      </w:r>
      <w:r>
        <w:rPr>
          <w:b/>
          <w:i w:val="0"/>
        </w:rPr>
        <w:t>Chỉ thị</w:t>
      </w:r>
      <w:r>
        <w:rPr>
          <w:b w:val="0"/>
          <w:i w:val="0"/>
        </w:rPr>
        <w:br/>
      </w:r>
      <w:r>
        <w:rPr>
          <w:b w:val="0"/>
          <w:i w:val="0"/>
        </w:rPr>
        <w:br/>
      </w:r>
      <w:r>
        <w:rPr>
          <w:b/>
          <w:i w:val="0"/>
        </w:rPr>
        <w:t>35/CT-UB</w:t>
      </w:r>
      <w:r>
        <w:rPr>
          <w:b w:val="0"/>
          <w:i w:val="0"/>
        </w:rPr>
        <w:br/>
      </w:r>
      <w:r>
        <w:rPr>
          <w:b w:val="0"/>
          <w:i w:val="0"/>
        </w:rPr>
        <w:br/>
      </w:r>
      <w:r>
        <w:rPr>
          <w:b/>
          <w:i w:val="0"/>
        </w:rPr>
        <w:t>26/12/1991</w:t>
      </w:r>
      <w:r>
        <w:rPr>
          <w:b w:val="0"/>
          <w:i w:val="0"/>
        </w:rPr>
        <w:br/>
      </w:r>
      <w:r>
        <w:rPr>
          <w:b w:val="0"/>
          <w:i w:val="0"/>
        </w:rPr>
        <w:br/>
      </w:r>
      <w:r>
        <w:rPr>
          <w:b/>
          <w:i w:val="0"/>
        </w:rPr>
        <w:t>V/v tuyển chọn gọi công dân nhập ngũ và thu gom quân đào ngũ 1992</w:t>
      </w:r>
      <w:r>
        <w:rPr>
          <w:b w:val="0"/>
          <w:i w:val="0"/>
        </w:rPr>
        <w:br/>
      </w:r>
      <w:r>
        <w:rPr>
          <w:b w:val="0"/>
          <w:i w:val="0"/>
        </w:rPr>
        <w:br/>
      </w:r>
      <w:r>
        <w:rPr>
          <w:b w:val="0"/>
          <w:i w:val="0"/>
        </w:rPr>
        <w:br/>
      </w:r>
      <w:r>
        <w:rPr>
          <w:b w:val="0"/>
          <w:i w:val="0"/>
        </w:rPr>
        <w:br/>
      </w:r>
      <w:r>
        <w:rPr>
          <w:b/>
          <w:i w:val="0"/>
        </w:rPr>
        <w:t>1479</w:t>
      </w:r>
      <w:r>
        <w:rPr>
          <w:b w:val="0"/>
          <w:i w:val="0"/>
        </w:rPr>
        <w:br/>
      </w:r>
      <w:r>
        <w:rPr>
          <w:b w:val="0"/>
          <w:i w:val="0"/>
        </w:rPr>
        <w:br/>
      </w:r>
      <w:r>
        <w:rPr>
          <w:b/>
          <w:i w:val="0"/>
        </w:rPr>
        <w:t>Chỉ thị</w:t>
      </w:r>
      <w:r>
        <w:rPr>
          <w:b w:val="0"/>
          <w:i w:val="0"/>
        </w:rPr>
        <w:br/>
      </w:r>
      <w:r>
        <w:rPr>
          <w:b w:val="0"/>
          <w:i w:val="0"/>
        </w:rPr>
        <w:br/>
      </w:r>
      <w:r>
        <w:rPr>
          <w:b/>
          <w:i w:val="0"/>
        </w:rPr>
        <w:t>36/CT-UB</w:t>
      </w:r>
      <w:r>
        <w:rPr>
          <w:b w:val="0"/>
          <w:i w:val="0"/>
        </w:rPr>
        <w:br/>
      </w:r>
      <w:r>
        <w:rPr>
          <w:b w:val="0"/>
          <w:i w:val="0"/>
        </w:rPr>
        <w:br/>
      </w:r>
      <w:r>
        <w:rPr>
          <w:b/>
          <w:i w:val="0"/>
        </w:rPr>
        <w:t>30/12/1991</w:t>
      </w:r>
      <w:r>
        <w:rPr>
          <w:b w:val="0"/>
          <w:i w:val="0"/>
        </w:rPr>
        <w:br/>
      </w:r>
      <w:r>
        <w:rPr>
          <w:b w:val="0"/>
          <w:i w:val="0"/>
        </w:rPr>
        <w:br/>
      </w:r>
      <w:r>
        <w:rPr>
          <w:b/>
          <w:i w:val="0"/>
        </w:rPr>
        <w:t>V/v mở đợt cao điểm phát động quần chúng tấn công tội phạm trong toàn tỉnh.</w:t>
      </w:r>
      <w:r>
        <w:rPr>
          <w:b w:val="0"/>
          <w:i w:val="0"/>
        </w:rPr>
        <w:br/>
      </w:r>
      <w:r>
        <w:rPr>
          <w:b w:val="0"/>
          <w:i w:val="0"/>
        </w:rPr>
        <w:br/>
      </w:r>
      <w:r>
        <w:rPr>
          <w:b w:val="0"/>
          <w:i w:val="0"/>
        </w:rPr>
        <w:br/>
      </w:r>
      <w:r>
        <w:rPr>
          <w:b w:val="0"/>
          <w:i w:val="0"/>
        </w:rPr>
        <w:br/>
      </w:r>
      <w:r>
        <w:rPr>
          <w:b/>
          <w:i w:val="0"/>
        </w:rPr>
        <w:t>1480</w:t>
      </w:r>
      <w:r>
        <w:rPr>
          <w:b w:val="0"/>
          <w:i w:val="0"/>
        </w:rPr>
        <w:br/>
      </w:r>
      <w:r>
        <w:rPr>
          <w:b w:val="0"/>
          <w:i w:val="0"/>
        </w:rPr>
        <w:br/>
      </w:r>
      <w:r>
        <w:rPr>
          <w:b/>
          <w:i w:val="0"/>
        </w:rPr>
        <w:t>Chỉ thị</w:t>
      </w:r>
      <w:r>
        <w:rPr>
          <w:b w:val="0"/>
          <w:i w:val="0"/>
        </w:rPr>
        <w:br/>
      </w:r>
      <w:r>
        <w:rPr>
          <w:b w:val="0"/>
          <w:i w:val="0"/>
        </w:rPr>
        <w:br/>
      </w:r>
      <w:r>
        <w:rPr>
          <w:b/>
          <w:i w:val="0"/>
        </w:rPr>
        <w:t>02/CT-UB</w:t>
      </w:r>
      <w:r>
        <w:rPr>
          <w:b w:val="0"/>
          <w:i w:val="0"/>
        </w:rPr>
        <w:br/>
      </w:r>
      <w:r>
        <w:rPr>
          <w:b w:val="0"/>
          <w:i w:val="0"/>
        </w:rPr>
        <w:br/>
      </w:r>
      <w:r>
        <w:rPr>
          <w:b/>
          <w:i w:val="0"/>
        </w:rPr>
        <w:t>28/01/1992</w:t>
      </w:r>
      <w:r>
        <w:rPr>
          <w:b w:val="0"/>
          <w:i w:val="0"/>
        </w:rPr>
        <w:br/>
      </w:r>
      <w:r>
        <w:rPr>
          <w:b w:val="0"/>
          <w:i w:val="0"/>
        </w:rPr>
        <w:br/>
      </w:r>
      <w:r>
        <w:rPr>
          <w:b/>
          <w:i w:val="0"/>
        </w:rPr>
        <w:t>Về m ột số biện pháp cấp bách trong công tác quản lý tiền mặt.</w:t>
      </w:r>
      <w:r>
        <w:rPr>
          <w:b w:val="0"/>
          <w:i w:val="0"/>
        </w:rPr>
        <w:br/>
      </w:r>
      <w:r>
        <w:rPr>
          <w:b w:val="0"/>
          <w:i w:val="0"/>
        </w:rPr>
        <w:br/>
      </w:r>
      <w:r>
        <w:rPr>
          <w:b w:val="0"/>
          <w:i w:val="0"/>
        </w:rPr>
        <w:br/>
      </w:r>
      <w:r>
        <w:rPr>
          <w:b w:val="0"/>
          <w:i w:val="0"/>
        </w:rPr>
        <w:br/>
      </w:r>
      <w:r>
        <w:rPr>
          <w:b/>
          <w:i w:val="0"/>
        </w:rPr>
        <w:t>1481</w:t>
      </w:r>
      <w:r>
        <w:rPr>
          <w:b w:val="0"/>
          <w:i w:val="0"/>
        </w:rPr>
        <w:br/>
      </w:r>
      <w:r>
        <w:rPr>
          <w:b w:val="0"/>
          <w:i w:val="0"/>
        </w:rPr>
        <w:br/>
      </w:r>
      <w:r>
        <w:rPr>
          <w:b/>
          <w:i w:val="0"/>
        </w:rPr>
        <w:t>Quyết định</w:t>
      </w:r>
      <w:r>
        <w:rPr>
          <w:b w:val="0"/>
          <w:i w:val="0"/>
        </w:rPr>
        <w:br/>
      </w:r>
      <w:r>
        <w:rPr>
          <w:b w:val="0"/>
          <w:i w:val="0"/>
        </w:rPr>
        <w:br/>
      </w:r>
      <w:r>
        <w:rPr>
          <w:b/>
          <w:i w:val="0"/>
        </w:rPr>
        <w:t>54/QĐ-UB</w:t>
      </w:r>
      <w:r>
        <w:rPr>
          <w:b w:val="0"/>
          <w:i w:val="0"/>
        </w:rPr>
        <w:br/>
      </w:r>
      <w:r>
        <w:rPr>
          <w:b w:val="0"/>
          <w:i w:val="0"/>
        </w:rPr>
        <w:br/>
      </w:r>
      <w:r>
        <w:rPr>
          <w:b/>
          <w:i w:val="0"/>
        </w:rPr>
        <w:t>01/02/1992</w:t>
      </w:r>
      <w:r>
        <w:rPr>
          <w:b w:val="0"/>
          <w:i w:val="0"/>
        </w:rPr>
        <w:br/>
      </w:r>
      <w:r>
        <w:rPr>
          <w:b w:val="0"/>
          <w:i w:val="0"/>
        </w:rPr>
        <w:br/>
      </w:r>
      <w:r>
        <w:rPr>
          <w:b/>
          <w:i w:val="0"/>
        </w:rPr>
        <w:t>V/v nộp 25% chênh lệch nợ phải trả và 0,5% lệ phí thanhtoán.</w:t>
      </w:r>
      <w:r>
        <w:rPr>
          <w:b w:val="0"/>
          <w:i w:val="0"/>
        </w:rPr>
        <w:br/>
      </w:r>
      <w:r>
        <w:rPr>
          <w:b w:val="0"/>
          <w:i w:val="0"/>
        </w:rPr>
        <w:br/>
      </w:r>
      <w:r>
        <w:rPr>
          <w:b w:val="0"/>
          <w:i w:val="0"/>
        </w:rPr>
        <w:br/>
      </w:r>
      <w:r>
        <w:rPr>
          <w:b w:val="0"/>
          <w:i w:val="0"/>
        </w:rPr>
        <w:br/>
      </w:r>
      <w:r>
        <w:rPr>
          <w:b/>
          <w:i w:val="0"/>
        </w:rPr>
        <w:t>1482</w:t>
      </w:r>
      <w:r>
        <w:rPr>
          <w:b w:val="0"/>
          <w:i w:val="0"/>
        </w:rPr>
        <w:br/>
      </w:r>
      <w:r>
        <w:rPr>
          <w:b w:val="0"/>
          <w:i w:val="0"/>
        </w:rPr>
        <w:br/>
      </w:r>
      <w:r>
        <w:rPr>
          <w:b/>
          <w:i w:val="0"/>
        </w:rPr>
        <w:t>Quyết định</w:t>
      </w:r>
      <w:r>
        <w:rPr>
          <w:b w:val="0"/>
          <w:i w:val="0"/>
        </w:rPr>
        <w:br/>
      </w:r>
      <w:r>
        <w:rPr>
          <w:b w:val="0"/>
          <w:i w:val="0"/>
        </w:rPr>
        <w:br/>
      </w:r>
      <w:r>
        <w:rPr>
          <w:b/>
          <w:i w:val="0"/>
        </w:rPr>
        <w:t>58/QĐ-UB</w:t>
      </w:r>
      <w:r>
        <w:rPr>
          <w:b w:val="0"/>
          <w:i w:val="0"/>
        </w:rPr>
        <w:br/>
      </w:r>
      <w:r>
        <w:rPr>
          <w:b w:val="0"/>
          <w:i w:val="0"/>
        </w:rPr>
        <w:br/>
      </w:r>
      <w:r>
        <w:rPr>
          <w:b/>
          <w:i w:val="0"/>
        </w:rPr>
        <w:t>13/02/1992</w:t>
      </w:r>
      <w:r>
        <w:rPr>
          <w:b w:val="0"/>
          <w:i w:val="0"/>
        </w:rPr>
        <w:br/>
      </w:r>
      <w:r>
        <w:rPr>
          <w:b w:val="0"/>
          <w:i w:val="0"/>
        </w:rPr>
        <w:br/>
      </w:r>
      <w:r>
        <w:rPr>
          <w:b/>
          <w:i w:val="0"/>
        </w:rPr>
        <w:t>Về khung giá cước vận tải hành khách bằng ôtô.</w:t>
      </w:r>
      <w:r>
        <w:rPr>
          <w:b w:val="0"/>
          <w:i w:val="0"/>
        </w:rPr>
        <w:br/>
      </w:r>
      <w:r>
        <w:rPr>
          <w:b w:val="0"/>
          <w:i w:val="0"/>
        </w:rPr>
        <w:br/>
      </w:r>
      <w:r>
        <w:rPr>
          <w:b w:val="0"/>
          <w:i w:val="0"/>
        </w:rPr>
        <w:br/>
      </w:r>
      <w:r>
        <w:rPr>
          <w:b w:val="0"/>
          <w:i w:val="0"/>
        </w:rPr>
        <w:br/>
      </w:r>
      <w:r>
        <w:rPr>
          <w:b/>
          <w:i w:val="0"/>
        </w:rPr>
        <w:t>1483</w:t>
      </w:r>
      <w:r>
        <w:rPr>
          <w:b w:val="0"/>
          <w:i w:val="0"/>
        </w:rPr>
        <w:br/>
      </w:r>
      <w:r>
        <w:rPr>
          <w:b w:val="0"/>
          <w:i w:val="0"/>
        </w:rPr>
        <w:br/>
      </w:r>
      <w:r>
        <w:rPr>
          <w:b/>
          <w:i w:val="0"/>
        </w:rPr>
        <w:t>Quyết định</w:t>
      </w:r>
      <w:r>
        <w:rPr>
          <w:b w:val="0"/>
          <w:i w:val="0"/>
        </w:rPr>
        <w:br/>
      </w:r>
      <w:r>
        <w:rPr>
          <w:b w:val="0"/>
          <w:i w:val="0"/>
        </w:rPr>
        <w:br/>
      </w:r>
      <w:r>
        <w:rPr>
          <w:b/>
          <w:i w:val="0"/>
        </w:rPr>
        <w:t>74/QĐ-UB</w:t>
      </w:r>
      <w:r>
        <w:rPr>
          <w:b w:val="0"/>
          <w:i w:val="0"/>
        </w:rPr>
        <w:br/>
      </w:r>
      <w:r>
        <w:rPr>
          <w:b w:val="0"/>
          <w:i w:val="0"/>
        </w:rPr>
        <w:br/>
      </w:r>
      <w:r>
        <w:rPr>
          <w:b/>
          <w:i w:val="0"/>
        </w:rPr>
        <w:t>27/02/1992</w:t>
      </w:r>
      <w:r>
        <w:rPr>
          <w:b w:val="0"/>
          <w:i w:val="0"/>
        </w:rPr>
        <w:br/>
      </w:r>
      <w:r>
        <w:rPr>
          <w:b w:val="0"/>
          <w:i w:val="0"/>
        </w:rPr>
        <w:br/>
      </w:r>
      <w:r>
        <w:rPr>
          <w:b/>
          <w:i w:val="0"/>
        </w:rPr>
        <w:t>V/v điều chỉnh giá bán lẻ dầu hỏa.</w:t>
      </w:r>
      <w:r>
        <w:rPr>
          <w:b w:val="0"/>
          <w:i w:val="0"/>
        </w:rPr>
        <w:br/>
      </w:r>
      <w:r>
        <w:rPr>
          <w:b w:val="0"/>
          <w:i w:val="0"/>
        </w:rPr>
        <w:br/>
      </w:r>
      <w:r>
        <w:rPr>
          <w:b w:val="0"/>
          <w:i w:val="0"/>
        </w:rPr>
        <w:br/>
      </w:r>
      <w:r>
        <w:rPr>
          <w:b w:val="0"/>
          <w:i w:val="0"/>
        </w:rPr>
        <w:br/>
      </w:r>
      <w:r>
        <w:rPr>
          <w:b/>
          <w:i w:val="0"/>
        </w:rPr>
        <w:t>1484</w:t>
      </w:r>
      <w:r>
        <w:rPr>
          <w:b w:val="0"/>
          <w:i w:val="0"/>
        </w:rPr>
        <w:br/>
      </w:r>
      <w:r>
        <w:rPr>
          <w:b w:val="0"/>
          <w:i w:val="0"/>
        </w:rPr>
        <w:br/>
      </w:r>
      <w:r>
        <w:rPr>
          <w:b/>
          <w:i w:val="0"/>
        </w:rPr>
        <w:t>Chỉ thị</w:t>
      </w:r>
      <w:r>
        <w:rPr>
          <w:b w:val="0"/>
          <w:i w:val="0"/>
        </w:rPr>
        <w:br/>
      </w:r>
      <w:r>
        <w:rPr>
          <w:b w:val="0"/>
          <w:i w:val="0"/>
        </w:rPr>
        <w:br/>
      </w:r>
      <w:r>
        <w:rPr>
          <w:b/>
          <w:i w:val="0"/>
        </w:rPr>
        <w:t>04/CT-UB</w:t>
      </w:r>
      <w:r>
        <w:rPr>
          <w:b w:val="0"/>
          <w:i w:val="0"/>
        </w:rPr>
        <w:br/>
      </w:r>
      <w:r>
        <w:rPr>
          <w:b w:val="0"/>
          <w:i w:val="0"/>
        </w:rPr>
        <w:br/>
      </w:r>
      <w:r>
        <w:rPr>
          <w:b/>
          <w:i w:val="0"/>
        </w:rPr>
        <w:t>04/03/1992</w:t>
      </w:r>
      <w:r>
        <w:rPr>
          <w:b w:val="0"/>
          <w:i w:val="0"/>
        </w:rPr>
        <w:br/>
      </w:r>
      <w:r>
        <w:rPr>
          <w:b w:val="0"/>
          <w:i w:val="0"/>
        </w:rPr>
        <w:br/>
      </w:r>
      <w:r>
        <w:rPr>
          <w:b/>
          <w:i w:val="0"/>
        </w:rPr>
        <w:t>Quản lý khai thác, sản xuất, chế biến và kinh doanh cây dược liệu</w:t>
      </w:r>
      <w:r>
        <w:rPr>
          <w:b w:val="0"/>
          <w:i w:val="0"/>
        </w:rPr>
        <w:br/>
      </w:r>
      <w:r>
        <w:rPr>
          <w:b w:val="0"/>
          <w:i w:val="0"/>
        </w:rPr>
        <w:br/>
      </w:r>
      <w:r>
        <w:rPr>
          <w:b w:val="0"/>
          <w:i w:val="0"/>
        </w:rPr>
        <w:br/>
      </w:r>
      <w:r>
        <w:rPr>
          <w:b w:val="0"/>
          <w:i w:val="0"/>
        </w:rPr>
        <w:br/>
      </w:r>
      <w:r>
        <w:rPr>
          <w:b/>
          <w:i w:val="0"/>
        </w:rPr>
        <w:t>1485</w:t>
      </w:r>
      <w:r>
        <w:rPr>
          <w:b w:val="0"/>
          <w:i w:val="0"/>
        </w:rPr>
        <w:br/>
      </w:r>
      <w:r>
        <w:rPr>
          <w:b w:val="0"/>
          <w:i w:val="0"/>
        </w:rPr>
        <w:br/>
      </w:r>
      <w:r>
        <w:rPr>
          <w:b/>
          <w:i w:val="0"/>
        </w:rPr>
        <w:t>Quyết định</w:t>
      </w:r>
      <w:r>
        <w:rPr>
          <w:b w:val="0"/>
          <w:i w:val="0"/>
        </w:rPr>
        <w:br/>
      </w:r>
      <w:r>
        <w:rPr>
          <w:b w:val="0"/>
          <w:i w:val="0"/>
        </w:rPr>
        <w:br/>
      </w:r>
      <w:r>
        <w:rPr>
          <w:b/>
          <w:i w:val="0"/>
        </w:rPr>
        <w:t>94/QĐ-UB</w:t>
      </w:r>
      <w:r>
        <w:rPr>
          <w:b w:val="0"/>
          <w:i w:val="0"/>
        </w:rPr>
        <w:br/>
      </w:r>
      <w:r>
        <w:rPr>
          <w:b w:val="0"/>
          <w:i w:val="0"/>
        </w:rPr>
        <w:br/>
      </w:r>
      <w:r>
        <w:rPr>
          <w:b/>
          <w:i w:val="0"/>
        </w:rPr>
        <w:t>14/03/1992</w:t>
      </w:r>
      <w:r>
        <w:rPr>
          <w:b w:val="0"/>
          <w:i w:val="0"/>
        </w:rPr>
        <w:br/>
      </w:r>
      <w:r>
        <w:rPr>
          <w:b w:val="0"/>
          <w:i w:val="0"/>
        </w:rPr>
        <w:br/>
      </w:r>
      <w:r>
        <w:rPr>
          <w:b/>
          <w:i w:val="0"/>
        </w:rPr>
        <w:t>V/v quản lý chất lượng vàng trên thị trường.</w:t>
      </w:r>
      <w:r>
        <w:rPr>
          <w:b w:val="0"/>
          <w:i w:val="0"/>
        </w:rPr>
        <w:br/>
      </w:r>
      <w:r>
        <w:rPr>
          <w:b w:val="0"/>
          <w:i w:val="0"/>
        </w:rPr>
        <w:br/>
      </w:r>
      <w:r>
        <w:rPr>
          <w:b w:val="0"/>
          <w:i w:val="0"/>
        </w:rPr>
        <w:br/>
      </w:r>
      <w:r>
        <w:rPr>
          <w:b w:val="0"/>
          <w:i w:val="0"/>
        </w:rPr>
        <w:br/>
      </w:r>
      <w:r>
        <w:rPr>
          <w:b/>
          <w:i w:val="0"/>
        </w:rPr>
        <w:t>1486</w:t>
      </w:r>
      <w:r>
        <w:rPr>
          <w:b w:val="0"/>
          <w:i w:val="0"/>
        </w:rPr>
        <w:br/>
      </w:r>
      <w:r>
        <w:rPr>
          <w:b w:val="0"/>
          <w:i w:val="0"/>
        </w:rPr>
        <w:br/>
      </w:r>
      <w:r>
        <w:rPr>
          <w:b/>
          <w:i w:val="0"/>
        </w:rPr>
        <w:t>Chỉ thị</w:t>
      </w:r>
      <w:r>
        <w:rPr>
          <w:b w:val="0"/>
          <w:i w:val="0"/>
        </w:rPr>
        <w:br/>
      </w:r>
      <w:r>
        <w:rPr>
          <w:b w:val="0"/>
          <w:i w:val="0"/>
        </w:rPr>
        <w:br/>
      </w:r>
      <w:r>
        <w:rPr>
          <w:b/>
          <w:i w:val="0"/>
        </w:rPr>
        <w:t>06/CT-UB</w:t>
      </w:r>
      <w:r>
        <w:rPr>
          <w:b w:val="0"/>
          <w:i w:val="0"/>
        </w:rPr>
        <w:br/>
      </w:r>
      <w:r>
        <w:rPr>
          <w:b w:val="0"/>
          <w:i w:val="0"/>
        </w:rPr>
        <w:br/>
      </w:r>
      <w:r>
        <w:rPr>
          <w:b/>
          <w:i w:val="0"/>
        </w:rPr>
        <w:t>16/03/1992</w:t>
      </w:r>
      <w:r>
        <w:rPr>
          <w:b w:val="0"/>
          <w:i w:val="0"/>
        </w:rPr>
        <w:br/>
      </w:r>
      <w:r>
        <w:rPr>
          <w:b w:val="0"/>
          <w:i w:val="0"/>
        </w:rPr>
        <w:br/>
      </w:r>
      <w:r>
        <w:rPr>
          <w:b/>
          <w:i w:val="0"/>
        </w:rPr>
        <w:t>Về phòng trừ bệnh dại cho chó trên địa bàn tỉnh Đâklâk.</w:t>
      </w:r>
      <w:r>
        <w:rPr>
          <w:b w:val="0"/>
          <w:i w:val="0"/>
        </w:rPr>
        <w:br/>
      </w:r>
      <w:r>
        <w:rPr>
          <w:b w:val="0"/>
          <w:i w:val="0"/>
        </w:rPr>
        <w:br/>
      </w:r>
      <w:r>
        <w:rPr>
          <w:b w:val="0"/>
          <w:i w:val="0"/>
        </w:rPr>
        <w:br/>
      </w:r>
      <w:r>
        <w:rPr>
          <w:b w:val="0"/>
          <w:i w:val="0"/>
        </w:rPr>
        <w:br/>
      </w:r>
      <w:r>
        <w:rPr>
          <w:b/>
          <w:i w:val="0"/>
        </w:rPr>
        <w:t>1487</w:t>
      </w:r>
      <w:r>
        <w:rPr>
          <w:b w:val="0"/>
          <w:i w:val="0"/>
        </w:rPr>
        <w:br/>
      </w:r>
      <w:r>
        <w:rPr>
          <w:b w:val="0"/>
          <w:i w:val="0"/>
        </w:rPr>
        <w:br/>
      </w:r>
      <w:r>
        <w:rPr>
          <w:b/>
          <w:i w:val="0"/>
        </w:rPr>
        <w:t>Quyết định</w:t>
      </w:r>
      <w:r>
        <w:rPr>
          <w:b w:val="0"/>
          <w:i w:val="0"/>
        </w:rPr>
        <w:br/>
      </w:r>
      <w:r>
        <w:rPr>
          <w:b w:val="0"/>
          <w:i w:val="0"/>
        </w:rPr>
        <w:br/>
      </w:r>
      <w:r>
        <w:rPr>
          <w:b/>
          <w:i w:val="0"/>
        </w:rPr>
        <w:t>103/QĐ-UB</w:t>
      </w:r>
      <w:r>
        <w:rPr>
          <w:b w:val="0"/>
          <w:i w:val="0"/>
        </w:rPr>
        <w:br/>
      </w:r>
      <w:r>
        <w:rPr>
          <w:b w:val="0"/>
          <w:i w:val="0"/>
        </w:rPr>
        <w:br/>
      </w:r>
      <w:r>
        <w:rPr>
          <w:b/>
          <w:i w:val="0"/>
        </w:rPr>
        <w:t>21/03/1992</w:t>
      </w:r>
      <w:r>
        <w:rPr>
          <w:b w:val="0"/>
          <w:i w:val="0"/>
        </w:rPr>
        <w:br/>
      </w:r>
      <w:r>
        <w:rPr>
          <w:b w:val="0"/>
          <w:i w:val="0"/>
        </w:rPr>
        <w:br/>
      </w:r>
      <w:r>
        <w:rPr>
          <w:b/>
          <w:i w:val="0"/>
        </w:rPr>
        <w:t>V/v bố sung một số điểm trong phần C Quyết định 442/QĐ-UB ngày 07/10/1991 của UBND tỉnh Đăklăk.</w:t>
      </w:r>
      <w:r>
        <w:rPr>
          <w:b w:val="0"/>
          <w:i w:val="0"/>
        </w:rPr>
        <w:br/>
      </w:r>
      <w:r>
        <w:rPr>
          <w:b w:val="0"/>
          <w:i w:val="0"/>
        </w:rPr>
        <w:br/>
      </w:r>
      <w:r>
        <w:rPr>
          <w:b w:val="0"/>
          <w:i w:val="0"/>
        </w:rPr>
        <w:br/>
      </w:r>
      <w:r>
        <w:rPr>
          <w:b w:val="0"/>
          <w:i w:val="0"/>
        </w:rPr>
        <w:br/>
      </w:r>
      <w:r>
        <w:rPr>
          <w:b/>
          <w:i w:val="0"/>
        </w:rPr>
        <w:t>1488</w:t>
      </w:r>
      <w:r>
        <w:rPr>
          <w:b w:val="0"/>
          <w:i w:val="0"/>
        </w:rPr>
        <w:br/>
      </w:r>
      <w:r>
        <w:rPr>
          <w:b w:val="0"/>
          <w:i w:val="0"/>
        </w:rPr>
        <w:br/>
      </w:r>
      <w:r>
        <w:rPr>
          <w:b/>
          <w:i w:val="0"/>
        </w:rPr>
        <w:t>Chỉ thị</w:t>
      </w:r>
      <w:r>
        <w:rPr>
          <w:b w:val="0"/>
          <w:i w:val="0"/>
        </w:rPr>
        <w:br/>
      </w:r>
      <w:r>
        <w:rPr>
          <w:b w:val="0"/>
          <w:i w:val="0"/>
        </w:rPr>
        <w:br/>
      </w:r>
      <w:r>
        <w:rPr>
          <w:b/>
          <w:i w:val="0"/>
        </w:rPr>
        <w:t>07/CT-UB</w:t>
      </w:r>
      <w:r>
        <w:rPr>
          <w:b w:val="0"/>
          <w:i w:val="0"/>
        </w:rPr>
        <w:br/>
      </w:r>
      <w:r>
        <w:rPr>
          <w:b w:val="0"/>
          <w:i w:val="0"/>
        </w:rPr>
        <w:br/>
      </w:r>
      <w:r>
        <w:rPr>
          <w:b/>
          <w:i w:val="0"/>
        </w:rPr>
        <w:t>25/03/1992</w:t>
      </w:r>
      <w:r>
        <w:rPr>
          <w:b w:val="0"/>
          <w:i w:val="0"/>
        </w:rPr>
        <w:br/>
      </w:r>
      <w:r>
        <w:rPr>
          <w:b w:val="0"/>
          <w:i w:val="0"/>
        </w:rPr>
        <w:br/>
      </w:r>
      <w:r>
        <w:rPr>
          <w:b/>
          <w:i w:val="0"/>
        </w:rPr>
        <w:t>Gọi cô ng dân nhập ngũ cho đủ chỉ tiêu đợt I năm 1992</w:t>
      </w:r>
      <w:r>
        <w:rPr>
          <w:b w:val="0"/>
          <w:i w:val="0"/>
        </w:rPr>
        <w:br/>
      </w:r>
      <w:r>
        <w:rPr>
          <w:b w:val="0"/>
          <w:i w:val="0"/>
        </w:rPr>
        <w:br/>
      </w:r>
      <w:r>
        <w:rPr>
          <w:b w:val="0"/>
          <w:i w:val="0"/>
        </w:rPr>
        <w:br/>
      </w:r>
      <w:r>
        <w:rPr>
          <w:b w:val="0"/>
          <w:i w:val="0"/>
        </w:rPr>
        <w:br/>
      </w:r>
      <w:r>
        <w:rPr>
          <w:b/>
          <w:i w:val="0"/>
        </w:rPr>
        <w:t>1489</w:t>
      </w:r>
      <w:r>
        <w:rPr>
          <w:b w:val="0"/>
          <w:i w:val="0"/>
        </w:rPr>
        <w:br/>
      </w:r>
      <w:r>
        <w:rPr>
          <w:b w:val="0"/>
          <w:i w:val="0"/>
        </w:rPr>
        <w:br/>
      </w:r>
      <w:r>
        <w:rPr>
          <w:b/>
          <w:i w:val="0"/>
        </w:rPr>
        <w:t>Chỉ thị</w:t>
      </w:r>
      <w:r>
        <w:rPr>
          <w:b w:val="0"/>
          <w:i w:val="0"/>
        </w:rPr>
        <w:br/>
      </w:r>
      <w:r>
        <w:rPr>
          <w:b w:val="0"/>
          <w:i w:val="0"/>
        </w:rPr>
        <w:br/>
      </w:r>
      <w:r>
        <w:rPr>
          <w:b/>
          <w:i w:val="0"/>
        </w:rPr>
        <w:t>08/CT-UB</w:t>
      </w:r>
      <w:r>
        <w:rPr>
          <w:b w:val="0"/>
          <w:i w:val="0"/>
        </w:rPr>
        <w:br/>
      </w:r>
      <w:r>
        <w:rPr>
          <w:b w:val="0"/>
          <w:i w:val="0"/>
        </w:rPr>
        <w:br/>
      </w:r>
      <w:r>
        <w:rPr>
          <w:b/>
          <w:i w:val="0"/>
        </w:rPr>
        <w:t>25/03/1992</w:t>
      </w:r>
      <w:r>
        <w:rPr>
          <w:b w:val="0"/>
          <w:i w:val="0"/>
        </w:rPr>
        <w:br/>
      </w:r>
      <w:r>
        <w:rPr>
          <w:b w:val="0"/>
          <w:i w:val="0"/>
        </w:rPr>
        <w:br/>
      </w:r>
      <w:r>
        <w:rPr>
          <w:b/>
          <w:i w:val="0"/>
        </w:rPr>
        <w:t>Về tổ chức huấn luyện quân dự bị 1992</w:t>
      </w:r>
      <w:r>
        <w:rPr>
          <w:b w:val="0"/>
          <w:i w:val="0"/>
        </w:rPr>
        <w:br/>
      </w:r>
      <w:r>
        <w:rPr>
          <w:b w:val="0"/>
          <w:i w:val="0"/>
        </w:rPr>
        <w:br/>
      </w:r>
      <w:r>
        <w:rPr>
          <w:b w:val="0"/>
          <w:i w:val="0"/>
        </w:rPr>
        <w:br/>
      </w:r>
      <w:r>
        <w:rPr>
          <w:b w:val="0"/>
          <w:i w:val="0"/>
        </w:rPr>
        <w:br/>
      </w:r>
      <w:r>
        <w:rPr>
          <w:b/>
          <w:i w:val="0"/>
        </w:rPr>
        <w:t>1490</w:t>
      </w:r>
      <w:r>
        <w:rPr>
          <w:b w:val="0"/>
          <w:i w:val="0"/>
        </w:rPr>
        <w:br/>
      </w:r>
      <w:r>
        <w:rPr>
          <w:b w:val="0"/>
          <w:i w:val="0"/>
        </w:rPr>
        <w:br/>
      </w:r>
      <w:r>
        <w:rPr>
          <w:b/>
          <w:i w:val="0"/>
        </w:rPr>
        <w:t>Quyết định</w:t>
      </w:r>
      <w:r>
        <w:rPr>
          <w:b w:val="0"/>
          <w:i w:val="0"/>
        </w:rPr>
        <w:br/>
      </w:r>
      <w:r>
        <w:rPr>
          <w:b w:val="0"/>
          <w:i w:val="0"/>
        </w:rPr>
        <w:br/>
      </w:r>
      <w:r>
        <w:rPr>
          <w:b/>
          <w:i w:val="0"/>
        </w:rPr>
        <w:t>115/QĐ-UB</w:t>
      </w:r>
      <w:r>
        <w:rPr>
          <w:b w:val="0"/>
          <w:i w:val="0"/>
        </w:rPr>
        <w:br/>
      </w:r>
      <w:r>
        <w:rPr>
          <w:b w:val="0"/>
          <w:i w:val="0"/>
        </w:rPr>
        <w:br/>
      </w:r>
      <w:r>
        <w:rPr>
          <w:b/>
          <w:i w:val="0"/>
        </w:rPr>
        <w:t>01/04/1992</w:t>
      </w:r>
      <w:r>
        <w:rPr>
          <w:b w:val="0"/>
          <w:i w:val="0"/>
        </w:rPr>
        <w:br/>
      </w:r>
      <w:r>
        <w:rPr>
          <w:b w:val="0"/>
          <w:i w:val="0"/>
        </w:rPr>
        <w:br/>
      </w:r>
      <w:r>
        <w:rPr>
          <w:b/>
          <w:i w:val="0"/>
        </w:rPr>
        <w:t>V/v quy định giá chuẩn vật liệu xây dựng và các khoản chi phí được tính vào đon giá XDCB cho các loại hình công trình XDCB trên lãnh thổ tỉnh Đăklăk kể từ ngày 01/01/1992.</w:t>
      </w:r>
      <w:r>
        <w:rPr>
          <w:b w:val="0"/>
          <w:i w:val="0"/>
        </w:rPr>
        <w:br/>
      </w:r>
      <w:r>
        <w:rPr>
          <w:b w:val="0"/>
          <w:i w:val="0"/>
        </w:rPr>
        <w:br/>
      </w:r>
      <w:r>
        <w:rPr>
          <w:b w:val="0"/>
          <w:i w:val="0"/>
        </w:rPr>
        <w:br/>
      </w:r>
      <w:r>
        <w:rPr>
          <w:b w:val="0"/>
          <w:i w:val="0"/>
        </w:rPr>
        <w:br/>
      </w:r>
      <w:r>
        <w:rPr>
          <w:b/>
          <w:i w:val="0"/>
        </w:rPr>
        <w:t>1491</w:t>
      </w:r>
      <w:r>
        <w:rPr>
          <w:b w:val="0"/>
          <w:i w:val="0"/>
        </w:rPr>
        <w:br/>
      </w:r>
      <w:r>
        <w:rPr>
          <w:b w:val="0"/>
          <w:i w:val="0"/>
        </w:rPr>
        <w:br/>
      </w:r>
      <w:r>
        <w:rPr>
          <w:b/>
          <w:i w:val="0"/>
        </w:rPr>
        <w:t>Chỉ thị</w:t>
      </w:r>
      <w:r>
        <w:rPr>
          <w:b w:val="0"/>
          <w:i w:val="0"/>
        </w:rPr>
        <w:br/>
      </w:r>
      <w:r>
        <w:rPr>
          <w:b w:val="0"/>
          <w:i w:val="0"/>
        </w:rPr>
        <w:br/>
      </w:r>
      <w:r>
        <w:rPr>
          <w:b/>
          <w:i w:val="0"/>
        </w:rPr>
        <w:t>09/CT-UB</w:t>
      </w:r>
      <w:r>
        <w:rPr>
          <w:b w:val="0"/>
          <w:i w:val="0"/>
        </w:rPr>
        <w:br/>
      </w:r>
      <w:r>
        <w:rPr>
          <w:b w:val="0"/>
          <w:i w:val="0"/>
        </w:rPr>
        <w:br/>
      </w:r>
      <w:r>
        <w:rPr>
          <w:b/>
          <w:i w:val="0"/>
        </w:rPr>
        <w:t>20/04/1992</w:t>
      </w:r>
      <w:r>
        <w:rPr>
          <w:b w:val="0"/>
          <w:i w:val="0"/>
        </w:rPr>
        <w:br/>
      </w:r>
      <w:r>
        <w:rPr>
          <w:b w:val="0"/>
          <w:i w:val="0"/>
        </w:rPr>
        <w:br/>
      </w:r>
      <w:r>
        <w:rPr>
          <w:b/>
          <w:i w:val="0"/>
        </w:rPr>
        <w:t>Triển khai công tác phòng chống sốt rét năm 1992.</w:t>
      </w:r>
      <w:r>
        <w:rPr>
          <w:b w:val="0"/>
          <w:i w:val="0"/>
        </w:rPr>
        <w:br/>
      </w:r>
      <w:r>
        <w:rPr>
          <w:b w:val="0"/>
          <w:i w:val="0"/>
        </w:rPr>
        <w:br/>
      </w:r>
      <w:r>
        <w:rPr>
          <w:b w:val="0"/>
          <w:i w:val="0"/>
        </w:rPr>
        <w:br/>
      </w:r>
      <w:r>
        <w:rPr>
          <w:b w:val="0"/>
          <w:i w:val="0"/>
        </w:rPr>
        <w:br/>
      </w:r>
      <w:r>
        <w:rPr>
          <w:b/>
          <w:i w:val="0"/>
        </w:rPr>
        <w:t>1492</w:t>
      </w:r>
      <w:r>
        <w:rPr>
          <w:b w:val="0"/>
          <w:i w:val="0"/>
        </w:rPr>
        <w:br/>
      </w:r>
      <w:r>
        <w:rPr>
          <w:b w:val="0"/>
          <w:i w:val="0"/>
        </w:rPr>
        <w:br/>
      </w:r>
      <w:r>
        <w:rPr>
          <w:b/>
          <w:i w:val="0"/>
        </w:rPr>
        <w:t>Quyết định</w:t>
      </w:r>
      <w:r>
        <w:rPr>
          <w:b w:val="0"/>
          <w:i w:val="0"/>
        </w:rPr>
        <w:br/>
      </w:r>
      <w:r>
        <w:rPr>
          <w:b w:val="0"/>
          <w:i w:val="0"/>
        </w:rPr>
        <w:br/>
      </w:r>
      <w:r>
        <w:rPr>
          <w:b/>
          <w:i w:val="0"/>
        </w:rPr>
        <w:t>124/QĐ-UB</w:t>
      </w:r>
      <w:r>
        <w:rPr>
          <w:b w:val="0"/>
          <w:i w:val="0"/>
        </w:rPr>
        <w:br/>
      </w:r>
      <w:r>
        <w:rPr>
          <w:b w:val="0"/>
          <w:i w:val="0"/>
        </w:rPr>
        <w:br/>
      </w:r>
      <w:r>
        <w:rPr>
          <w:b/>
          <w:i w:val="0"/>
        </w:rPr>
        <w:t>20/04/1992</w:t>
      </w:r>
      <w:r>
        <w:rPr>
          <w:b w:val="0"/>
          <w:i w:val="0"/>
        </w:rPr>
        <w:br/>
      </w:r>
      <w:r>
        <w:rPr>
          <w:b w:val="0"/>
          <w:i w:val="0"/>
        </w:rPr>
        <w:br/>
      </w:r>
      <w:r>
        <w:rPr>
          <w:b/>
          <w:i w:val="0"/>
        </w:rPr>
        <w:t>V/v điều chỉnh giá bán lẻ dầu lửa.</w:t>
      </w:r>
      <w:r>
        <w:rPr>
          <w:b w:val="0"/>
          <w:i w:val="0"/>
        </w:rPr>
        <w:br/>
      </w:r>
      <w:r>
        <w:rPr>
          <w:b w:val="0"/>
          <w:i w:val="0"/>
        </w:rPr>
        <w:br/>
      </w:r>
      <w:r>
        <w:rPr>
          <w:b w:val="0"/>
          <w:i w:val="0"/>
        </w:rPr>
        <w:br/>
      </w:r>
      <w:r>
        <w:rPr>
          <w:b w:val="0"/>
          <w:i w:val="0"/>
        </w:rPr>
        <w:br/>
      </w:r>
      <w:r>
        <w:rPr>
          <w:b/>
          <w:i w:val="0"/>
        </w:rPr>
        <w:t>1493</w:t>
      </w:r>
      <w:r>
        <w:rPr>
          <w:b w:val="0"/>
          <w:i w:val="0"/>
        </w:rPr>
        <w:br/>
      </w:r>
      <w:r>
        <w:rPr>
          <w:b w:val="0"/>
          <w:i w:val="0"/>
        </w:rPr>
        <w:br/>
      </w:r>
      <w:r>
        <w:rPr>
          <w:b/>
          <w:i w:val="0"/>
        </w:rPr>
        <w:t>Quyết định</w:t>
      </w:r>
      <w:r>
        <w:rPr>
          <w:b w:val="0"/>
          <w:i w:val="0"/>
        </w:rPr>
        <w:br/>
      </w:r>
      <w:r>
        <w:rPr>
          <w:b w:val="0"/>
          <w:i w:val="0"/>
        </w:rPr>
        <w:br/>
      </w:r>
      <w:r>
        <w:rPr>
          <w:b/>
          <w:i w:val="0"/>
        </w:rPr>
        <w:t>131/QĐ-UB</w:t>
      </w:r>
      <w:r>
        <w:rPr>
          <w:b w:val="0"/>
          <w:i w:val="0"/>
        </w:rPr>
        <w:br/>
      </w:r>
      <w:r>
        <w:rPr>
          <w:b w:val="0"/>
          <w:i w:val="0"/>
        </w:rPr>
        <w:br/>
      </w:r>
      <w:r>
        <w:rPr>
          <w:b/>
          <w:i w:val="0"/>
        </w:rPr>
        <w:t>25/04/1992</w:t>
      </w:r>
      <w:r>
        <w:rPr>
          <w:b w:val="0"/>
          <w:i w:val="0"/>
        </w:rPr>
        <w:br/>
      </w:r>
      <w:r>
        <w:rPr>
          <w:b w:val="0"/>
          <w:i w:val="0"/>
        </w:rPr>
        <w:br/>
      </w:r>
      <w:r>
        <w:rPr>
          <w:b/>
          <w:i w:val="0"/>
        </w:rPr>
        <w:t>Về giá mặt hàng thóc tẻ dùng để tính và thu thuế nông nghiệp.</w:t>
      </w:r>
      <w:r>
        <w:rPr>
          <w:b w:val="0"/>
          <w:i w:val="0"/>
        </w:rPr>
        <w:br/>
      </w:r>
      <w:r>
        <w:rPr>
          <w:b w:val="0"/>
          <w:i w:val="0"/>
        </w:rPr>
        <w:br/>
      </w:r>
      <w:r>
        <w:rPr>
          <w:b w:val="0"/>
          <w:i w:val="0"/>
        </w:rPr>
        <w:br/>
      </w:r>
      <w:r>
        <w:rPr>
          <w:b w:val="0"/>
          <w:i w:val="0"/>
        </w:rPr>
        <w:br/>
      </w:r>
      <w:r>
        <w:rPr>
          <w:b/>
          <w:i w:val="0"/>
        </w:rPr>
        <w:t>1494</w:t>
      </w:r>
      <w:r>
        <w:rPr>
          <w:b w:val="0"/>
          <w:i w:val="0"/>
        </w:rPr>
        <w:br/>
      </w:r>
      <w:r>
        <w:rPr>
          <w:b w:val="0"/>
          <w:i w:val="0"/>
        </w:rPr>
        <w:br/>
      </w:r>
      <w:r>
        <w:rPr>
          <w:b/>
          <w:i w:val="0"/>
        </w:rPr>
        <w:t>Chỉ thị</w:t>
      </w:r>
      <w:r>
        <w:rPr>
          <w:b w:val="0"/>
          <w:i w:val="0"/>
        </w:rPr>
        <w:br/>
      </w:r>
      <w:r>
        <w:rPr>
          <w:b w:val="0"/>
          <w:i w:val="0"/>
        </w:rPr>
        <w:br/>
      </w:r>
      <w:r>
        <w:rPr>
          <w:b/>
          <w:i w:val="0"/>
        </w:rPr>
        <w:t>10/CT-UB</w:t>
      </w:r>
      <w:r>
        <w:rPr>
          <w:b w:val="0"/>
          <w:i w:val="0"/>
        </w:rPr>
        <w:br/>
      </w:r>
      <w:r>
        <w:rPr>
          <w:b w:val="0"/>
          <w:i w:val="0"/>
        </w:rPr>
        <w:br/>
      </w:r>
      <w:r>
        <w:rPr>
          <w:b/>
          <w:i w:val="0"/>
        </w:rPr>
        <w:t>02/05/1992</w:t>
      </w:r>
      <w:r>
        <w:rPr>
          <w:b w:val="0"/>
          <w:i w:val="0"/>
        </w:rPr>
        <w:br/>
      </w:r>
      <w:r>
        <w:rPr>
          <w:b w:val="0"/>
          <w:i w:val="0"/>
        </w:rPr>
        <w:br/>
      </w:r>
      <w:r>
        <w:rPr>
          <w:b/>
          <w:i w:val="0"/>
        </w:rPr>
        <w:t>Tổng điều tra co bản về thực trạng trình độ văn hóa toàn dân phục vụ công tác chống mù chữ và phổ cập giáo dục tiểu học.</w:t>
      </w:r>
      <w:r>
        <w:rPr>
          <w:b w:val="0"/>
          <w:i w:val="0"/>
        </w:rPr>
        <w:br/>
      </w:r>
      <w:r>
        <w:rPr>
          <w:b w:val="0"/>
          <w:i w:val="0"/>
        </w:rPr>
        <w:br/>
      </w:r>
      <w:r>
        <w:rPr>
          <w:b w:val="0"/>
          <w:i w:val="0"/>
        </w:rPr>
        <w:br/>
      </w:r>
      <w:r>
        <w:rPr>
          <w:b w:val="0"/>
          <w:i w:val="0"/>
        </w:rPr>
        <w:br/>
      </w:r>
      <w:r>
        <w:rPr>
          <w:b/>
          <w:i w:val="0"/>
        </w:rPr>
        <w:t>1495</w:t>
      </w:r>
      <w:r>
        <w:rPr>
          <w:b w:val="0"/>
          <w:i w:val="0"/>
        </w:rPr>
        <w:br/>
      </w:r>
      <w:r>
        <w:rPr>
          <w:b w:val="0"/>
          <w:i w:val="0"/>
        </w:rPr>
        <w:br/>
      </w:r>
      <w:r>
        <w:rPr>
          <w:b/>
          <w:i w:val="0"/>
        </w:rPr>
        <w:t>Quyết định</w:t>
      </w:r>
      <w:r>
        <w:rPr>
          <w:b w:val="0"/>
          <w:i w:val="0"/>
        </w:rPr>
        <w:br/>
      </w:r>
      <w:r>
        <w:rPr>
          <w:b w:val="0"/>
          <w:i w:val="0"/>
        </w:rPr>
        <w:br/>
      </w:r>
      <w:r>
        <w:rPr>
          <w:b/>
          <w:i w:val="0"/>
        </w:rPr>
        <w:t>177/QĐ-UB</w:t>
      </w:r>
      <w:r>
        <w:rPr>
          <w:b w:val="0"/>
          <w:i w:val="0"/>
        </w:rPr>
        <w:br/>
      </w:r>
      <w:r>
        <w:rPr>
          <w:b w:val="0"/>
          <w:i w:val="0"/>
        </w:rPr>
        <w:br/>
      </w:r>
      <w:r>
        <w:rPr>
          <w:b/>
          <w:i w:val="0"/>
        </w:rPr>
        <w:t>13/05/1992</w:t>
      </w:r>
      <w:r>
        <w:rPr>
          <w:b w:val="0"/>
          <w:i w:val="0"/>
        </w:rPr>
        <w:br/>
      </w:r>
      <w:r>
        <w:rPr>
          <w:b w:val="0"/>
          <w:i w:val="0"/>
        </w:rPr>
        <w:br/>
      </w:r>
      <w:r>
        <w:rPr>
          <w:b/>
          <w:i w:val="0"/>
        </w:rPr>
        <w:t>Về khung giá tối thiểu để thu thuế tài nguyên rừng.</w:t>
      </w:r>
      <w:r>
        <w:rPr>
          <w:b w:val="0"/>
          <w:i w:val="0"/>
        </w:rPr>
        <w:br/>
      </w:r>
      <w:r>
        <w:rPr>
          <w:b w:val="0"/>
          <w:i w:val="0"/>
        </w:rPr>
        <w:br/>
      </w:r>
      <w:r>
        <w:rPr>
          <w:b w:val="0"/>
          <w:i w:val="0"/>
        </w:rPr>
        <w:br/>
      </w:r>
      <w:r>
        <w:rPr>
          <w:b w:val="0"/>
          <w:i w:val="0"/>
        </w:rPr>
        <w:br/>
      </w:r>
      <w:r>
        <w:rPr>
          <w:b/>
          <w:i w:val="0"/>
        </w:rPr>
        <w:t>1496</w:t>
      </w:r>
      <w:r>
        <w:rPr>
          <w:b w:val="0"/>
          <w:i w:val="0"/>
        </w:rPr>
        <w:br/>
      </w:r>
      <w:r>
        <w:rPr>
          <w:b w:val="0"/>
          <w:i w:val="0"/>
        </w:rPr>
        <w:br/>
      </w:r>
      <w:r>
        <w:rPr>
          <w:b/>
          <w:i w:val="0"/>
        </w:rPr>
        <w:t>Chỉ thị</w:t>
      </w:r>
      <w:r>
        <w:rPr>
          <w:b w:val="0"/>
          <w:i w:val="0"/>
        </w:rPr>
        <w:br/>
      </w:r>
      <w:r>
        <w:rPr>
          <w:b w:val="0"/>
          <w:i w:val="0"/>
        </w:rPr>
        <w:br/>
      </w:r>
      <w:r>
        <w:rPr>
          <w:b/>
          <w:i w:val="0"/>
        </w:rPr>
        <w:t>11/CT-UB</w:t>
      </w:r>
      <w:r>
        <w:rPr>
          <w:b w:val="0"/>
          <w:i w:val="0"/>
        </w:rPr>
        <w:br/>
      </w:r>
      <w:r>
        <w:rPr>
          <w:b w:val="0"/>
          <w:i w:val="0"/>
        </w:rPr>
        <w:br/>
      </w:r>
      <w:r>
        <w:rPr>
          <w:b/>
          <w:i w:val="0"/>
        </w:rPr>
        <w:t>14/05/1992</w:t>
      </w:r>
      <w:r>
        <w:rPr>
          <w:b w:val="0"/>
          <w:i w:val="0"/>
        </w:rPr>
        <w:br/>
      </w:r>
      <w:r>
        <w:rPr>
          <w:b w:val="0"/>
          <w:i w:val="0"/>
        </w:rPr>
        <w:br/>
      </w:r>
      <w:r>
        <w:rPr>
          <w:b/>
          <w:i w:val="0"/>
        </w:rPr>
        <w:t>Phòng chống bão lụt và thiên tai năm 1992.</w:t>
      </w:r>
      <w:r>
        <w:rPr>
          <w:b w:val="0"/>
          <w:i w:val="0"/>
        </w:rPr>
        <w:br/>
      </w:r>
      <w:r>
        <w:rPr>
          <w:b w:val="0"/>
          <w:i w:val="0"/>
        </w:rPr>
        <w:br/>
      </w:r>
      <w:r>
        <w:rPr>
          <w:b w:val="0"/>
          <w:i w:val="0"/>
        </w:rPr>
        <w:br/>
      </w:r>
      <w:r>
        <w:rPr>
          <w:b w:val="0"/>
          <w:i w:val="0"/>
        </w:rPr>
        <w:br/>
      </w:r>
      <w:r>
        <w:rPr>
          <w:b/>
          <w:i w:val="0"/>
        </w:rPr>
        <w:t>1497</w:t>
      </w:r>
      <w:r>
        <w:rPr>
          <w:b w:val="0"/>
          <w:i w:val="0"/>
        </w:rPr>
        <w:br/>
      </w:r>
      <w:r>
        <w:rPr>
          <w:b w:val="0"/>
          <w:i w:val="0"/>
        </w:rPr>
        <w:br/>
      </w:r>
      <w:r>
        <w:rPr>
          <w:b/>
          <w:i w:val="0"/>
        </w:rPr>
        <w:t>Chỉ thị</w:t>
      </w:r>
      <w:r>
        <w:rPr>
          <w:b w:val="0"/>
          <w:i w:val="0"/>
        </w:rPr>
        <w:br/>
      </w:r>
      <w:r>
        <w:rPr>
          <w:b w:val="0"/>
          <w:i w:val="0"/>
        </w:rPr>
        <w:br/>
      </w:r>
      <w:r>
        <w:rPr>
          <w:b/>
          <w:i w:val="0"/>
        </w:rPr>
        <w:t>12/CT-UB</w:t>
      </w:r>
      <w:r>
        <w:rPr>
          <w:b w:val="0"/>
          <w:i w:val="0"/>
        </w:rPr>
        <w:br/>
      </w:r>
      <w:r>
        <w:rPr>
          <w:b w:val="0"/>
          <w:i w:val="0"/>
        </w:rPr>
        <w:br/>
      </w:r>
      <w:r>
        <w:rPr>
          <w:b/>
          <w:i w:val="0"/>
        </w:rPr>
        <w:t>14/05/1992</w:t>
      </w:r>
      <w:r>
        <w:rPr>
          <w:b w:val="0"/>
          <w:i w:val="0"/>
        </w:rPr>
        <w:br/>
      </w:r>
      <w:r>
        <w:rPr>
          <w:b w:val="0"/>
          <w:i w:val="0"/>
        </w:rPr>
        <w:br/>
      </w:r>
      <w:r>
        <w:rPr>
          <w:b/>
          <w:i w:val="0"/>
        </w:rPr>
        <w:t>Tăng cường công tác phòng thủ tuyến biên giới.</w:t>
      </w:r>
      <w:r>
        <w:rPr>
          <w:b w:val="0"/>
          <w:i w:val="0"/>
        </w:rPr>
        <w:br/>
      </w:r>
      <w:r>
        <w:rPr>
          <w:b w:val="0"/>
          <w:i w:val="0"/>
        </w:rPr>
        <w:br/>
      </w:r>
      <w:r>
        <w:rPr>
          <w:b w:val="0"/>
          <w:i w:val="0"/>
        </w:rPr>
        <w:br/>
      </w:r>
      <w:r>
        <w:rPr>
          <w:b w:val="0"/>
          <w:i w:val="0"/>
        </w:rPr>
        <w:br/>
      </w:r>
      <w:r>
        <w:rPr>
          <w:b/>
          <w:i w:val="0"/>
        </w:rPr>
        <w:t>1498</w:t>
      </w:r>
      <w:r>
        <w:rPr>
          <w:b w:val="0"/>
          <w:i w:val="0"/>
        </w:rPr>
        <w:br/>
      </w:r>
      <w:r>
        <w:rPr>
          <w:b w:val="0"/>
          <w:i w:val="0"/>
        </w:rPr>
        <w:br/>
      </w:r>
      <w:r>
        <w:rPr>
          <w:b/>
          <w:i w:val="0"/>
        </w:rPr>
        <w:t>Quyết</w:t>
      </w:r>
      <w:r>
        <w:rPr>
          <w:b w:val="0"/>
          <w:i w:val="0"/>
        </w:rPr>
        <w:br/>
      </w:r>
      <w:r>
        <w:rPr>
          <w:b w:val="0"/>
          <w:i w:val="0"/>
        </w:rPr>
        <w:br/>
      </w:r>
      <w:r>
        <w:rPr>
          <w:b/>
          <w:i w:val="0"/>
        </w:rPr>
        <w:t>205/QĐ-UB</w:t>
      </w:r>
      <w:r>
        <w:rPr>
          <w:b w:val="0"/>
          <w:i w:val="0"/>
        </w:rPr>
        <w:br/>
      </w:r>
      <w:r>
        <w:rPr>
          <w:b w:val="0"/>
          <w:i w:val="0"/>
        </w:rPr>
        <w:br/>
      </w:r>
      <w:r>
        <w:rPr>
          <w:b/>
          <w:i w:val="0"/>
        </w:rPr>
        <w:t>21/05/1992</w:t>
      </w:r>
      <w:r>
        <w:rPr>
          <w:b w:val="0"/>
          <w:i w:val="0"/>
        </w:rPr>
        <w:br/>
      </w:r>
      <w:r>
        <w:rPr>
          <w:b w:val="0"/>
          <w:i w:val="0"/>
        </w:rPr>
        <w:br/>
      </w:r>
      <w:r>
        <w:rPr>
          <w:b/>
          <w:i w:val="0"/>
        </w:rPr>
        <w:t>V/v cho phép các đon vị kinh tế quốc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1478</w:t>
            </w:r>
          </w:p>
        </w:tc>
        <w:tc>
          <w:tcPr>
            <w:tcW w:type="dxa" w:w="1728"/>
          </w:tcPr>
          <w:p>
            <w:r>
              <w:rPr>
                <w:b w:val="0"/>
                <w:i w:val="0"/>
              </w:rPr>
              <w:br/>
            </w:r>
            <w:r>
              <w:rPr>
                <w:b/>
                <w:i w:val="0"/>
              </w:rPr>
              <w:t>Chỉ thị</w:t>
            </w:r>
          </w:p>
        </w:tc>
        <w:tc>
          <w:tcPr>
            <w:tcW w:type="dxa" w:w="1728"/>
          </w:tcPr>
          <w:p>
            <w:r>
              <w:rPr>
                <w:b w:val="0"/>
                <w:i w:val="0"/>
              </w:rPr>
              <w:br/>
            </w:r>
            <w:r>
              <w:rPr>
                <w:b/>
                <w:i w:val="0"/>
              </w:rPr>
              <w:t>35/CT-UB</w:t>
            </w:r>
          </w:p>
        </w:tc>
        <w:tc>
          <w:tcPr>
            <w:tcW w:type="dxa" w:w="1728"/>
          </w:tcPr>
          <w:p>
            <w:r>
              <w:rPr>
                <w:b w:val="0"/>
                <w:i w:val="0"/>
              </w:rPr>
              <w:br/>
            </w:r>
            <w:r>
              <w:rPr>
                <w:b/>
                <w:i w:val="0"/>
              </w:rPr>
              <w:t>26/12/1991</w:t>
            </w:r>
          </w:p>
        </w:tc>
        <w:tc>
          <w:tcPr>
            <w:tcW w:type="dxa" w:w="1728"/>
          </w:tcPr>
          <w:p>
            <w:r>
              <w:rPr>
                <w:b w:val="0"/>
                <w:i w:val="0"/>
              </w:rPr>
              <w:br/>
            </w:r>
            <w:r>
              <w:rPr>
                <w:b/>
                <w:i w:val="0"/>
              </w:rPr>
              <w:t>V/v tuyển chọn gọi công dân nhập ngũ và thu gom quân đào ngũ 1992</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định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doanh, tập thể, hộ cá thể kinh doanh vàng bạc.</w:t>
      </w:r>
      <w:r>
        <w:rPr>
          <w:b w:val="0"/>
          <w:i w:val="0"/>
        </w:rPr>
        <w:br/>
      </w:r>
      <w:r>
        <w:rPr>
          <w:b w:val="0"/>
          <w:i w:val="0"/>
        </w:rPr>
        <w:br/>
      </w:r>
      <w:r>
        <w:rPr>
          <w:b w:val="0"/>
          <w:i w:val="0"/>
        </w:rPr>
        <w:br/>
      </w:r>
      <w:r>
        <w:rPr>
          <w:b w:val="0"/>
          <w:i w:val="0"/>
        </w:rPr>
        <w:br/>
      </w:r>
      <w:r>
        <w:rPr>
          <w:b/>
          <w:i w:val="0"/>
        </w:rPr>
        <w:t>1499</w:t>
      </w:r>
      <w:r>
        <w:rPr>
          <w:b w:val="0"/>
          <w:i w:val="0"/>
        </w:rPr>
        <w:br/>
      </w:r>
      <w:r>
        <w:rPr>
          <w:b w:val="0"/>
          <w:i w:val="0"/>
        </w:rPr>
        <w:br/>
      </w:r>
      <w:r>
        <w:rPr>
          <w:b/>
          <w:i w:val="0"/>
        </w:rPr>
        <w:t>Quyết định</w:t>
      </w:r>
      <w:r>
        <w:rPr>
          <w:b w:val="0"/>
          <w:i w:val="0"/>
        </w:rPr>
        <w:br/>
      </w:r>
      <w:r>
        <w:rPr>
          <w:b w:val="0"/>
          <w:i w:val="0"/>
        </w:rPr>
        <w:br/>
      </w:r>
      <w:r>
        <w:rPr>
          <w:b/>
          <w:i w:val="0"/>
        </w:rPr>
        <w:t>217/QĐ-UB</w:t>
      </w:r>
      <w:r>
        <w:rPr>
          <w:b w:val="0"/>
          <w:i w:val="0"/>
        </w:rPr>
        <w:br/>
      </w:r>
      <w:r>
        <w:rPr>
          <w:b w:val="0"/>
          <w:i w:val="0"/>
        </w:rPr>
        <w:br/>
      </w:r>
      <w:r>
        <w:rPr>
          <w:b/>
          <w:i w:val="0"/>
        </w:rPr>
        <w:t>26/05/1992</w:t>
      </w:r>
      <w:r>
        <w:rPr>
          <w:b w:val="0"/>
          <w:i w:val="0"/>
        </w:rPr>
        <w:br/>
      </w:r>
      <w:r>
        <w:rPr>
          <w:b w:val="0"/>
          <w:i w:val="0"/>
        </w:rPr>
        <w:br/>
      </w:r>
      <w:r>
        <w:rPr>
          <w:b/>
          <w:i w:val="0"/>
        </w:rPr>
        <w:t>Ban hành bản quy định cụ thể một số điểm về thành lập, quản lý doanh nghiệp tư nhân, công ty theo Luật DNTN và Luật Công ty.</w:t>
      </w:r>
      <w:r>
        <w:rPr>
          <w:b w:val="0"/>
          <w:i w:val="0"/>
        </w:rPr>
        <w:br/>
      </w:r>
      <w:r>
        <w:rPr>
          <w:b w:val="0"/>
          <w:i w:val="0"/>
        </w:rPr>
        <w:br/>
      </w:r>
      <w:r>
        <w:rPr>
          <w:b w:val="0"/>
          <w:i w:val="0"/>
        </w:rPr>
        <w:br/>
      </w:r>
      <w:r>
        <w:rPr>
          <w:b w:val="0"/>
          <w:i w:val="0"/>
        </w:rPr>
        <w:br/>
      </w:r>
      <w:r>
        <w:rPr>
          <w:b/>
          <w:i w:val="0"/>
        </w:rPr>
        <w:t>1500</w:t>
      </w:r>
      <w:r>
        <w:rPr>
          <w:b w:val="0"/>
          <w:i w:val="0"/>
        </w:rPr>
        <w:br/>
      </w:r>
      <w:r>
        <w:rPr>
          <w:b w:val="0"/>
          <w:i w:val="0"/>
        </w:rPr>
        <w:br/>
      </w:r>
      <w:r>
        <w:rPr>
          <w:b/>
          <w:i w:val="0"/>
        </w:rPr>
        <w:t>Chỉ thị</w:t>
      </w:r>
      <w:r>
        <w:rPr>
          <w:b w:val="0"/>
          <w:i w:val="0"/>
        </w:rPr>
        <w:br/>
      </w:r>
      <w:r>
        <w:rPr>
          <w:b w:val="0"/>
          <w:i w:val="0"/>
        </w:rPr>
        <w:br/>
      </w:r>
      <w:r>
        <w:rPr>
          <w:b/>
          <w:i w:val="0"/>
        </w:rPr>
        <w:t>13/CT-UB</w:t>
      </w:r>
      <w:r>
        <w:rPr>
          <w:b w:val="0"/>
          <w:i w:val="0"/>
        </w:rPr>
        <w:br/>
      </w:r>
      <w:r>
        <w:rPr>
          <w:b w:val="0"/>
          <w:i w:val="0"/>
        </w:rPr>
        <w:br/>
      </w:r>
      <w:r>
        <w:rPr>
          <w:b/>
          <w:i w:val="0"/>
        </w:rPr>
        <w:t>27/05/1992</w:t>
      </w:r>
      <w:r>
        <w:rPr>
          <w:b w:val="0"/>
          <w:i w:val="0"/>
        </w:rPr>
        <w:br/>
      </w:r>
      <w:r>
        <w:rPr>
          <w:b w:val="0"/>
          <w:i w:val="0"/>
        </w:rPr>
        <w:br/>
      </w:r>
      <w:r>
        <w:rPr>
          <w:b/>
          <w:i w:val="0"/>
        </w:rPr>
        <w:t>Tổ chức thực hiện Nghị định 66/HĐBT ngày 2/3/1992 của Hội đổng bộ trưởng.</w:t>
      </w:r>
      <w:r>
        <w:rPr>
          <w:b w:val="0"/>
          <w:i w:val="0"/>
        </w:rPr>
        <w:br/>
      </w:r>
      <w:r>
        <w:rPr>
          <w:b w:val="0"/>
          <w:i w:val="0"/>
        </w:rPr>
        <w:br/>
      </w:r>
      <w:r>
        <w:rPr>
          <w:b w:val="0"/>
          <w:i w:val="0"/>
        </w:rPr>
        <w:br/>
      </w:r>
      <w:r>
        <w:rPr>
          <w:b w:val="0"/>
          <w:i w:val="0"/>
        </w:rPr>
        <w:br/>
      </w:r>
      <w:r>
        <w:rPr>
          <w:b/>
          <w:i w:val="0"/>
        </w:rPr>
        <w:t>1501</w:t>
      </w:r>
      <w:r>
        <w:rPr>
          <w:b w:val="0"/>
          <w:i w:val="0"/>
        </w:rPr>
        <w:br/>
      </w:r>
      <w:r>
        <w:rPr>
          <w:b w:val="0"/>
          <w:i w:val="0"/>
        </w:rPr>
        <w:br/>
      </w:r>
      <w:r>
        <w:rPr>
          <w:b/>
          <w:i w:val="0"/>
        </w:rPr>
        <w:t>Quyết định</w:t>
      </w:r>
      <w:r>
        <w:rPr>
          <w:b w:val="0"/>
          <w:i w:val="0"/>
        </w:rPr>
        <w:br/>
      </w:r>
      <w:r>
        <w:rPr>
          <w:b w:val="0"/>
          <w:i w:val="0"/>
        </w:rPr>
        <w:br/>
      </w:r>
      <w:r>
        <w:rPr>
          <w:b/>
          <w:i w:val="0"/>
        </w:rPr>
        <w:t>218/QĐ-UB</w:t>
      </w:r>
      <w:r>
        <w:rPr>
          <w:b w:val="0"/>
          <w:i w:val="0"/>
        </w:rPr>
        <w:br/>
      </w:r>
      <w:r>
        <w:rPr>
          <w:b w:val="0"/>
          <w:i w:val="0"/>
        </w:rPr>
        <w:br/>
      </w:r>
      <w:r>
        <w:rPr>
          <w:b/>
          <w:i w:val="0"/>
        </w:rPr>
        <w:t>27/05/1992</w:t>
      </w:r>
      <w:r>
        <w:rPr>
          <w:b w:val="0"/>
          <w:i w:val="0"/>
        </w:rPr>
        <w:br/>
      </w:r>
      <w:r>
        <w:rPr>
          <w:b w:val="0"/>
          <w:i w:val="0"/>
        </w:rPr>
        <w:br/>
      </w:r>
      <w:r>
        <w:rPr>
          <w:b/>
          <w:i w:val="0"/>
        </w:rPr>
        <w:t>Về giá mặt hàng thóc tẻ dùng để tính và thu thuế nông nghiệp.</w:t>
      </w:r>
      <w:r>
        <w:rPr>
          <w:b w:val="0"/>
          <w:i w:val="0"/>
        </w:rPr>
        <w:br/>
      </w:r>
      <w:r>
        <w:rPr>
          <w:b w:val="0"/>
          <w:i w:val="0"/>
        </w:rPr>
        <w:br/>
      </w:r>
      <w:r>
        <w:rPr>
          <w:b w:val="0"/>
          <w:i w:val="0"/>
        </w:rPr>
        <w:br/>
      </w:r>
      <w:r>
        <w:rPr>
          <w:b w:val="0"/>
          <w:i w:val="0"/>
        </w:rPr>
        <w:br/>
      </w:r>
      <w:r>
        <w:rPr>
          <w:b/>
          <w:i w:val="0"/>
        </w:rPr>
        <w:t>1502</w:t>
      </w:r>
      <w:r>
        <w:rPr>
          <w:b w:val="0"/>
          <w:i w:val="0"/>
        </w:rPr>
        <w:br/>
      </w:r>
      <w:r>
        <w:rPr>
          <w:b w:val="0"/>
          <w:i w:val="0"/>
        </w:rPr>
        <w:br/>
      </w:r>
      <w:r>
        <w:rPr>
          <w:b/>
          <w:i w:val="0"/>
        </w:rPr>
        <w:t>Quyết định</w:t>
      </w:r>
      <w:r>
        <w:rPr>
          <w:b w:val="0"/>
          <w:i w:val="0"/>
        </w:rPr>
        <w:br/>
      </w:r>
      <w:r>
        <w:rPr>
          <w:b w:val="0"/>
          <w:i w:val="0"/>
        </w:rPr>
        <w:br/>
      </w:r>
      <w:r>
        <w:rPr>
          <w:b/>
          <w:i w:val="0"/>
        </w:rPr>
        <w:t>220/QĐ-UB</w:t>
      </w:r>
      <w:r>
        <w:rPr>
          <w:b w:val="0"/>
          <w:i w:val="0"/>
        </w:rPr>
        <w:br/>
      </w:r>
      <w:r>
        <w:rPr>
          <w:b w:val="0"/>
          <w:i w:val="0"/>
        </w:rPr>
        <w:br/>
      </w:r>
      <w:r>
        <w:rPr>
          <w:b/>
          <w:i w:val="0"/>
        </w:rPr>
        <w:t>29/05/1992</w:t>
      </w:r>
      <w:r>
        <w:rPr>
          <w:b w:val="0"/>
          <w:i w:val="0"/>
        </w:rPr>
        <w:br/>
      </w:r>
      <w:r>
        <w:rPr>
          <w:b w:val="0"/>
          <w:i w:val="0"/>
        </w:rPr>
        <w:br/>
      </w:r>
      <w:r>
        <w:rPr>
          <w:b/>
          <w:i w:val="0"/>
        </w:rPr>
        <w:t>Ban hành giá bán nước máy của Xí nghiệp cấp nước.</w:t>
      </w:r>
      <w:r>
        <w:rPr>
          <w:b w:val="0"/>
          <w:i w:val="0"/>
        </w:rPr>
        <w:br/>
      </w:r>
      <w:r>
        <w:rPr>
          <w:b w:val="0"/>
          <w:i w:val="0"/>
        </w:rPr>
        <w:br/>
      </w:r>
      <w:r>
        <w:rPr>
          <w:b w:val="0"/>
          <w:i w:val="0"/>
        </w:rPr>
        <w:br/>
      </w:r>
      <w:r>
        <w:rPr>
          <w:b w:val="0"/>
          <w:i w:val="0"/>
        </w:rPr>
        <w:br/>
      </w:r>
      <w:r>
        <w:rPr>
          <w:b/>
          <w:i w:val="0"/>
        </w:rPr>
        <w:t>1503</w:t>
      </w:r>
      <w:r>
        <w:rPr>
          <w:b w:val="0"/>
          <w:i w:val="0"/>
        </w:rPr>
        <w:br/>
      </w:r>
      <w:r>
        <w:rPr>
          <w:b w:val="0"/>
          <w:i w:val="0"/>
        </w:rPr>
        <w:br/>
      </w:r>
      <w:r>
        <w:rPr>
          <w:b/>
          <w:i w:val="0"/>
        </w:rPr>
        <w:t>Quyết định</w:t>
      </w:r>
      <w:r>
        <w:rPr>
          <w:b w:val="0"/>
          <w:i w:val="0"/>
        </w:rPr>
        <w:br/>
      </w:r>
      <w:r>
        <w:rPr>
          <w:b w:val="0"/>
          <w:i w:val="0"/>
        </w:rPr>
        <w:br/>
      </w:r>
      <w:r>
        <w:rPr>
          <w:b/>
          <w:i w:val="0"/>
        </w:rPr>
        <w:t>225/QĐ-UB</w:t>
      </w:r>
      <w:r>
        <w:rPr>
          <w:b w:val="0"/>
          <w:i w:val="0"/>
        </w:rPr>
        <w:br/>
      </w:r>
      <w:r>
        <w:rPr>
          <w:b w:val="0"/>
          <w:i w:val="0"/>
        </w:rPr>
        <w:br/>
      </w:r>
      <w:r>
        <w:rPr>
          <w:b/>
          <w:i w:val="0"/>
        </w:rPr>
        <w:t>01/06/1992</w:t>
      </w:r>
      <w:r>
        <w:rPr>
          <w:b w:val="0"/>
          <w:i w:val="0"/>
        </w:rPr>
        <w:br/>
      </w:r>
      <w:r>
        <w:rPr>
          <w:b w:val="0"/>
          <w:i w:val="0"/>
        </w:rPr>
        <w:br/>
      </w:r>
      <w:r>
        <w:rPr>
          <w:b/>
          <w:i w:val="0"/>
        </w:rPr>
        <w:t>V/v ban hành các bảng giá đền bù để giải phóng mặt bằng xây dựng công trình đường điện 500 Kv đi qua Đăklăk.</w:t>
      </w:r>
      <w:r>
        <w:rPr>
          <w:b w:val="0"/>
          <w:i w:val="0"/>
        </w:rPr>
        <w:br/>
      </w:r>
      <w:r>
        <w:rPr>
          <w:b w:val="0"/>
          <w:i w:val="0"/>
        </w:rPr>
        <w:br/>
      </w:r>
      <w:r>
        <w:rPr>
          <w:b w:val="0"/>
          <w:i w:val="0"/>
        </w:rPr>
        <w:br/>
      </w:r>
      <w:r>
        <w:rPr>
          <w:b w:val="0"/>
          <w:i w:val="0"/>
        </w:rPr>
        <w:br/>
      </w:r>
      <w:r>
        <w:rPr>
          <w:b/>
          <w:i w:val="0"/>
        </w:rPr>
        <w:t>1504</w:t>
      </w:r>
      <w:r>
        <w:rPr>
          <w:b w:val="0"/>
          <w:i w:val="0"/>
        </w:rPr>
        <w:br/>
      </w:r>
      <w:r>
        <w:rPr>
          <w:b w:val="0"/>
          <w:i w:val="0"/>
        </w:rPr>
        <w:br/>
      </w:r>
      <w:r>
        <w:rPr>
          <w:b/>
          <w:i w:val="0"/>
        </w:rPr>
        <w:t>Chỉ thị</w:t>
      </w:r>
      <w:r>
        <w:rPr>
          <w:b w:val="0"/>
          <w:i w:val="0"/>
        </w:rPr>
        <w:br/>
      </w:r>
      <w:r>
        <w:rPr>
          <w:b w:val="0"/>
          <w:i w:val="0"/>
        </w:rPr>
        <w:br/>
      </w:r>
      <w:r>
        <w:rPr>
          <w:b/>
          <w:i w:val="0"/>
        </w:rPr>
        <w:t>14/CT-UB</w:t>
      </w:r>
      <w:r>
        <w:rPr>
          <w:b w:val="0"/>
          <w:i w:val="0"/>
        </w:rPr>
        <w:br/>
      </w:r>
      <w:r>
        <w:rPr>
          <w:b w:val="0"/>
          <w:i w:val="0"/>
        </w:rPr>
        <w:br/>
      </w:r>
      <w:r>
        <w:rPr>
          <w:b/>
          <w:i w:val="0"/>
        </w:rPr>
        <w:t>02/06/1992</w:t>
      </w:r>
      <w:r>
        <w:rPr>
          <w:b w:val="0"/>
          <w:i w:val="0"/>
        </w:rPr>
        <w:br/>
      </w:r>
      <w:r>
        <w:rPr>
          <w:b w:val="0"/>
          <w:i w:val="0"/>
        </w:rPr>
        <w:br/>
      </w:r>
      <w:r>
        <w:rPr>
          <w:b/>
          <w:i w:val="0"/>
        </w:rPr>
        <w:t>Tham gia xây dựng hệ thống tải điện 500 KV đi qua địa phận tỉnh Đâklâk.</w:t>
      </w:r>
      <w:r>
        <w:rPr>
          <w:b w:val="0"/>
          <w:i w:val="0"/>
        </w:rPr>
        <w:br/>
      </w:r>
      <w:r>
        <w:rPr>
          <w:b w:val="0"/>
          <w:i w:val="0"/>
        </w:rPr>
        <w:br/>
      </w:r>
      <w:r>
        <w:rPr>
          <w:b w:val="0"/>
          <w:i w:val="0"/>
        </w:rPr>
        <w:br/>
      </w:r>
      <w:r>
        <w:rPr>
          <w:b w:val="0"/>
          <w:i w:val="0"/>
        </w:rPr>
        <w:br/>
      </w:r>
      <w:r>
        <w:rPr>
          <w:b/>
          <w:i w:val="0"/>
        </w:rPr>
        <w:t>1505</w:t>
      </w:r>
      <w:r>
        <w:rPr>
          <w:b w:val="0"/>
          <w:i w:val="0"/>
        </w:rPr>
        <w:br/>
      </w:r>
      <w:r>
        <w:rPr>
          <w:b w:val="0"/>
          <w:i w:val="0"/>
        </w:rPr>
        <w:br/>
      </w:r>
      <w:r>
        <w:rPr>
          <w:b/>
          <w:i w:val="0"/>
        </w:rPr>
        <w:t>Quyết định</w:t>
      </w:r>
      <w:r>
        <w:rPr>
          <w:b w:val="0"/>
          <w:i w:val="0"/>
        </w:rPr>
        <w:br/>
      </w:r>
      <w:r>
        <w:rPr>
          <w:b w:val="0"/>
          <w:i w:val="0"/>
        </w:rPr>
        <w:br/>
      </w:r>
      <w:r>
        <w:rPr>
          <w:b/>
          <w:i w:val="0"/>
        </w:rPr>
        <w:t>312/QĐ-UB</w:t>
      </w:r>
      <w:r>
        <w:rPr>
          <w:b w:val="0"/>
          <w:i w:val="0"/>
        </w:rPr>
        <w:br/>
      </w:r>
      <w:r>
        <w:rPr>
          <w:b w:val="0"/>
          <w:i w:val="0"/>
        </w:rPr>
        <w:br/>
      </w:r>
      <w:r>
        <w:rPr>
          <w:b/>
          <w:i w:val="0"/>
        </w:rPr>
        <w:t>05/06/1992</w:t>
      </w:r>
      <w:r>
        <w:rPr>
          <w:b w:val="0"/>
          <w:i w:val="0"/>
        </w:rPr>
        <w:br/>
      </w:r>
      <w:r>
        <w:rPr>
          <w:b w:val="0"/>
          <w:i w:val="0"/>
        </w:rPr>
        <w:br/>
      </w:r>
      <w:r>
        <w:rPr>
          <w:b/>
          <w:i w:val="0"/>
        </w:rPr>
        <w:t>Ban hành Quy định lập Quỹ phòng chống lụt bão và giảm nhẹ thiên tai của tỉnh.</w:t>
      </w:r>
      <w:r>
        <w:rPr>
          <w:b w:val="0"/>
          <w:i w:val="0"/>
        </w:rPr>
        <w:br/>
      </w:r>
      <w:r>
        <w:rPr>
          <w:b w:val="0"/>
          <w:i w:val="0"/>
        </w:rPr>
        <w:br/>
      </w:r>
      <w:r>
        <w:rPr>
          <w:b w:val="0"/>
          <w:i w:val="0"/>
        </w:rPr>
        <w:br/>
      </w:r>
      <w:r>
        <w:rPr>
          <w:b w:val="0"/>
          <w:i w:val="0"/>
        </w:rPr>
        <w:br/>
      </w:r>
      <w:r>
        <w:rPr>
          <w:b/>
          <w:i w:val="0"/>
        </w:rPr>
        <w:t>1506</w:t>
      </w:r>
      <w:r>
        <w:rPr>
          <w:b w:val="0"/>
          <w:i w:val="0"/>
        </w:rPr>
        <w:br/>
      </w:r>
      <w:r>
        <w:rPr>
          <w:b w:val="0"/>
          <w:i w:val="0"/>
        </w:rPr>
        <w:br/>
      </w:r>
      <w:r>
        <w:rPr>
          <w:b/>
          <w:i w:val="0"/>
        </w:rPr>
        <w:t>Quyết định</w:t>
      </w:r>
      <w:r>
        <w:rPr>
          <w:b w:val="0"/>
          <w:i w:val="0"/>
        </w:rPr>
        <w:br/>
      </w:r>
      <w:r>
        <w:rPr>
          <w:b w:val="0"/>
          <w:i w:val="0"/>
        </w:rPr>
        <w:br/>
      </w:r>
      <w:r>
        <w:rPr>
          <w:b/>
          <w:i w:val="0"/>
        </w:rPr>
        <w:t>314/QĐ-UB</w:t>
      </w:r>
      <w:r>
        <w:rPr>
          <w:b w:val="0"/>
          <w:i w:val="0"/>
        </w:rPr>
        <w:br/>
      </w:r>
      <w:r>
        <w:rPr>
          <w:b w:val="0"/>
          <w:i w:val="0"/>
        </w:rPr>
        <w:br/>
      </w:r>
      <w:r>
        <w:rPr>
          <w:b/>
          <w:i w:val="0"/>
        </w:rPr>
        <w:t>08/06/1992</w:t>
      </w:r>
      <w:r>
        <w:rPr>
          <w:b w:val="0"/>
          <w:i w:val="0"/>
        </w:rPr>
        <w:br/>
      </w:r>
      <w:r>
        <w:rPr>
          <w:b w:val="0"/>
          <w:i w:val="0"/>
        </w:rPr>
        <w:br/>
      </w:r>
      <w:r>
        <w:rPr>
          <w:b/>
          <w:i w:val="0"/>
        </w:rPr>
        <w:t>V/v quy định tạm thời mức thu lệ phí kết hôn giữa công dân Việt nam và người nước ngoài.</w:t>
      </w:r>
      <w:r>
        <w:rPr>
          <w:b w:val="0"/>
          <w:i w:val="0"/>
        </w:rPr>
        <w:br/>
      </w:r>
      <w:r>
        <w:rPr>
          <w:b w:val="0"/>
          <w:i w:val="0"/>
        </w:rPr>
        <w:br/>
      </w:r>
      <w:r>
        <w:rPr>
          <w:b w:val="0"/>
          <w:i w:val="0"/>
        </w:rPr>
        <w:br/>
      </w:r>
      <w:r>
        <w:rPr>
          <w:b w:val="0"/>
          <w:i w:val="0"/>
        </w:rPr>
        <w:br/>
      </w:r>
      <w:r>
        <w:rPr>
          <w:b/>
          <w:i w:val="0"/>
        </w:rPr>
        <w:t>1507</w:t>
      </w:r>
      <w:r>
        <w:rPr>
          <w:b w:val="0"/>
          <w:i w:val="0"/>
        </w:rPr>
        <w:br/>
      </w:r>
      <w:r>
        <w:rPr>
          <w:b w:val="0"/>
          <w:i w:val="0"/>
        </w:rPr>
        <w:br/>
      </w:r>
      <w:r>
        <w:rPr>
          <w:b/>
          <w:i w:val="0"/>
        </w:rPr>
        <w:t>Chỉ thị</w:t>
      </w:r>
      <w:r>
        <w:rPr>
          <w:b w:val="0"/>
          <w:i w:val="0"/>
        </w:rPr>
        <w:br/>
      </w:r>
      <w:r>
        <w:rPr>
          <w:b w:val="0"/>
          <w:i w:val="0"/>
        </w:rPr>
        <w:br/>
      </w:r>
      <w:r>
        <w:rPr>
          <w:b/>
          <w:i w:val="0"/>
        </w:rPr>
        <w:t>15/CT-UB</w:t>
      </w:r>
      <w:r>
        <w:rPr>
          <w:b w:val="0"/>
          <w:i w:val="0"/>
        </w:rPr>
        <w:br/>
      </w:r>
      <w:r>
        <w:rPr>
          <w:b w:val="0"/>
          <w:i w:val="0"/>
        </w:rPr>
        <w:br/>
      </w:r>
      <w:r>
        <w:rPr>
          <w:b/>
          <w:i w:val="0"/>
        </w:rPr>
        <w:t>10/06/1992</w:t>
      </w:r>
      <w:r>
        <w:rPr>
          <w:b w:val="0"/>
          <w:i w:val="0"/>
        </w:rPr>
        <w:br/>
      </w:r>
      <w:r>
        <w:rPr>
          <w:b w:val="0"/>
          <w:i w:val="0"/>
        </w:rPr>
        <w:br/>
      </w:r>
      <w:r>
        <w:rPr>
          <w:b/>
          <w:i w:val="0"/>
        </w:rPr>
        <w:t>Triển khai công tác kiểm kê quỹ nhà.</w:t>
      </w:r>
      <w:r>
        <w:rPr>
          <w:b w:val="0"/>
          <w:i w:val="0"/>
        </w:rPr>
        <w:br/>
      </w:r>
      <w:r>
        <w:rPr>
          <w:b w:val="0"/>
          <w:i w:val="0"/>
        </w:rPr>
        <w:br/>
      </w:r>
      <w:r>
        <w:rPr>
          <w:b w:val="0"/>
          <w:i w:val="0"/>
        </w:rPr>
        <w:br/>
      </w:r>
      <w:r>
        <w:rPr>
          <w:b w:val="0"/>
          <w:i w:val="0"/>
        </w:rPr>
        <w:br/>
      </w:r>
      <w:r>
        <w:rPr>
          <w:b/>
          <w:i w:val="0"/>
        </w:rPr>
        <w:t>1508</w:t>
      </w:r>
      <w:r>
        <w:rPr>
          <w:b w:val="0"/>
          <w:i w:val="0"/>
        </w:rPr>
        <w:br/>
      </w:r>
      <w:r>
        <w:rPr>
          <w:b w:val="0"/>
          <w:i w:val="0"/>
        </w:rPr>
        <w:br/>
      </w:r>
      <w:r>
        <w:rPr>
          <w:b/>
          <w:i w:val="0"/>
        </w:rPr>
        <w:t>Chỉ thị</w:t>
      </w:r>
      <w:r>
        <w:rPr>
          <w:b w:val="0"/>
          <w:i w:val="0"/>
        </w:rPr>
        <w:br/>
      </w:r>
      <w:r>
        <w:rPr>
          <w:b w:val="0"/>
          <w:i w:val="0"/>
        </w:rPr>
        <w:br/>
      </w:r>
      <w:r>
        <w:rPr>
          <w:b/>
          <w:i w:val="0"/>
        </w:rPr>
        <w:t>19/CT-UB</w:t>
      </w:r>
      <w:r>
        <w:rPr>
          <w:b w:val="0"/>
          <w:i w:val="0"/>
        </w:rPr>
        <w:br/>
      </w:r>
      <w:r>
        <w:rPr>
          <w:b w:val="0"/>
          <w:i w:val="0"/>
        </w:rPr>
        <w:br/>
      </w:r>
      <w:r>
        <w:rPr>
          <w:b/>
          <w:i w:val="0"/>
        </w:rPr>
        <w:t>08/07/1992</w:t>
      </w:r>
      <w:r>
        <w:rPr>
          <w:b w:val="0"/>
          <w:i w:val="0"/>
        </w:rPr>
        <w:br/>
      </w:r>
      <w:r>
        <w:rPr>
          <w:b w:val="0"/>
          <w:i w:val="0"/>
        </w:rPr>
        <w:br/>
      </w:r>
      <w:r>
        <w:rPr>
          <w:b/>
          <w:i w:val="0"/>
        </w:rPr>
        <w:t>Chỉ đạo thực hiện công tác bầu cử đại biểu Quốc hội khóa IX</w:t>
      </w:r>
      <w:r>
        <w:rPr>
          <w:b w:val="0"/>
          <w:i w:val="0"/>
        </w:rPr>
        <w:br/>
      </w:r>
      <w:r>
        <w:rPr>
          <w:b w:val="0"/>
          <w:i w:val="0"/>
        </w:rPr>
        <w:br/>
      </w:r>
      <w:r>
        <w:rPr>
          <w:b w:val="0"/>
          <w:i w:val="0"/>
        </w:rPr>
        <w:br/>
      </w:r>
      <w:r>
        <w:rPr>
          <w:b w:val="0"/>
          <w:i w:val="0"/>
        </w:rPr>
        <w:br/>
      </w:r>
      <w:r>
        <w:rPr>
          <w:b/>
          <w:i w:val="0"/>
        </w:rPr>
        <w:t>1509</w:t>
      </w:r>
      <w:r>
        <w:rPr>
          <w:b w:val="0"/>
          <w:i w:val="0"/>
        </w:rPr>
        <w:br/>
      </w:r>
      <w:r>
        <w:rPr>
          <w:b w:val="0"/>
          <w:i w:val="0"/>
        </w:rPr>
        <w:br/>
      </w:r>
      <w:r>
        <w:rPr>
          <w:b/>
          <w:i w:val="0"/>
        </w:rPr>
        <w:t>Quyết định</w:t>
      </w:r>
      <w:r>
        <w:rPr>
          <w:b w:val="0"/>
          <w:i w:val="0"/>
        </w:rPr>
        <w:br/>
      </w:r>
      <w:r>
        <w:rPr>
          <w:b w:val="0"/>
          <w:i w:val="0"/>
        </w:rPr>
        <w:br/>
      </w:r>
      <w:r>
        <w:rPr>
          <w:b/>
          <w:i w:val="0"/>
        </w:rPr>
        <w:t>384/QĐ-UB</w:t>
      </w:r>
      <w:r>
        <w:rPr>
          <w:b w:val="0"/>
          <w:i w:val="0"/>
        </w:rPr>
        <w:br/>
      </w:r>
      <w:r>
        <w:rPr>
          <w:b w:val="0"/>
          <w:i w:val="0"/>
        </w:rPr>
        <w:br/>
      </w:r>
      <w:r>
        <w:rPr>
          <w:b/>
          <w:i w:val="0"/>
        </w:rPr>
        <w:t>08/07/1992</w:t>
      </w:r>
      <w:r>
        <w:rPr>
          <w:b w:val="0"/>
          <w:i w:val="0"/>
        </w:rPr>
        <w:br/>
      </w:r>
      <w:r>
        <w:rPr>
          <w:b w:val="0"/>
          <w:i w:val="0"/>
        </w:rPr>
        <w:br/>
      </w:r>
      <w:r>
        <w:rPr>
          <w:b/>
          <w:i w:val="0"/>
        </w:rPr>
        <w:t>V/v hủy bỏ Quyết định 299/QĐ-UB ngày 20/03/1986 của UBND tỉnh Đâk lâk V/v giải quyết nhà ở cho cán bộ CNVC.</w:t>
      </w:r>
      <w:r>
        <w:rPr>
          <w:b w:val="0"/>
          <w:i w:val="0"/>
        </w:rPr>
        <w:br/>
      </w:r>
      <w:r>
        <w:rPr>
          <w:b w:val="0"/>
          <w:i w:val="0"/>
        </w:rPr>
        <w:br/>
      </w:r>
      <w:r>
        <w:rPr>
          <w:b w:val="0"/>
          <w:i w:val="0"/>
        </w:rPr>
        <w:br/>
      </w:r>
      <w:r>
        <w:rPr>
          <w:b w:val="0"/>
          <w:i w:val="0"/>
        </w:rPr>
        <w:br/>
      </w:r>
      <w:r>
        <w:rPr>
          <w:b/>
          <w:i w:val="0"/>
        </w:rPr>
        <w:t>1510</w:t>
      </w:r>
      <w:r>
        <w:rPr>
          <w:b w:val="0"/>
          <w:i w:val="0"/>
        </w:rPr>
        <w:br/>
      </w:r>
      <w:r>
        <w:rPr>
          <w:b w:val="0"/>
          <w:i w:val="0"/>
        </w:rPr>
        <w:br/>
      </w:r>
      <w:r>
        <w:rPr>
          <w:b/>
          <w:i w:val="0"/>
        </w:rPr>
        <w:t>Quyết định</w:t>
      </w:r>
      <w:r>
        <w:rPr>
          <w:b w:val="0"/>
          <w:i w:val="0"/>
        </w:rPr>
        <w:br/>
      </w:r>
      <w:r>
        <w:rPr>
          <w:b w:val="0"/>
          <w:i w:val="0"/>
        </w:rPr>
        <w:br/>
      </w:r>
      <w:r>
        <w:rPr>
          <w:b/>
          <w:i w:val="0"/>
        </w:rPr>
        <w:t>396/QĐ-UB</w:t>
      </w:r>
      <w:r>
        <w:rPr>
          <w:b w:val="0"/>
          <w:i w:val="0"/>
        </w:rPr>
        <w:br/>
      </w:r>
      <w:r>
        <w:rPr>
          <w:b w:val="0"/>
          <w:i w:val="0"/>
        </w:rPr>
        <w:br/>
      </w:r>
      <w:r>
        <w:rPr>
          <w:b/>
          <w:i w:val="0"/>
        </w:rPr>
        <w:t>18/07/1992</w:t>
      </w:r>
      <w:r>
        <w:rPr>
          <w:b w:val="0"/>
          <w:i w:val="0"/>
        </w:rPr>
        <w:br/>
      </w:r>
      <w:r>
        <w:rPr>
          <w:b w:val="0"/>
          <w:i w:val="0"/>
        </w:rPr>
        <w:br/>
      </w:r>
      <w:r>
        <w:rPr>
          <w:b/>
          <w:i w:val="0"/>
        </w:rPr>
        <w:t>Ban hành giá mặt hàng đá dâm và cát xây dựng áp dụng riêng cho công trình đường dây tải điện 500 KV.</w:t>
      </w:r>
      <w:r>
        <w:rPr>
          <w:b w:val="0"/>
          <w:i w:val="0"/>
        </w:rPr>
        <w:br/>
      </w:r>
      <w:r>
        <w:rPr>
          <w:b w:val="0"/>
          <w:i w:val="0"/>
        </w:rPr>
        <w:br/>
      </w:r>
      <w:r>
        <w:rPr>
          <w:b w:val="0"/>
          <w:i w:val="0"/>
        </w:rPr>
        <w:br/>
      </w:r>
      <w:r>
        <w:rPr>
          <w:b w:val="0"/>
          <w:i w:val="0"/>
        </w:rPr>
        <w:br/>
      </w:r>
      <w:r>
        <w:rPr>
          <w:b/>
          <w:i w:val="0"/>
        </w:rPr>
        <w:t>1511</w:t>
      </w:r>
      <w:r>
        <w:rPr>
          <w:b w:val="0"/>
          <w:i w:val="0"/>
        </w:rPr>
        <w:br/>
      </w:r>
      <w:r>
        <w:rPr>
          <w:b w:val="0"/>
          <w:i w:val="0"/>
        </w:rPr>
        <w:br/>
      </w:r>
      <w:r>
        <w:rPr>
          <w:b/>
          <w:i w:val="0"/>
        </w:rPr>
        <w:t>Chỉ thị</w:t>
      </w:r>
      <w:r>
        <w:rPr>
          <w:b w:val="0"/>
          <w:i w:val="0"/>
        </w:rPr>
        <w:br/>
      </w:r>
      <w:r>
        <w:rPr>
          <w:b w:val="0"/>
          <w:i w:val="0"/>
        </w:rPr>
        <w:br/>
      </w:r>
      <w:r>
        <w:rPr>
          <w:b/>
          <w:i w:val="0"/>
        </w:rPr>
        <w:t>21/CT-UB</w:t>
      </w:r>
      <w:r>
        <w:rPr>
          <w:b w:val="0"/>
          <w:i w:val="0"/>
        </w:rPr>
        <w:br/>
      </w:r>
      <w:r>
        <w:rPr>
          <w:b w:val="0"/>
          <w:i w:val="0"/>
        </w:rPr>
        <w:br/>
      </w:r>
      <w:r>
        <w:rPr>
          <w:b/>
          <w:i w:val="0"/>
        </w:rPr>
        <w:t>28/08/1992</w:t>
      </w:r>
      <w:r>
        <w:rPr>
          <w:b w:val="0"/>
          <w:i w:val="0"/>
        </w:rPr>
        <w:br/>
      </w:r>
      <w:r>
        <w:rPr>
          <w:b w:val="0"/>
          <w:i w:val="0"/>
        </w:rPr>
        <w:br/>
      </w:r>
      <w:r>
        <w:rPr>
          <w:b/>
          <w:i w:val="0"/>
        </w:rPr>
        <w:t>Triển khai thực hiện chế độ kế toán đối với các hộ sản xuất kinh doanh cá thể.</w:t>
      </w:r>
      <w:r>
        <w:rPr>
          <w:b w:val="0"/>
          <w:i w:val="0"/>
        </w:rPr>
        <w:br/>
      </w:r>
      <w:r>
        <w:rPr>
          <w:b w:val="0"/>
          <w:i w:val="0"/>
        </w:rPr>
        <w:br/>
      </w:r>
      <w:r>
        <w:rPr>
          <w:b w:val="0"/>
          <w:i w:val="0"/>
        </w:rPr>
        <w:br/>
      </w:r>
      <w:r>
        <w:rPr>
          <w:b w:val="0"/>
          <w:i w:val="0"/>
        </w:rPr>
        <w:br/>
      </w:r>
      <w:r>
        <w:rPr>
          <w:b/>
          <w:i w:val="0"/>
        </w:rPr>
        <w:t>1512</w:t>
      </w:r>
      <w:r>
        <w:rPr>
          <w:b w:val="0"/>
          <w:i w:val="0"/>
        </w:rPr>
        <w:br/>
      </w:r>
      <w:r>
        <w:rPr>
          <w:b w:val="0"/>
          <w:i w:val="0"/>
        </w:rPr>
        <w:br/>
      </w:r>
      <w:r>
        <w:rPr>
          <w:b/>
          <w:i w:val="0"/>
        </w:rPr>
        <w:t>Chỉ thị</w:t>
      </w:r>
      <w:r>
        <w:rPr>
          <w:b w:val="0"/>
          <w:i w:val="0"/>
        </w:rPr>
        <w:br/>
      </w:r>
      <w:r>
        <w:rPr>
          <w:b w:val="0"/>
          <w:i w:val="0"/>
        </w:rPr>
        <w:br/>
      </w:r>
      <w:r>
        <w:rPr>
          <w:b/>
          <w:i w:val="0"/>
        </w:rPr>
        <w:t>22/CT-UB</w:t>
      </w:r>
      <w:r>
        <w:rPr>
          <w:b w:val="0"/>
          <w:i w:val="0"/>
        </w:rPr>
        <w:br/>
      </w:r>
      <w:r>
        <w:rPr>
          <w:b w:val="0"/>
          <w:i w:val="0"/>
        </w:rPr>
        <w:br/>
      </w:r>
      <w:r>
        <w:rPr>
          <w:b/>
          <w:i w:val="0"/>
        </w:rPr>
        <w:t>14/09/1992</w:t>
      </w:r>
      <w:r>
        <w:rPr>
          <w:b w:val="0"/>
          <w:i w:val="0"/>
        </w:rPr>
        <w:br/>
      </w:r>
      <w:r>
        <w:rPr>
          <w:b w:val="0"/>
          <w:i w:val="0"/>
        </w:rPr>
        <w:br/>
      </w:r>
      <w:r>
        <w:rPr>
          <w:b/>
          <w:i w:val="0"/>
        </w:rPr>
        <w:t>Triển khai thực hiện Nghị quyết 120/HĐBT ngày 11/4/1992 của Hội đổng Bộ trưởng về chủ trưong, phưong hướng và biện pháp giải quyết việc làm.</w:t>
      </w:r>
      <w:r>
        <w:rPr>
          <w:b w:val="0"/>
          <w:i w:val="0"/>
        </w:rPr>
        <w:br/>
      </w:r>
      <w:r>
        <w:rPr>
          <w:b w:val="0"/>
          <w:i w:val="0"/>
        </w:rPr>
        <w:br/>
      </w:r>
      <w:r>
        <w:rPr>
          <w:b w:val="0"/>
          <w:i w:val="0"/>
        </w:rPr>
        <w:br/>
      </w:r>
      <w:r>
        <w:rPr>
          <w:b w:val="0"/>
          <w:i w:val="0"/>
        </w:rPr>
        <w:br/>
      </w:r>
      <w:r>
        <w:rPr>
          <w:b/>
          <w:i w:val="0"/>
        </w:rPr>
        <w:t>1513</w:t>
      </w:r>
      <w:r>
        <w:rPr>
          <w:b w:val="0"/>
          <w:i w:val="0"/>
        </w:rPr>
        <w:br/>
      </w:r>
      <w:r>
        <w:rPr>
          <w:b w:val="0"/>
          <w:i w:val="0"/>
        </w:rPr>
        <w:br/>
      </w:r>
      <w:r>
        <w:rPr>
          <w:b/>
          <w:i w:val="0"/>
        </w:rPr>
        <w:t>Quyết định</w:t>
      </w:r>
      <w:r>
        <w:rPr>
          <w:b w:val="0"/>
          <w:i w:val="0"/>
        </w:rPr>
        <w:br/>
      </w:r>
      <w:r>
        <w:rPr>
          <w:b w:val="0"/>
          <w:i w:val="0"/>
        </w:rPr>
        <w:br/>
      </w:r>
      <w:r>
        <w:rPr>
          <w:b/>
          <w:i w:val="0"/>
        </w:rPr>
        <w:t>562/QĐ-UB</w:t>
      </w:r>
      <w:r>
        <w:rPr>
          <w:b w:val="0"/>
          <w:i w:val="0"/>
        </w:rPr>
        <w:br/>
      </w:r>
      <w:r>
        <w:rPr>
          <w:b w:val="0"/>
          <w:i w:val="0"/>
        </w:rPr>
        <w:br/>
      </w:r>
      <w:r>
        <w:rPr>
          <w:b/>
          <w:i w:val="0"/>
        </w:rPr>
        <w:t>18/09/1992</w:t>
      </w:r>
      <w:r>
        <w:rPr>
          <w:b w:val="0"/>
          <w:i w:val="0"/>
        </w:rPr>
        <w:br/>
      </w:r>
      <w:r>
        <w:rPr>
          <w:b w:val="0"/>
          <w:i w:val="0"/>
        </w:rPr>
        <w:br/>
      </w:r>
      <w:r>
        <w:rPr>
          <w:b/>
          <w:i w:val="0"/>
        </w:rPr>
        <w:t>V/v khung giá mặt hàng lúa tẻ dùng để thu thuế nông nghiệp.</w:t>
      </w:r>
      <w:r>
        <w:rPr>
          <w:b w:val="0"/>
          <w:i w:val="0"/>
        </w:rPr>
        <w:br/>
      </w:r>
      <w:r>
        <w:rPr>
          <w:b w:val="0"/>
          <w:i w:val="0"/>
        </w:rPr>
        <w:br/>
      </w:r>
      <w:r>
        <w:rPr>
          <w:b w:val="0"/>
          <w:i w:val="0"/>
        </w:rPr>
        <w:br/>
      </w:r>
      <w:r>
        <w:rPr>
          <w:b w:val="0"/>
          <w:i w:val="0"/>
        </w:rPr>
        <w:br/>
      </w:r>
      <w:r>
        <w:rPr>
          <w:b/>
          <w:i w:val="0"/>
        </w:rPr>
        <w:t>1514</w:t>
      </w:r>
      <w:r>
        <w:rPr>
          <w:b w:val="0"/>
          <w:i w:val="0"/>
        </w:rPr>
        <w:br/>
      </w:r>
      <w:r>
        <w:rPr>
          <w:b w:val="0"/>
          <w:i w:val="0"/>
        </w:rPr>
        <w:br/>
      </w:r>
      <w:r>
        <w:rPr>
          <w:b/>
          <w:i w:val="0"/>
        </w:rPr>
        <w:t>Quyết định</w:t>
      </w:r>
      <w:r>
        <w:rPr>
          <w:b w:val="0"/>
          <w:i w:val="0"/>
        </w:rPr>
        <w:br/>
      </w:r>
      <w:r>
        <w:rPr>
          <w:b w:val="0"/>
          <w:i w:val="0"/>
        </w:rPr>
        <w:br/>
      </w:r>
      <w:r>
        <w:rPr>
          <w:b/>
          <w:i w:val="0"/>
        </w:rPr>
        <w:t>575/QĐ-UB</w:t>
      </w:r>
      <w:r>
        <w:rPr>
          <w:b w:val="0"/>
          <w:i w:val="0"/>
        </w:rPr>
        <w:br/>
      </w:r>
      <w:r>
        <w:rPr>
          <w:b w:val="0"/>
          <w:i w:val="0"/>
        </w:rPr>
        <w:br/>
      </w:r>
      <w:r>
        <w:rPr>
          <w:b/>
          <w:i w:val="0"/>
        </w:rPr>
        <w:t>25/09/1992</w:t>
      </w:r>
      <w:r>
        <w:rPr>
          <w:b w:val="0"/>
          <w:i w:val="0"/>
        </w:rPr>
        <w:br/>
      </w:r>
      <w:r>
        <w:rPr>
          <w:b w:val="0"/>
          <w:i w:val="0"/>
        </w:rPr>
        <w:br/>
      </w:r>
      <w:r>
        <w:rPr>
          <w:b/>
          <w:i w:val="0"/>
        </w:rPr>
        <w:t>V/v điều chỉnh chỉ tiêu biên chế quản lý nhà nước và sự nghiệp của các sở, ban , ngành, huyện, thị trong nâm 1992.</w:t>
      </w:r>
      <w:r>
        <w:rPr>
          <w:b w:val="0"/>
          <w:i w:val="0"/>
        </w:rPr>
        <w:br/>
      </w:r>
      <w:r>
        <w:rPr>
          <w:b w:val="0"/>
          <w:i w:val="0"/>
        </w:rPr>
        <w:br/>
      </w:r>
      <w:r>
        <w:rPr>
          <w:b w:val="0"/>
          <w:i w:val="0"/>
        </w:rPr>
        <w:br/>
      </w:r>
      <w:r>
        <w:rPr>
          <w:b w:val="0"/>
          <w:i w:val="0"/>
        </w:rPr>
        <w:br/>
      </w:r>
      <w:r>
        <w:rPr>
          <w:b/>
          <w:i w:val="0"/>
        </w:rPr>
        <w:t>1515</w:t>
      </w:r>
      <w:r>
        <w:rPr>
          <w:b w:val="0"/>
          <w:i w:val="0"/>
        </w:rPr>
        <w:br/>
      </w:r>
      <w:r>
        <w:rPr>
          <w:b w:val="0"/>
          <w:i w:val="0"/>
        </w:rPr>
        <w:br/>
      </w:r>
      <w:r>
        <w:rPr>
          <w:b/>
          <w:i w:val="0"/>
        </w:rPr>
        <w:t>Quyết định</w:t>
      </w:r>
      <w:r>
        <w:rPr>
          <w:b w:val="0"/>
          <w:i w:val="0"/>
        </w:rPr>
        <w:br/>
      </w:r>
      <w:r>
        <w:rPr>
          <w:b w:val="0"/>
          <w:i w:val="0"/>
        </w:rPr>
        <w:br/>
      </w:r>
      <w:r>
        <w:rPr>
          <w:b/>
          <w:i w:val="0"/>
        </w:rPr>
        <w:t>702/QĐ-UB</w:t>
      </w:r>
      <w:r>
        <w:rPr>
          <w:b w:val="0"/>
          <w:i w:val="0"/>
        </w:rPr>
        <w:br/>
      </w:r>
      <w:r>
        <w:rPr>
          <w:b w:val="0"/>
          <w:i w:val="0"/>
        </w:rPr>
        <w:br/>
      </w:r>
      <w:r>
        <w:rPr>
          <w:b/>
          <w:i w:val="0"/>
        </w:rPr>
        <w:t>11/11/1992</w:t>
      </w:r>
      <w:r>
        <w:rPr>
          <w:b w:val="0"/>
          <w:i w:val="0"/>
        </w:rPr>
        <w:br/>
      </w:r>
      <w:r>
        <w:rPr>
          <w:b w:val="0"/>
          <w:i w:val="0"/>
        </w:rPr>
        <w:br/>
      </w:r>
      <w:r>
        <w:rPr>
          <w:b/>
          <w:i w:val="0"/>
        </w:rPr>
        <w:t>V/v huy động lao động công ích nâm 1992 làm thủy lợi phục vụ sản xuất Đông- Xuân 1992 - 1993.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định</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doanh, tập thể, hộ cá thể kinh doanh vàng bạc.</w:t>
            </w:r>
          </w:p>
        </w:tc>
      </w:tr>
    </w:tbl>
    <w:p>
      <w:r>
        <w:rPr>
          <w:b w:val="0"/>
          <w:i w:val="0"/>
        </w:rPr>
        <w:br/>
      </w:r>
      <w:r>
        <w:rPr>
          <w:b w:val="0"/>
          <w:i w:val="0"/>
        </w:rPr>
        <w:br/>
      </w:r>
      <w:r>
        <w:rPr>
          <w:b w:val="0"/>
          <w:i w:val="0"/>
        </w:rPr>
        <w:br/>
      </w:r>
      <w:r>
        <w:rPr>
          <w:b w:val="0"/>
          <w:i w:val="0"/>
        </w:rPr>
        <w:br/>
      </w:r>
      <w:r>
        <w:rPr>
          <w:b w:val="0"/>
          <w:i w:val="0"/>
        </w:rPr>
        <w:br/>
      </w:r>
      <w:r>
        <w:rPr>
          <w:b/>
          <w:i w:val="0"/>
        </w:rPr>
        <w:t>1516</w:t>
      </w:r>
      <w:r>
        <w:rPr>
          <w:b w:val="0"/>
          <w:i w:val="0"/>
        </w:rPr>
        <w:br/>
      </w:r>
      <w:r>
        <w:rPr>
          <w:b w:val="0"/>
          <w:i w:val="0"/>
        </w:rPr>
        <w:br/>
      </w:r>
      <w:r>
        <w:rPr>
          <w:b/>
          <w:i w:val="0"/>
        </w:rPr>
        <w:t>Quyết định</w:t>
      </w:r>
      <w:r>
        <w:rPr>
          <w:b w:val="0"/>
          <w:i w:val="0"/>
        </w:rPr>
        <w:br/>
      </w:r>
      <w:r>
        <w:rPr>
          <w:b w:val="0"/>
          <w:i w:val="0"/>
        </w:rPr>
        <w:br/>
      </w:r>
      <w:r>
        <w:rPr>
          <w:b/>
          <w:i w:val="0"/>
        </w:rPr>
        <w:t>709/QĐ-UB</w:t>
      </w:r>
      <w:r>
        <w:rPr>
          <w:b w:val="0"/>
          <w:i w:val="0"/>
        </w:rPr>
        <w:br/>
      </w:r>
      <w:r>
        <w:rPr>
          <w:b w:val="0"/>
          <w:i w:val="0"/>
        </w:rPr>
        <w:br/>
      </w:r>
      <w:r>
        <w:rPr>
          <w:b/>
          <w:i w:val="0"/>
        </w:rPr>
        <w:t>14/11/1992</w:t>
      </w:r>
      <w:r>
        <w:rPr>
          <w:b w:val="0"/>
          <w:i w:val="0"/>
        </w:rPr>
        <w:br/>
      </w:r>
      <w:r>
        <w:rPr>
          <w:b w:val="0"/>
          <w:i w:val="0"/>
        </w:rPr>
        <w:br/>
      </w:r>
      <w:r>
        <w:rPr>
          <w:b/>
          <w:i w:val="0"/>
        </w:rPr>
        <w:t>V/v tạm thời thực hiện chế độ phụ cấp đối với cán bộ xã, phường, thị trấn</w:t>
      </w:r>
      <w:r>
        <w:rPr>
          <w:b w:val="0"/>
          <w:i w:val="0"/>
        </w:rPr>
        <w:br/>
      </w:r>
      <w:r>
        <w:rPr>
          <w:b w:val="0"/>
          <w:i w:val="0"/>
        </w:rPr>
        <w:br/>
      </w:r>
      <w:r>
        <w:rPr>
          <w:b w:val="0"/>
          <w:i w:val="0"/>
        </w:rPr>
        <w:br/>
      </w:r>
      <w:r>
        <w:rPr>
          <w:b w:val="0"/>
          <w:i w:val="0"/>
        </w:rPr>
        <w:br/>
      </w:r>
      <w:r>
        <w:rPr>
          <w:b/>
          <w:i w:val="0"/>
        </w:rPr>
        <w:t>1517</w:t>
      </w:r>
      <w:r>
        <w:rPr>
          <w:b w:val="0"/>
          <w:i w:val="0"/>
        </w:rPr>
        <w:br/>
      </w:r>
      <w:r>
        <w:rPr>
          <w:b w:val="0"/>
          <w:i w:val="0"/>
        </w:rPr>
        <w:br/>
      </w:r>
      <w:r>
        <w:rPr>
          <w:b/>
          <w:i w:val="0"/>
        </w:rPr>
        <w:t>Quyết định</w:t>
      </w:r>
      <w:r>
        <w:rPr>
          <w:b w:val="0"/>
          <w:i w:val="0"/>
        </w:rPr>
        <w:br/>
      </w:r>
      <w:r>
        <w:rPr>
          <w:b w:val="0"/>
          <w:i w:val="0"/>
        </w:rPr>
        <w:br/>
      </w:r>
      <w:r>
        <w:rPr>
          <w:b/>
          <w:i w:val="0"/>
        </w:rPr>
        <w:t>713/QĐ-UB</w:t>
      </w:r>
      <w:r>
        <w:rPr>
          <w:b w:val="0"/>
          <w:i w:val="0"/>
        </w:rPr>
        <w:br/>
      </w:r>
      <w:r>
        <w:rPr>
          <w:b w:val="0"/>
          <w:i w:val="0"/>
        </w:rPr>
        <w:br/>
      </w:r>
      <w:r>
        <w:rPr>
          <w:b/>
          <w:i w:val="0"/>
        </w:rPr>
        <w:t>17/11/1992</w:t>
      </w:r>
      <w:r>
        <w:rPr>
          <w:b w:val="0"/>
          <w:i w:val="0"/>
        </w:rPr>
        <w:br/>
      </w:r>
      <w:r>
        <w:rPr>
          <w:b w:val="0"/>
          <w:i w:val="0"/>
        </w:rPr>
        <w:br/>
      </w:r>
      <w:r>
        <w:rPr>
          <w:b/>
          <w:i w:val="0"/>
        </w:rPr>
        <w:t>Ban hành bảng phân loại đường phố, thị xã, thị trấn để làm cơ sở tính thuế nhà đất.</w:t>
      </w:r>
      <w:r>
        <w:rPr>
          <w:b w:val="0"/>
          <w:i w:val="0"/>
        </w:rPr>
        <w:br/>
      </w:r>
      <w:r>
        <w:rPr>
          <w:b w:val="0"/>
          <w:i w:val="0"/>
        </w:rPr>
        <w:br/>
      </w:r>
      <w:r>
        <w:rPr>
          <w:b w:val="0"/>
          <w:i w:val="0"/>
        </w:rPr>
        <w:br/>
      </w:r>
      <w:r>
        <w:rPr>
          <w:b w:val="0"/>
          <w:i w:val="0"/>
        </w:rPr>
        <w:br/>
      </w:r>
      <w:r>
        <w:rPr>
          <w:b/>
          <w:i w:val="0"/>
        </w:rPr>
        <w:t>1518</w:t>
      </w:r>
      <w:r>
        <w:rPr>
          <w:b w:val="0"/>
          <w:i w:val="0"/>
        </w:rPr>
        <w:br/>
      </w:r>
      <w:r>
        <w:rPr>
          <w:b w:val="0"/>
          <w:i w:val="0"/>
        </w:rPr>
        <w:br/>
      </w:r>
      <w:r>
        <w:rPr>
          <w:b/>
          <w:i w:val="0"/>
        </w:rPr>
        <w:t>Quyết định</w:t>
      </w:r>
      <w:r>
        <w:rPr>
          <w:b w:val="0"/>
          <w:i w:val="0"/>
        </w:rPr>
        <w:br/>
      </w:r>
      <w:r>
        <w:rPr>
          <w:b w:val="0"/>
          <w:i w:val="0"/>
        </w:rPr>
        <w:br/>
      </w:r>
      <w:r>
        <w:rPr>
          <w:b/>
          <w:i w:val="0"/>
        </w:rPr>
        <w:t>714/QĐ-UB</w:t>
      </w:r>
      <w:r>
        <w:rPr>
          <w:b w:val="0"/>
          <w:i w:val="0"/>
        </w:rPr>
        <w:br/>
      </w:r>
      <w:r>
        <w:rPr>
          <w:b w:val="0"/>
          <w:i w:val="0"/>
        </w:rPr>
        <w:br/>
      </w:r>
      <w:r>
        <w:rPr>
          <w:b/>
          <w:i w:val="0"/>
        </w:rPr>
        <w:t>17/11/1992</w:t>
      </w:r>
      <w:r>
        <w:rPr>
          <w:b w:val="0"/>
          <w:i w:val="0"/>
        </w:rPr>
        <w:br/>
      </w:r>
      <w:r>
        <w:rPr>
          <w:b w:val="0"/>
          <w:i w:val="0"/>
        </w:rPr>
        <w:br/>
      </w:r>
      <w:r>
        <w:rPr>
          <w:b/>
          <w:i w:val="0"/>
        </w:rPr>
        <w:t>Về khung giá mặt hàng lúa tẻ dùng để thu thuế nông nghiệp.</w:t>
      </w:r>
      <w:r>
        <w:rPr>
          <w:b w:val="0"/>
          <w:i w:val="0"/>
        </w:rPr>
        <w:br/>
      </w:r>
      <w:r>
        <w:rPr>
          <w:b w:val="0"/>
          <w:i w:val="0"/>
        </w:rPr>
        <w:br/>
      </w:r>
      <w:r>
        <w:rPr>
          <w:b w:val="0"/>
          <w:i w:val="0"/>
        </w:rPr>
        <w:br/>
      </w:r>
      <w:r>
        <w:rPr>
          <w:b w:val="0"/>
          <w:i w:val="0"/>
        </w:rPr>
        <w:br/>
      </w:r>
      <w:r>
        <w:rPr>
          <w:b/>
          <w:i w:val="0"/>
        </w:rPr>
        <w:t>1519</w:t>
      </w:r>
      <w:r>
        <w:rPr>
          <w:b w:val="0"/>
          <w:i w:val="0"/>
        </w:rPr>
        <w:br/>
      </w:r>
      <w:r>
        <w:rPr>
          <w:b w:val="0"/>
          <w:i w:val="0"/>
        </w:rPr>
        <w:br/>
      </w:r>
      <w:r>
        <w:rPr>
          <w:b/>
          <w:i w:val="0"/>
        </w:rPr>
        <w:t>Quyết định</w:t>
      </w:r>
      <w:r>
        <w:rPr>
          <w:b w:val="0"/>
          <w:i w:val="0"/>
        </w:rPr>
        <w:br/>
      </w:r>
      <w:r>
        <w:rPr>
          <w:b w:val="0"/>
          <w:i w:val="0"/>
        </w:rPr>
        <w:br/>
      </w:r>
      <w:r>
        <w:rPr>
          <w:b/>
          <w:i w:val="0"/>
        </w:rPr>
        <w:t>723/QĐ-UB</w:t>
      </w:r>
      <w:r>
        <w:rPr>
          <w:b w:val="0"/>
          <w:i w:val="0"/>
        </w:rPr>
        <w:br/>
      </w:r>
      <w:r>
        <w:rPr>
          <w:b w:val="0"/>
          <w:i w:val="0"/>
        </w:rPr>
        <w:br/>
      </w:r>
      <w:r>
        <w:rPr>
          <w:b/>
          <w:i w:val="0"/>
        </w:rPr>
        <w:t>23/11/1992</w:t>
      </w:r>
      <w:r>
        <w:rPr>
          <w:b w:val="0"/>
          <w:i w:val="0"/>
        </w:rPr>
        <w:br/>
      </w:r>
      <w:r>
        <w:rPr>
          <w:b w:val="0"/>
          <w:i w:val="0"/>
        </w:rPr>
        <w:br/>
      </w:r>
      <w:r>
        <w:rPr>
          <w:b/>
          <w:i w:val="0"/>
        </w:rPr>
        <w:t>Về giá bán lẻ dầu lửa.</w:t>
      </w:r>
      <w:r>
        <w:rPr>
          <w:b w:val="0"/>
          <w:i w:val="0"/>
        </w:rPr>
        <w:br/>
      </w:r>
      <w:r>
        <w:rPr>
          <w:b w:val="0"/>
          <w:i w:val="0"/>
        </w:rPr>
        <w:br/>
      </w:r>
      <w:r>
        <w:rPr>
          <w:b w:val="0"/>
          <w:i w:val="0"/>
        </w:rPr>
        <w:br/>
      </w:r>
      <w:r>
        <w:rPr>
          <w:b w:val="0"/>
          <w:i w:val="0"/>
        </w:rPr>
        <w:br/>
      </w:r>
      <w:r>
        <w:rPr>
          <w:b/>
          <w:i w:val="0"/>
        </w:rPr>
        <w:t>1520</w:t>
      </w:r>
      <w:r>
        <w:rPr>
          <w:b w:val="0"/>
          <w:i w:val="0"/>
        </w:rPr>
        <w:br/>
      </w:r>
      <w:r>
        <w:rPr>
          <w:b w:val="0"/>
          <w:i w:val="0"/>
        </w:rPr>
        <w:br/>
      </w:r>
      <w:r>
        <w:rPr>
          <w:b/>
          <w:i w:val="0"/>
        </w:rPr>
        <w:t>Quyết định</w:t>
      </w:r>
      <w:r>
        <w:rPr>
          <w:b w:val="0"/>
          <w:i w:val="0"/>
        </w:rPr>
        <w:br/>
      </w:r>
      <w:r>
        <w:rPr>
          <w:b w:val="0"/>
          <w:i w:val="0"/>
        </w:rPr>
        <w:br/>
      </w:r>
      <w:r>
        <w:rPr>
          <w:b/>
          <w:i w:val="0"/>
        </w:rPr>
        <w:t>745/QĐ-UB</w:t>
      </w:r>
      <w:r>
        <w:rPr>
          <w:b w:val="0"/>
          <w:i w:val="0"/>
        </w:rPr>
        <w:br/>
      </w:r>
      <w:r>
        <w:rPr>
          <w:b w:val="0"/>
          <w:i w:val="0"/>
        </w:rPr>
        <w:br/>
      </w:r>
      <w:r>
        <w:rPr>
          <w:b/>
          <w:i w:val="0"/>
        </w:rPr>
        <w:t>30/11/1992</w:t>
      </w:r>
      <w:r>
        <w:rPr>
          <w:b w:val="0"/>
          <w:i w:val="0"/>
        </w:rPr>
        <w:br/>
      </w:r>
      <w:r>
        <w:rPr>
          <w:b w:val="0"/>
          <w:i w:val="0"/>
        </w:rPr>
        <w:br/>
      </w:r>
      <w:r>
        <w:rPr>
          <w:b/>
          <w:i w:val="0"/>
        </w:rPr>
        <w:t>Về mức giá tối thiểu để tính thuế tài nguyên rừng.</w:t>
      </w:r>
      <w:r>
        <w:rPr>
          <w:b w:val="0"/>
          <w:i w:val="0"/>
        </w:rPr>
        <w:br/>
      </w:r>
      <w:r>
        <w:rPr>
          <w:b w:val="0"/>
          <w:i w:val="0"/>
        </w:rPr>
        <w:br/>
      </w:r>
      <w:r>
        <w:rPr>
          <w:b w:val="0"/>
          <w:i w:val="0"/>
        </w:rPr>
        <w:br/>
      </w:r>
      <w:r>
        <w:rPr>
          <w:b w:val="0"/>
          <w:i w:val="0"/>
        </w:rPr>
        <w:br/>
      </w:r>
      <w:r>
        <w:rPr>
          <w:b/>
          <w:i w:val="0"/>
        </w:rPr>
        <w:t>1521</w:t>
      </w:r>
      <w:r>
        <w:rPr>
          <w:b w:val="0"/>
          <w:i w:val="0"/>
        </w:rPr>
        <w:br/>
      </w:r>
      <w:r>
        <w:rPr>
          <w:b w:val="0"/>
          <w:i w:val="0"/>
        </w:rPr>
        <w:br/>
      </w:r>
      <w:r>
        <w:rPr>
          <w:b/>
          <w:i w:val="0"/>
        </w:rPr>
        <w:t>Chỉ thị</w:t>
      </w:r>
      <w:r>
        <w:rPr>
          <w:b w:val="0"/>
          <w:i w:val="0"/>
        </w:rPr>
        <w:br/>
      </w:r>
      <w:r>
        <w:rPr>
          <w:b w:val="0"/>
          <w:i w:val="0"/>
        </w:rPr>
        <w:br/>
      </w:r>
      <w:r>
        <w:rPr>
          <w:b/>
          <w:i w:val="0"/>
        </w:rPr>
        <w:t>25/CT-UB</w:t>
      </w:r>
      <w:r>
        <w:rPr>
          <w:b w:val="0"/>
          <w:i w:val="0"/>
        </w:rPr>
        <w:br/>
      </w:r>
      <w:r>
        <w:rPr>
          <w:b w:val="0"/>
          <w:i w:val="0"/>
        </w:rPr>
        <w:br/>
      </w:r>
      <w:r>
        <w:rPr>
          <w:b/>
          <w:i w:val="0"/>
        </w:rPr>
        <w:t>01/12/1992</w:t>
      </w:r>
      <w:r>
        <w:rPr>
          <w:b w:val="0"/>
          <w:i w:val="0"/>
        </w:rPr>
        <w:br/>
      </w:r>
      <w:r>
        <w:rPr>
          <w:b w:val="0"/>
          <w:i w:val="0"/>
        </w:rPr>
        <w:br/>
      </w:r>
      <w:r>
        <w:rPr>
          <w:b/>
          <w:i w:val="0"/>
        </w:rPr>
        <w:t>V/v tiếp tục đẩy mạnh cuộc vận động xây dựng nếp sống văn hoá trên toàn tỉnh trong tình hình mới.</w:t>
      </w:r>
      <w:r>
        <w:rPr>
          <w:b w:val="0"/>
          <w:i w:val="0"/>
        </w:rPr>
        <w:br/>
      </w:r>
      <w:r>
        <w:rPr>
          <w:b w:val="0"/>
          <w:i w:val="0"/>
        </w:rPr>
        <w:br/>
      </w:r>
      <w:r>
        <w:rPr>
          <w:b w:val="0"/>
          <w:i w:val="0"/>
        </w:rPr>
        <w:br/>
      </w:r>
      <w:r>
        <w:rPr>
          <w:b w:val="0"/>
          <w:i w:val="0"/>
        </w:rPr>
        <w:br/>
      </w:r>
      <w:r>
        <w:rPr>
          <w:b/>
          <w:i w:val="0"/>
        </w:rPr>
        <w:t>1522</w:t>
      </w:r>
      <w:r>
        <w:rPr>
          <w:b w:val="0"/>
          <w:i w:val="0"/>
        </w:rPr>
        <w:br/>
      </w:r>
      <w:r>
        <w:rPr>
          <w:b w:val="0"/>
          <w:i w:val="0"/>
        </w:rPr>
        <w:br/>
      </w:r>
      <w:r>
        <w:rPr>
          <w:b/>
          <w:i w:val="0"/>
        </w:rPr>
        <w:t>Chỉ thị</w:t>
      </w:r>
      <w:r>
        <w:rPr>
          <w:b w:val="0"/>
          <w:i w:val="0"/>
        </w:rPr>
        <w:br/>
      </w:r>
      <w:r>
        <w:rPr>
          <w:b w:val="0"/>
          <w:i w:val="0"/>
        </w:rPr>
        <w:br/>
      </w:r>
      <w:r>
        <w:rPr>
          <w:b/>
          <w:i w:val="0"/>
        </w:rPr>
        <w:t>26/CT-UB</w:t>
      </w:r>
      <w:r>
        <w:rPr>
          <w:b w:val="0"/>
          <w:i w:val="0"/>
        </w:rPr>
        <w:br/>
      </w:r>
      <w:r>
        <w:rPr>
          <w:b w:val="0"/>
          <w:i w:val="0"/>
        </w:rPr>
        <w:br/>
      </w:r>
      <w:r>
        <w:rPr>
          <w:b/>
          <w:i w:val="0"/>
        </w:rPr>
        <w:t>02/12/1992</w:t>
      </w:r>
      <w:r>
        <w:rPr>
          <w:b w:val="0"/>
          <w:i w:val="0"/>
        </w:rPr>
        <w:br/>
      </w:r>
      <w:r>
        <w:rPr>
          <w:b w:val="0"/>
          <w:i w:val="0"/>
        </w:rPr>
        <w:br/>
      </w:r>
      <w:r>
        <w:rPr>
          <w:b/>
          <w:i w:val="0"/>
        </w:rPr>
        <w:t>V/v bảo đảm an toàn vật tư , thiết bị và phòng chống cháy cho công trình đường dây tải điện 500KV.</w:t>
      </w:r>
      <w:r>
        <w:rPr>
          <w:b w:val="0"/>
          <w:i w:val="0"/>
        </w:rPr>
        <w:br/>
      </w:r>
      <w:r>
        <w:rPr>
          <w:b w:val="0"/>
          <w:i w:val="0"/>
        </w:rPr>
        <w:br/>
      </w:r>
      <w:r>
        <w:rPr>
          <w:b w:val="0"/>
          <w:i w:val="0"/>
        </w:rPr>
        <w:br/>
      </w:r>
      <w:r>
        <w:rPr>
          <w:b w:val="0"/>
          <w:i w:val="0"/>
        </w:rPr>
        <w:br/>
      </w:r>
      <w:r>
        <w:rPr>
          <w:b/>
          <w:i w:val="0"/>
        </w:rPr>
        <w:t>1523</w:t>
      </w:r>
      <w:r>
        <w:rPr>
          <w:b w:val="0"/>
          <w:i w:val="0"/>
        </w:rPr>
        <w:br/>
      </w:r>
      <w:r>
        <w:rPr>
          <w:b w:val="0"/>
          <w:i w:val="0"/>
        </w:rPr>
        <w:br/>
      </w:r>
      <w:r>
        <w:rPr>
          <w:b/>
          <w:i w:val="0"/>
        </w:rPr>
        <w:t>Chỉ thị</w:t>
      </w:r>
      <w:r>
        <w:rPr>
          <w:b w:val="0"/>
          <w:i w:val="0"/>
        </w:rPr>
        <w:br/>
      </w:r>
      <w:r>
        <w:rPr>
          <w:b w:val="0"/>
          <w:i w:val="0"/>
        </w:rPr>
        <w:br/>
      </w:r>
      <w:r>
        <w:rPr>
          <w:b/>
          <w:i w:val="0"/>
        </w:rPr>
        <w:t>27/CT-UB</w:t>
      </w:r>
      <w:r>
        <w:rPr>
          <w:b w:val="0"/>
          <w:i w:val="0"/>
        </w:rPr>
        <w:br/>
      </w:r>
      <w:r>
        <w:rPr>
          <w:b w:val="0"/>
          <w:i w:val="0"/>
        </w:rPr>
        <w:br/>
      </w:r>
      <w:r>
        <w:rPr>
          <w:b/>
          <w:i w:val="0"/>
        </w:rPr>
        <w:t>05/12/1992</w:t>
      </w:r>
      <w:r>
        <w:rPr>
          <w:b w:val="0"/>
          <w:i w:val="0"/>
        </w:rPr>
        <w:br/>
      </w:r>
      <w:r>
        <w:rPr>
          <w:b w:val="0"/>
          <w:i w:val="0"/>
        </w:rPr>
        <w:br/>
      </w:r>
      <w:r>
        <w:rPr>
          <w:b/>
          <w:i w:val="0"/>
        </w:rPr>
        <w:t>V/v triển khai thực hiện Chỉ thị số 40 và 47 của Thủ tướng chính phủ.</w:t>
      </w:r>
      <w:r>
        <w:rPr>
          <w:b w:val="0"/>
          <w:i w:val="0"/>
        </w:rPr>
        <w:br/>
      </w:r>
      <w:r>
        <w:rPr>
          <w:b w:val="0"/>
          <w:i w:val="0"/>
        </w:rPr>
        <w:br/>
      </w:r>
      <w:r>
        <w:rPr>
          <w:b w:val="0"/>
          <w:i w:val="0"/>
        </w:rPr>
        <w:br/>
      </w:r>
      <w:r>
        <w:rPr>
          <w:b w:val="0"/>
          <w:i w:val="0"/>
        </w:rPr>
        <w:br/>
      </w:r>
      <w:r>
        <w:rPr>
          <w:b/>
          <w:i w:val="0"/>
        </w:rPr>
        <w:t>1524</w:t>
      </w:r>
      <w:r>
        <w:rPr>
          <w:b w:val="0"/>
          <w:i w:val="0"/>
        </w:rPr>
        <w:br/>
      </w:r>
      <w:r>
        <w:rPr>
          <w:b w:val="0"/>
          <w:i w:val="0"/>
        </w:rPr>
        <w:br/>
      </w:r>
      <w:r>
        <w:rPr>
          <w:b/>
          <w:i w:val="0"/>
        </w:rPr>
        <w:t>Chỉ thị</w:t>
      </w:r>
      <w:r>
        <w:rPr>
          <w:b w:val="0"/>
          <w:i w:val="0"/>
        </w:rPr>
        <w:br/>
      </w:r>
      <w:r>
        <w:rPr>
          <w:b w:val="0"/>
          <w:i w:val="0"/>
        </w:rPr>
        <w:br/>
      </w:r>
      <w:r>
        <w:rPr>
          <w:b/>
          <w:i w:val="0"/>
        </w:rPr>
        <w:t>28/CT-UB</w:t>
      </w:r>
      <w:r>
        <w:rPr>
          <w:b w:val="0"/>
          <w:i w:val="0"/>
        </w:rPr>
        <w:br/>
      </w:r>
      <w:r>
        <w:rPr>
          <w:b w:val="0"/>
          <w:i w:val="0"/>
        </w:rPr>
        <w:br/>
      </w:r>
      <w:r>
        <w:rPr>
          <w:b/>
          <w:i w:val="0"/>
        </w:rPr>
        <w:t>08/12/1992</w:t>
      </w:r>
      <w:r>
        <w:rPr>
          <w:b w:val="0"/>
          <w:i w:val="0"/>
        </w:rPr>
        <w:br/>
      </w:r>
      <w:r>
        <w:rPr>
          <w:b w:val="0"/>
          <w:i w:val="0"/>
        </w:rPr>
        <w:br/>
      </w:r>
      <w:r>
        <w:rPr>
          <w:b/>
          <w:i w:val="0"/>
        </w:rPr>
        <w:t>V/v quản lý thu mua tiêu thụ cà phê vụ 1992-1993.</w:t>
      </w:r>
      <w:r>
        <w:rPr>
          <w:b w:val="0"/>
          <w:i w:val="0"/>
        </w:rPr>
        <w:br/>
      </w:r>
      <w:r>
        <w:rPr>
          <w:b w:val="0"/>
          <w:i w:val="0"/>
        </w:rPr>
        <w:br/>
      </w:r>
      <w:r>
        <w:rPr>
          <w:b w:val="0"/>
          <w:i w:val="0"/>
        </w:rPr>
        <w:br/>
      </w:r>
      <w:r>
        <w:rPr>
          <w:b w:val="0"/>
          <w:i w:val="0"/>
        </w:rPr>
        <w:br/>
      </w:r>
      <w:r>
        <w:rPr>
          <w:b/>
          <w:i w:val="0"/>
        </w:rPr>
        <w:t>1525</w:t>
      </w:r>
      <w:r>
        <w:rPr>
          <w:b w:val="0"/>
          <w:i w:val="0"/>
        </w:rPr>
        <w:br/>
      </w:r>
      <w:r>
        <w:rPr>
          <w:b w:val="0"/>
          <w:i w:val="0"/>
        </w:rPr>
        <w:br/>
      </w:r>
      <w:r>
        <w:rPr>
          <w:b/>
          <w:i w:val="0"/>
        </w:rPr>
        <w:t>Chỉ thị</w:t>
      </w:r>
      <w:r>
        <w:rPr>
          <w:b w:val="0"/>
          <w:i w:val="0"/>
        </w:rPr>
        <w:br/>
      </w:r>
      <w:r>
        <w:rPr>
          <w:b w:val="0"/>
          <w:i w:val="0"/>
        </w:rPr>
        <w:br/>
      </w:r>
      <w:r>
        <w:rPr>
          <w:b/>
          <w:i w:val="0"/>
        </w:rPr>
        <w:t>29/CT-UB</w:t>
      </w:r>
      <w:r>
        <w:rPr>
          <w:b w:val="0"/>
          <w:i w:val="0"/>
        </w:rPr>
        <w:br/>
      </w:r>
      <w:r>
        <w:rPr>
          <w:b w:val="0"/>
          <w:i w:val="0"/>
        </w:rPr>
        <w:br/>
      </w:r>
      <w:r>
        <w:rPr>
          <w:b/>
          <w:i w:val="0"/>
        </w:rPr>
        <w:t>26/12/1992</w:t>
      </w:r>
      <w:r>
        <w:rPr>
          <w:b w:val="0"/>
          <w:i w:val="0"/>
        </w:rPr>
        <w:br/>
      </w:r>
      <w:r>
        <w:rPr>
          <w:b w:val="0"/>
          <w:i w:val="0"/>
        </w:rPr>
        <w:br/>
      </w:r>
      <w:r>
        <w:rPr>
          <w:b/>
          <w:i w:val="0"/>
        </w:rPr>
        <w:t>V/v tiết kiệm điện trong mùa khô 1993 và Tết Nguyên đán Kỷ dậu.</w:t>
      </w:r>
      <w:r>
        <w:rPr>
          <w:b w:val="0"/>
          <w:i w:val="0"/>
        </w:rPr>
        <w:br/>
      </w:r>
      <w:r>
        <w:rPr>
          <w:b w:val="0"/>
          <w:i w:val="0"/>
        </w:rPr>
        <w:br/>
      </w:r>
      <w:r>
        <w:rPr>
          <w:b w:val="0"/>
          <w:i w:val="0"/>
        </w:rPr>
        <w:br/>
      </w:r>
      <w:r>
        <w:rPr>
          <w:b w:val="0"/>
          <w:i w:val="0"/>
        </w:rPr>
        <w:br/>
      </w:r>
      <w:r>
        <w:rPr>
          <w:b/>
          <w:i w:val="0"/>
        </w:rPr>
        <w:t>1526</w:t>
      </w:r>
      <w:r>
        <w:rPr>
          <w:b w:val="0"/>
          <w:i w:val="0"/>
        </w:rPr>
        <w:br/>
      </w:r>
      <w:r>
        <w:rPr>
          <w:b w:val="0"/>
          <w:i w:val="0"/>
        </w:rPr>
        <w:br/>
      </w:r>
      <w:r>
        <w:rPr>
          <w:b/>
          <w:i w:val="0"/>
        </w:rPr>
        <w:t>Chỉ thị</w:t>
      </w:r>
      <w:r>
        <w:rPr>
          <w:b w:val="0"/>
          <w:i w:val="0"/>
        </w:rPr>
        <w:br/>
      </w:r>
      <w:r>
        <w:rPr>
          <w:b w:val="0"/>
          <w:i w:val="0"/>
        </w:rPr>
        <w:br/>
      </w:r>
      <w:r>
        <w:rPr>
          <w:b/>
          <w:i w:val="0"/>
        </w:rPr>
        <w:t>30/CT-UB</w:t>
      </w:r>
      <w:r>
        <w:rPr>
          <w:b w:val="0"/>
          <w:i w:val="0"/>
        </w:rPr>
        <w:br/>
      </w:r>
      <w:r>
        <w:rPr>
          <w:b w:val="0"/>
          <w:i w:val="0"/>
        </w:rPr>
        <w:br/>
      </w:r>
      <w:r>
        <w:rPr>
          <w:b/>
          <w:i w:val="0"/>
        </w:rPr>
        <w:t>28/12/1992</w:t>
      </w:r>
      <w:r>
        <w:rPr>
          <w:b w:val="0"/>
          <w:i w:val="0"/>
        </w:rPr>
        <w:br/>
      </w:r>
      <w:r>
        <w:rPr>
          <w:b w:val="0"/>
          <w:i w:val="0"/>
        </w:rPr>
        <w:br/>
      </w:r>
      <w:r>
        <w:rPr>
          <w:b/>
          <w:i w:val="0"/>
        </w:rPr>
        <w:t xml:space="preserve">V/v thực hiện nghiêm chỉnh Nghị định </w:t>
      </w:r>
      <w:r>
        <w:rPr>
          <w:b/>
          <w:i w:val="0"/>
        </w:rPr>
        <w:t>45/HđBt</w:t>
      </w:r>
      <w:r>
        <w:rPr>
          <w:b/>
          <w:i w:val="0"/>
        </w:rPr>
        <w:t xml:space="preserve"> ngày 27/2/1991 của Hội đong bộ trưởng về tổ chức và hoạt động Công chứng Nhà nước.</w:t>
      </w:r>
      <w:r>
        <w:rPr>
          <w:b w:val="0"/>
          <w:i w:val="0"/>
        </w:rPr>
        <w:br/>
      </w:r>
      <w:r>
        <w:rPr>
          <w:b w:val="0"/>
          <w:i w:val="0"/>
        </w:rPr>
        <w:br/>
      </w:r>
      <w:r>
        <w:rPr>
          <w:b w:val="0"/>
          <w:i w:val="0"/>
        </w:rPr>
        <w:br/>
      </w:r>
      <w:r>
        <w:rPr>
          <w:b w:val="0"/>
          <w:i w:val="0"/>
        </w:rPr>
        <w:br/>
      </w:r>
      <w:r>
        <w:rPr>
          <w:b/>
          <w:i w:val="0"/>
        </w:rPr>
        <w:t>1527</w:t>
      </w:r>
      <w:r>
        <w:rPr>
          <w:b w:val="0"/>
          <w:i w:val="0"/>
        </w:rPr>
        <w:br/>
      </w:r>
      <w:r>
        <w:rPr>
          <w:b w:val="0"/>
          <w:i w:val="0"/>
        </w:rPr>
        <w:br/>
      </w:r>
      <w:r>
        <w:rPr>
          <w:b/>
          <w:i w:val="0"/>
        </w:rPr>
        <w:t>Quyết định</w:t>
      </w:r>
      <w:r>
        <w:rPr>
          <w:b w:val="0"/>
          <w:i w:val="0"/>
        </w:rPr>
        <w:br/>
      </w:r>
      <w:r>
        <w:rPr>
          <w:b w:val="0"/>
          <w:i w:val="0"/>
        </w:rPr>
        <w:br/>
      </w:r>
      <w:r>
        <w:rPr>
          <w:b/>
          <w:i w:val="0"/>
        </w:rPr>
        <w:t>902/QĐ-UB</w:t>
      </w:r>
      <w:r>
        <w:rPr>
          <w:b w:val="0"/>
          <w:i w:val="0"/>
        </w:rPr>
        <w:br/>
      </w:r>
      <w:r>
        <w:rPr>
          <w:b w:val="0"/>
          <w:i w:val="0"/>
        </w:rPr>
        <w:br/>
      </w:r>
      <w:r>
        <w:rPr>
          <w:b/>
          <w:i w:val="0"/>
        </w:rPr>
        <w:t>30/12/1992</w:t>
      </w:r>
      <w:r>
        <w:rPr>
          <w:b w:val="0"/>
          <w:i w:val="0"/>
        </w:rPr>
        <w:br/>
      </w:r>
      <w:r>
        <w:rPr>
          <w:b w:val="0"/>
          <w:i w:val="0"/>
        </w:rPr>
        <w:br/>
      </w:r>
      <w:r>
        <w:rPr>
          <w:b/>
          <w:i w:val="0"/>
        </w:rPr>
        <w:t xml:space="preserve">Sửa đổi, bổ sung Điều 7, Điều 9 của Quy định kèm theo Quyết định 312/QĐ-UB ngày 05/06/1992 của </w:t>
      </w:r>
      <w:r>
        <w:rPr>
          <w:b/>
          <w:i w:val="0"/>
        </w:rPr>
        <w:t xml:space="preserve">UbNd </w:t>
      </w:r>
      <w:r>
        <w:rPr>
          <w:b/>
          <w:i w:val="0"/>
        </w:rPr>
        <w:t>tỉnh.</w:t>
      </w:r>
      <w:r>
        <w:rPr>
          <w:b w:val="0"/>
          <w:i w:val="0"/>
        </w:rPr>
        <w:br/>
      </w:r>
      <w:r>
        <w:rPr>
          <w:b w:val="0"/>
          <w:i w:val="0"/>
        </w:rPr>
        <w:br/>
      </w:r>
      <w:r>
        <w:rPr>
          <w:b w:val="0"/>
          <w:i w:val="0"/>
        </w:rPr>
        <w:br/>
      </w:r>
      <w:r>
        <w:rPr>
          <w:b w:val="0"/>
          <w:i w:val="0"/>
        </w:rPr>
        <w:br/>
      </w:r>
      <w:r>
        <w:rPr>
          <w:b/>
          <w:i w:val="0"/>
        </w:rPr>
        <w:t>1528</w:t>
      </w:r>
      <w:r>
        <w:rPr>
          <w:b w:val="0"/>
          <w:i w:val="0"/>
        </w:rPr>
        <w:br/>
      </w:r>
      <w:r>
        <w:rPr>
          <w:b w:val="0"/>
          <w:i w:val="0"/>
        </w:rPr>
        <w:br/>
      </w:r>
      <w:r>
        <w:rPr>
          <w:b/>
          <w:i w:val="0"/>
        </w:rPr>
        <w:t>Chỉ thị</w:t>
      </w:r>
      <w:r>
        <w:rPr>
          <w:b w:val="0"/>
          <w:i w:val="0"/>
        </w:rPr>
        <w:br/>
      </w:r>
      <w:r>
        <w:rPr>
          <w:b w:val="0"/>
          <w:i w:val="0"/>
        </w:rPr>
        <w:br/>
      </w:r>
      <w:r>
        <w:rPr>
          <w:b/>
          <w:i w:val="0"/>
        </w:rPr>
        <w:t>01/CT-UB</w:t>
      </w:r>
      <w:r>
        <w:rPr>
          <w:b w:val="0"/>
          <w:i w:val="0"/>
        </w:rPr>
        <w:br/>
      </w:r>
      <w:r>
        <w:rPr>
          <w:b w:val="0"/>
          <w:i w:val="0"/>
        </w:rPr>
        <w:br/>
      </w:r>
      <w:r>
        <w:rPr>
          <w:b/>
          <w:i w:val="0"/>
        </w:rPr>
        <w:t>11/01/1993</w:t>
      </w:r>
      <w:r>
        <w:rPr>
          <w:b w:val="0"/>
          <w:i w:val="0"/>
        </w:rPr>
        <w:br/>
      </w:r>
      <w:r>
        <w:rPr>
          <w:b w:val="0"/>
          <w:i w:val="0"/>
        </w:rPr>
        <w:br/>
      </w:r>
      <w:r>
        <w:rPr>
          <w:b/>
          <w:i w:val="0"/>
        </w:rPr>
        <w:t>V/v triển khai thực hiện Chỉ thị 364/CT ngày 6/11/1991 của Chủ tịch HĐBT về giải quyết những tranh chấp đất đai liên quan đến địa giới hành chính tỉnh, huyện, xã.</w:t>
      </w:r>
      <w:r>
        <w:rPr>
          <w:b w:val="0"/>
          <w:i w:val="0"/>
        </w:rPr>
        <w:br/>
      </w:r>
      <w:r>
        <w:rPr>
          <w:b w:val="0"/>
          <w:i w:val="0"/>
        </w:rPr>
        <w:br/>
      </w:r>
      <w:r>
        <w:rPr>
          <w:b w:val="0"/>
          <w:i w:val="0"/>
        </w:rPr>
        <w:br/>
      </w:r>
      <w:r>
        <w:rPr>
          <w:b w:val="0"/>
          <w:i w:val="0"/>
        </w:rPr>
        <w:br/>
      </w:r>
      <w:r>
        <w:rPr>
          <w:b/>
          <w:i w:val="0"/>
        </w:rPr>
        <w:t>1529</w:t>
      </w:r>
      <w:r>
        <w:rPr>
          <w:b w:val="0"/>
          <w:i w:val="0"/>
        </w:rPr>
        <w:br/>
      </w:r>
      <w:r>
        <w:rPr>
          <w:b w:val="0"/>
          <w:i w:val="0"/>
        </w:rPr>
        <w:br/>
      </w:r>
      <w:r>
        <w:rPr>
          <w:b/>
          <w:i w:val="0"/>
        </w:rPr>
        <w:t>Chỉ thị</w:t>
      </w:r>
      <w:r>
        <w:rPr>
          <w:b w:val="0"/>
          <w:i w:val="0"/>
        </w:rPr>
        <w:br/>
      </w:r>
      <w:r>
        <w:rPr>
          <w:b w:val="0"/>
          <w:i w:val="0"/>
        </w:rPr>
        <w:br/>
      </w:r>
      <w:r>
        <w:rPr>
          <w:b/>
          <w:i w:val="0"/>
        </w:rPr>
        <w:t>02/CT-UB</w:t>
      </w:r>
      <w:r>
        <w:rPr>
          <w:b w:val="0"/>
          <w:i w:val="0"/>
        </w:rPr>
        <w:br/>
      </w:r>
      <w:r>
        <w:rPr>
          <w:b w:val="0"/>
          <w:i w:val="0"/>
        </w:rPr>
        <w:br/>
      </w:r>
      <w:r>
        <w:rPr>
          <w:b/>
          <w:i w:val="0"/>
        </w:rPr>
        <w:t>13/01/1993</w:t>
      </w:r>
      <w:r>
        <w:rPr>
          <w:b w:val="0"/>
          <w:i w:val="0"/>
        </w:rPr>
        <w:br/>
      </w:r>
      <w:r>
        <w:rPr>
          <w:b w:val="0"/>
          <w:i w:val="0"/>
        </w:rPr>
        <w:br/>
      </w:r>
      <w:r>
        <w:rPr>
          <w:b/>
          <w:i w:val="0"/>
        </w:rPr>
        <w:t>V/v thanh lý hợp đong kinh tế 1992 và ký kết hợp đong kinh tế 1993</w:t>
      </w:r>
      <w:r>
        <w:rPr>
          <w:b w:val="0"/>
          <w:i w:val="0"/>
        </w:rPr>
        <w:br/>
      </w:r>
      <w:r>
        <w:rPr>
          <w:b w:val="0"/>
          <w:i w:val="0"/>
        </w:rPr>
        <w:br/>
      </w:r>
      <w:r>
        <w:rPr>
          <w:b w:val="0"/>
          <w:i w:val="0"/>
        </w:rPr>
        <w:br/>
      </w:r>
      <w:r>
        <w:rPr>
          <w:b w:val="0"/>
          <w:i w:val="0"/>
        </w:rPr>
        <w:br/>
      </w:r>
      <w:r>
        <w:rPr>
          <w:b/>
          <w:i w:val="0"/>
        </w:rPr>
        <w:t>1530</w:t>
      </w:r>
      <w:r>
        <w:rPr>
          <w:b w:val="0"/>
          <w:i w:val="0"/>
        </w:rPr>
        <w:br/>
      </w:r>
      <w:r>
        <w:rPr>
          <w:b w:val="0"/>
          <w:i w:val="0"/>
        </w:rPr>
        <w:br/>
      </w:r>
      <w:r>
        <w:rPr>
          <w:b/>
          <w:i w:val="0"/>
        </w:rPr>
        <w:t>Chỉ thị</w:t>
      </w:r>
      <w:r>
        <w:rPr>
          <w:b w:val="0"/>
          <w:i w:val="0"/>
        </w:rPr>
        <w:br/>
      </w:r>
      <w:r>
        <w:rPr>
          <w:b w:val="0"/>
          <w:i w:val="0"/>
        </w:rPr>
        <w:br/>
      </w:r>
      <w:r>
        <w:rPr>
          <w:b/>
          <w:i w:val="0"/>
        </w:rPr>
        <w:t>03/CT-UB</w:t>
      </w:r>
      <w:r>
        <w:rPr>
          <w:b w:val="0"/>
          <w:i w:val="0"/>
        </w:rPr>
        <w:br/>
      </w:r>
      <w:r>
        <w:rPr>
          <w:b w:val="0"/>
          <w:i w:val="0"/>
        </w:rPr>
        <w:br/>
      </w:r>
      <w:r>
        <w:rPr>
          <w:b/>
          <w:i w:val="0"/>
        </w:rPr>
        <w:t>04/02/1993</w:t>
      </w:r>
      <w:r>
        <w:rPr>
          <w:b w:val="0"/>
          <w:i w:val="0"/>
        </w:rPr>
        <w:br/>
      </w:r>
      <w:r>
        <w:rPr>
          <w:b w:val="0"/>
          <w:i w:val="0"/>
        </w:rPr>
        <w:br/>
      </w:r>
      <w:r>
        <w:rPr>
          <w:b/>
          <w:i w:val="0"/>
        </w:rPr>
        <w:t>V/v thống nhất quản lý Nhà nước về sản xuất, kinh doanh và sử dụng các mặt hàng dược, thú y và chế phẩm kích thích gia súc.</w:t>
      </w:r>
      <w:r>
        <w:rPr>
          <w:b w:val="0"/>
          <w:i w:val="0"/>
        </w:rPr>
        <w:br/>
      </w:r>
      <w:r>
        <w:rPr>
          <w:b w:val="0"/>
          <w:i w:val="0"/>
        </w:rPr>
        <w:br/>
      </w:r>
      <w:r>
        <w:rPr>
          <w:b w:val="0"/>
          <w:i w:val="0"/>
        </w:rPr>
        <w:br/>
      </w:r>
      <w:r>
        <w:rPr>
          <w:b w:val="0"/>
          <w:i w:val="0"/>
        </w:rPr>
        <w:br/>
      </w:r>
      <w:r>
        <w:rPr>
          <w:b/>
          <w:i w:val="0"/>
        </w:rPr>
        <w:t>1531</w:t>
      </w:r>
      <w:r>
        <w:rPr>
          <w:b w:val="0"/>
          <w:i w:val="0"/>
        </w:rPr>
        <w:br/>
      </w:r>
      <w:r>
        <w:rPr>
          <w:b w:val="0"/>
          <w:i w:val="0"/>
        </w:rPr>
        <w:br/>
      </w:r>
      <w:r>
        <w:rPr>
          <w:b/>
          <w:i w:val="0"/>
        </w:rPr>
        <w:t>Chỉ thị</w:t>
      </w:r>
      <w:r>
        <w:rPr>
          <w:b w:val="0"/>
          <w:i w:val="0"/>
        </w:rPr>
        <w:br/>
      </w:r>
      <w:r>
        <w:rPr>
          <w:b w:val="0"/>
          <w:i w:val="0"/>
        </w:rPr>
        <w:br/>
      </w:r>
      <w:r>
        <w:rPr>
          <w:b/>
          <w:i w:val="0"/>
        </w:rPr>
        <w:t>04/CT-UB</w:t>
      </w:r>
      <w:r>
        <w:rPr>
          <w:b w:val="0"/>
          <w:i w:val="0"/>
        </w:rPr>
        <w:br/>
      </w:r>
      <w:r>
        <w:rPr>
          <w:b w:val="0"/>
          <w:i w:val="0"/>
        </w:rPr>
        <w:br/>
      </w:r>
      <w:r>
        <w:rPr>
          <w:b/>
          <w:i w:val="0"/>
        </w:rPr>
        <w:t>09/02/1993</w:t>
      </w:r>
      <w:r>
        <w:rPr>
          <w:b w:val="0"/>
          <w:i w:val="0"/>
        </w:rPr>
        <w:br/>
      </w:r>
      <w:r>
        <w:rPr>
          <w:b w:val="0"/>
          <w:i w:val="0"/>
        </w:rPr>
        <w:br/>
      </w:r>
      <w:r>
        <w:rPr>
          <w:b/>
          <w:i w:val="0"/>
        </w:rPr>
        <w:t>Về một số công tác cấp bách để giải quyết vấn đề tiền mặt hiện nay.</w:t>
      </w:r>
      <w:r>
        <w:rPr>
          <w:b w:val="0"/>
          <w:i w:val="0"/>
        </w:rPr>
        <w:br/>
      </w:r>
      <w:r>
        <w:rPr>
          <w:b w:val="0"/>
          <w:i w:val="0"/>
        </w:rPr>
        <w:br/>
      </w:r>
      <w:r>
        <w:rPr>
          <w:b w:val="0"/>
          <w:i w:val="0"/>
        </w:rPr>
        <w:br/>
      </w:r>
      <w:r>
        <w:rPr>
          <w:b w:val="0"/>
          <w:i w:val="0"/>
        </w:rPr>
        <w:br/>
      </w:r>
      <w:r>
        <w:rPr>
          <w:b/>
          <w:i w:val="0"/>
        </w:rPr>
        <w:t>1532</w:t>
      </w:r>
      <w:r>
        <w:rPr>
          <w:b w:val="0"/>
          <w:i w:val="0"/>
        </w:rPr>
        <w:br/>
      </w:r>
      <w:r>
        <w:rPr>
          <w:b w:val="0"/>
          <w:i w:val="0"/>
        </w:rPr>
        <w:br/>
      </w:r>
      <w:r>
        <w:rPr>
          <w:b/>
          <w:i w:val="0"/>
        </w:rPr>
        <w:t>Chỉ thị</w:t>
      </w:r>
      <w:r>
        <w:rPr>
          <w:b w:val="0"/>
          <w:i w:val="0"/>
        </w:rPr>
        <w:br/>
      </w:r>
      <w:r>
        <w:rPr>
          <w:b w:val="0"/>
          <w:i w:val="0"/>
        </w:rPr>
        <w:br/>
      </w:r>
      <w:r>
        <w:rPr>
          <w:b/>
          <w:i w:val="0"/>
        </w:rPr>
        <w:t>05/CT-UB</w:t>
      </w:r>
      <w:r>
        <w:rPr>
          <w:b w:val="0"/>
          <w:i w:val="0"/>
        </w:rPr>
        <w:br/>
      </w:r>
      <w:r>
        <w:rPr>
          <w:b w:val="0"/>
          <w:i w:val="0"/>
        </w:rPr>
        <w:br/>
      </w:r>
      <w:r>
        <w:rPr>
          <w:b/>
          <w:i w:val="0"/>
        </w:rPr>
        <w:t>31/03/1993</w:t>
      </w:r>
      <w:r>
        <w:rPr>
          <w:b w:val="0"/>
          <w:i w:val="0"/>
        </w:rPr>
        <w:br/>
      </w:r>
      <w:r>
        <w:rPr>
          <w:b w:val="0"/>
          <w:i w:val="0"/>
        </w:rPr>
        <w:br/>
      </w:r>
      <w:r>
        <w:rPr>
          <w:b/>
          <w:i w:val="0"/>
        </w:rPr>
        <w:t>Tổ chức huấn luyện quân dự bị năm 1993</w:t>
      </w:r>
      <w:r>
        <w:rPr>
          <w:b/>
          <w:i w:val="0"/>
        </w:rPr>
        <w:t xml:space="preserve">                                             </w:t>
      </w:r>
      <w:r>
        <w:rPr>
          <w:b/>
          <w:i w:val="0"/>
        </w:rPr>
        <w:t>ụ</w:t>
      </w:r>
      <w:r>
        <w:rPr>
          <w:b/>
          <w:i w:val="0"/>
        </w:rPr>
        <w:t xml:space="preserve"> ’</w:t>
      </w:r>
      <w:r>
        <w:rPr>
          <w:b w:val="0"/>
          <w:i w:val="0"/>
        </w:rPr>
        <w:br/>
      </w:r>
      <w:r>
        <w:rPr>
          <w:b w:val="0"/>
          <w:i w:val="0"/>
        </w:rPr>
        <w:br/>
      </w:r>
      <w:r>
        <w:rPr>
          <w:b w:val="0"/>
          <w:i w:val="0"/>
        </w:rPr>
        <w:br/>
      </w:r>
      <w:r>
        <w:rPr>
          <w:b w:val="0"/>
          <w:i w:val="0"/>
        </w:rPr>
        <w:br/>
      </w:r>
      <w:r>
        <w:rPr>
          <w:b/>
          <w:i w:val="0"/>
        </w:rPr>
        <w:t>1533</w:t>
      </w:r>
      <w:r>
        <w:rPr>
          <w:b w:val="0"/>
          <w:i w:val="0"/>
        </w:rPr>
        <w:br/>
      </w:r>
      <w:r>
        <w:rPr>
          <w:b w:val="0"/>
          <w:i w:val="0"/>
        </w:rPr>
        <w:br/>
      </w:r>
      <w:r>
        <w:rPr>
          <w:b/>
          <w:i w:val="0"/>
        </w:rPr>
        <w:t>Quyết định</w:t>
      </w:r>
      <w:r>
        <w:rPr>
          <w:b w:val="0"/>
          <w:i w:val="0"/>
        </w:rPr>
        <w:br/>
      </w:r>
      <w:r>
        <w:rPr>
          <w:b w:val="0"/>
          <w:i w:val="0"/>
        </w:rPr>
        <w:br/>
      </w:r>
      <w:r>
        <w:rPr>
          <w:b/>
          <w:i w:val="0"/>
        </w:rPr>
        <w:t>230/QĐ-UB</w:t>
      </w:r>
      <w:r>
        <w:rPr>
          <w:b w:val="0"/>
          <w:i w:val="0"/>
        </w:rPr>
        <w:br/>
      </w:r>
      <w:r>
        <w:rPr>
          <w:b w:val="0"/>
          <w:i w:val="0"/>
        </w:rPr>
        <w:br/>
      </w:r>
      <w:r>
        <w:rPr>
          <w:b/>
          <w:i w:val="0"/>
        </w:rPr>
        <w:t>03/04/1993</w:t>
      </w:r>
      <w:r>
        <w:rPr>
          <w:b w:val="0"/>
          <w:i w:val="0"/>
        </w:rPr>
        <w:br/>
      </w:r>
      <w:r>
        <w:rPr>
          <w:b w:val="0"/>
          <w:i w:val="0"/>
        </w:rPr>
        <w:br/>
      </w:r>
      <w:r>
        <w:rPr>
          <w:b/>
          <w:i w:val="0"/>
        </w:rPr>
        <w:t>Về phân loại đường hàng tỉnh năm 1993.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1516</w:t>
            </w:r>
          </w:p>
        </w:tc>
        <w:tc>
          <w:tcPr>
            <w:tcW w:type="dxa" w:w="1728"/>
          </w:tcPr>
          <w:p>
            <w:r>
              <w:rPr>
                <w:b w:val="0"/>
                <w:i w:val="0"/>
              </w:rPr>
              <w:br/>
            </w:r>
            <w:r>
              <w:rPr>
                <w:b/>
                <w:i w:val="0"/>
              </w:rPr>
              <w:t>Quyết định</w:t>
            </w:r>
          </w:p>
        </w:tc>
        <w:tc>
          <w:tcPr>
            <w:tcW w:type="dxa" w:w="1728"/>
          </w:tcPr>
          <w:p>
            <w:r>
              <w:rPr>
                <w:b w:val="0"/>
                <w:i w:val="0"/>
              </w:rPr>
              <w:br/>
            </w:r>
            <w:r>
              <w:rPr>
                <w:b/>
                <w:i w:val="0"/>
              </w:rPr>
              <w:t>709/QĐ-UB</w:t>
            </w:r>
          </w:p>
        </w:tc>
        <w:tc>
          <w:tcPr>
            <w:tcW w:type="dxa" w:w="1728"/>
          </w:tcPr>
          <w:p>
            <w:r>
              <w:rPr>
                <w:b w:val="0"/>
                <w:i w:val="0"/>
              </w:rPr>
              <w:br/>
            </w:r>
            <w:r>
              <w:rPr>
                <w:b/>
                <w:i w:val="0"/>
              </w:rPr>
              <w:t>14/11/1992</w:t>
            </w:r>
          </w:p>
        </w:tc>
        <w:tc>
          <w:tcPr>
            <w:tcW w:type="dxa" w:w="1728"/>
          </w:tcPr>
          <w:p>
            <w:r>
              <w:rPr>
                <w:b w:val="0"/>
                <w:i w:val="0"/>
              </w:rPr>
              <w:br/>
            </w:r>
            <w:r>
              <w:rPr>
                <w:b/>
                <w:i w:val="0"/>
              </w:rPr>
              <w:t>V/v tạm thời thực hiện chế độ phụ cấp đối với cán bộ xã, phường, thị trấn</w:t>
            </w:r>
          </w:p>
        </w:tc>
      </w:tr>
    </w:tbl>
    <w:p>
      <w:r>
        <w:rPr>
          <w:b w:val="0"/>
          <w:i w:val="0"/>
        </w:rPr>
        <w:br/>
      </w:r>
      <w:r>
        <w:rPr>
          <w:b w:val="0"/>
          <w:i w:val="0"/>
        </w:rPr>
        <w:br/>
      </w:r>
      <w:r>
        <w:rPr>
          <w:b w:val="0"/>
          <w:i w:val="0"/>
        </w:rPr>
        <w:br/>
      </w:r>
      <w:r>
        <w:rPr>
          <w:b w:val="0"/>
          <w:i w:val="0"/>
        </w:rPr>
        <w:br/>
      </w:r>
      <w:r>
        <w:rPr>
          <w:b w:val="0"/>
          <w:i w:val="0"/>
        </w:rPr>
        <w:br/>
      </w:r>
      <w:r>
        <w:rPr>
          <w:b/>
          <w:i w:val="0"/>
        </w:rPr>
        <w:t>1534</w:t>
      </w:r>
      <w:r>
        <w:rPr>
          <w:b w:val="0"/>
          <w:i w:val="0"/>
        </w:rPr>
        <w:br/>
      </w:r>
      <w:r>
        <w:rPr>
          <w:b w:val="0"/>
          <w:i w:val="0"/>
        </w:rPr>
        <w:br/>
      </w:r>
      <w:r>
        <w:rPr>
          <w:b/>
          <w:i w:val="0"/>
        </w:rPr>
        <w:t>Quyết định</w:t>
      </w:r>
      <w:r>
        <w:rPr>
          <w:b w:val="0"/>
          <w:i w:val="0"/>
        </w:rPr>
        <w:br/>
      </w:r>
      <w:r>
        <w:rPr>
          <w:b w:val="0"/>
          <w:i w:val="0"/>
        </w:rPr>
        <w:br/>
      </w:r>
      <w:r>
        <w:rPr>
          <w:b/>
          <w:i w:val="0"/>
        </w:rPr>
        <w:t>264/QĐ-UB</w:t>
      </w:r>
      <w:r>
        <w:rPr>
          <w:b w:val="0"/>
          <w:i w:val="0"/>
        </w:rPr>
        <w:br/>
      </w:r>
      <w:r>
        <w:rPr>
          <w:b w:val="0"/>
          <w:i w:val="0"/>
        </w:rPr>
        <w:br/>
      </w:r>
      <w:r>
        <w:rPr>
          <w:b/>
          <w:i w:val="0"/>
        </w:rPr>
        <w:t>06/04/1993</w:t>
      </w:r>
      <w:r>
        <w:rPr>
          <w:b w:val="0"/>
          <w:i w:val="0"/>
        </w:rPr>
        <w:br/>
      </w:r>
      <w:r>
        <w:rPr>
          <w:b w:val="0"/>
          <w:i w:val="0"/>
        </w:rPr>
        <w:br/>
      </w:r>
      <w:r>
        <w:rPr>
          <w:b/>
          <w:i w:val="0"/>
        </w:rPr>
        <w:t>Về mức giá tối thiểu để tính thuế tài nguyên rừng.</w:t>
      </w:r>
      <w:r>
        <w:rPr>
          <w:b w:val="0"/>
          <w:i w:val="0"/>
        </w:rPr>
        <w:br/>
      </w:r>
      <w:r>
        <w:rPr>
          <w:b w:val="0"/>
          <w:i w:val="0"/>
        </w:rPr>
        <w:br/>
      </w:r>
      <w:r>
        <w:rPr>
          <w:b w:val="0"/>
          <w:i w:val="0"/>
        </w:rPr>
        <w:br/>
      </w:r>
      <w:r>
        <w:rPr>
          <w:b w:val="0"/>
          <w:i w:val="0"/>
        </w:rPr>
        <w:br/>
      </w:r>
      <w:r>
        <w:rPr>
          <w:b/>
          <w:i w:val="0"/>
        </w:rPr>
        <w:t>1535</w:t>
      </w:r>
      <w:r>
        <w:rPr>
          <w:b w:val="0"/>
          <w:i w:val="0"/>
        </w:rPr>
        <w:br/>
      </w:r>
      <w:r>
        <w:rPr>
          <w:b w:val="0"/>
          <w:i w:val="0"/>
        </w:rPr>
        <w:br/>
      </w:r>
      <w:r>
        <w:rPr>
          <w:b/>
          <w:i w:val="0"/>
        </w:rPr>
        <w:t>Quyết định</w:t>
      </w:r>
      <w:r>
        <w:rPr>
          <w:b w:val="0"/>
          <w:i w:val="0"/>
        </w:rPr>
        <w:br/>
      </w:r>
      <w:r>
        <w:rPr>
          <w:b w:val="0"/>
          <w:i w:val="0"/>
        </w:rPr>
        <w:br/>
      </w:r>
      <w:r>
        <w:rPr>
          <w:b/>
          <w:i w:val="0"/>
        </w:rPr>
        <w:t>281/QĐ-UB</w:t>
      </w:r>
      <w:r>
        <w:rPr>
          <w:b w:val="0"/>
          <w:i w:val="0"/>
        </w:rPr>
        <w:br/>
      </w:r>
      <w:r>
        <w:rPr>
          <w:b w:val="0"/>
          <w:i w:val="0"/>
        </w:rPr>
        <w:br/>
      </w:r>
      <w:r>
        <w:rPr>
          <w:b/>
          <w:i w:val="0"/>
        </w:rPr>
        <w:t>23/04/1993</w:t>
      </w:r>
      <w:r>
        <w:rPr>
          <w:b w:val="0"/>
          <w:i w:val="0"/>
        </w:rPr>
        <w:br/>
      </w:r>
      <w:r>
        <w:rPr>
          <w:b w:val="0"/>
          <w:i w:val="0"/>
        </w:rPr>
        <w:br/>
      </w:r>
      <w:r>
        <w:rPr>
          <w:b/>
          <w:i w:val="0"/>
        </w:rPr>
        <w:t>Quy định chế độ thông tin báo cáo.</w:t>
      </w:r>
      <w:r>
        <w:rPr>
          <w:b w:val="0"/>
          <w:i w:val="0"/>
        </w:rPr>
        <w:br/>
      </w:r>
      <w:r>
        <w:rPr>
          <w:b w:val="0"/>
          <w:i w:val="0"/>
        </w:rPr>
        <w:br/>
      </w:r>
      <w:r>
        <w:rPr>
          <w:b w:val="0"/>
          <w:i w:val="0"/>
        </w:rPr>
        <w:br/>
      </w:r>
      <w:r>
        <w:rPr>
          <w:b w:val="0"/>
          <w:i w:val="0"/>
        </w:rPr>
        <w:br/>
      </w:r>
      <w:r>
        <w:rPr>
          <w:b/>
          <w:i w:val="0"/>
        </w:rPr>
        <w:t>1536</w:t>
      </w:r>
      <w:r>
        <w:rPr>
          <w:b w:val="0"/>
          <w:i w:val="0"/>
        </w:rPr>
        <w:br/>
      </w:r>
      <w:r>
        <w:rPr>
          <w:b w:val="0"/>
          <w:i w:val="0"/>
        </w:rPr>
        <w:br/>
      </w:r>
      <w:r>
        <w:rPr>
          <w:b/>
          <w:i w:val="0"/>
        </w:rPr>
        <w:t>Quyết định</w:t>
      </w:r>
      <w:r>
        <w:rPr>
          <w:b w:val="0"/>
          <w:i w:val="0"/>
        </w:rPr>
        <w:br/>
      </w:r>
      <w:r>
        <w:rPr>
          <w:b w:val="0"/>
          <w:i w:val="0"/>
        </w:rPr>
        <w:br/>
      </w:r>
      <w:r>
        <w:rPr>
          <w:b/>
          <w:i w:val="0"/>
        </w:rPr>
        <w:t>298/QĐ-UB</w:t>
      </w:r>
      <w:r>
        <w:rPr>
          <w:b w:val="0"/>
          <w:i w:val="0"/>
        </w:rPr>
        <w:br/>
      </w:r>
      <w:r>
        <w:rPr>
          <w:b w:val="0"/>
          <w:i w:val="0"/>
        </w:rPr>
        <w:br/>
      </w:r>
      <w:r>
        <w:rPr>
          <w:b/>
          <w:i w:val="0"/>
        </w:rPr>
        <w:t>03/05/1993</w:t>
      </w:r>
      <w:r>
        <w:rPr>
          <w:b w:val="0"/>
          <w:i w:val="0"/>
        </w:rPr>
        <w:br/>
      </w:r>
      <w:r>
        <w:rPr>
          <w:b w:val="0"/>
          <w:i w:val="0"/>
        </w:rPr>
        <w:br/>
      </w:r>
      <w:r>
        <w:rPr>
          <w:b/>
          <w:i w:val="0"/>
        </w:rPr>
        <w:t>Về công bố danh mục văn bản pháp quy của tỉnh đã được rà soát từ năm 1976 đến tháng 8 năm 1992.</w:t>
      </w:r>
      <w:r>
        <w:rPr>
          <w:b w:val="0"/>
          <w:i w:val="0"/>
        </w:rPr>
        <w:br/>
      </w:r>
      <w:r>
        <w:rPr>
          <w:b w:val="0"/>
          <w:i w:val="0"/>
        </w:rPr>
        <w:br/>
      </w:r>
      <w:r>
        <w:rPr>
          <w:b w:val="0"/>
          <w:i w:val="0"/>
        </w:rPr>
        <w:br/>
      </w:r>
      <w:r>
        <w:rPr>
          <w:b w:val="0"/>
          <w:i w:val="0"/>
        </w:rPr>
        <w:br/>
      </w:r>
      <w:r>
        <w:rPr>
          <w:b/>
          <w:i w:val="0"/>
        </w:rPr>
        <w:t>1537</w:t>
      </w:r>
      <w:r>
        <w:rPr>
          <w:b w:val="0"/>
          <w:i w:val="0"/>
        </w:rPr>
        <w:br/>
      </w:r>
      <w:r>
        <w:rPr>
          <w:b w:val="0"/>
          <w:i w:val="0"/>
        </w:rPr>
        <w:br/>
      </w:r>
      <w:r>
        <w:rPr>
          <w:b/>
          <w:i w:val="0"/>
        </w:rPr>
        <w:t>Chỉ thị</w:t>
      </w:r>
      <w:r>
        <w:rPr>
          <w:b w:val="0"/>
          <w:i w:val="0"/>
        </w:rPr>
        <w:br/>
      </w:r>
      <w:r>
        <w:rPr>
          <w:b w:val="0"/>
          <w:i w:val="0"/>
        </w:rPr>
        <w:br/>
      </w:r>
      <w:r>
        <w:rPr>
          <w:b/>
          <w:i w:val="0"/>
        </w:rPr>
        <w:t>08/CT-UB</w:t>
      </w:r>
      <w:r>
        <w:rPr>
          <w:b w:val="0"/>
          <w:i w:val="0"/>
        </w:rPr>
        <w:br/>
      </w:r>
      <w:r>
        <w:rPr>
          <w:b w:val="0"/>
          <w:i w:val="0"/>
        </w:rPr>
        <w:br/>
      </w:r>
      <w:r>
        <w:rPr>
          <w:b/>
          <w:i w:val="0"/>
        </w:rPr>
        <w:t>04/05/1993</w:t>
      </w:r>
      <w:r>
        <w:rPr>
          <w:b w:val="0"/>
          <w:i w:val="0"/>
        </w:rPr>
        <w:br/>
      </w:r>
      <w:r>
        <w:rPr>
          <w:b w:val="0"/>
          <w:i w:val="0"/>
        </w:rPr>
        <w:br/>
      </w:r>
      <w:r>
        <w:rPr>
          <w:b/>
          <w:i w:val="0"/>
        </w:rPr>
        <w:t>V/v huy động lao động công ích năm 1993.</w:t>
      </w:r>
      <w:r>
        <w:rPr>
          <w:b w:val="0"/>
          <w:i w:val="0"/>
        </w:rPr>
        <w:br/>
      </w:r>
      <w:r>
        <w:rPr>
          <w:b w:val="0"/>
          <w:i w:val="0"/>
        </w:rPr>
        <w:br/>
      </w:r>
      <w:r>
        <w:rPr>
          <w:b w:val="0"/>
          <w:i w:val="0"/>
        </w:rPr>
        <w:br/>
      </w:r>
      <w:r>
        <w:rPr>
          <w:b w:val="0"/>
          <w:i w:val="0"/>
        </w:rPr>
        <w:br/>
      </w:r>
      <w:r>
        <w:rPr>
          <w:b/>
          <w:i w:val="0"/>
        </w:rPr>
        <w:t>1538</w:t>
      </w:r>
      <w:r>
        <w:rPr>
          <w:b w:val="0"/>
          <w:i w:val="0"/>
        </w:rPr>
        <w:br/>
      </w:r>
      <w:r>
        <w:rPr>
          <w:b w:val="0"/>
          <w:i w:val="0"/>
        </w:rPr>
        <w:br/>
      </w:r>
      <w:r>
        <w:rPr>
          <w:b/>
          <w:i w:val="0"/>
        </w:rPr>
        <w:t>Chỉ thị</w:t>
      </w:r>
      <w:r>
        <w:rPr>
          <w:b w:val="0"/>
          <w:i w:val="0"/>
        </w:rPr>
        <w:br/>
      </w:r>
      <w:r>
        <w:rPr>
          <w:b w:val="0"/>
          <w:i w:val="0"/>
        </w:rPr>
        <w:br/>
      </w:r>
      <w:r>
        <w:rPr>
          <w:b/>
          <w:i w:val="0"/>
        </w:rPr>
        <w:t>09/CT-UB</w:t>
      </w:r>
      <w:r>
        <w:rPr>
          <w:b w:val="0"/>
          <w:i w:val="0"/>
        </w:rPr>
        <w:br/>
      </w:r>
      <w:r>
        <w:rPr>
          <w:b w:val="0"/>
          <w:i w:val="0"/>
        </w:rPr>
        <w:br/>
      </w:r>
      <w:r>
        <w:rPr>
          <w:b/>
          <w:i w:val="0"/>
        </w:rPr>
        <w:t>04/05/1993</w:t>
      </w:r>
      <w:r>
        <w:rPr>
          <w:b w:val="0"/>
          <w:i w:val="0"/>
        </w:rPr>
        <w:br/>
      </w:r>
      <w:r>
        <w:rPr>
          <w:b w:val="0"/>
          <w:i w:val="0"/>
        </w:rPr>
        <w:br/>
      </w:r>
      <w:r>
        <w:rPr>
          <w:b/>
          <w:i w:val="0"/>
        </w:rPr>
        <w:t>V/v triển khai thực hiện Nghị định 299/HĐBT ngày 15/08/1992 về Bảo hiểm Y tế.</w:t>
      </w:r>
      <w:r>
        <w:rPr>
          <w:b w:val="0"/>
          <w:i w:val="0"/>
        </w:rPr>
        <w:br/>
      </w:r>
      <w:r>
        <w:rPr>
          <w:b w:val="0"/>
          <w:i w:val="0"/>
        </w:rPr>
        <w:br/>
      </w:r>
      <w:r>
        <w:rPr>
          <w:b w:val="0"/>
          <w:i w:val="0"/>
        </w:rPr>
        <w:br/>
      </w:r>
      <w:r>
        <w:rPr>
          <w:b w:val="0"/>
          <w:i w:val="0"/>
        </w:rPr>
        <w:br/>
      </w:r>
      <w:r>
        <w:rPr>
          <w:b/>
          <w:i w:val="0"/>
        </w:rPr>
        <w:t>1539</w:t>
      </w:r>
      <w:r>
        <w:rPr>
          <w:b w:val="0"/>
          <w:i w:val="0"/>
        </w:rPr>
        <w:br/>
      </w:r>
      <w:r>
        <w:rPr>
          <w:b w:val="0"/>
          <w:i w:val="0"/>
        </w:rPr>
        <w:br/>
      </w:r>
      <w:r>
        <w:rPr>
          <w:b/>
          <w:i w:val="0"/>
        </w:rPr>
        <w:t>Quyết định</w:t>
      </w:r>
      <w:r>
        <w:rPr>
          <w:b w:val="0"/>
          <w:i w:val="0"/>
        </w:rPr>
        <w:br/>
      </w:r>
      <w:r>
        <w:rPr>
          <w:b w:val="0"/>
          <w:i w:val="0"/>
        </w:rPr>
        <w:br/>
      </w:r>
      <w:r>
        <w:rPr>
          <w:b/>
          <w:i w:val="0"/>
        </w:rPr>
        <w:t>319/QĐ-UB</w:t>
      </w:r>
      <w:r>
        <w:rPr>
          <w:b w:val="0"/>
          <w:i w:val="0"/>
        </w:rPr>
        <w:br/>
      </w:r>
      <w:r>
        <w:rPr>
          <w:b w:val="0"/>
          <w:i w:val="0"/>
        </w:rPr>
        <w:br/>
      </w:r>
      <w:r>
        <w:rPr>
          <w:b/>
          <w:i w:val="0"/>
        </w:rPr>
        <w:t>12/05/1993</w:t>
      </w:r>
      <w:r>
        <w:rPr>
          <w:b w:val="0"/>
          <w:i w:val="0"/>
        </w:rPr>
        <w:br/>
      </w:r>
      <w:r>
        <w:rPr>
          <w:b w:val="0"/>
          <w:i w:val="0"/>
        </w:rPr>
        <w:br/>
      </w:r>
      <w:r>
        <w:rPr>
          <w:b/>
          <w:i w:val="0"/>
        </w:rPr>
        <w:t>V/v quy định thời vụ thu thuế nông nghiệp.</w:t>
      </w:r>
      <w:r>
        <w:rPr>
          <w:b w:val="0"/>
          <w:i w:val="0"/>
        </w:rPr>
        <w:br/>
      </w:r>
      <w:r>
        <w:rPr>
          <w:b w:val="0"/>
          <w:i w:val="0"/>
        </w:rPr>
        <w:br/>
      </w:r>
      <w:r>
        <w:rPr>
          <w:b w:val="0"/>
          <w:i w:val="0"/>
        </w:rPr>
        <w:br/>
      </w:r>
      <w:r>
        <w:rPr>
          <w:b w:val="0"/>
          <w:i w:val="0"/>
        </w:rPr>
        <w:br/>
      </w:r>
      <w:r>
        <w:rPr>
          <w:b/>
          <w:i w:val="0"/>
        </w:rPr>
        <w:t>1540</w:t>
      </w:r>
      <w:r>
        <w:rPr>
          <w:b w:val="0"/>
          <w:i w:val="0"/>
        </w:rPr>
        <w:br/>
      </w:r>
      <w:r>
        <w:rPr>
          <w:b w:val="0"/>
          <w:i w:val="0"/>
        </w:rPr>
        <w:br/>
      </w:r>
      <w:r>
        <w:rPr>
          <w:b/>
          <w:i w:val="0"/>
        </w:rPr>
        <w:t>Quyết định</w:t>
      </w:r>
      <w:r>
        <w:rPr>
          <w:b w:val="0"/>
          <w:i w:val="0"/>
        </w:rPr>
        <w:br/>
      </w:r>
      <w:r>
        <w:rPr>
          <w:b w:val="0"/>
          <w:i w:val="0"/>
        </w:rPr>
        <w:br/>
      </w:r>
      <w:r>
        <w:rPr>
          <w:b/>
          <w:i w:val="0"/>
        </w:rPr>
        <w:t>388/QĐ-UB</w:t>
      </w:r>
      <w:r>
        <w:rPr>
          <w:b w:val="0"/>
          <w:i w:val="0"/>
        </w:rPr>
        <w:br/>
      </w:r>
      <w:r>
        <w:rPr>
          <w:b w:val="0"/>
          <w:i w:val="0"/>
        </w:rPr>
        <w:br/>
      </w:r>
      <w:r>
        <w:rPr>
          <w:b/>
          <w:i w:val="0"/>
        </w:rPr>
        <w:t>03/06/1993</w:t>
      </w:r>
      <w:r>
        <w:rPr>
          <w:b w:val="0"/>
          <w:i w:val="0"/>
        </w:rPr>
        <w:br/>
      </w:r>
      <w:r>
        <w:rPr>
          <w:b w:val="0"/>
          <w:i w:val="0"/>
        </w:rPr>
        <w:br/>
      </w:r>
      <w:r>
        <w:rPr>
          <w:b/>
          <w:i w:val="0"/>
        </w:rPr>
        <w:t>Về giá và mức trợ giá mặt hàng dầu lửa.</w:t>
      </w:r>
      <w:r>
        <w:rPr>
          <w:b w:val="0"/>
          <w:i w:val="0"/>
        </w:rPr>
        <w:br/>
      </w:r>
      <w:r>
        <w:rPr>
          <w:b w:val="0"/>
          <w:i w:val="0"/>
        </w:rPr>
        <w:br/>
      </w:r>
      <w:r>
        <w:rPr>
          <w:b w:val="0"/>
          <w:i w:val="0"/>
        </w:rPr>
        <w:br/>
      </w:r>
      <w:r>
        <w:rPr>
          <w:b w:val="0"/>
          <w:i w:val="0"/>
        </w:rPr>
        <w:br/>
      </w:r>
      <w:r>
        <w:rPr>
          <w:b/>
          <w:i w:val="0"/>
        </w:rPr>
        <w:t>1541</w:t>
      </w:r>
      <w:r>
        <w:rPr>
          <w:b w:val="0"/>
          <w:i w:val="0"/>
        </w:rPr>
        <w:br/>
      </w:r>
      <w:r>
        <w:rPr>
          <w:b w:val="0"/>
          <w:i w:val="0"/>
        </w:rPr>
        <w:br/>
      </w:r>
      <w:r>
        <w:rPr>
          <w:b/>
          <w:i w:val="0"/>
        </w:rPr>
        <w:t>Quyết định</w:t>
      </w:r>
      <w:r>
        <w:rPr>
          <w:b w:val="0"/>
          <w:i w:val="0"/>
        </w:rPr>
        <w:br/>
      </w:r>
      <w:r>
        <w:rPr>
          <w:b w:val="0"/>
          <w:i w:val="0"/>
        </w:rPr>
        <w:br/>
      </w:r>
      <w:r>
        <w:rPr>
          <w:b/>
          <w:i w:val="0"/>
        </w:rPr>
        <w:t>422/QĐ-UB</w:t>
      </w:r>
      <w:r>
        <w:rPr>
          <w:b w:val="0"/>
          <w:i w:val="0"/>
        </w:rPr>
        <w:br/>
      </w:r>
      <w:r>
        <w:rPr>
          <w:b w:val="0"/>
          <w:i w:val="0"/>
        </w:rPr>
        <w:br/>
      </w:r>
      <w:r>
        <w:rPr>
          <w:b/>
          <w:i w:val="0"/>
        </w:rPr>
        <w:t>16/06/1993</w:t>
      </w:r>
      <w:r>
        <w:rPr>
          <w:b w:val="0"/>
          <w:i w:val="0"/>
        </w:rPr>
        <w:br/>
      </w:r>
      <w:r>
        <w:rPr>
          <w:b w:val="0"/>
          <w:i w:val="0"/>
        </w:rPr>
        <w:br/>
      </w:r>
      <w:r>
        <w:rPr>
          <w:b/>
          <w:i w:val="0"/>
        </w:rPr>
        <w:t>Ban hành bản quy định về phân cấp quản lý cán bộ.</w:t>
      </w:r>
      <w:r>
        <w:rPr>
          <w:b w:val="0"/>
          <w:i w:val="0"/>
        </w:rPr>
        <w:br/>
      </w:r>
      <w:r>
        <w:rPr>
          <w:b w:val="0"/>
          <w:i w:val="0"/>
        </w:rPr>
        <w:br/>
      </w:r>
      <w:r>
        <w:rPr>
          <w:b w:val="0"/>
          <w:i w:val="0"/>
        </w:rPr>
        <w:br/>
      </w:r>
      <w:r>
        <w:rPr>
          <w:b w:val="0"/>
          <w:i w:val="0"/>
        </w:rPr>
        <w:br/>
      </w:r>
      <w:r>
        <w:rPr>
          <w:b/>
          <w:i w:val="0"/>
        </w:rPr>
        <w:t>1542</w:t>
      </w:r>
      <w:r>
        <w:rPr>
          <w:b w:val="0"/>
          <w:i w:val="0"/>
        </w:rPr>
        <w:br/>
      </w:r>
      <w:r>
        <w:rPr>
          <w:b w:val="0"/>
          <w:i w:val="0"/>
        </w:rPr>
        <w:br/>
      </w:r>
      <w:r>
        <w:rPr>
          <w:b/>
          <w:i w:val="0"/>
        </w:rPr>
        <w:t>Chỉ thị</w:t>
      </w:r>
      <w:r>
        <w:rPr>
          <w:b w:val="0"/>
          <w:i w:val="0"/>
        </w:rPr>
        <w:br/>
      </w:r>
      <w:r>
        <w:rPr>
          <w:b w:val="0"/>
          <w:i w:val="0"/>
        </w:rPr>
        <w:br/>
      </w:r>
      <w:r>
        <w:rPr>
          <w:b/>
          <w:i w:val="0"/>
        </w:rPr>
        <w:t>12/CT-UB</w:t>
      </w:r>
      <w:r>
        <w:rPr>
          <w:b w:val="0"/>
          <w:i w:val="0"/>
        </w:rPr>
        <w:br/>
      </w:r>
      <w:r>
        <w:rPr>
          <w:b w:val="0"/>
          <w:i w:val="0"/>
        </w:rPr>
        <w:br/>
      </w:r>
      <w:r>
        <w:rPr>
          <w:b/>
          <w:i w:val="0"/>
        </w:rPr>
        <w:t>17/06/1993</w:t>
      </w:r>
      <w:r>
        <w:rPr>
          <w:b w:val="0"/>
          <w:i w:val="0"/>
        </w:rPr>
        <w:br/>
      </w:r>
      <w:r>
        <w:rPr>
          <w:b w:val="0"/>
          <w:i w:val="0"/>
        </w:rPr>
        <w:br/>
      </w:r>
      <w:r>
        <w:rPr>
          <w:b/>
          <w:i w:val="0"/>
        </w:rPr>
        <w:t>V/v thực hiện tốt bàn giao công tác Thi hành án dân sự và tăng cường công tác này trong 6 tháng cuối năm 1993.</w:t>
      </w:r>
      <w:r>
        <w:rPr>
          <w:b w:val="0"/>
          <w:i w:val="0"/>
        </w:rPr>
        <w:br/>
      </w:r>
      <w:r>
        <w:rPr>
          <w:b w:val="0"/>
          <w:i w:val="0"/>
        </w:rPr>
        <w:br/>
      </w:r>
      <w:r>
        <w:rPr>
          <w:b w:val="0"/>
          <w:i w:val="0"/>
        </w:rPr>
        <w:br/>
      </w:r>
      <w:r>
        <w:rPr>
          <w:b w:val="0"/>
          <w:i w:val="0"/>
        </w:rPr>
        <w:br/>
      </w:r>
      <w:r>
        <w:rPr>
          <w:b/>
          <w:i w:val="0"/>
        </w:rPr>
        <w:t>1543</w:t>
      </w:r>
      <w:r>
        <w:rPr>
          <w:b w:val="0"/>
          <w:i w:val="0"/>
        </w:rPr>
        <w:br/>
      </w:r>
      <w:r>
        <w:rPr>
          <w:b w:val="0"/>
          <w:i w:val="0"/>
        </w:rPr>
        <w:br/>
      </w:r>
      <w:r>
        <w:rPr>
          <w:b/>
          <w:i w:val="0"/>
        </w:rPr>
        <w:t>Chỉ thị</w:t>
      </w:r>
      <w:r>
        <w:rPr>
          <w:b w:val="0"/>
          <w:i w:val="0"/>
        </w:rPr>
        <w:br/>
      </w:r>
      <w:r>
        <w:rPr>
          <w:b w:val="0"/>
          <w:i w:val="0"/>
        </w:rPr>
        <w:br/>
      </w:r>
      <w:r>
        <w:rPr>
          <w:b/>
          <w:i w:val="0"/>
        </w:rPr>
        <w:t>13/CT-UB</w:t>
      </w:r>
      <w:r>
        <w:rPr>
          <w:b w:val="0"/>
          <w:i w:val="0"/>
        </w:rPr>
        <w:br/>
      </w:r>
      <w:r>
        <w:rPr>
          <w:b w:val="0"/>
          <w:i w:val="0"/>
        </w:rPr>
        <w:br/>
      </w:r>
      <w:r>
        <w:rPr>
          <w:b/>
          <w:i w:val="0"/>
        </w:rPr>
        <w:t>18/06/1993</w:t>
      </w:r>
      <w:r>
        <w:rPr>
          <w:b w:val="0"/>
          <w:i w:val="0"/>
        </w:rPr>
        <w:br/>
      </w:r>
      <w:r>
        <w:rPr>
          <w:b w:val="0"/>
          <w:i w:val="0"/>
        </w:rPr>
        <w:br/>
      </w:r>
      <w:r>
        <w:rPr>
          <w:b/>
          <w:i w:val="0"/>
        </w:rPr>
        <w:t>Về công tác phòng chống bão lụt và giảm nhẹ thiên tai 1993</w:t>
      </w:r>
      <w:r>
        <w:rPr>
          <w:b w:val="0"/>
          <w:i w:val="0"/>
        </w:rPr>
        <w:br/>
      </w:r>
      <w:r>
        <w:rPr>
          <w:b w:val="0"/>
          <w:i w:val="0"/>
        </w:rPr>
        <w:br/>
      </w:r>
      <w:r>
        <w:rPr>
          <w:b w:val="0"/>
          <w:i w:val="0"/>
        </w:rPr>
        <w:br/>
      </w:r>
      <w:r>
        <w:rPr>
          <w:b w:val="0"/>
          <w:i w:val="0"/>
        </w:rPr>
        <w:br/>
      </w:r>
      <w:r>
        <w:rPr>
          <w:b/>
          <w:i w:val="0"/>
        </w:rPr>
        <w:t>1544</w:t>
      </w:r>
      <w:r>
        <w:rPr>
          <w:b w:val="0"/>
          <w:i w:val="0"/>
        </w:rPr>
        <w:br/>
      </w:r>
      <w:r>
        <w:rPr>
          <w:b w:val="0"/>
          <w:i w:val="0"/>
        </w:rPr>
        <w:br/>
      </w:r>
      <w:r>
        <w:rPr>
          <w:b/>
          <w:i w:val="0"/>
        </w:rPr>
        <w:t>Quyết định</w:t>
      </w:r>
      <w:r>
        <w:rPr>
          <w:b w:val="0"/>
          <w:i w:val="0"/>
        </w:rPr>
        <w:br/>
      </w:r>
      <w:r>
        <w:rPr>
          <w:b w:val="0"/>
          <w:i w:val="0"/>
        </w:rPr>
        <w:br/>
      </w:r>
      <w:r>
        <w:rPr>
          <w:b/>
          <w:i w:val="0"/>
        </w:rPr>
        <w:t>481/QĐ-UB</w:t>
      </w:r>
      <w:r>
        <w:rPr>
          <w:b w:val="0"/>
          <w:i w:val="0"/>
        </w:rPr>
        <w:br/>
      </w:r>
      <w:r>
        <w:rPr>
          <w:b w:val="0"/>
          <w:i w:val="0"/>
        </w:rPr>
        <w:br/>
      </w:r>
      <w:r>
        <w:rPr>
          <w:b/>
          <w:i w:val="0"/>
        </w:rPr>
        <w:t>29/06/1993</w:t>
      </w:r>
      <w:r>
        <w:rPr>
          <w:b w:val="0"/>
          <w:i w:val="0"/>
        </w:rPr>
        <w:br/>
      </w:r>
      <w:r>
        <w:rPr>
          <w:b w:val="0"/>
          <w:i w:val="0"/>
        </w:rPr>
        <w:br/>
      </w:r>
      <w:r>
        <w:rPr>
          <w:b/>
          <w:i w:val="0"/>
        </w:rPr>
        <w:t>Về giá cho thuê nhà ở thuộc sở hữu Nhà nước ở tỉnh Đăklăk.</w:t>
      </w:r>
      <w:r>
        <w:rPr>
          <w:b w:val="0"/>
          <w:i w:val="0"/>
        </w:rPr>
        <w:br/>
      </w:r>
      <w:r>
        <w:rPr>
          <w:b w:val="0"/>
          <w:i w:val="0"/>
        </w:rPr>
        <w:br/>
      </w:r>
      <w:r>
        <w:rPr>
          <w:b w:val="0"/>
          <w:i w:val="0"/>
        </w:rPr>
        <w:br/>
      </w:r>
      <w:r>
        <w:rPr>
          <w:b w:val="0"/>
          <w:i w:val="0"/>
        </w:rPr>
        <w:br/>
      </w:r>
      <w:r>
        <w:rPr>
          <w:b/>
          <w:i w:val="0"/>
        </w:rPr>
        <w:t>1545</w:t>
      </w:r>
      <w:r>
        <w:rPr>
          <w:b w:val="0"/>
          <w:i w:val="0"/>
        </w:rPr>
        <w:br/>
      </w:r>
      <w:r>
        <w:rPr>
          <w:b w:val="0"/>
          <w:i w:val="0"/>
        </w:rPr>
        <w:br/>
      </w:r>
      <w:r>
        <w:rPr>
          <w:b/>
          <w:i w:val="0"/>
        </w:rPr>
        <w:t>Quyết định</w:t>
      </w:r>
      <w:r>
        <w:rPr>
          <w:b w:val="0"/>
          <w:i w:val="0"/>
        </w:rPr>
        <w:br/>
      </w:r>
      <w:r>
        <w:rPr>
          <w:b w:val="0"/>
          <w:i w:val="0"/>
        </w:rPr>
        <w:br/>
      </w:r>
      <w:r>
        <w:rPr>
          <w:b/>
          <w:i w:val="0"/>
        </w:rPr>
        <w:t>487/QĐ-UB</w:t>
      </w:r>
      <w:r>
        <w:rPr>
          <w:b w:val="0"/>
          <w:i w:val="0"/>
        </w:rPr>
        <w:br/>
      </w:r>
      <w:r>
        <w:rPr>
          <w:b w:val="0"/>
          <w:i w:val="0"/>
        </w:rPr>
        <w:br/>
      </w:r>
      <w:r>
        <w:rPr>
          <w:b/>
          <w:i w:val="0"/>
        </w:rPr>
        <w:t>02/07/1993</w:t>
      </w:r>
      <w:r>
        <w:rPr>
          <w:b w:val="0"/>
          <w:i w:val="0"/>
        </w:rPr>
        <w:br/>
      </w:r>
      <w:r>
        <w:rPr>
          <w:b w:val="0"/>
          <w:i w:val="0"/>
        </w:rPr>
        <w:br/>
      </w:r>
      <w:r>
        <w:rPr>
          <w:b/>
          <w:i w:val="0"/>
        </w:rPr>
        <w:t>Điều chỉnh mức giá tối thiểu để tính thuế tài nguyên.</w:t>
      </w:r>
      <w:r>
        <w:rPr>
          <w:b w:val="0"/>
          <w:i w:val="0"/>
        </w:rPr>
        <w:br/>
      </w:r>
      <w:r>
        <w:rPr>
          <w:b w:val="0"/>
          <w:i w:val="0"/>
        </w:rPr>
        <w:br/>
      </w:r>
      <w:r>
        <w:rPr>
          <w:b w:val="0"/>
          <w:i w:val="0"/>
        </w:rPr>
        <w:br/>
      </w:r>
      <w:r>
        <w:rPr>
          <w:b w:val="0"/>
          <w:i w:val="0"/>
        </w:rPr>
        <w:br/>
      </w:r>
      <w:r>
        <w:rPr>
          <w:b/>
          <w:i w:val="0"/>
        </w:rPr>
        <w:t>1546</w:t>
      </w:r>
      <w:r>
        <w:rPr>
          <w:b w:val="0"/>
          <w:i w:val="0"/>
        </w:rPr>
        <w:br/>
      </w:r>
      <w:r>
        <w:rPr>
          <w:b w:val="0"/>
          <w:i w:val="0"/>
        </w:rPr>
        <w:br/>
      </w:r>
      <w:r>
        <w:rPr>
          <w:b/>
          <w:i w:val="0"/>
        </w:rPr>
        <w:t>Quyết định</w:t>
      </w:r>
      <w:r>
        <w:rPr>
          <w:b w:val="0"/>
          <w:i w:val="0"/>
        </w:rPr>
        <w:br/>
      </w:r>
      <w:r>
        <w:rPr>
          <w:b w:val="0"/>
          <w:i w:val="0"/>
        </w:rPr>
        <w:br/>
      </w:r>
      <w:r>
        <w:rPr>
          <w:b/>
          <w:i w:val="0"/>
        </w:rPr>
        <w:t>512/QĐ-UB</w:t>
      </w:r>
      <w:r>
        <w:rPr>
          <w:b w:val="0"/>
          <w:i w:val="0"/>
        </w:rPr>
        <w:br/>
      </w:r>
      <w:r>
        <w:rPr>
          <w:b w:val="0"/>
          <w:i w:val="0"/>
        </w:rPr>
        <w:br/>
      </w:r>
      <w:r>
        <w:rPr>
          <w:b/>
          <w:i w:val="0"/>
        </w:rPr>
        <w:t>13/07/1993</w:t>
      </w:r>
      <w:r>
        <w:rPr>
          <w:b w:val="0"/>
          <w:i w:val="0"/>
        </w:rPr>
        <w:br/>
      </w:r>
      <w:r>
        <w:rPr>
          <w:b w:val="0"/>
          <w:i w:val="0"/>
        </w:rPr>
        <w:br/>
      </w:r>
      <w:r>
        <w:rPr>
          <w:b/>
          <w:i w:val="0"/>
        </w:rPr>
        <w:t>V/v quy định chế độ thu, mức thu của các loại lệ phí trong công tác quản lý nhà đất.</w:t>
      </w:r>
      <w:r>
        <w:rPr>
          <w:b w:val="0"/>
          <w:i w:val="0"/>
        </w:rPr>
        <w:br/>
      </w:r>
      <w:r>
        <w:rPr>
          <w:b w:val="0"/>
          <w:i w:val="0"/>
        </w:rPr>
        <w:br/>
      </w:r>
      <w:r>
        <w:rPr>
          <w:b w:val="0"/>
          <w:i w:val="0"/>
        </w:rPr>
        <w:br/>
      </w:r>
      <w:r>
        <w:rPr>
          <w:b w:val="0"/>
          <w:i w:val="0"/>
        </w:rPr>
        <w:br/>
      </w:r>
      <w:r>
        <w:rPr>
          <w:b/>
          <w:i w:val="0"/>
        </w:rPr>
        <w:t>1547</w:t>
      </w:r>
      <w:r>
        <w:rPr>
          <w:b w:val="0"/>
          <w:i w:val="0"/>
        </w:rPr>
        <w:br/>
      </w:r>
      <w:r>
        <w:rPr>
          <w:b w:val="0"/>
          <w:i w:val="0"/>
        </w:rPr>
        <w:br/>
      </w:r>
      <w:r>
        <w:rPr>
          <w:b/>
          <w:i w:val="0"/>
        </w:rPr>
        <w:t>Chỉ thị</w:t>
      </w:r>
      <w:r>
        <w:rPr>
          <w:b w:val="0"/>
          <w:i w:val="0"/>
        </w:rPr>
        <w:br/>
      </w:r>
      <w:r>
        <w:rPr>
          <w:b w:val="0"/>
          <w:i w:val="0"/>
        </w:rPr>
        <w:br/>
      </w:r>
      <w:r>
        <w:rPr>
          <w:b/>
          <w:i w:val="0"/>
        </w:rPr>
        <w:t>15/CT-UB</w:t>
      </w:r>
      <w:r>
        <w:rPr>
          <w:b w:val="0"/>
          <w:i w:val="0"/>
        </w:rPr>
        <w:br/>
      </w:r>
      <w:r>
        <w:rPr>
          <w:b w:val="0"/>
          <w:i w:val="0"/>
        </w:rPr>
        <w:br/>
      </w:r>
      <w:r>
        <w:rPr>
          <w:b/>
          <w:i w:val="0"/>
        </w:rPr>
        <w:t>16/07/1993</w:t>
      </w:r>
      <w:r>
        <w:rPr>
          <w:b w:val="0"/>
          <w:i w:val="0"/>
        </w:rPr>
        <w:br/>
      </w:r>
      <w:r>
        <w:rPr>
          <w:b w:val="0"/>
          <w:i w:val="0"/>
        </w:rPr>
        <w:br/>
      </w:r>
      <w:r>
        <w:rPr>
          <w:b/>
          <w:i w:val="0"/>
        </w:rPr>
        <w:t>V/v tiến hành các cuộc điều tra đột xuất trong năm 1993.</w:t>
      </w:r>
      <w:r>
        <w:rPr>
          <w:b w:val="0"/>
          <w:i w:val="0"/>
        </w:rPr>
        <w:br/>
      </w:r>
      <w:r>
        <w:rPr>
          <w:b w:val="0"/>
          <w:i w:val="0"/>
        </w:rPr>
        <w:br/>
      </w:r>
      <w:r>
        <w:rPr>
          <w:b w:val="0"/>
          <w:i w:val="0"/>
        </w:rPr>
        <w:br/>
      </w:r>
      <w:r>
        <w:rPr>
          <w:b w:val="0"/>
          <w:i w:val="0"/>
        </w:rPr>
        <w:br/>
      </w:r>
      <w:r>
        <w:rPr>
          <w:b/>
          <w:i w:val="0"/>
        </w:rPr>
        <w:t>1548</w:t>
      </w:r>
      <w:r>
        <w:rPr>
          <w:b w:val="0"/>
          <w:i w:val="0"/>
        </w:rPr>
        <w:br/>
      </w:r>
      <w:r>
        <w:rPr>
          <w:b w:val="0"/>
          <w:i w:val="0"/>
        </w:rPr>
        <w:br/>
      </w:r>
      <w:r>
        <w:rPr>
          <w:b/>
          <w:i w:val="0"/>
        </w:rPr>
        <w:t>Quyết định</w:t>
      </w:r>
      <w:r>
        <w:rPr>
          <w:b w:val="0"/>
          <w:i w:val="0"/>
        </w:rPr>
        <w:br/>
      </w:r>
      <w:r>
        <w:rPr>
          <w:b w:val="0"/>
          <w:i w:val="0"/>
        </w:rPr>
        <w:br/>
      </w:r>
      <w:r>
        <w:rPr>
          <w:b/>
          <w:i w:val="0"/>
        </w:rPr>
        <w:t>529/QĐ-UB</w:t>
      </w:r>
      <w:r>
        <w:rPr>
          <w:b w:val="0"/>
          <w:i w:val="0"/>
        </w:rPr>
        <w:br/>
      </w:r>
      <w:r>
        <w:rPr>
          <w:b w:val="0"/>
          <w:i w:val="0"/>
        </w:rPr>
        <w:br/>
      </w:r>
      <w:r>
        <w:rPr>
          <w:b/>
          <w:i w:val="0"/>
        </w:rPr>
        <w:t>21/07/1993</w:t>
      </w:r>
      <w:r>
        <w:rPr>
          <w:b w:val="0"/>
          <w:i w:val="0"/>
        </w:rPr>
        <w:br/>
      </w:r>
      <w:r>
        <w:rPr>
          <w:b w:val="0"/>
          <w:i w:val="0"/>
        </w:rPr>
        <w:br/>
      </w:r>
      <w:r>
        <w:rPr>
          <w:b/>
          <w:i w:val="0"/>
        </w:rPr>
        <w:t>V/v ban hành bản quy chế tạm thời về tổ chức thôn, buôn và chức năng, nhiệm vụ , quyền hạn của Ban tự quản thôn, buôn.</w:t>
      </w:r>
      <w:r>
        <w:rPr>
          <w:b w:val="0"/>
          <w:i w:val="0"/>
        </w:rPr>
        <w:br/>
      </w:r>
      <w:r>
        <w:rPr>
          <w:b w:val="0"/>
          <w:i w:val="0"/>
        </w:rPr>
        <w:br/>
      </w:r>
      <w:r>
        <w:rPr>
          <w:b w:val="0"/>
          <w:i w:val="0"/>
        </w:rPr>
        <w:br/>
      </w:r>
      <w:r>
        <w:rPr>
          <w:b w:val="0"/>
          <w:i w:val="0"/>
        </w:rPr>
        <w:br/>
      </w:r>
      <w:r>
        <w:rPr>
          <w:b/>
          <w:i w:val="0"/>
        </w:rPr>
        <w:t>1549</w:t>
      </w:r>
      <w:r>
        <w:rPr>
          <w:b w:val="0"/>
          <w:i w:val="0"/>
        </w:rPr>
        <w:br/>
      </w:r>
      <w:r>
        <w:rPr>
          <w:b w:val="0"/>
          <w:i w:val="0"/>
        </w:rPr>
        <w:br/>
      </w:r>
      <w:r>
        <w:rPr>
          <w:b/>
          <w:i w:val="0"/>
        </w:rPr>
        <w:t>Chỉ thị</w:t>
      </w:r>
      <w:r>
        <w:rPr>
          <w:b w:val="0"/>
          <w:i w:val="0"/>
        </w:rPr>
        <w:br/>
      </w:r>
      <w:r>
        <w:rPr>
          <w:b w:val="0"/>
          <w:i w:val="0"/>
        </w:rPr>
        <w:br/>
      </w:r>
      <w:r>
        <w:rPr>
          <w:b/>
          <w:i w:val="0"/>
        </w:rPr>
        <w:t>20/CT-UB</w:t>
      </w:r>
      <w:r>
        <w:rPr>
          <w:b w:val="0"/>
          <w:i w:val="0"/>
        </w:rPr>
        <w:br/>
      </w:r>
      <w:r>
        <w:rPr>
          <w:b w:val="0"/>
          <w:i w:val="0"/>
        </w:rPr>
        <w:br/>
      </w:r>
      <w:r>
        <w:rPr>
          <w:b/>
          <w:i w:val="0"/>
        </w:rPr>
        <w:t>10/08/1993</w:t>
      </w:r>
      <w:r>
        <w:rPr>
          <w:b w:val="0"/>
          <w:i w:val="0"/>
        </w:rPr>
        <w:br/>
      </w:r>
      <w:r>
        <w:rPr>
          <w:b w:val="0"/>
          <w:i w:val="0"/>
        </w:rPr>
        <w:br/>
      </w:r>
      <w:r>
        <w:rPr>
          <w:b/>
          <w:i w:val="0"/>
        </w:rPr>
        <w:t>Triển khai hệ thống giám sát lưong thực, dinh dưỡng</w:t>
      </w:r>
      <w:r>
        <w:rPr>
          <w:b w:val="0"/>
          <w:i w:val="0"/>
        </w:rPr>
        <w:br/>
      </w:r>
      <w:r>
        <w:rPr>
          <w:b w:val="0"/>
          <w:i w:val="0"/>
        </w:rPr>
        <w:br/>
      </w:r>
      <w:r>
        <w:rPr>
          <w:b w:val="0"/>
          <w:i w:val="0"/>
        </w:rPr>
        <w:br/>
      </w:r>
      <w:r>
        <w:rPr>
          <w:b w:val="0"/>
          <w:i w:val="0"/>
        </w:rPr>
        <w:br/>
      </w:r>
      <w:r>
        <w:rPr>
          <w:b/>
          <w:i w:val="0"/>
        </w:rPr>
        <w:t>1550</w:t>
      </w:r>
      <w:r>
        <w:rPr>
          <w:b w:val="0"/>
          <w:i w:val="0"/>
        </w:rPr>
        <w:br/>
      </w:r>
      <w:r>
        <w:rPr>
          <w:b w:val="0"/>
          <w:i w:val="0"/>
        </w:rPr>
        <w:br/>
      </w:r>
      <w:r>
        <w:rPr>
          <w:b/>
          <w:i w:val="0"/>
        </w:rPr>
        <w:t>Chỉ thị</w:t>
      </w:r>
      <w:r>
        <w:rPr>
          <w:b w:val="0"/>
          <w:i w:val="0"/>
        </w:rPr>
        <w:br/>
      </w:r>
      <w:r>
        <w:rPr>
          <w:b w:val="0"/>
          <w:i w:val="0"/>
        </w:rPr>
        <w:br/>
      </w:r>
      <w:r>
        <w:rPr>
          <w:b/>
          <w:i w:val="0"/>
        </w:rPr>
        <w:t>21/CT-UB</w:t>
      </w:r>
      <w:r>
        <w:rPr>
          <w:b w:val="0"/>
          <w:i w:val="0"/>
        </w:rPr>
        <w:br/>
      </w:r>
      <w:r>
        <w:rPr>
          <w:b w:val="0"/>
          <w:i w:val="0"/>
        </w:rPr>
        <w:br/>
      </w:r>
      <w:r>
        <w:rPr>
          <w:b/>
          <w:i w:val="0"/>
        </w:rPr>
        <w:t>10/08/1993</w:t>
      </w:r>
      <w:r>
        <w:rPr>
          <w:b w:val="0"/>
          <w:i w:val="0"/>
        </w:rPr>
        <w:br/>
      </w:r>
      <w:r>
        <w:rPr>
          <w:b w:val="0"/>
          <w:i w:val="0"/>
        </w:rPr>
        <w:br/>
      </w:r>
      <w:r>
        <w:rPr>
          <w:b/>
          <w:i w:val="0"/>
        </w:rPr>
        <w:t>V/v kiểm kê xác định lại thực trạng đất đai do các doanh nghiệp lâm nông nghiệp Nhà nước quản lý, sử dụng, để giao lại cho chính quyền địa phưong đất chưa sử dụng hoặc sử dụng kém hiệu quả.</w:t>
      </w:r>
      <w:r>
        <w:rPr>
          <w:b w:val="0"/>
          <w:i w:val="0"/>
        </w:rPr>
        <w:br/>
      </w:r>
      <w:r>
        <w:rPr>
          <w:b w:val="0"/>
          <w:i w:val="0"/>
        </w:rPr>
        <w:br/>
      </w:r>
      <w:r>
        <w:rPr>
          <w:b w:val="0"/>
          <w:i w:val="0"/>
        </w:rPr>
        <w:br/>
      </w:r>
      <w:r>
        <w:rPr>
          <w:b w:val="0"/>
          <w:i w:val="0"/>
        </w:rPr>
        <w:br/>
      </w:r>
      <w:r>
        <w:rPr>
          <w:b/>
          <w:i w:val="0"/>
        </w:rPr>
        <w:t>1551</w:t>
      </w:r>
      <w:r>
        <w:rPr>
          <w:b w:val="0"/>
          <w:i w:val="0"/>
        </w:rPr>
        <w:br/>
      </w:r>
      <w:r>
        <w:rPr>
          <w:b w:val="0"/>
          <w:i w:val="0"/>
        </w:rPr>
        <w:br/>
      </w:r>
      <w:r>
        <w:rPr>
          <w:b/>
          <w:i w:val="0"/>
        </w:rPr>
        <w:t>Quyết định</w:t>
      </w:r>
      <w:r>
        <w:rPr>
          <w:b w:val="0"/>
          <w:i w:val="0"/>
        </w:rPr>
        <w:br/>
      </w:r>
      <w:r>
        <w:rPr>
          <w:b w:val="0"/>
          <w:i w:val="0"/>
        </w:rPr>
        <w:br/>
      </w:r>
      <w:r>
        <w:rPr>
          <w:b/>
          <w:i w:val="0"/>
        </w:rPr>
        <w:t>686/QĐ-UB</w:t>
      </w:r>
      <w:r>
        <w:rPr>
          <w:b w:val="0"/>
          <w:i w:val="0"/>
        </w:rPr>
        <w:br/>
      </w:r>
      <w:r>
        <w:rPr>
          <w:b w:val="0"/>
          <w:i w:val="0"/>
        </w:rPr>
        <w:br/>
      </w:r>
      <w:r>
        <w:rPr>
          <w:b/>
          <w:i w:val="0"/>
        </w:rPr>
        <w:t>12/08/1993</w:t>
      </w:r>
      <w:r>
        <w:rPr>
          <w:b w:val="0"/>
          <w:i w:val="0"/>
        </w:rPr>
        <w:br/>
      </w:r>
      <w:r>
        <w:rPr>
          <w:b w:val="0"/>
          <w:i w:val="0"/>
        </w:rPr>
        <w:br/>
      </w:r>
      <w:r>
        <w:rPr>
          <w:b/>
          <w:i w:val="0"/>
        </w:rPr>
        <w:t>Ban hành quy định thu lệ phí địa chính trong công tác quản lý đất đai.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1534</w:t>
            </w:r>
          </w:p>
        </w:tc>
        <w:tc>
          <w:tcPr>
            <w:tcW w:type="dxa" w:w="1728"/>
          </w:tcPr>
          <w:p>
            <w:r>
              <w:rPr>
                <w:b w:val="0"/>
                <w:i w:val="0"/>
              </w:rPr>
              <w:br/>
            </w:r>
            <w:r>
              <w:rPr>
                <w:b/>
                <w:i w:val="0"/>
              </w:rPr>
              <w:t>Quyết định</w:t>
            </w:r>
          </w:p>
        </w:tc>
        <w:tc>
          <w:tcPr>
            <w:tcW w:type="dxa" w:w="1728"/>
          </w:tcPr>
          <w:p>
            <w:r>
              <w:rPr>
                <w:b w:val="0"/>
                <w:i w:val="0"/>
              </w:rPr>
              <w:br/>
            </w:r>
            <w:r>
              <w:rPr>
                <w:b/>
                <w:i w:val="0"/>
              </w:rPr>
              <w:t>264/QĐ-UB</w:t>
            </w:r>
          </w:p>
        </w:tc>
        <w:tc>
          <w:tcPr>
            <w:tcW w:type="dxa" w:w="1728"/>
          </w:tcPr>
          <w:p>
            <w:r>
              <w:rPr>
                <w:b w:val="0"/>
                <w:i w:val="0"/>
              </w:rPr>
              <w:br/>
            </w:r>
            <w:r>
              <w:rPr>
                <w:b/>
                <w:i w:val="0"/>
              </w:rPr>
              <w:t>06/04/1993</w:t>
            </w:r>
          </w:p>
        </w:tc>
        <w:tc>
          <w:tcPr>
            <w:tcW w:type="dxa" w:w="1728"/>
          </w:tcPr>
          <w:p>
            <w:r>
              <w:rPr>
                <w:b w:val="0"/>
                <w:i w:val="0"/>
              </w:rPr>
              <w:br/>
            </w:r>
            <w:r>
              <w:rPr>
                <w:b/>
                <w:i w:val="0"/>
              </w:rPr>
              <w:t>Về mức giá tối thiểu để tính thuế tài nguyên rừng.</w:t>
            </w:r>
          </w:p>
        </w:tc>
      </w:tr>
    </w:tbl>
    <w:p>
      <w:r>
        <w:rPr>
          <w:b w:val="0"/>
          <w:i w:val="0"/>
        </w:rPr>
        <w:br/>
      </w:r>
      <w:r>
        <w:rPr>
          <w:b w:val="0"/>
          <w:i w:val="0"/>
        </w:rPr>
        <w:br/>
      </w:r>
      <w:r>
        <w:rPr>
          <w:b w:val="0"/>
          <w:i w:val="0"/>
        </w:rPr>
        <w:br/>
      </w:r>
      <w:r>
        <w:rPr>
          <w:b w:val="0"/>
          <w:i w:val="0"/>
        </w:rPr>
        <w:br/>
      </w:r>
      <w:r>
        <w:rPr>
          <w:b w:val="0"/>
          <w:i w:val="0"/>
        </w:rPr>
        <w:br/>
      </w:r>
      <w:r>
        <w:rPr>
          <w:b/>
          <w:i w:val="0"/>
        </w:rPr>
        <w:t>1552</w:t>
      </w:r>
      <w:r>
        <w:rPr>
          <w:b w:val="0"/>
          <w:i w:val="0"/>
        </w:rPr>
        <w:br/>
      </w:r>
      <w:r>
        <w:rPr>
          <w:b w:val="0"/>
          <w:i w:val="0"/>
        </w:rPr>
        <w:br/>
      </w:r>
      <w:r>
        <w:rPr>
          <w:b/>
          <w:i w:val="0"/>
        </w:rPr>
        <w:t>Chỉ thị</w:t>
      </w:r>
      <w:r>
        <w:rPr>
          <w:b w:val="0"/>
          <w:i w:val="0"/>
        </w:rPr>
        <w:br/>
      </w:r>
      <w:r>
        <w:rPr>
          <w:b w:val="0"/>
          <w:i w:val="0"/>
        </w:rPr>
        <w:br/>
      </w:r>
      <w:r>
        <w:rPr>
          <w:b/>
          <w:i w:val="0"/>
        </w:rPr>
        <w:t>23/CT-UB</w:t>
      </w:r>
      <w:r>
        <w:rPr>
          <w:b w:val="0"/>
          <w:i w:val="0"/>
        </w:rPr>
        <w:br/>
      </w:r>
      <w:r>
        <w:rPr>
          <w:b w:val="0"/>
          <w:i w:val="0"/>
        </w:rPr>
        <w:br/>
      </w:r>
      <w:r>
        <w:rPr>
          <w:b/>
          <w:i w:val="0"/>
        </w:rPr>
        <w:t>10/09/1993</w:t>
      </w:r>
      <w:r>
        <w:rPr>
          <w:b w:val="0"/>
          <w:i w:val="0"/>
        </w:rPr>
        <w:br/>
      </w:r>
      <w:r>
        <w:rPr>
          <w:b w:val="0"/>
          <w:i w:val="0"/>
        </w:rPr>
        <w:br/>
      </w:r>
      <w:r>
        <w:rPr>
          <w:b/>
          <w:i w:val="0"/>
        </w:rPr>
        <w:t>V/v thực hiện việc lập hóa đơn, chứng từ khi mua, bán hàng và cung ứng dịch vụ thu tiền.</w:t>
      </w:r>
      <w:r>
        <w:rPr>
          <w:b w:val="0"/>
          <w:i w:val="0"/>
        </w:rPr>
        <w:br/>
      </w:r>
      <w:r>
        <w:rPr>
          <w:b w:val="0"/>
          <w:i w:val="0"/>
        </w:rPr>
        <w:br/>
      </w:r>
      <w:r>
        <w:rPr>
          <w:b w:val="0"/>
          <w:i w:val="0"/>
        </w:rPr>
        <w:br/>
      </w:r>
      <w:r>
        <w:rPr>
          <w:b w:val="0"/>
          <w:i w:val="0"/>
        </w:rPr>
        <w:br/>
      </w:r>
      <w:r>
        <w:rPr>
          <w:b/>
          <w:i w:val="0"/>
        </w:rPr>
        <w:t>1553</w:t>
      </w:r>
      <w:r>
        <w:rPr>
          <w:b w:val="0"/>
          <w:i w:val="0"/>
        </w:rPr>
        <w:br/>
      </w:r>
      <w:r>
        <w:rPr>
          <w:b w:val="0"/>
          <w:i w:val="0"/>
        </w:rPr>
        <w:br/>
      </w:r>
      <w:r>
        <w:rPr>
          <w:b/>
          <w:i w:val="0"/>
        </w:rPr>
        <w:t>Quyết định</w:t>
      </w:r>
      <w:r>
        <w:rPr>
          <w:b w:val="0"/>
          <w:i w:val="0"/>
        </w:rPr>
        <w:br/>
      </w:r>
      <w:r>
        <w:rPr>
          <w:b w:val="0"/>
          <w:i w:val="0"/>
        </w:rPr>
        <w:br/>
      </w:r>
      <w:r>
        <w:rPr>
          <w:b/>
          <w:i w:val="0"/>
        </w:rPr>
        <w:t>802/QĐ-UB</w:t>
      </w:r>
      <w:r>
        <w:rPr>
          <w:b w:val="0"/>
          <w:i w:val="0"/>
        </w:rPr>
        <w:br/>
      </w:r>
      <w:r>
        <w:rPr>
          <w:b w:val="0"/>
          <w:i w:val="0"/>
        </w:rPr>
        <w:br/>
      </w:r>
      <w:r>
        <w:rPr>
          <w:b/>
          <w:i w:val="0"/>
        </w:rPr>
        <w:t>10/09/1993</w:t>
      </w:r>
      <w:r>
        <w:rPr>
          <w:b w:val="0"/>
          <w:i w:val="0"/>
        </w:rPr>
        <w:br/>
      </w:r>
      <w:r>
        <w:rPr>
          <w:b w:val="0"/>
          <w:i w:val="0"/>
        </w:rPr>
        <w:br/>
      </w:r>
      <w:r>
        <w:rPr>
          <w:b/>
          <w:i w:val="0"/>
        </w:rPr>
        <w:t>V/v miễn thuế nông nghiệp cây hàng năm trong hai năm 1993-1994 cho một số vùng đổng bào và vùng căn cứ kháng chiến cũ gặp khó khăn.</w:t>
      </w:r>
      <w:r>
        <w:rPr>
          <w:b w:val="0"/>
          <w:i w:val="0"/>
        </w:rPr>
        <w:br/>
      </w:r>
      <w:r>
        <w:rPr>
          <w:b w:val="0"/>
          <w:i w:val="0"/>
        </w:rPr>
        <w:br/>
      </w:r>
      <w:r>
        <w:rPr>
          <w:b w:val="0"/>
          <w:i w:val="0"/>
        </w:rPr>
        <w:br/>
      </w:r>
      <w:r>
        <w:rPr>
          <w:b w:val="0"/>
          <w:i w:val="0"/>
        </w:rPr>
        <w:br/>
      </w:r>
      <w:r>
        <w:rPr>
          <w:b/>
          <w:i w:val="0"/>
        </w:rPr>
        <w:t>1554</w:t>
      </w:r>
      <w:r>
        <w:rPr>
          <w:b w:val="0"/>
          <w:i w:val="0"/>
        </w:rPr>
        <w:br/>
      </w:r>
      <w:r>
        <w:rPr>
          <w:b w:val="0"/>
          <w:i w:val="0"/>
        </w:rPr>
        <w:br/>
      </w:r>
      <w:r>
        <w:rPr>
          <w:b/>
          <w:i w:val="0"/>
        </w:rPr>
        <w:t>Quyết định</w:t>
      </w:r>
      <w:r>
        <w:rPr>
          <w:b w:val="0"/>
          <w:i w:val="0"/>
        </w:rPr>
        <w:br/>
      </w:r>
      <w:r>
        <w:rPr>
          <w:b w:val="0"/>
          <w:i w:val="0"/>
        </w:rPr>
        <w:br/>
      </w:r>
      <w:r>
        <w:rPr>
          <w:b/>
          <w:i w:val="0"/>
        </w:rPr>
        <w:t>805/QĐ-UB</w:t>
      </w:r>
      <w:r>
        <w:rPr>
          <w:b w:val="0"/>
          <w:i w:val="0"/>
        </w:rPr>
        <w:br/>
      </w:r>
      <w:r>
        <w:rPr>
          <w:b w:val="0"/>
          <w:i w:val="0"/>
        </w:rPr>
        <w:br/>
      </w:r>
      <w:r>
        <w:rPr>
          <w:b/>
          <w:i w:val="0"/>
        </w:rPr>
        <w:t>11/09/1993</w:t>
      </w:r>
      <w:r>
        <w:rPr>
          <w:b w:val="0"/>
          <w:i w:val="0"/>
        </w:rPr>
        <w:br/>
      </w:r>
      <w:r>
        <w:rPr>
          <w:b w:val="0"/>
          <w:i w:val="0"/>
        </w:rPr>
        <w:br/>
      </w:r>
      <w:r>
        <w:rPr>
          <w:b/>
          <w:i w:val="0"/>
        </w:rPr>
        <w:t>Thu lệ phí 2% đợt 2 trong thanh toán nợ giai đoạn II.</w:t>
      </w:r>
      <w:r>
        <w:rPr>
          <w:b w:val="0"/>
          <w:i w:val="0"/>
        </w:rPr>
        <w:br/>
      </w:r>
      <w:r>
        <w:rPr>
          <w:b w:val="0"/>
          <w:i w:val="0"/>
        </w:rPr>
        <w:br/>
      </w:r>
      <w:r>
        <w:rPr>
          <w:b w:val="0"/>
          <w:i w:val="0"/>
        </w:rPr>
        <w:br/>
      </w:r>
      <w:r>
        <w:rPr>
          <w:b w:val="0"/>
          <w:i w:val="0"/>
        </w:rPr>
        <w:br/>
      </w:r>
      <w:r>
        <w:rPr>
          <w:b/>
          <w:i w:val="0"/>
        </w:rPr>
        <w:t>1555</w:t>
      </w:r>
      <w:r>
        <w:rPr>
          <w:b w:val="0"/>
          <w:i w:val="0"/>
        </w:rPr>
        <w:br/>
      </w:r>
      <w:r>
        <w:rPr>
          <w:b w:val="0"/>
          <w:i w:val="0"/>
        </w:rPr>
        <w:br/>
      </w:r>
      <w:r>
        <w:rPr>
          <w:b/>
          <w:i w:val="0"/>
        </w:rPr>
        <w:t>Chỉ thị</w:t>
      </w:r>
      <w:r>
        <w:rPr>
          <w:b w:val="0"/>
          <w:i w:val="0"/>
        </w:rPr>
        <w:br/>
      </w:r>
      <w:r>
        <w:rPr>
          <w:b w:val="0"/>
          <w:i w:val="0"/>
        </w:rPr>
        <w:br/>
      </w:r>
      <w:r>
        <w:rPr>
          <w:b/>
          <w:i w:val="0"/>
        </w:rPr>
        <w:t>24/CT-UB</w:t>
      </w:r>
      <w:r>
        <w:rPr>
          <w:b w:val="0"/>
          <w:i w:val="0"/>
        </w:rPr>
        <w:br/>
      </w:r>
      <w:r>
        <w:rPr>
          <w:b w:val="0"/>
          <w:i w:val="0"/>
        </w:rPr>
        <w:br/>
      </w:r>
      <w:r>
        <w:rPr>
          <w:b/>
          <w:i w:val="0"/>
        </w:rPr>
        <w:t>22/09/1993</w:t>
      </w:r>
      <w:r>
        <w:rPr>
          <w:b w:val="0"/>
          <w:i w:val="0"/>
        </w:rPr>
        <w:br/>
      </w:r>
      <w:r>
        <w:rPr>
          <w:b w:val="0"/>
          <w:i w:val="0"/>
        </w:rPr>
        <w:br/>
      </w:r>
      <w:r>
        <w:rPr>
          <w:b/>
          <w:i w:val="0"/>
        </w:rPr>
        <w:t>V/v tăng cường bảo vệ và làm tốt việc thu hoạch cà phê vụ 1993-1994.</w:t>
      </w:r>
      <w:r>
        <w:rPr>
          <w:b w:val="0"/>
          <w:i w:val="0"/>
        </w:rPr>
        <w:br/>
      </w:r>
      <w:r>
        <w:rPr>
          <w:b w:val="0"/>
          <w:i w:val="0"/>
        </w:rPr>
        <w:br/>
      </w:r>
      <w:r>
        <w:rPr>
          <w:b w:val="0"/>
          <w:i w:val="0"/>
        </w:rPr>
        <w:br/>
      </w:r>
      <w:r>
        <w:rPr>
          <w:b w:val="0"/>
          <w:i w:val="0"/>
        </w:rPr>
        <w:br/>
      </w:r>
      <w:r>
        <w:rPr>
          <w:b/>
          <w:i w:val="0"/>
        </w:rPr>
        <w:t>1556</w:t>
      </w:r>
      <w:r>
        <w:rPr>
          <w:b w:val="0"/>
          <w:i w:val="0"/>
        </w:rPr>
        <w:br/>
      </w:r>
      <w:r>
        <w:rPr>
          <w:b w:val="0"/>
          <w:i w:val="0"/>
        </w:rPr>
        <w:br/>
      </w:r>
      <w:r>
        <w:rPr>
          <w:b/>
          <w:i w:val="0"/>
        </w:rPr>
        <w:t>Quyết định</w:t>
      </w:r>
      <w:r>
        <w:rPr>
          <w:b w:val="0"/>
          <w:i w:val="0"/>
        </w:rPr>
        <w:br/>
      </w:r>
      <w:r>
        <w:rPr>
          <w:b w:val="0"/>
          <w:i w:val="0"/>
        </w:rPr>
        <w:br/>
      </w:r>
      <w:r>
        <w:rPr>
          <w:b/>
          <w:i w:val="0"/>
        </w:rPr>
        <w:t>877/QĐ-UB</w:t>
      </w:r>
      <w:r>
        <w:rPr>
          <w:b w:val="0"/>
          <w:i w:val="0"/>
        </w:rPr>
        <w:br/>
      </w:r>
      <w:r>
        <w:rPr>
          <w:b w:val="0"/>
          <w:i w:val="0"/>
        </w:rPr>
        <w:br/>
      </w:r>
      <w:r>
        <w:rPr>
          <w:b/>
          <w:i w:val="0"/>
        </w:rPr>
        <w:t>30/09/1993</w:t>
      </w:r>
      <w:r>
        <w:rPr>
          <w:b w:val="0"/>
          <w:i w:val="0"/>
        </w:rPr>
        <w:br/>
      </w:r>
      <w:r>
        <w:rPr>
          <w:b w:val="0"/>
          <w:i w:val="0"/>
        </w:rPr>
        <w:br/>
      </w:r>
      <w:r>
        <w:rPr>
          <w:b/>
          <w:i w:val="0"/>
        </w:rPr>
        <w:t>Bổ sung, sửa đổi một số điểm của quy định kèm theo Quyết định 312/QĐ-UB ngày 05/06/1992 và Quyết định 902/QĐ- UB ngày 30/12/1992 cua UBND tỉnh.</w:t>
      </w:r>
      <w:r>
        <w:rPr>
          <w:b w:val="0"/>
          <w:i w:val="0"/>
        </w:rPr>
        <w:br/>
      </w:r>
      <w:r>
        <w:rPr>
          <w:b w:val="0"/>
          <w:i w:val="0"/>
        </w:rPr>
        <w:br/>
      </w:r>
      <w:r>
        <w:rPr>
          <w:b w:val="0"/>
          <w:i w:val="0"/>
        </w:rPr>
        <w:br/>
      </w:r>
      <w:r>
        <w:rPr>
          <w:b w:val="0"/>
          <w:i w:val="0"/>
        </w:rPr>
        <w:br/>
      </w:r>
      <w:r>
        <w:rPr>
          <w:b/>
          <w:i w:val="0"/>
        </w:rPr>
        <w:t>1557</w:t>
      </w:r>
      <w:r>
        <w:rPr>
          <w:b w:val="0"/>
          <w:i w:val="0"/>
        </w:rPr>
        <w:br/>
      </w:r>
      <w:r>
        <w:rPr>
          <w:b w:val="0"/>
          <w:i w:val="0"/>
        </w:rPr>
        <w:br/>
      </w:r>
      <w:r>
        <w:rPr>
          <w:b/>
          <w:i w:val="0"/>
        </w:rPr>
        <w:t>Chỉ thị</w:t>
      </w:r>
      <w:r>
        <w:rPr>
          <w:b w:val="0"/>
          <w:i w:val="0"/>
        </w:rPr>
        <w:br/>
      </w:r>
      <w:r>
        <w:rPr>
          <w:b w:val="0"/>
          <w:i w:val="0"/>
        </w:rPr>
        <w:br/>
      </w:r>
      <w:r>
        <w:rPr>
          <w:b/>
          <w:i w:val="0"/>
        </w:rPr>
        <w:t>25/CT-UB</w:t>
      </w:r>
      <w:r>
        <w:rPr>
          <w:b w:val="0"/>
          <w:i w:val="0"/>
        </w:rPr>
        <w:br/>
      </w:r>
      <w:r>
        <w:rPr>
          <w:b w:val="0"/>
          <w:i w:val="0"/>
        </w:rPr>
        <w:br/>
      </w:r>
      <w:r>
        <w:rPr>
          <w:b/>
          <w:i w:val="0"/>
        </w:rPr>
        <w:t>02/10/1993</w:t>
      </w:r>
      <w:r>
        <w:rPr>
          <w:b w:val="0"/>
          <w:i w:val="0"/>
        </w:rPr>
        <w:br/>
      </w:r>
      <w:r>
        <w:rPr>
          <w:b w:val="0"/>
          <w:i w:val="0"/>
        </w:rPr>
        <w:br/>
      </w:r>
      <w:r>
        <w:rPr>
          <w:b/>
          <w:i w:val="0"/>
        </w:rPr>
        <w:t>Về tăng cường công tác thu thuế nông nghiệp và thu nợ đầu tư, ứng trước tiền, hàng vụ cà phê 1993-1994.</w:t>
      </w:r>
      <w:r>
        <w:rPr>
          <w:b w:val="0"/>
          <w:i w:val="0"/>
        </w:rPr>
        <w:br/>
      </w:r>
      <w:r>
        <w:rPr>
          <w:b w:val="0"/>
          <w:i w:val="0"/>
        </w:rPr>
        <w:br/>
      </w:r>
      <w:r>
        <w:rPr>
          <w:b w:val="0"/>
          <w:i w:val="0"/>
        </w:rPr>
        <w:br/>
      </w:r>
      <w:r>
        <w:rPr>
          <w:b w:val="0"/>
          <w:i w:val="0"/>
        </w:rPr>
        <w:br/>
      </w:r>
      <w:r>
        <w:rPr>
          <w:b/>
          <w:i w:val="0"/>
        </w:rPr>
        <w:t>1558</w:t>
      </w:r>
      <w:r>
        <w:rPr>
          <w:b w:val="0"/>
          <w:i w:val="0"/>
        </w:rPr>
        <w:br/>
      </w:r>
      <w:r>
        <w:rPr>
          <w:b w:val="0"/>
          <w:i w:val="0"/>
        </w:rPr>
        <w:br/>
      </w:r>
      <w:r>
        <w:rPr>
          <w:b/>
          <w:i w:val="0"/>
        </w:rPr>
        <w:t>Quyết định</w:t>
      </w:r>
      <w:r>
        <w:rPr>
          <w:b w:val="0"/>
          <w:i w:val="0"/>
        </w:rPr>
        <w:br/>
      </w:r>
      <w:r>
        <w:rPr>
          <w:b w:val="0"/>
          <w:i w:val="0"/>
        </w:rPr>
        <w:br/>
      </w:r>
      <w:r>
        <w:rPr>
          <w:b/>
          <w:i w:val="0"/>
        </w:rPr>
        <w:t>885/QĐ-UB</w:t>
      </w:r>
      <w:r>
        <w:rPr>
          <w:b w:val="0"/>
          <w:i w:val="0"/>
        </w:rPr>
        <w:br/>
      </w:r>
      <w:r>
        <w:rPr>
          <w:b w:val="0"/>
          <w:i w:val="0"/>
        </w:rPr>
        <w:br/>
      </w:r>
      <w:r>
        <w:rPr>
          <w:b/>
          <w:i w:val="0"/>
        </w:rPr>
        <w:t>04/10/1993</w:t>
      </w:r>
      <w:r>
        <w:rPr>
          <w:b w:val="0"/>
          <w:i w:val="0"/>
        </w:rPr>
        <w:br/>
      </w:r>
      <w:r>
        <w:rPr>
          <w:b w:val="0"/>
          <w:i w:val="0"/>
        </w:rPr>
        <w:br/>
      </w:r>
      <w:r>
        <w:rPr>
          <w:b/>
          <w:i w:val="0"/>
        </w:rPr>
        <w:t>Về giá bán lẻ và trợ giá mặt hàng muối lốt.</w:t>
      </w:r>
      <w:r>
        <w:rPr>
          <w:b w:val="0"/>
          <w:i w:val="0"/>
        </w:rPr>
        <w:br/>
      </w:r>
      <w:r>
        <w:rPr>
          <w:b w:val="0"/>
          <w:i w:val="0"/>
        </w:rPr>
        <w:br/>
      </w:r>
      <w:r>
        <w:rPr>
          <w:b w:val="0"/>
          <w:i w:val="0"/>
        </w:rPr>
        <w:br/>
      </w:r>
      <w:r>
        <w:rPr>
          <w:b w:val="0"/>
          <w:i w:val="0"/>
        </w:rPr>
        <w:br/>
      </w:r>
      <w:r>
        <w:rPr>
          <w:b/>
          <w:i w:val="0"/>
        </w:rPr>
        <w:t>1559</w:t>
      </w:r>
      <w:r>
        <w:rPr>
          <w:b w:val="0"/>
          <w:i w:val="0"/>
        </w:rPr>
        <w:br/>
      </w:r>
      <w:r>
        <w:rPr>
          <w:b w:val="0"/>
          <w:i w:val="0"/>
        </w:rPr>
        <w:br/>
      </w:r>
      <w:r>
        <w:rPr>
          <w:b/>
          <w:i w:val="0"/>
        </w:rPr>
        <w:t>Quyết định</w:t>
      </w:r>
      <w:r>
        <w:rPr>
          <w:b w:val="0"/>
          <w:i w:val="0"/>
        </w:rPr>
        <w:br/>
      </w:r>
      <w:r>
        <w:rPr>
          <w:b w:val="0"/>
          <w:i w:val="0"/>
        </w:rPr>
        <w:br/>
      </w:r>
      <w:r>
        <w:rPr>
          <w:b/>
          <w:i w:val="0"/>
        </w:rPr>
        <w:t>901/QĐ-UB</w:t>
      </w:r>
      <w:r>
        <w:rPr>
          <w:b w:val="0"/>
          <w:i w:val="0"/>
        </w:rPr>
        <w:br/>
      </w:r>
      <w:r>
        <w:rPr>
          <w:b w:val="0"/>
          <w:i w:val="0"/>
        </w:rPr>
        <w:br/>
      </w:r>
      <w:r>
        <w:rPr>
          <w:b/>
          <w:i w:val="0"/>
        </w:rPr>
        <w:t>13/10/1993</w:t>
      </w:r>
      <w:r>
        <w:rPr>
          <w:b w:val="0"/>
          <w:i w:val="0"/>
        </w:rPr>
        <w:br/>
      </w:r>
      <w:r>
        <w:rPr>
          <w:b w:val="0"/>
          <w:i w:val="0"/>
        </w:rPr>
        <w:br/>
      </w:r>
      <w:r>
        <w:rPr>
          <w:b/>
          <w:i w:val="0"/>
        </w:rPr>
        <w:t>Về mức giá tối thiểu mặt hàng lúa tẻ dùng để thu thuế nông nghiệp.</w:t>
      </w:r>
      <w:r>
        <w:rPr>
          <w:b w:val="0"/>
          <w:i w:val="0"/>
        </w:rPr>
        <w:br/>
      </w:r>
      <w:r>
        <w:rPr>
          <w:b w:val="0"/>
          <w:i w:val="0"/>
        </w:rPr>
        <w:br/>
      </w:r>
      <w:r>
        <w:rPr>
          <w:b w:val="0"/>
          <w:i w:val="0"/>
        </w:rPr>
        <w:br/>
      </w:r>
      <w:r>
        <w:rPr>
          <w:b w:val="0"/>
          <w:i w:val="0"/>
        </w:rPr>
        <w:br/>
      </w:r>
      <w:r>
        <w:rPr>
          <w:b/>
          <w:i w:val="0"/>
        </w:rPr>
        <w:t>1560</w:t>
      </w:r>
      <w:r>
        <w:rPr>
          <w:b w:val="0"/>
          <w:i w:val="0"/>
        </w:rPr>
        <w:br/>
      </w:r>
      <w:r>
        <w:rPr>
          <w:b w:val="0"/>
          <w:i w:val="0"/>
        </w:rPr>
        <w:br/>
      </w:r>
      <w:r>
        <w:rPr>
          <w:b/>
          <w:i w:val="0"/>
        </w:rPr>
        <w:t>Chỉ thị</w:t>
      </w:r>
      <w:r>
        <w:rPr>
          <w:b w:val="0"/>
          <w:i w:val="0"/>
        </w:rPr>
        <w:br/>
      </w:r>
      <w:r>
        <w:rPr>
          <w:b w:val="0"/>
          <w:i w:val="0"/>
        </w:rPr>
        <w:br/>
      </w:r>
      <w:r>
        <w:rPr>
          <w:b/>
          <w:i w:val="0"/>
        </w:rPr>
        <w:t>27/CT-UB</w:t>
      </w:r>
      <w:r>
        <w:rPr>
          <w:b w:val="0"/>
          <w:i w:val="0"/>
        </w:rPr>
        <w:br/>
      </w:r>
      <w:r>
        <w:rPr>
          <w:b w:val="0"/>
          <w:i w:val="0"/>
        </w:rPr>
        <w:br/>
      </w:r>
      <w:r>
        <w:rPr>
          <w:b/>
          <w:i w:val="0"/>
        </w:rPr>
        <w:t>02/11/1993</w:t>
      </w:r>
      <w:r>
        <w:rPr>
          <w:b w:val="0"/>
          <w:i w:val="0"/>
        </w:rPr>
        <w:br/>
      </w:r>
      <w:r>
        <w:rPr>
          <w:b w:val="0"/>
          <w:i w:val="0"/>
        </w:rPr>
        <w:br/>
      </w:r>
      <w:r>
        <w:rPr>
          <w:b/>
          <w:i w:val="0"/>
        </w:rPr>
        <w:t>V/v quản lý thu mua và tiêu thụ cà phê vụ 1993-1994.</w:t>
      </w:r>
      <w:r>
        <w:rPr>
          <w:b w:val="0"/>
          <w:i w:val="0"/>
        </w:rPr>
        <w:br/>
      </w:r>
      <w:r>
        <w:rPr>
          <w:b w:val="0"/>
          <w:i w:val="0"/>
        </w:rPr>
        <w:br/>
      </w:r>
      <w:r>
        <w:rPr>
          <w:b w:val="0"/>
          <w:i w:val="0"/>
        </w:rPr>
        <w:br/>
      </w:r>
      <w:r>
        <w:rPr>
          <w:b w:val="0"/>
          <w:i w:val="0"/>
        </w:rPr>
        <w:br/>
      </w:r>
      <w:r>
        <w:rPr>
          <w:b/>
          <w:i w:val="0"/>
        </w:rPr>
        <w:t>1561</w:t>
      </w:r>
      <w:r>
        <w:rPr>
          <w:b w:val="0"/>
          <w:i w:val="0"/>
        </w:rPr>
        <w:br/>
      </w:r>
      <w:r>
        <w:rPr>
          <w:b w:val="0"/>
          <w:i w:val="0"/>
        </w:rPr>
        <w:br/>
      </w:r>
      <w:r>
        <w:rPr>
          <w:b/>
          <w:i w:val="0"/>
        </w:rPr>
        <w:t>Quyết định</w:t>
      </w:r>
      <w:r>
        <w:rPr>
          <w:b w:val="0"/>
          <w:i w:val="0"/>
        </w:rPr>
        <w:br/>
      </w:r>
      <w:r>
        <w:rPr>
          <w:b w:val="0"/>
          <w:i w:val="0"/>
        </w:rPr>
        <w:br/>
      </w:r>
      <w:r>
        <w:rPr>
          <w:b/>
          <w:i w:val="0"/>
        </w:rPr>
        <w:t>984/QĐ-UB</w:t>
      </w:r>
      <w:r>
        <w:rPr>
          <w:b w:val="0"/>
          <w:i w:val="0"/>
        </w:rPr>
        <w:br/>
      </w:r>
      <w:r>
        <w:rPr>
          <w:b w:val="0"/>
          <w:i w:val="0"/>
        </w:rPr>
        <w:br/>
      </w:r>
      <w:r>
        <w:rPr>
          <w:b/>
          <w:i w:val="0"/>
        </w:rPr>
        <w:t>11/11/1993</w:t>
      </w:r>
      <w:r>
        <w:rPr>
          <w:b w:val="0"/>
          <w:i w:val="0"/>
        </w:rPr>
        <w:br/>
      </w:r>
      <w:r>
        <w:rPr>
          <w:b w:val="0"/>
          <w:i w:val="0"/>
        </w:rPr>
        <w:br/>
      </w:r>
      <w:r>
        <w:rPr>
          <w:b/>
          <w:i w:val="0"/>
        </w:rPr>
        <w:t>Về quy định tạm thời trị giá tính lệ phí trước bạ đối với xe máy cày, xe độ chế.</w:t>
      </w:r>
      <w:r>
        <w:rPr>
          <w:b w:val="0"/>
          <w:i w:val="0"/>
        </w:rPr>
        <w:br/>
      </w:r>
      <w:r>
        <w:rPr>
          <w:b w:val="0"/>
          <w:i w:val="0"/>
        </w:rPr>
        <w:br/>
      </w:r>
      <w:r>
        <w:rPr>
          <w:b w:val="0"/>
          <w:i w:val="0"/>
        </w:rPr>
        <w:br/>
      </w:r>
      <w:r>
        <w:rPr>
          <w:b w:val="0"/>
          <w:i w:val="0"/>
        </w:rPr>
        <w:br/>
      </w:r>
      <w:r>
        <w:rPr>
          <w:b/>
          <w:i w:val="0"/>
        </w:rPr>
        <w:t>1562</w:t>
      </w:r>
      <w:r>
        <w:rPr>
          <w:b w:val="0"/>
          <w:i w:val="0"/>
        </w:rPr>
        <w:br/>
      </w:r>
      <w:r>
        <w:rPr>
          <w:b w:val="0"/>
          <w:i w:val="0"/>
        </w:rPr>
        <w:br/>
      </w:r>
      <w:r>
        <w:rPr>
          <w:b/>
          <w:i w:val="0"/>
        </w:rPr>
        <w:t>Quyết định</w:t>
      </w:r>
      <w:r>
        <w:rPr>
          <w:b w:val="0"/>
          <w:i w:val="0"/>
        </w:rPr>
        <w:br/>
      </w:r>
      <w:r>
        <w:rPr>
          <w:b w:val="0"/>
          <w:i w:val="0"/>
        </w:rPr>
        <w:br/>
      </w:r>
      <w:r>
        <w:rPr>
          <w:b/>
          <w:i w:val="0"/>
        </w:rPr>
        <w:t>985/QĐ-UB</w:t>
      </w:r>
      <w:r>
        <w:rPr>
          <w:b w:val="0"/>
          <w:i w:val="0"/>
        </w:rPr>
        <w:br/>
      </w:r>
      <w:r>
        <w:rPr>
          <w:b w:val="0"/>
          <w:i w:val="0"/>
        </w:rPr>
        <w:br/>
      </w:r>
      <w:r>
        <w:rPr>
          <w:b/>
          <w:i w:val="0"/>
        </w:rPr>
        <w:t>13/11/1993</w:t>
      </w:r>
      <w:r>
        <w:rPr>
          <w:b w:val="0"/>
          <w:i w:val="0"/>
        </w:rPr>
        <w:br/>
      </w:r>
      <w:r>
        <w:rPr>
          <w:b w:val="0"/>
          <w:i w:val="0"/>
        </w:rPr>
        <w:br/>
      </w:r>
      <w:r>
        <w:rPr>
          <w:b/>
          <w:i w:val="0"/>
        </w:rPr>
        <w:t>Về giá bán tối đa các loại phân bón.</w:t>
      </w:r>
      <w:r>
        <w:rPr>
          <w:b w:val="0"/>
          <w:i w:val="0"/>
        </w:rPr>
        <w:br/>
      </w:r>
      <w:r>
        <w:rPr>
          <w:b w:val="0"/>
          <w:i w:val="0"/>
        </w:rPr>
        <w:br/>
      </w:r>
      <w:r>
        <w:rPr>
          <w:b w:val="0"/>
          <w:i w:val="0"/>
        </w:rPr>
        <w:br/>
      </w:r>
      <w:r>
        <w:rPr>
          <w:b w:val="0"/>
          <w:i w:val="0"/>
        </w:rPr>
        <w:br/>
      </w:r>
      <w:r>
        <w:rPr>
          <w:b/>
          <w:i w:val="0"/>
        </w:rPr>
        <w:t>1563</w:t>
      </w:r>
      <w:r>
        <w:rPr>
          <w:b w:val="0"/>
          <w:i w:val="0"/>
        </w:rPr>
        <w:br/>
      </w:r>
      <w:r>
        <w:rPr>
          <w:b w:val="0"/>
          <w:i w:val="0"/>
        </w:rPr>
        <w:br/>
      </w:r>
      <w:r>
        <w:rPr>
          <w:b/>
          <w:i w:val="0"/>
        </w:rPr>
        <w:t>Quyết định</w:t>
      </w:r>
      <w:r>
        <w:rPr>
          <w:b w:val="0"/>
          <w:i w:val="0"/>
        </w:rPr>
        <w:br/>
      </w:r>
      <w:r>
        <w:rPr>
          <w:b w:val="0"/>
          <w:i w:val="0"/>
        </w:rPr>
        <w:br/>
      </w:r>
      <w:r>
        <w:rPr>
          <w:b/>
          <w:i w:val="0"/>
        </w:rPr>
        <w:t>1251/QĐ-UB</w:t>
      </w:r>
      <w:r>
        <w:rPr>
          <w:b w:val="0"/>
          <w:i w:val="0"/>
        </w:rPr>
        <w:br/>
      </w:r>
      <w:r>
        <w:rPr>
          <w:b w:val="0"/>
          <w:i w:val="0"/>
        </w:rPr>
        <w:br/>
      </w:r>
      <w:r>
        <w:rPr>
          <w:b/>
          <w:i w:val="0"/>
        </w:rPr>
        <w:t>10/12/1993</w:t>
      </w:r>
      <w:r>
        <w:rPr>
          <w:b w:val="0"/>
          <w:i w:val="0"/>
        </w:rPr>
        <w:br/>
      </w:r>
      <w:r>
        <w:rPr>
          <w:b w:val="0"/>
          <w:i w:val="0"/>
        </w:rPr>
        <w:br/>
      </w:r>
      <w:r>
        <w:rPr>
          <w:b/>
          <w:i w:val="0"/>
        </w:rPr>
        <w:t>Về giá đền bù đất đường Nguyễn Chí Thanh.</w:t>
      </w:r>
      <w:r>
        <w:rPr>
          <w:b w:val="0"/>
          <w:i w:val="0"/>
        </w:rPr>
        <w:br/>
      </w:r>
      <w:r>
        <w:rPr>
          <w:b w:val="0"/>
          <w:i w:val="0"/>
        </w:rPr>
        <w:br/>
      </w:r>
      <w:r>
        <w:rPr>
          <w:b w:val="0"/>
          <w:i w:val="0"/>
        </w:rPr>
        <w:br/>
      </w:r>
      <w:r>
        <w:rPr>
          <w:b w:val="0"/>
          <w:i w:val="0"/>
        </w:rPr>
        <w:br/>
      </w:r>
      <w:r>
        <w:rPr>
          <w:b/>
          <w:i w:val="0"/>
        </w:rPr>
        <w:t>1564</w:t>
      </w:r>
      <w:r>
        <w:rPr>
          <w:b w:val="0"/>
          <w:i w:val="0"/>
        </w:rPr>
        <w:br/>
      </w:r>
      <w:r>
        <w:rPr>
          <w:b w:val="0"/>
          <w:i w:val="0"/>
        </w:rPr>
        <w:br/>
      </w:r>
      <w:r>
        <w:rPr>
          <w:b/>
          <w:i w:val="0"/>
        </w:rPr>
        <w:t>Chỉ thị</w:t>
      </w:r>
      <w:r>
        <w:rPr>
          <w:b w:val="0"/>
          <w:i w:val="0"/>
        </w:rPr>
        <w:br/>
      </w:r>
      <w:r>
        <w:rPr>
          <w:b w:val="0"/>
          <w:i w:val="0"/>
        </w:rPr>
        <w:br/>
      </w:r>
      <w:r>
        <w:rPr>
          <w:b/>
          <w:i w:val="0"/>
        </w:rPr>
        <w:t>28/CT-UB</w:t>
      </w:r>
      <w:r>
        <w:rPr>
          <w:b w:val="0"/>
          <w:i w:val="0"/>
        </w:rPr>
        <w:br/>
      </w:r>
      <w:r>
        <w:rPr>
          <w:b w:val="0"/>
          <w:i w:val="0"/>
        </w:rPr>
        <w:br/>
      </w:r>
      <w:r>
        <w:rPr>
          <w:b/>
          <w:i w:val="0"/>
        </w:rPr>
        <w:t>16/12/1993</w:t>
      </w:r>
      <w:r>
        <w:rPr>
          <w:b w:val="0"/>
          <w:i w:val="0"/>
        </w:rPr>
        <w:br/>
      </w:r>
      <w:r>
        <w:rPr>
          <w:b w:val="0"/>
          <w:i w:val="0"/>
        </w:rPr>
        <w:br/>
      </w:r>
      <w:r>
        <w:rPr>
          <w:b/>
          <w:i w:val="0"/>
        </w:rPr>
        <w:t>Về công tác xếp hạng doanh nghiệp.</w:t>
      </w:r>
      <w:r>
        <w:rPr>
          <w:b w:val="0"/>
          <w:i w:val="0"/>
        </w:rPr>
        <w:br/>
      </w:r>
      <w:r>
        <w:rPr>
          <w:b w:val="0"/>
          <w:i w:val="0"/>
        </w:rPr>
        <w:br/>
      </w:r>
      <w:r>
        <w:rPr>
          <w:b w:val="0"/>
          <w:i w:val="0"/>
        </w:rPr>
        <w:br/>
      </w:r>
      <w:r>
        <w:rPr>
          <w:b w:val="0"/>
          <w:i w:val="0"/>
        </w:rPr>
        <w:br/>
      </w:r>
      <w:r>
        <w:rPr>
          <w:b/>
          <w:i w:val="0"/>
        </w:rPr>
        <w:t>1565</w:t>
      </w:r>
      <w:r>
        <w:rPr>
          <w:b w:val="0"/>
          <w:i w:val="0"/>
        </w:rPr>
        <w:br/>
      </w:r>
      <w:r>
        <w:rPr>
          <w:b w:val="0"/>
          <w:i w:val="0"/>
        </w:rPr>
        <w:br/>
      </w:r>
      <w:r>
        <w:rPr>
          <w:b/>
          <w:i w:val="0"/>
        </w:rPr>
        <w:t>Chỉ thị</w:t>
      </w:r>
      <w:r>
        <w:rPr>
          <w:b w:val="0"/>
          <w:i w:val="0"/>
        </w:rPr>
        <w:br/>
      </w:r>
      <w:r>
        <w:rPr>
          <w:b w:val="0"/>
          <w:i w:val="0"/>
        </w:rPr>
        <w:br/>
      </w:r>
      <w:r>
        <w:rPr>
          <w:b/>
          <w:i w:val="0"/>
        </w:rPr>
        <w:t>29/CT-UB</w:t>
      </w:r>
      <w:r>
        <w:rPr>
          <w:b w:val="0"/>
          <w:i w:val="0"/>
        </w:rPr>
        <w:br/>
      </w:r>
      <w:r>
        <w:rPr>
          <w:b w:val="0"/>
          <w:i w:val="0"/>
        </w:rPr>
        <w:br/>
      </w:r>
      <w:r>
        <w:rPr>
          <w:b/>
          <w:i w:val="0"/>
        </w:rPr>
        <w:t>16/12/1993</w:t>
      </w:r>
      <w:r>
        <w:rPr>
          <w:b w:val="0"/>
          <w:i w:val="0"/>
        </w:rPr>
        <w:br/>
      </w:r>
      <w:r>
        <w:rPr>
          <w:b w:val="0"/>
          <w:i w:val="0"/>
        </w:rPr>
        <w:br/>
      </w:r>
      <w:r>
        <w:rPr>
          <w:b/>
          <w:i w:val="0"/>
        </w:rPr>
        <w:t>Về những biện pháp chủ yếu trước mắt để khắc phục tình trạng trật tự an toàn giao thông hiện nay.</w:t>
      </w:r>
      <w:r>
        <w:rPr>
          <w:b w:val="0"/>
          <w:i w:val="0"/>
        </w:rPr>
        <w:br/>
      </w:r>
      <w:r>
        <w:rPr>
          <w:b w:val="0"/>
          <w:i w:val="0"/>
        </w:rPr>
        <w:br/>
      </w:r>
      <w:r>
        <w:rPr>
          <w:b w:val="0"/>
          <w:i w:val="0"/>
        </w:rPr>
        <w:br/>
      </w:r>
      <w:r>
        <w:rPr>
          <w:b w:val="0"/>
          <w:i w:val="0"/>
        </w:rPr>
        <w:br/>
      </w:r>
      <w:r>
        <w:rPr>
          <w:b/>
          <w:i w:val="0"/>
        </w:rPr>
        <w:t>1566</w:t>
      </w:r>
      <w:r>
        <w:rPr>
          <w:b w:val="0"/>
          <w:i w:val="0"/>
        </w:rPr>
        <w:br/>
      </w:r>
      <w:r>
        <w:rPr>
          <w:b w:val="0"/>
          <w:i w:val="0"/>
        </w:rPr>
        <w:br/>
      </w:r>
      <w:r>
        <w:rPr>
          <w:b/>
          <w:i w:val="0"/>
        </w:rPr>
        <w:t>Quyết định</w:t>
      </w:r>
      <w:r>
        <w:rPr>
          <w:b w:val="0"/>
          <w:i w:val="0"/>
        </w:rPr>
        <w:br/>
      </w:r>
      <w:r>
        <w:rPr>
          <w:b w:val="0"/>
          <w:i w:val="0"/>
        </w:rPr>
        <w:br/>
      </w:r>
      <w:r>
        <w:rPr>
          <w:b/>
          <w:i w:val="0"/>
        </w:rPr>
        <w:t>1282/QĐ-UB</w:t>
      </w:r>
      <w:r>
        <w:rPr>
          <w:b w:val="0"/>
          <w:i w:val="0"/>
        </w:rPr>
        <w:br/>
      </w:r>
      <w:r>
        <w:rPr>
          <w:b w:val="0"/>
          <w:i w:val="0"/>
        </w:rPr>
        <w:br/>
      </w:r>
      <w:r>
        <w:rPr>
          <w:b/>
          <w:i w:val="0"/>
        </w:rPr>
        <w:t>17/12/1993</w:t>
      </w:r>
      <w:r>
        <w:rPr>
          <w:b w:val="0"/>
          <w:i w:val="0"/>
        </w:rPr>
        <w:br/>
      </w:r>
      <w:r>
        <w:rPr>
          <w:b w:val="0"/>
          <w:i w:val="0"/>
        </w:rPr>
        <w:br/>
      </w:r>
      <w:r>
        <w:rPr>
          <w:b/>
          <w:i w:val="0"/>
        </w:rPr>
        <w:t>Về chế độ sinh hoạt phí đối với cán bộ Đảng, chính quyền và kinh phí hoạt động của các đòan thể nhân dân ở xã, phường, thị trấn.</w:t>
      </w:r>
      <w:r>
        <w:rPr>
          <w:b w:val="0"/>
          <w:i w:val="0"/>
        </w:rPr>
        <w:br/>
      </w:r>
      <w:r>
        <w:rPr>
          <w:b w:val="0"/>
          <w:i w:val="0"/>
        </w:rPr>
        <w:br/>
      </w:r>
      <w:r>
        <w:rPr>
          <w:b w:val="0"/>
          <w:i w:val="0"/>
        </w:rPr>
        <w:br/>
      </w:r>
      <w:r>
        <w:rPr>
          <w:b w:val="0"/>
          <w:i w:val="0"/>
        </w:rPr>
        <w:br/>
      </w:r>
      <w:r>
        <w:rPr>
          <w:b/>
          <w:i w:val="0"/>
        </w:rPr>
        <w:t>1567</w:t>
      </w:r>
      <w:r>
        <w:rPr>
          <w:b w:val="0"/>
          <w:i w:val="0"/>
        </w:rPr>
        <w:br/>
      </w:r>
      <w:r>
        <w:rPr>
          <w:b w:val="0"/>
          <w:i w:val="0"/>
        </w:rPr>
        <w:br/>
      </w:r>
      <w:r>
        <w:rPr>
          <w:b/>
          <w:i w:val="0"/>
        </w:rPr>
        <w:t>Chỉ thị</w:t>
      </w:r>
      <w:r>
        <w:rPr>
          <w:b w:val="0"/>
          <w:i w:val="0"/>
        </w:rPr>
        <w:br/>
      </w:r>
      <w:r>
        <w:rPr>
          <w:b w:val="0"/>
          <w:i w:val="0"/>
        </w:rPr>
        <w:br/>
      </w:r>
      <w:r>
        <w:rPr>
          <w:b/>
          <w:i w:val="0"/>
        </w:rPr>
        <w:t>01/CT-UB</w:t>
      </w:r>
      <w:r>
        <w:rPr>
          <w:b w:val="0"/>
          <w:i w:val="0"/>
        </w:rPr>
        <w:br/>
      </w:r>
      <w:r>
        <w:rPr>
          <w:b w:val="0"/>
          <w:i w:val="0"/>
        </w:rPr>
        <w:br/>
      </w:r>
      <w:r>
        <w:rPr>
          <w:b/>
          <w:i w:val="0"/>
        </w:rPr>
        <w:t>01/01/1994</w:t>
      </w:r>
      <w:r>
        <w:rPr>
          <w:b w:val="0"/>
          <w:i w:val="0"/>
        </w:rPr>
        <w:br/>
      </w:r>
      <w:r>
        <w:rPr>
          <w:b w:val="0"/>
          <w:i w:val="0"/>
        </w:rPr>
        <w:br/>
      </w:r>
      <w:r>
        <w:rPr>
          <w:b/>
          <w:i w:val="0"/>
        </w:rPr>
        <w:t>Ngăn chặn chống tệ nạn mại dâm và tăng cường công tác phòng chống, kiểm soát ma túy.</w:t>
      </w:r>
      <w:r>
        <w:rPr>
          <w:b w:val="0"/>
          <w:i w:val="0"/>
        </w:rPr>
        <w:br/>
      </w:r>
      <w:r>
        <w:rPr>
          <w:b w:val="0"/>
          <w:i w:val="0"/>
        </w:rPr>
        <w:br/>
      </w:r>
      <w:r>
        <w:rPr>
          <w:b w:val="0"/>
          <w:i w:val="0"/>
        </w:rPr>
        <w:br/>
      </w:r>
      <w:r>
        <w:rPr>
          <w:b w:val="0"/>
          <w:i w:val="0"/>
        </w:rPr>
        <w:br/>
      </w:r>
      <w:r>
        <w:rPr>
          <w:b/>
          <w:i w:val="0"/>
        </w:rPr>
        <w:t>1568</w:t>
      </w:r>
      <w:r>
        <w:rPr>
          <w:b w:val="0"/>
          <w:i w:val="0"/>
        </w:rPr>
        <w:br/>
      </w:r>
      <w:r>
        <w:rPr>
          <w:b w:val="0"/>
          <w:i w:val="0"/>
        </w:rPr>
        <w:br/>
      </w:r>
      <w:r>
        <w:rPr>
          <w:b/>
          <w:i w:val="0"/>
        </w:rPr>
        <w:t>Chỉ thị</w:t>
      </w:r>
      <w:r>
        <w:rPr>
          <w:b w:val="0"/>
          <w:i w:val="0"/>
        </w:rPr>
        <w:br/>
      </w:r>
      <w:r>
        <w:rPr>
          <w:b w:val="0"/>
          <w:i w:val="0"/>
        </w:rPr>
        <w:br/>
      </w:r>
      <w:r>
        <w:rPr>
          <w:b/>
          <w:i w:val="0"/>
        </w:rPr>
        <w:t>02/CT-UB</w:t>
      </w:r>
      <w:r>
        <w:rPr>
          <w:b w:val="0"/>
          <w:i w:val="0"/>
        </w:rPr>
        <w:br/>
      </w:r>
      <w:r>
        <w:rPr>
          <w:b w:val="0"/>
          <w:i w:val="0"/>
        </w:rPr>
        <w:br/>
      </w:r>
      <w:r>
        <w:rPr>
          <w:b/>
          <w:i w:val="0"/>
        </w:rPr>
        <w:t>05/01/1994</w:t>
      </w:r>
      <w:r>
        <w:rPr>
          <w:b w:val="0"/>
          <w:i w:val="0"/>
        </w:rPr>
        <w:br/>
      </w:r>
      <w:r>
        <w:rPr>
          <w:b w:val="0"/>
          <w:i w:val="0"/>
        </w:rPr>
        <w:br/>
      </w:r>
      <w:r>
        <w:rPr>
          <w:b/>
          <w:i w:val="0"/>
        </w:rPr>
        <w:t>Tiến hành đăng ký phúc tra sỹ quan dự bị năm 1994</w:t>
      </w:r>
      <w:r>
        <w:rPr>
          <w:b/>
          <w:i w:val="0"/>
        </w:rPr>
        <w:t xml:space="preserve">                                             </w:t>
      </w:r>
      <w:r>
        <w:rPr>
          <w:b/>
          <w:i w:val="0"/>
        </w:rPr>
        <w:t>y ụ</w:t>
      </w:r>
      <w:r>
        <w:rPr>
          <w:b w:val="0"/>
          <w:i w:val="0"/>
        </w:rPr>
        <w:br/>
      </w:r>
      <w:r>
        <w:rPr>
          <w:b w:val="0"/>
          <w:i w:val="0"/>
        </w:rPr>
        <w:br/>
      </w:r>
      <w:r>
        <w:rPr>
          <w:b w:val="0"/>
          <w:i w:val="0"/>
        </w:rPr>
        <w:br/>
      </w:r>
      <w:r>
        <w:rPr>
          <w:b w:val="0"/>
          <w:i w:val="0"/>
        </w:rPr>
        <w:br/>
      </w:r>
      <w:r>
        <w:rPr>
          <w:b/>
          <w:i w:val="0"/>
        </w:rPr>
        <w:t>1569</w:t>
      </w:r>
      <w:r>
        <w:rPr>
          <w:b w:val="0"/>
          <w:i w:val="0"/>
        </w:rPr>
        <w:br/>
      </w:r>
      <w:r>
        <w:rPr>
          <w:b w:val="0"/>
          <w:i w:val="0"/>
        </w:rPr>
        <w:br/>
      </w:r>
      <w:r>
        <w:rPr>
          <w:b/>
          <w:i w:val="0"/>
        </w:rPr>
        <w:t>Quyết định</w:t>
      </w:r>
      <w:r>
        <w:rPr>
          <w:b w:val="0"/>
          <w:i w:val="0"/>
        </w:rPr>
        <w:br/>
      </w:r>
      <w:r>
        <w:rPr>
          <w:b w:val="0"/>
          <w:i w:val="0"/>
        </w:rPr>
        <w:br/>
      </w:r>
      <w:r>
        <w:rPr>
          <w:b/>
          <w:i w:val="0"/>
        </w:rPr>
        <w:t>92/QĐ-UB</w:t>
      </w:r>
      <w:r>
        <w:rPr>
          <w:b w:val="0"/>
          <w:i w:val="0"/>
        </w:rPr>
        <w:br/>
      </w:r>
      <w:r>
        <w:rPr>
          <w:b w:val="0"/>
          <w:i w:val="0"/>
        </w:rPr>
        <w:br/>
      </w:r>
      <w:r>
        <w:rPr>
          <w:b/>
          <w:i w:val="0"/>
        </w:rPr>
        <w:t>18/02/1994</w:t>
      </w:r>
      <w:r>
        <w:rPr>
          <w:b w:val="0"/>
          <w:i w:val="0"/>
        </w:rPr>
        <w:br/>
      </w:r>
      <w:r>
        <w:rPr>
          <w:b w:val="0"/>
          <w:i w:val="0"/>
        </w:rPr>
        <w:br/>
      </w:r>
      <w:r>
        <w:rPr>
          <w:b/>
          <w:i w:val="0"/>
        </w:rPr>
        <w:t>V/v sửa đổi, bổ sung Điều 1 Quyết định số 1282/QĐ-UB, ngày 17/12/1993 của UBND tỉnh Đaklak.</w:t>
      </w:r>
      <w:r>
        <w:rPr>
          <w:b w:val="0"/>
          <w:i w:val="0"/>
        </w:rPr>
        <w:br/>
      </w:r>
      <w:r>
        <w:rPr>
          <w:b w:val="0"/>
          <w:i w:val="0"/>
        </w:rPr>
        <w:br/>
      </w:r>
      <w:r>
        <w:rPr>
          <w:b w:val="0"/>
          <w:i w:val="0"/>
        </w:rPr>
        <w:br/>
      </w:r>
      <w:r>
        <w:rPr>
          <w:b w:val="0"/>
          <w:i w:val="0"/>
        </w:rPr>
        <w:br/>
      </w:r>
      <w:r>
        <w:rPr>
          <w:b/>
          <w:i w:val="0"/>
        </w:rPr>
        <w:t>1570</w:t>
      </w:r>
      <w:r>
        <w:rPr>
          <w:b w:val="0"/>
          <w:i w:val="0"/>
        </w:rPr>
        <w:br/>
      </w:r>
      <w:r>
        <w:rPr>
          <w:b w:val="0"/>
          <w:i w:val="0"/>
        </w:rPr>
        <w:br/>
      </w:r>
      <w:r>
        <w:rPr>
          <w:b/>
          <w:i w:val="0"/>
        </w:rPr>
        <w:t>Quyết định</w:t>
      </w:r>
      <w:r>
        <w:rPr>
          <w:b w:val="0"/>
          <w:i w:val="0"/>
        </w:rPr>
        <w:br/>
      </w:r>
      <w:r>
        <w:rPr>
          <w:b w:val="0"/>
          <w:i w:val="0"/>
        </w:rPr>
        <w:br/>
      </w:r>
      <w:r>
        <w:rPr>
          <w:b/>
          <w:i w:val="0"/>
        </w:rPr>
        <w:t>204/QĐ-UB</w:t>
      </w:r>
      <w:r>
        <w:rPr>
          <w:b w:val="0"/>
          <w:i w:val="0"/>
        </w:rPr>
        <w:br/>
      </w:r>
      <w:r>
        <w:rPr>
          <w:b w:val="0"/>
          <w:i w:val="0"/>
        </w:rPr>
        <w:br/>
      </w:r>
      <w:r>
        <w:rPr>
          <w:b/>
          <w:i w:val="0"/>
        </w:rPr>
        <w:t>23/03/1994</w:t>
      </w:r>
      <w:r>
        <w:rPr>
          <w:b w:val="0"/>
          <w:i w:val="0"/>
        </w:rPr>
        <w:br/>
      </w:r>
      <w:r>
        <w:rPr>
          <w:b w:val="0"/>
          <w:i w:val="0"/>
        </w:rPr>
        <w:br/>
      </w:r>
      <w:r>
        <w:rPr>
          <w:b/>
          <w:i w:val="0"/>
        </w:rPr>
        <w:t>Thu lệ phí 2% đợt 3 trong thanh toán nợ giai đọan II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1552</w:t>
            </w:r>
          </w:p>
        </w:tc>
        <w:tc>
          <w:tcPr>
            <w:tcW w:type="dxa" w:w="1728"/>
          </w:tcPr>
          <w:p>
            <w:r>
              <w:rPr>
                <w:b w:val="0"/>
                <w:i w:val="0"/>
              </w:rPr>
              <w:br/>
            </w:r>
            <w:r>
              <w:rPr>
                <w:b/>
                <w:i w:val="0"/>
              </w:rPr>
              <w:t>Chỉ thị</w:t>
            </w:r>
          </w:p>
        </w:tc>
        <w:tc>
          <w:tcPr>
            <w:tcW w:type="dxa" w:w="1728"/>
          </w:tcPr>
          <w:p>
            <w:r>
              <w:rPr>
                <w:b w:val="0"/>
                <w:i w:val="0"/>
              </w:rPr>
              <w:br/>
            </w:r>
            <w:r>
              <w:rPr>
                <w:b/>
                <w:i w:val="0"/>
              </w:rPr>
              <w:t>23/CT-UB</w:t>
            </w:r>
          </w:p>
        </w:tc>
        <w:tc>
          <w:tcPr>
            <w:tcW w:type="dxa" w:w="1728"/>
          </w:tcPr>
          <w:p>
            <w:r>
              <w:rPr>
                <w:b w:val="0"/>
                <w:i w:val="0"/>
              </w:rPr>
              <w:br/>
            </w:r>
            <w:r>
              <w:rPr>
                <w:b/>
                <w:i w:val="0"/>
              </w:rPr>
              <w:t>10/09/1993</w:t>
            </w:r>
          </w:p>
        </w:tc>
        <w:tc>
          <w:tcPr>
            <w:tcW w:type="dxa" w:w="1728"/>
          </w:tcPr>
          <w:p>
            <w:r>
              <w:rPr>
                <w:b w:val="0"/>
                <w:i w:val="0"/>
              </w:rPr>
              <w:br/>
            </w:r>
            <w:r>
              <w:rPr>
                <w:b/>
                <w:i w:val="0"/>
              </w:rPr>
              <w:t>V/v thực hiện việc lập hóa đơn, chứng từ khi mua, bán hàng và cung ứng dịch vụ thu tiền.</w:t>
            </w:r>
          </w:p>
        </w:tc>
      </w:tr>
    </w:tbl>
    <w:p>
      <w:r>
        <w:rPr>
          <w:b w:val="0"/>
          <w:i w:val="0"/>
        </w:rPr>
        <w:br/>
      </w:r>
      <w:r>
        <w:rPr>
          <w:b w:val="0"/>
          <w:i w:val="0"/>
        </w:rPr>
        <w:br/>
      </w:r>
      <w:r>
        <w:rPr>
          <w:b w:val="0"/>
          <w:i w:val="0"/>
        </w:rPr>
        <w:br/>
      </w:r>
      <w:r>
        <w:rPr>
          <w:b w:val="0"/>
          <w:i w:val="0"/>
        </w:rPr>
        <w:br/>
      </w:r>
      <w:r>
        <w:rPr>
          <w:b w:val="0"/>
          <w:i w:val="0"/>
        </w:rPr>
        <w:br/>
      </w:r>
      <w:r>
        <w:rPr>
          <w:b/>
          <w:i w:val="0"/>
        </w:rPr>
        <w:t>1571</w:t>
      </w:r>
      <w:r>
        <w:rPr>
          <w:b w:val="0"/>
          <w:i w:val="0"/>
        </w:rPr>
        <w:br/>
      </w:r>
      <w:r>
        <w:rPr>
          <w:b w:val="0"/>
          <w:i w:val="0"/>
        </w:rPr>
        <w:br/>
      </w:r>
      <w:r>
        <w:rPr>
          <w:b/>
          <w:i w:val="0"/>
        </w:rPr>
        <w:t>Quyết định</w:t>
      </w:r>
      <w:r>
        <w:rPr>
          <w:b w:val="0"/>
          <w:i w:val="0"/>
        </w:rPr>
        <w:br/>
      </w:r>
      <w:r>
        <w:rPr>
          <w:b w:val="0"/>
          <w:i w:val="0"/>
        </w:rPr>
        <w:br/>
      </w:r>
      <w:r>
        <w:rPr>
          <w:b/>
          <w:i w:val="0"/>
        </w:rPr>
        <w:t>218/QĐ-UB</w:t>
      </w:r>
      <w:r>
        <w:rPr>
          <w:b w:val="0"/>
          <w:i w:val="0"/>
        </w:rPr>
        <w:br/>
      </w:r>
      <w:r>
        <w:rPr>
          <w:b w:val="0"/>
          <w:i w:val="0"/>
        </w:rPr>
        <w:br/>
      </w:r>
      <w:r>
        <w:rPr>
          <w:b/>
          <w:i w:val="0"/>
        </w:rPr>
        <w:t>31/03/1994</w:t>
      </w:r>
      <w:r>
        <w:rPr>
          <w:b w:val="0"/>
          <w:i w:val="0"/>
        </w:rPr>
        <w:br/>
      </w:r>
      <w:r>
        <w:rPr>
          <w:b w:val="0"/>
          <w:i w:val="0"/>
        </w:rPr>
        <w:br/>
      </w:r>
      <w:r>
        <w:rPr>
          <w:b/>
          <w:i w:val="0"/>
        </w:rPr>
        <w:t>V/v quy định mức tạm thu thuế đất năm 1994.</w:t>
      </w:r>
      <w:r>
        <w:rPr>
          <w:b w:val="0"/>
          <w:i w:val="0"/>
        </w:rPr>
        <w:br/>
      </w:r>
      <w:r>
        <w:rPr>
          <w:b w:val="0"/>
          <w:i w:val="0"/>
        </w:rPr>
        <w:br/>
      </w:r>
      <w:r>
        <w:rPr>
          <w:b w:val="0"/>
          <w:i w:val="0"/>
        </w:rPr>
        <w:br/>
      </w:r>
      <w:r>
        <w:rPr>
          <w:b w:val="0"/>
          <w:i w:val="0"/>
        </w:rPr>
        <w:br/>
      </w:r>
      <w:r>
        <w:rPr>
          <w:b/>
          <w:i w:val="0"/>
        </w:rPr>
        <w:t>1572</w:t>
      </w:r>
      <w:r>
        <w:rPr>
          <w:b w:val="0"/>
          <w:i w:val="0"/>
        </w:rPr>
        <w:br/>
      </w:r>
      <w:r>
        <w:rPr>
          <w:b w:val="0"/>
          <w:i w:val="0"/>
        </w:rPr>
        <w:br/>
      </w:r>
      <w:r>
        <w:rPr>
          <w:b/>
          <w:i w:val="0"/>
        </w:rPr>
        <w:t>Chỉ thị</w:t>
      </w:r>
      <w:r>
        <w:rPr>
          <w:b w:val="0"/>
          <w:i w:val="0"/>
        </w:rPr>
        <w:br/>
      </w:r>
      <w:r>
        <w:rPr>
          <w:b w:val="0"/>
          <w:i w:val="0"/>
        </w:rPr>
        <w:br/>
      </w:r>
      <w:r>
        <w:rPr>
          <w:b/>
          <w:i w:val="0"/>
        </w:rPr>
        <w:t>05/CT-UB</w:t>
      </w:r>
      <w:r>
        <w:rPr>
          <w:b w:val="0"/>
          <w:i w:val="0"/>
        </w:rPr>
        <w:br/>
      </w:r>
      <w:r>
        <w:rPr>
          <w:b w:val="0"/>
          <w:i w:val="0"/>
        </w:rPr>
        <w:br/>
      </w:r>
      <w:r>
        <w:rPr>
          <w:b/>
          <w:i w:val="0"/>
        </w:rPr>
        <w:t>06/04/1994</w:t>
      </w:r>
      <w:r>
        <w:rPr>
          <w:b w:val="0"/>
          <w:i w:val="0"/>
        </w:rPr>
        <w:br/>
      </w:r>
      <w:r>
        <w:rPr>
          <w:b w:val="0"/>
          <w:i w:val="0"/>
        </w:rPr>
        <w:br/>
      </w:r>
      <w:r>
        <w:rPr>
          <w:b/>
          <w:i w:val="0"/>
        </w:rPr>
        <w:t>Về công tác bảo vệ an toàn hệ thống tải điện 500 Kv Bắc - Nam đi qua địa phận Đăklăk.</w:t>
      </w:r>
      <w:r>
        <w:rPr>
          <w:b w:val="0"/>
          <w:i w:val="0"/>
        </w:rPr>
        <w:br/>
      </w:r>
      <w:r>
        <w:rPr>
          <w:b w:val="0"/>
          <w:i w:val="0"/>
        </w:rPr>
        <w:br/>
      </w:r>
      <w:r>
        <w:rPr>
          <w:b w:val="0"/>
          <w:i w:val="0"/>
        </w:rPr>
        <w:br/>
      </w:r>
      <w:r>
        <w:rPr>
          <w:b w:val="0"/>
          <w:i w:val="0"/>
        </w:rPr>
        <w:br/>
      </w:r>
      <w:r>
        <w:rPr>
          <w:b/>
          <w:i w:val="0"/>
        </w:rPr>
        <w:t>1573</w:t>
      </w:r>
      <w:r>
        <w:rPr>
          <w:b w:val="0"/>
          <w:i w:val="0"/>
        </w:rPr>
        <w:br/>
      </w:r>
      <w:r>
        <w:rPr>
          <w:b w:val="0"/>
          <w:i w:val="0"/>
        </w:rPr>
        <w:br/>
      </w:r>
      <w:r>
        <w:rPr>
          <w:b/>
          <w:i w:val="0"/>
        </w:rPr>
        <w:t>Quyết định</w:t>
      </w:r>
      <w:r>
        <w:rPr>
          <w:b w:val="0"/>
          <w:i w:val="0"/>
        </w:rPr>
        <w:br/>
      </w:r>
      <w:r>
        <w:rPr>
          <w:b w:val="0"/>
          <w:i w:val="0"/>
        </w:rPr>
        <w:br/>
      </w:r>
      <w:r>
        <w:rPr>
          <w:b/>
          <w:i w:val="0"/>
        </w:rPr>
        <w:t>267/QĐ-UB</w:t>
      </w:r>
      <w:r>
        <w:rPr>
          <w:b w:val="0"/>
          <w:i w:val="0"/>
        </w:rPr>
        <w:br/>
      </w:r>
      <w:r>
        <w:rPr>
          <w:b w:val="0"/>
          <w:i w:val="0"/>
        </w:rPr>
        <w:br/>
      </w:r>
      <w:r>
        <w:rPr>
          <w:b/>
          <w:i w:val="0"/>
        </w:rPr>
        <w:t>06/04/1994</w:t>
      </w:r>
      <w:r>
        <w:rPr>
          <w:b w:val="0"/>
          <w:i w:val="0"/>
        </w:rPr>
        <w:br/>
      </w:r>
      <w:r>
        <w:rPr>
          <w:b w:val="0"/>
          <w:i w:val="0"/>
        </w:rPr>
        <w:br/>
      </w:r>
      <w:r>
        <w:rPr>
          <w:b/>
          <w:i w:val="0"/>
        </w:rPr>
        <w:t>Về giá giao, giá bán lẻ và mức trợỹ giá mặt hàng muối kết tinh trộn lốt.</w:t>
      </w:r>
      <w:r>
        <w:rPr>
          <w:b w:val="0"/>
          <w:i w:val="0"/>
        </w:rPr>
        <w:br/>
      </w:r>
      <w:r>
        <w:rPr>
          <w:b w:val="0"/>
          <w:i w:val="0"/>
        </w:rPr>
        <w:br/>
      </w:r>
      <w:r>
        <w:rPr>
          <w:b w:val="0"/>
          <w:i w:val="0"/>
        </w:rPr>
        <w:br/>
      </w:r>
      <w:r>
        <w:rPr>
          <w:b w:val="0"/>
          <w:i w:val="0"/>
        </w:rPr>
        <w:br/>
      </w:r>
      <w:r>
        <w:rPr>
          <w:b/>
          <w:i w:val="0"/>
        </w:rPr>
        <w:t>1574</w:t>
      </w:r>
      <w:r>
        <w:rPr>
          <w:b w:val="0"/>
          <w:i w:val="0"/>
        </w:rPr>
        <w:br/>
      </w:r>
      <w:r>
        <w:rPr>
          <w:b w:val="0"/>
          <w:i w:val="0"/>
        </w:rPr>
        <w:br/>
      </w:r>
      <w:r>
        <w:rPr>
          <w:b/>
          <w:i w:val="0"/>
        </w:rPr>
        <w:t>Quyết định</w:t>
      </w:r>
      <w:r>
        <w:rPr>
          <w:b w:val="0"/>
          <w:i w:val="0"/>
        </w:rPr>
        <w:br/>
      </w:r>
      <w:r>
        <w:rPr>
          <w:b w:val="0"/>
          <w:i w:val="0"/>
        </w:rPr>
        <w:br/>
      </w:r>
      <w:r>
        <w:rPr>
          <w:b/>
          <w:i w:val="0"/>
        </w:rPr>
        <w:t>275/QĐ-UB</w:t>
      </w:r>
      <w:r>
        <w:rPr>
          <w:b w:val="0"/>
          <w:i w:val="0"/>
        </w:rPr>
        <w:br/>
      </w:r>
      <w:r>
        <w:rPr>
          <w:b w:val="0"/>
          <w:i w:val="0"/>
        </w:rPr>
        <w:br/>
      </w:r>
      <w:r>
        <w:rPr>
          <w:b/>
          <w:i w:val="0"/>
        </w:rPr>
        <w:t>08/04/1994</w:t>
      </w:r>
      <w:r>
        <w:rPr>
          <w:b w:val="0"/>
          <w:i w:val="0"/>
        </w:rPr>
        <w:br/>
      </w:r>
      <w:r>
        <w:rPr>
          <w:b w:val="0"/>
          <w:i w:val="0"/>
        </w:rPr>
        <w:br/>
      </w:r>
      <w:r>
        <w:rPr>
          <w:b/>
          <w:i w:val="0"/>
        </w:rPr>
        <w:t>Cấp muối cho đổng bào dân tộc trong tỉnh.</w:t>
      </w:r>
      <w:r>
        <w:rPr>
          <w:b w:val="0"/>
          <w:i w:val="0"/>
        </w:rPr>
        <w:br/>
      </w:r>
      <w:r>
        <w:rPr>
          <w:b w:val="0"/>
          <w:i w:val="0"/>
        </w:rPr>
        <w:br/>
      </w:r>
      <w:r>
        <w:rPr>
          <w:b w:val="0"/>
          <w:i w:val="0"/>
        </w:rPr>
        <w:br/>
      </w:r>
      <w:r>
        <w:rPr>
          <w:b w:val="0"/>
          <w:i w:val="0"/>
        </w:rPr>
        <w:br/>
      </w:r>
      <w:r>
        <w:rPr>
          <w:b/>
          <w:i w:val="0"/>
        </w:rPr>
        <w:t>1575</w:t>
      </w:r>
      <w:r>
        <w:rPr>
          <w:b w:val="0"/>
          <w:i w:val="0"/>
        </w:rPr>
        <w:br/>
      </w:r>
      <w:r>
        <w:rPr>
          <w:b w:val="0"/>
          <w:i w:val="0"/>
        </w:rPr>
        <w:br/>
      </w:r>
      <w:r>
        <w:rPr>
          <w:b/>
          <w:i w:val="0"/>
        </w:rPr>
        <w:t>Chỉ thị</w:t>
      </w:r>
      <w:r>
        <w:rPr>
          <w:b w:val="0"/>
          <w:i w:val="0"/>
        </w:rPr>
        <w:br/>
      </w:r>
      <w:r>
        <w:rPr>
          <w:b w:val="0"/>
          <w:i w:val="0"/>
        </w:rPr>
        <w:br/>
      </w:r>
      <w:r>
        <w:rPr>
          <w:b/>
          <w:i w:val="0"/>
        </w:rPr>
        <w:t>07/CT-UB</w:t>
      </w:r>
      <w:r>
        <w:rPr>
          <w:b w:val="0"/>
          <w:i w:val="0"/>
        </w:rPr>
        <w:br/>
      </w:r>
      <w:r>
        <w:rPr>
          <w:b w:val="0"/>
          <w:i w:val="0"/>
        </w:rPr>
        <w:br/>
      </w:r>
      <w:r>
        <w:rPr>
          <w:b/>
          <w:i w:val="0"/>
        </w:rPr>
        <w:t>18/04/1994</w:t>
      </w:r>
      <w:r>
        <w:rPr>
          <w:b w:val="0"/>
          <w:i w:val="0"/>
        </w:rPr>
        <w:br/>
      </w:r>
      <w:r>
        <w:rPr>
          <w:b w:val="0"/>
          <w:i w:val="0"/>
        </w:rPr>
        <w:br/>
      </w:r>
      <w:r>
        <w:rPr>
          <w:b/>
          <w:i w:val="0"/>
        </w:rPr>
        <w:t>Tăng cường công tác quản lý nhân, hộ khẩu.</w:t>
      </w:r>
      <w:r>
        <w:rPr>
          <w:b w:val="0"/>
          <w:i w:val="0"/>
        </w:rPr>
        <w:br/>
      </w:r>
      <w:r>
        <w:rPr>
          <w:b w:val="0"/>
          <w:i w:val="0"/>
        </w:rPr>
        <w:br/>
      </w:r>
      <w:r>
        <w:rPr>
          <w:b w:val="0"/>
          <w:i w:val="0"/>
        </w:rPr>
        <w:br/>
      </w:r>
      <w:r>
        <w:rPr>
          <w:b w:val="0"/>
          <w:i w:val="0"/>
        </w:rPr>
        <w:br/>
      </w:r>
      <w:r>
        <w:rPr>
          <w:b/>
          <w:i w:val="0"/>
        </w:rPr>
        <w:t>1576</w:t>
      </w:r>
      <w:r>
        <w:rPr>
          <w:b w:val="0"/>
          <w:i w:val="0"/>
        </w:rPr>
        <w:br/>
      </w:r>
      <w:r>
        <w:rPr>
          <w:b w:val="0"/>
          <w:i w:val="0"/>
        </w:rPr>
        <w:br/>
      </w:r>
      <w:r>
        <w:rPr>
          <w:b/>
          <w:i w:val="0"/>
        </w:rPr>
        <w:t>Quyết định</w:t>
      </w:r>
      <w:r>
        <w:rPr>
          <w:b w:val="0"/>
          <w:i w:val="0"/>
        </w:rPr>
        <w:br/>
      </w:r>
      <w:r>
        <w:rPr>
          <w:b w:val="0"/>
          <w:i w:val="0"/>
        </w:rPr>
        <w:br/>
      </w:r>
      <w:r>
        <w:rPr>
          <w:b/>
          <w:i w:val="0"/>
        </w:rPr>
        <w:t>306/QĐ-UB</w:t>
      </w:r>
      <w:r>
        <w:rPr>
          <w:b w:val="0"/>
          <w:i w:val="0"/>
        </w:rPr>
        <w:br/>
      </w:r>
      <w:r>
        <w:rPr>
          <w:b w:val="0"/>
          <w:i w:val="0"/>
        </w:rPr>
        <w:br/>
      </w:r>
      <w:r>
        <w:rPr>
          <w:b/>
          <w:i w:val="0"/>
        </w:rPr>
        <w:t>19/04/1994</w:t>
      </w:r>
      <w:r>
        <w:rPr>
          <w:b w:val="0"/>
          <w:i w:val="0"/>
        </w:rPr>
        <w:br/>
      </w:r>
      <w:r>
        <w:rPr>
          <w:b w:val="0"/>
          <w:i w:val="0"/>
        </w:rPr>
        <w:br/>
      </w:r>
      <w:r>
        <w:rPr>
          <w:b/>
          <w:i w:val="0"/>
        </w:rPr>
        <w:t>V/v thay đổi điều 5 của Quy định cụ thể một số điểm về thành lập, quản lý doanh nghiệp tư nhân, công ty theo Luật doanh nghiệp tư nhân và Luật công ty .</w:t>
      </w:r>
      <w:r>
        <w:rPr>
          <w:b w:val="0"/>
          <w:i w:val="0"/>
        </w:rPr>
        <w:br/>
      </w:r>
      <w:r>
        <w:rPr>
          <w:b w:val="0"/>
          <w:i w:val="0"/>
        </w:rPr>
        <w:br/>
      </w:r>
      <w:r>
        <w:rPr>
          <w:b w:val="0"/>
          <w:i w:val="0"/>
        </w:rPr>
        <w:br/>
      </w:r>
      <w:r>
        <w:rPr>
          <w:b w:val="0"/>
          <w:i w:val="0"/>
        </w:rPr>
        <w:br/>
      </w:r>
      <w:r>
        <w:rPr>
          <w:b/>
          <w:i w:val="0"/>
        </w:rPr>
        <w:t>1577</w:t>
      </w:r>
      <w:r>
        <w:rPr>
          <w:b w:val="0"/>
          <w:i w:val="0"/>
        </w:rPr>
        <w:br/>
      </w:r>
      <w:r>
        <w:rPr>
          <w:b w:val="0"/>
          <w:i w:val="0"/>
        </w:rPr>
        <w:br/>
      </w:r>
      <w:r>
        <w:rPr>
          <w:b/>
          <w:i w:val="0"/>
        </w:rPr>
        <w:t>Quyết định</w:t>
      </w:r>
      <w:r>
        <w:rPr>
          <w:b w:val="0"/>
          <w:i w:val="0"/>
        </w:rPr>
        <w:br/>
      </w:r>
      <w:r>
        <w:rPr>
          <w:b w:val="0"/>
          <w:i w:val="0"/>
        </w:rPr>
        <w:br/>
      </w:r>
      <w:r>
        <w:rPr>
          <w:b/>
          <w:i w:val="0"/>
        </w:rPr>
        <w:t>309/QĐ-UB</w:t>
      </w:r>
      <w:r>
        <w:rPr>
          <w:b w:val="0"/>
          <w:i w:val="0"/>
        </w:rPr>
        <w:br/>
      </w:r>
      <w:r>
        <w:rPr>
          <w:b w:val="0"/>
          <w:i w:val="0"/>
        </w:rPr>
        <w:br/>
      </w:r>
      <w:r>
        <w:rPr>
          <w:b/>
          <w:i w:val="0"/>
        </w:rPr>
        <w:t>21/04/1994</w:t>
      </w:r>
      <w:r>
        <w:rPr>
          <w:b w:val="0"/>
          <w:i w:val="0"/>
        </w:rPr>
        <w:br/>
      </w:r>
      <w:r>
        <w:rPr>
          <w:b w:val="0"/>
          <w:i w:val="0"/>
        </w:rPr>
        <w:br/>
      </w:r>
      <w:r>
        <w:rPr>
          <w:b/>
          <w:i w:val="0"/>
        </w:rPr>
        <w:t>V/v phân loại đường do tỉnh quản lý năm 1994 .</w:t>
      </w:r>
      <w:r>
        <w:rPr>
          <w:b w:val="0"/>
          <w:i w:val="0"/>
        </w:rPr>
        <w:br/>
      </w:r>
      <w:r>
        <w:rPr>
          <w:b w:val="0"/>
          <w:i w:val="0"/>
        </w:rPr>
        <w:br/>
      </w:r>
      <w:r>
        <w:rPr>
          <w:b w:val="0"/>
          <w:i w:val="0"/>
        </w:rPr>
        <w:br/>
      </w:r>
      <w:r>
        <w:rPr>
          <w:b w:val="0"/>
          <w:i w:val="0"/>
        </w:rPr>
        <w:br/>
      </w:r>
      <w:r>
        <w:rPr>
          <w:b/>
          <w:i w:val="0"/>
        </w:rPr>
        <w:t>1578</w:t>
      </w:r>
      <w:r>
        <w:rPr>
          <w:b w:val="0"/>
          <w:i w:val="0"/>
        </w:rPr>
        <w:br/>
      </w:r>
      <w:r>
        <w:rPr>
          <w:b w:val="0"/>
          <w:i w:val="0"/>
        </w:rPr>
        <w:br/>
      </w:r>
      <w:r>
        <w:rPr>
          <w:b/>
          <w:i w:val="0"/>
        </w:rPr>
        <w:t>Quyết định</w:t>
      </w:r>
      <w:r>
        <w:rPr>
          <w:b w:val="0"/>
          <w:i w:val="0"/>
        </w:rPr>
        <w:br/>
      </w:r>
      <w:r>
        <w:rPr>
          <w:b w:val="0"/>
          <w:i w:val="0"/>
        </w:rPr>
        <w:br/>
      </w:r>
      <w:r>
        <w:rPr>
          <w:b/>
          <w:i w:val="0"/>
        </w:rPr>
        <w:t>315/QĐ-UB</w:t>
      </w:r>
      <w:r>
        <w:rPr>
          <w:b w:val="0"/>
          <w:i w:val="0"/>
        </w:rPr>
        <w:br/>
      </w:r>
      <w:r>
        <w:rPr>
          <w:b w:val="0"/>
          <w:i w:val="0"/>
        </w:rPr>
        <w:br/>
      </w:r>
      <w:r>
        <w:rPr>
          <w:b/>
          <w:i w:val="0"/>
        </w:rPr>
        <w:t>22/04/1994</w:t>
      </w:r>
      <w:r>
        <w:rPr>
          <w:b w:val="0"/>
          <w:i w:val="0"/>
        </w:rPr>
        <w:br/>
      </w:r>
      <w:r>
        <w:rPr>
          <w:b w:val="0"/>
          <w:i w:val="0"/>
        </w:rPr>
        <w:br/>
      </w:r>
      <w:r>
        <w:rPr>
          <w:b/>
          <w:i w:val="0"/>
        </w:rPr>
        <w:t>V/v quy định mức thu phí, lệ phí ở phường, xã.</w:t>
      </w:r>
      <w:r>
        <w:rPr>
          <w:b w:val="0"/>
          <w:i w:val="0"/>
        </w:rPr>
        <w:br/>
      </w:r>
      <w:r>
        <w:rPr>
          <w:b w:val="0"/>
          <w:i w:val="0"/>
        </w:rPr>
        <w:br/>
      </w:r>
      <w:r>
        <w:rPr>
          <w:b w:val="0"/>
          <w:i w:val="0"/>
        </w:rPr>
        <w:br/>
      </w:r>
      <w:r>
        <w:rPr>
          <w:b w:val="0"/>
          <w:i w:val="0"/>
        </w:rPr>
        <w:br/>
      </w:r>
      <w:r>
        <w:rPr>
          <w:b/>
          <w:i w:val="0"/>
        </w:rPr>
        <w:t>1579</w:t>
      </w:r>
      <w:r>
        <w:rPr>
          <w:b w:val="0"/>
          <w:i w:val="0"/>
        </w:rPr>
        <w:br/>
      </w:r>
      <w:r>
        <w:rPr>
          <w:b w:val="0"/>
          <w:i w:val="0"/>
        </w:rPr>
        <w:br/>
      </w:r>
      <w:r>
        <w:rPr>
          <w:b/>
          <w:i w:val="0"/>
        </w:rPr>
        <w:t>Quyết định</w:t>
      </w:r>
      <w:r>
        <w:rPr>
          <w:b w:val="0"/>
          <w:i w:val="0"/>
        </w:rPr>
        <w:br/>
      </w:r>
      <w:r>
        <w:rPr>
          <w:b w:val="0"/>
          <w:i w:val="0"/>
        </w:rPr>
        <w:br/>
      </w:r>
      <w:r>
        <w:rPr>
          <w:b/>
          <w:i w:val="0"/>
        </w:rPr>
        <w:t>326/QĐ-UB</w:t>
      </w:r>
      <w:r>
        <w:rPr>
          <w:b w:val="0"/>
          <w:i w:val="0"/>
        </w:rPr>
        <w:br/>
      </w:r>
      <w:r>
        <w:rPr>
          <w:b w:val="0"/>
          <w:i w:val="0"/>
        </w:rPr>
        <w:br/>
      </w:r>
      <w:r>
        <w:rPr>
          <w:b/>
          <w:i w:val="0"/>
        </w:rPr>
        <w:t>01/05/1994</w:t>
      </w:r>
      <w:r>
        <w:rPr>
          <w:b w:val="0"/>
          <w:i w:val="0"/>
        </w:rPr>
        <w:br/>
      </w:r>
      <w:r>
        <w:rPr>
          <w:b w:val="0"/>
          <w:i w:val="0"/>
        </w:rPr>
        <w:br/>
      </w:r>
      <w:r>
        <w:rPr>
          <w:b/>
          <w:i w:val="0"/>
        </w:rPr>
        <w:t>V/v ban hành bảng giá tính trước bạ xe mô tô, xe gắn máy trên địa bàn tỉnh Đaklak.</w:t>
      </w:r>
      <w:r>
        <w:rPr>
          <w:b w:val="0"/>
          <w:i w:val="0"/>
        </w:rPr>
        <w:br/>
      </w:r>
      <w:r>
        <w:rPr>
          <w:b w:val="0"/>
          <w:i w:val="0"/>
        </w:rPr>
        <w:br/>
      </w:r>
      <w:r>
        <w:rPr>
          <w:b w:val="0"/>
          <w:i w:val="0"/>
        </w:rPr>
        <w:br/>
      </w:r>
      <w:r>
        <w:rPr>
          <w:b w:val="0"/>
          <w:i w:val="0"/>
        </w:rPr>
        <w:br/>
      </w:r>
      <w:r>
        <w:rPr>
          <w:b/>
          <w:i w:val="0"/>
        </w:rPr>
        <w:t>1580</w:t>
      </w:r>
      <w:r>
        <w:rPr>
          <w:b w:val="0"/>
          <w:i w:val="0"/>
        </w:rPr>
        <w:br/>
      </w:r>
      <w:r>
        <w:rPr>
          <w:b w:val="0"/>
          <w:i w:val="0"/>
        </w:rPr>
        <w:br/>
      </w:r>
      <w:r>
        <w:rPr>
          <w:b/>
          <w:i w:val="0"/>
        </w:rPr>
        <w:t>Quyết định</w:t>
      </w:r>
      <w:r>
        <w:rPr>
          <w:b w:val="0"/>
          <w:i w:val="0"/>
        </w:rPr>
        <w:br/>
      </w:r>
      <w:r>
        <w:rPr>
          <w:b w:val="0"/>
          <w:i w:val="0"/>
        </w:rPr>
        <w:br/>
      </w:r>
      <w:r>
        <w:rPr>
          <w:b/>
          <w:i w:val="0"/>
        </w:rPr>
        <w:t>358/QĐ-UB</w:t>
      </w:r>
      <w:r>
        <w:rPr>
          <w:b w:val="0"/>
          <w:i w:val="0"/>
        </w:rPr>
        <w:br/>
      </w:r>
      <w:r>
        <w:rPr>
          <w:b w:val="0"/>
          <w:i w:val="0"/>
        </w:rPr>
        <w:br/>
      </w:r>
      <w:r>
        <w:rPr>
          <w:b/>
          <w:i w:val="0"/>
        </w:rPr>
        <w:t>09/05/1994</w:t>
      </w:r>
      <w:r>
        <w:rPr>
          <w:b w:val="0"/>
          <w:i w:val="0"/>
        </w:rPr>
        <w:br/>
      </w:r>
      <w:r>
        <w:rPr>
          <w:b w:val="0"/>
          <w:i w:val="0"/>
        </w:rPr>
        <w:br/>
      </w:r>
      <w:r>
        <w:rPr>
          <w:b/>
          <w:i w:val="0"/>
        </w:rPr>
        <w:t>V/v xoá nợ thuế nông nghiệp 2 năm 1989-1990.</w:t>
      </w:r>
      <w:r>
        <w:rPr>
          <w:b w:val="0"/>
          <w:i w:val="0"/>
        </w:rPr>
        <w:br/>
      </w:r>
      <w:r>
        <w:rPr>
          <w:b w:val="0"/>
          <w:i w:val="0"/>
        </w:rPr>
        <w:br/>
      </w:r>
      <w:r>
        <w:rPr>
          <w:b w:val="0"/>
          <w:i w:val="0"/>
        </w:rPr>
        <w:br/>
      </w:r>
      <w:r>
        <w:rPr>
          <w:b w:val="0"/>
          <w:i w:val="0"/>
        </w:rPr>
        <w:br/>
      </w:r>
      <w:r>
        <w:rPr>
          <w:b/>
          <w:i w:val="0"/>
        </w:rPr>
        <w:t>1581</w:t>
      </w:r>
      <w:r>
        <w:rPr>
          <w:b w:val="0"/>
          <w:i w:val="0"/>
        </w:rPr>
        <w:br/>
      </w:r>
      <w:r>
        <w:rPr>
          <w:b w:val="0"/>
          <w:i w:val="0"/>
        </w:rPr>
        <w:br/>
      </w:r>
      <w:r>
        <w:rPr>
          <w:b/>
          <w:i w:val="0"/>
        </w:rPr>
        <w:t>Chỉ thị</w:t>
      </w:r>
      <w:r>
        <w:rPr>
          <w:b w:val="0"/>
          <w:i w:val="0"/>
        </w:rPr>
        <w:br/>
      </w:r>
      <w:r>
        <w:rPr>
          <w:b w:val="0"/>
          <w:i w:val="0"/>
        </w:rPr>
        <w:br/>
      </w:r>
      <w:r>
        <w:rPr>
          <w:b/>
          <w:i w:val="0"/>
        </w:rPr>
        <w:t>11/CT-UB</w:t>
      </w:r>
      <w:r>
        <w:rPr>
          <w:b w:val="0"/>
          <w:i w:val="0"/>
        </w:rPr>
        <w:br/>
      </w:r>
      <w:r>
        <w:rPr>
          <w:b w:val="0"/>
          <w:i w:val="0"/>
        </w:rPr>
        <w:br/>
      </w:r>
      <w:r>
        <w:rPr>
          <w:b/>
          <w:i w:val="0"/>
        </w:rPr>
        <w:t>13/05/1994</w:t>
      </w:r>
      <w:r>
        <w:rPr>
          <w:b w:val="0"/>
          <w:i w:val="0"/>
        </w:rPr>
        <w:br/>
      </w:r>
      <w:r>
        <w:rPr>
          <w:b w:val="0"/>
          <w:i w:val="0"/>
        </w:rPr>
        <w:br/>
      </w:r>
      <w:r>
        <w:rPr>
          <w:b/>
          <w:i w:val="0"/>
        </w:rPr>
        <w:t>Về một số biện pháp chủ yếu nhằm ngăn chặn, kiểm tra, xử lý việc vận chuyển lâm sản trái phép bằng phưong tiện xe vận tải hành khách và vận tải hàng hóa ra ngoài tỉnh.</w:t>
      </w:r>
      <w:r>
        <w:rPr>
          <w:b w:val="0"/>
          <w:i w:val="0"/>
        </w:rPr>
        <w:br/>
      </w:r>
      <w:r>
        <w:rPr>
          <w:b w:val="0"/>
          <w:i w:val="0"/>
        </w:rPr>
        <w:br/>
      </w:r>
      <w:r>
        <w:rPr>
          <w:b w:val="0"/>
          <w:i w:val="0"/>
        </w:rPr>
        <w:br/>
      </w:r>
      <w:r>
        <w:rPr>
          <w:b w:val="0"/>
          <w:i w:val="0"/>
        </w:rPr>
        <w:br/>
      </w:r>
      <w:r>
        <w:rPr>
          <w:b/>
          <w:i w:val="0"/>
        </w:rPr>
        <w:t>1582</w:t>
      </w:r>
      <w:r>
        <w:rPr>
          <w:b w:val="0"/>
          <w:i w:val="0"/>
        </w:rPr>
        <w:br/>
      </w:r>
      <w:r>
        <w:rPr>
          <w:b w:val="0"/>
          <w:i w:val="0"/>
        </w:rPr>
        <w:br/>
      </w:r>
      <w:r>
        <w:rPr>
          <w:b/>
          <w:i w:val="0"/>
        </w:rPr>
        <w:t>Quyết định</w:t>
      </w:r>
      <w:r>
        <w:rPr>
          <w:b w:val="0"/>
          <w:i w:val="0"/>
        </w:rPr>
        <w:br/>
      </w:r>
      <w:r>
        <w:rPr>
          <w:b w:val="0"/>
          <w:i w:val="0"/>
        </w:rPr>
        <w:br/>
      </w:r>
      <w:r>
        <w:rPr>
          <w:b/>
          <w:i w:val="0"/>
        </w:rPr>
        <w:t>377/QĐ-UB</w:t>
      </w:r>
      <w:r>
        <w:rPr>
          <w:b w:val="0"/>
          <w:i w:val="0"/>
        </w:rPr>
        <w:br/>
      </w:r>
      <w:r>
        <w:rPr>
          <w:b w:val="0"/>
          <w:i w:val="0"/>
        </w:rPr>
        <w:br/>
      </w:r>
      <w:r>
        <w:rPr>
          <w:b/>
          <w:i w:val="0"/>
        </w:rPr>
        <w:t>18/05/1994</w:t>
      </w:r>
      <w:r>
        <w:rPr>
          <w:b w:val="0"/>
          <w:i w:val="0"/>
        </w:rPr>
        <w:br/>
      </w:r>
      <w:r>
        <w:rPr>
          <w:b w:val="0"/>
          <w:i w:val="0"/>
        </w:rPr>
        <w:br/>
      </w:r>
      <w:r>
        <w:rPr>
          <w:b/>
          <w:i w:val="0"/>
        </w:rPr>
        <w:t>V/v trích thưởng tiền thuế nhà đất thu từ kế hoạch 1993.</w:t>
      </w:r>
      <w:r>
        <w:rPr>
          <w:b w:val="0"/>
          <w:i w:val="0"/>
        </w:rPr>
        <w:br/>
      </w:r>
      <w:r>
        <w:rPr>
          <w:b w:val="0"/>
          <w:i w:val="0"/>
        </w:rPr>
        <w:br/>
      </w:r>
      <w:r>
        <w:rPr>
          <w:b w:val="0"/>
          <w:i w:val="0"/>
        </w:rPr>
        <w:br/>
      </w:r>
      <w:r>
        <w:rPr>
          <w:b w:val="0"/>
          <w:i w:val="0"/>
        </w:rPr>
        <w:br/>
      </w:r>
      <w:r>
        <w:rPr>
          <w:b/>
          <w:i w:val="0"/>
        </w:rPr>
        <w:t>1583</w:t>
      </w:r>
      <w:r>
        <w:rPr>
          <w:b w:val="0"/>
          <w:i w:val="0"/>
        </w:rPr>
        <w:br/>
      </w:r>
      <w:r>
        <w:rPr>
          <w:b w:val="0"/>
          <w:i w:val="0"/>
        </w:rPr>
        <w:br/>
      </w:r>
      <w:r>
        <w:rPr>
          <w:b/>
          <w:i w:val="0"/>
        </w:rPr>
        <w:t>Chỉ thị</w:t>
      </w:r>
      <w:r>
        <w:rPr>
          <w:b w:val="0"/>
          <w:i w:val="0"/>
        </w:rPr>
        <w:br/>
      </w:r>
      <w:r>
        <w:rPr>
          <w:b w:val="0"/>
          <w:i w:val="0"/>
        </w:rPr>
        <w:br/>
      </w:r>
      <w:r>
        <w:rPr>
          <w:b/>
          <w:i w:val="0"/>
        </w:rPr>
        <w:t>12/CT-UB</w:t>
      </w:r>
      <w:r>
        <w:rPr>
          <w:b w:val="0"/>
          <w:i w:val="0"/>
        </w:rPr>
        <w:br/>
      </w:r>
      <w:r>
        <w:rPr>
          <w:b w:val="0"/>
          <w:i w:val="0"/>
        </w:rPr>
        <w:br/>
      </w:r>
      <w:r>
        <w:rPr>
          <w:b/>
          <w:i w:val="0"/>
        </w:rPr>
        <w:t>21/05/1994</w:t>
      </w:r>
      <w:r>
        <w:rPr>
          <w:b w:val="0"/>
          <w:i w:val="0"/>
        </w:rPr>
        <w:br/>
      </w:r>
      <w:r>
        <w:rPr>
          <w:b w:val="0"/>
          <w:i w:val="0"/>
        </w:rPr>
        <w:br/>
      </w:r>
      <w:r>
        <w:rPr>
          <w:b/>
          <w:i w:val="0"/>
        </w:rPr>
        <w:t>V/v chấn chỉnh quản lý, sử dụng, giao đất, cho thuê đất, mua bán chuyển nhượng đất đai trái pháp luật.</w:t>
      </w:r>
      <w:r>
        <w:rPr>
          <w:b w:val="0"/>
          <w:i w:val="0"/>
        </w:rPr>
        <w:br/>
      </w:r>
      <w:r>
        <w:rPr>
          <w:b w:val="0"/>
          <w:i w:val="0"/>
        </w:rPr>
        <w:br/>
      </w:r>
      <w:r>
        <w:rPr>
          <w:b w:val="0"/>
          <w:i w:val="0"/>
        </w:rPr>
        <w:br/>
      </w:r>
      <w:r>
        <w:rPr>
          <w:b w:val="0"/>
          <w:i w:val="0"/>
        </w:rPr>
        <w:br/>
      </w:r>
      <w:r>
        <w:rPr>
          <w:b/>
          <w:i w:val="0"/>
        </w:rPr>
        <w:t>1584</w:t>
      </w:r>
      <w:r>
        <w:rPr>
          <w:b w:val="0"/>
          <w:i w:val="0"/>
        </w:rPr>
        <w:br/>
      </w:r>
      <w:r>
        <w:rPr>
          <w:b w:val="0"/>
          <w:i w:val="0"/>
        </w:rPr>
        <w:br/>
      </w:r>
      <w:r>
        <w:rPr>
          <w:b/>
          <w:i w:val="0"/>
        </w:rPr>
        <w:t>Chỉ thị</w:t>
      </w:r>
      <w:r>
        <w:rPr>
          <w:b w:val="0"/>
          <w:i w:val="0"/>
        </w:rPr>
        <w:br/>
      </w:r>
      <w:r>
        <w:rPr>
          <w:b w:val="0"/>
          <w:i w:val="0"/>
        </w:rPr>
        <w:br/>
      </w:r>
      <w:r>
        <w:rPr>
          <w:b/>
          <w:i w:val="0"/>
        </w:rPr>
        <w:t>13/CT-UB</w:t>
      </w:r>
      <w:r>
        <w:rPr>
          <w:b w:val="0"/>
          <w:i w:val="0"/>
        </w:rPr>
        <w:br/>
      </w:r>
      <w:r>
        <w:rPr>
          <w:b w:val="0"/>
          <w:i w:val="0"/>
        </w:rPr>
        <w:br/>
      </w:r>
      <w:r>
        <w:rPr>
          <w:b/>
          <w:i w:val="0"/>
        </w:rPr>
        <w:t>23/05/1994</w:t>
      </w:r>
      <w:r>
        <w:rPr>
          <w:b w:val="0"/>
          <w:i w:val="0"/>
        </w:rPr>
        <w:br/>
      </w:r>
      <w:r>
        <w:rPr>
          <w:b w:val="0"/>
          <w:i w:val="0"/>
        </w:rPr>
        <w:br/>
      </w:r>
      <w:r>
        <w:rPr>
          <w:b/>
          <w:i w:val="0"/>
        </w:rPr>
        <w:t>V/v tiếp tục triển khai khen thưởng, tổng kết thành tích tham gia các thời kỳ kháng chiến.</w:t>
      </w:r>
      <w:r>
        <w:rPr>
          <w:b w:val="0"/>
          <w:i w:val="0"/>
        </w:rPr>
        <w:br/>
      </w:r>
      <w:r>
        <w:rPr>
          <w:b w:val="0"/>
          <w:i w:val="0"/>
        </w:rPr>
        <w:br/>
      </w:r>
      <w:r>
        <w:rPr>
          <w:b w:val="0"/>
          <w:i w:val="0"/>
        </w:rPr>
        <w:br/>
      </w:r>
      <w:r>
        <w:rPr>
          <w:b w:val="0"/>
          <w:i w:val="0"/>
        </w:rPr>
        <w:br/>
      </w:r>
      <w:r>
        <w:rPr>
          <w:b/>
          <w:i w:val="0"/>
        </w:rPr>
        <w:t>1585</w:t>
      </w:r>
      <w:r>
        <w:rPr>
          <w:b w:val="0"/>
          <w:i w:val="0"/>
        </w:rPr>
        <w:br/>
      </w:r>
      <w:r>
        <w:rPr>
          <w:b w:val="0"/>
          <w:i w:val="0"/>
        </w:rPr>
        <w:br/>
      </w:r>
      <w:r>
        <w:rPr>
          <w:b/>
          <w:i w:val="0"/>
        </w:rPr>
        <w:t>Quyết định</w:t>
      </w:r>
      <w:r>
        <w:rPr>
          <w:b w:val="0"/>
          <w:i w:val="0"/>
        </w:rPr>
        <w:br/>
      </w:r>
      <w:r>
        <w:rPr>
          <w:b w:val="0"/>
          <w:i w:val="0"/>
        </w:rPr>
        <w:br/>
      </w:r>
      <w:r>
        <w:rPr>
          <w:b/>
          <w:i w:val="0"/>
        </w:rPr>
        <w:t>392/QĐ-UB</w:t>
      </w:r>
      <w:r>
        <w:rPr>
          <w:b w:val="0"/>
          <w:i w:val="0"/>
        </w:rPr>
        <w:br/>
      </w:r>
      <w:r>
        <w:rPr>
          <w:b w:val="0"/>
          <w:i w:val="0"/>
        </w:rPr>
        <w:br/>
      </w:r>
      <w:r>
        <w:rPr>
          <w:b/>
          <w:i w:val="0"/>
        </w:rPr>
        <w:t>25/05/1994</w:t>
      </w:r>
      <w:r>
        <w:rPr>
          <w:b w:val="0"/>
          <w:i w:val="0"/>
        </w:rPr>
        <w:br/>
      </w:r>
      <w:r>
        <w:rPr>
          <w:b w:val="0"/>
          <w:i w:val="0"/>
        </w:rPr>
        <w:br/>
      </w:r>
      <w:r>
        <w:rPr>
          <w:b/>
          <w:i w:val="0"/>
        </w:rPr>
        <w:t>V/v điều chỉnh mức giá tối thiểu để tính thuế tài nguyên.</w:t>
      </w:r>
      <w:r>
        <w:rPr>
          <w:b w:val="0"/>
          <w:i w:val="0"/>
        </w:rPr>
        <w:br/>
      </w:r>
      <w:r>
        <w:rPr>
          <w:b w:val="0"/>
          <w:i w:val="0"/>
        </w:rPr>
        <w:br/>
      </w:r>
      <w:r>
        <w:rPr>
          <w:b w:val="0"/>
          <w:i w:val="0"/>
        </w:rPr>
        <w:br/>
      </w:r>
      <w:r>
        <w:rPr>
          <w:b w:val="0"/>
          <w:i w:val="0"/>
        </w:rPr>
        <w:br/>
      </w:r>
      <w:r>
        <w:rPr>
          <w:b/>
          <w:i w:val="0"/>
        </w:rPr>
        <w:t>1586</w:t>
      </w:r>
      <w:r>
        <w:rPr>
          <w:b w:val="0"/>
          <w:i w:val="0"/>
        </w:rPr>
        <w:br/>
      </w:r>
      <w:r>
        <w:rPr>
          <w:b w:val="0"/>
          <w:i w:val="0"/>
        </w:rPr>
        <w:br/>
      </w:r>
      <w:r>
        <w:rPr>
          <w:b/>
          <w:i w:val="0"/>
        </w:rPr>
        <w:t>Chỉ thị</w:t>
      </w:r>
      <w:r>
        <w:rPr>
          <w:b w:val="0"/>
          <w:i w:val="0"/>
        </w:rPr>
        <w:br/>
      </w:r>
      <w:r>
        <w:rPr>
          <w:b w:val="0"/>
          <w:i w:val="0"/>
        </w:rPr>
        <w:br/>
      </w:r>
      <w:r>
        <w:rPr>
          <w:b/>
          <w:i w:val="0"/>
        </w:rPr>
        <w:t>15/CT-UB</w:t>
      </w:r>
      <w:r>
        <w:rPr>
          <w:b w:val="0"/>
          <w:i w:val="0"/>
        </w:rPr>
        <w:br/>
      </w:r>
      <w:r>
        <w:rPr>
          <w:b w:val="0"/>
          <w:i w:val="0"/>
        </w:rPr>
        <w:br/>
      </w:r>
      <w:r>
        <w:rPr>
          <w:b/>
          <w:i w:val="0"/>
        </w:rPr>
        <w:t>30/05/1994</w:t>
      </w:r>
      <w:r>
        <w:rPr>
          <w:b w:val="0"/>
          <w:i w:val="0"/>
        </w:rPr>
        <w:br/>
      </w:r>
      <w:r>
        <w:rPr>
          <w:b w:val="0"/>
          <w:i w:val="0"/>
        </w:rPr>
        <w:br/>
      </w:r>
      <w:r>
        <w:rPr>
          <w:b/>
          <w:i w:val="0"/>
        </w:rPr>
        <w:t>Công tác phòng chống lụt bão và thiên tai năm 1994.</w:t>
      </w:r>
      <w:r>
        <w:rPr>
          <w:b w:val="0"/>
          <w:i w:val="0"/>
        </w:rPr>
        <w:br/>
      </w:r>
      <w:r>
        <w:rPr>
          <w:b w:val="0"/>
          <w:i w:val="0"/>
        </w:rPr>
        <w:br/>
      </w:r>
      <w:r>
        <w:rPr>
          <w:b w:val="0"/>
          <w:i w:val="0"/>
        </w:rPr>
        <w:br/>
      </w:r>
      <w:r>
        <w:rPr>
          <w:b w:val="0"/>
          <w:i w:val="0"/>
        </w:rPr>
        <w:br/>
      </w:r>
      <w:r>
        <w:rPr>
          <w:b/>
          <w:i w:val="0"/>
        </w:rPr>
        <w:t>1587</w:t>
      </w:r>
      <w:r>
        <w:rPr>
          <w:b w:val="0"/>
          <w:i w:val="0"/>
        </w:rPr>
        <w:br/>
      </w:r>
      <w:r>
        <w:rPr>
          <w:b w:val="0"/>
          <w:i w:val="0"/>
        </w:rPr>
        <w:br/>
      </w:r>
      <w:r>
        <w:rPr>
          <w:b/>
          <w:i w:val="0"/>
        </w:rPr>
        <w:t>Quyết định</w:t>
      </w:r>
      <w:r>
        <w:rPr>
          <w:b w:val="0"/>
          <w:i w:val="0"/>
        </w:rPr>
        <w:br/>
      </w:r>
      <w:r>
        <w:rPr>
          <w:b w:val="0"/>
          <w:i w:val="0"/>
        </w:rPr>
        <w:br/>
      </w:r>
      <w:r>
        <w:rPr>
          <w:b/>
          <w:i w:val="0"/>
        </w:rPr>
        <w:t>401/QĐ-UB</w:t>
      </w:r>
      <w:r>
        <w:rPr>
          <w:b w:val="0"/>
          <w:i w:val="0"/>
        </w:rPr>
        <w:br/>
      </w:r>
      <w:r>
        <w:rPr>
          <w:b w:val="0"/>
          <w:i w:val="0"/>
        </w:rPr>
        <w:br/>
      </w:r>
      <w:r>
        <w:rPr>
          <w:b/>
          <w:i w:val="0"/>
        </w:rPr>
        <w:t>02/06/1994</w:t>
      </w:r>
      <w:r>
        <w:rPr>
          <w:b w:val="0"/>
          <w:i w:val="0"/>
        </w:rPr>
        <w:br/>
      </w:r>
      <w:r>
        <w:rPr>
          <w:b w:val="0"/>
          <w:i w:val="0"/>
        </w:rPr>
        <w:br/>
      </w:r>
      <w:r>
        <w:rPr>
          <w:b/>
          <w:i w:val="0"/>
        </w:rPr>
        <w:t>V/v thu lệ phí kiểm nghiệm chất liệu và kiểm tra công trình xây dựng co bản.</w:t>
      </w:r>
      <w:r>
        <w:rPr>
          <w:b w:val="0"/>
          <w:i w:val="0"/>
        </w:rPr>
        <w:br/>
      </w:r>
      <w:r>
        <w:rPr>
          <w:b w:val="0"/>
          <w:i w:val="0"/>
        </w:rPr>
        <w:br/>
      </w:r>
      <w:r>
        <w:rPr>
          <w:b w:val="0"/>
          <w:i w:val="0"/>
        </w:rPr>
        <w:br/>
      </w:r>
      <w:r>
        <w:rPr>
          <w:b w:val="0"/>
          <w:i w:val="0"/>
        </w:rPr>
        <w:br/>
      </w:r>
      <w:r>
        <w:rPr>
          <w:b/>
          <w:i w:val="0"/>
        </w:rPr>
        <w:t>1588</w:t>
      </w:r>
      <w:r>
        <w:rPr>
          <w:b w:val="0"/>
          <w:i w:val="0"/>
        </w:rPr>
        <w:br/>
      </w:r>
      <w:r>
        <w:rPr>
          <w:b w:val="0"/>
          <w:i w:val="0"/>
        </w:rPr>
        <w:br/>
      </w:r>
      <w:r>
        <w:rPr>
          <w:b/>
          <w:i w:val="0"/>
        </w:rPr>
        <w:t>Chỉ thị</w:t>
      </w:r>
      <w:r>
        <w:rPr>
          <w:b w:val="0"/>
          <w:i w:val="0"/>
        </w:rPr>
        <w:br/>
      </w:r>
      <w:r>
        <w:rPr>
          <w:b w:val="0"/>
          <w:i w:val="0"/>
        </w:rPr>
        <w:br/>
      </w:r>
      <w:r>
        <w:rPr>
          <w:b/>
          <w:i w:val="0"/>
        </w:rPr>
        <w:t>16/CT-UB</w:t>
      </w:r>
      <w:r>
        <w:rPr>
          <w:b w:val="0"/>
          <w:i w:val="0"/>
        </w:rPr>
        <w:br/>
      </w:r>
      <w:r>
        <w:rPr>
          <w:b w:val="0"/>
          <w:i w:val="0"/>
        </w:rPr>
        <w:br/>
      </w:r>
      <w:r>
        <w:rPr>
          <w:b/>
          <w:i w:val="0"/>
        </w:rPr>
        <w:t>06/06/1994</w:t>
      </w:r>
      <w:r>
        <w:rPr>
          <w:b w:val="0"/>
          <w:i w:val="0"/>
        </w:rPr>
        <w:br/>
      </w:r>
      <w:r>
        <w:rPr>
          <w:b w:val="0"/>
          <w:i w:val="0"/>
        </w:rPr>
        <w:br/>
      </w:r>
      <w:r>
        <w:rPr>
          <w:b/>
          <w:i w:val="0"/>
        </w:rPr>
        <w:t>V/v thực hiện tổng điều tra nông thôn và nông nghiệp trên địa bàn Đăklăk năm 1994.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1571</w:t>
            </w:r>
          </w:p>
        </w:tc>
        <w:tc>
          <w:tcPr>
            <w:tcW w:type="dxa" w:w="1728"/>
          </w:tcPr>
          <w:p>
            <w:r>
              <w:rPr>
                <w:b w:val="0"/>
                <w:i w:val="0"/>
              </w:rPr>
              <w:br/>
            </w:r>
            <w:r>
              <w:rPr>
                <w:b/>
                <w:i w:val="0"/>
              </w:rPr>
              <w:t>Quyết định</w:t>
            </w:r>
          </w:p>
        </w:tc>
        <w:tc>
          <w:tcPr>
            <w:tcW w:type="dxa" w:w="1728"/>
          </w:tcPr>
          <w:p>
            <w:r>
              <w:rPr>
                <w:b w:val="0"/>
                <w:i w:val="0"/>
              </w:rPr>
              <w:br/>
            </w:r>
            <w:r>
              <w:rPr>
                <w:b/>
                <w:i w:val="0"/>
              </w:rPr>
              <w:t>218/QĐ-UB</w:t>
            </w:r>
          </w:p>
        </w:tc>
        <w:tc>
          <w:tcPr>
            <w:tcW w:type="dxa" w:w="1728"/>
          </w:tcPr>
          <w:p>
            <w:r>
              <w:rPr>
                <w:b w:val="0"/>
                <w:i w:val="0"/>
              </w:rPr>
              <w:br/>
            </w:r>
            <w:r>
              <w:rPr>
                <w:b/>
                <w:i w:val="0"/>
              </w:rPr>
              <w:t>31/03/1994</w:t>
            </w:r>
          </w:p>
        </w:tc>
        <w:tc>
          <w:tcPr>
            <w:tcW w:type="dxa" w:w="1728"/>
          </w:tcPr>
          <w:p>
            <w:r>
              <w:rPr>
                <w:b w:val="0"/>
                <w:i w:val="0"/>
              </w:rPr>
              <w:br/>
            </w:r>
            <w:r>
              <w:rPr>
                <w:b/>
                <w:i w:val="0"/>
              </w:rPr>
              <w:t>V/v quy định mức tạm thu thuế đất năm 1994.</w:t>
            </w:r>
          </w:p>
        </w:tc>
      </w:tr>
    </w:tbl>
    <w:p>
      <w:r>
        <w:rPr>
          <w:b w:val="0"/>
          <w:i w:val="0"/>
        </w:rPr>
        <w:br/>
      </w:r>
      <w:r>
        <w:rPr>
          <w:b w:val="0"/>
          <w:i w:val="0"/>
        </w:rPr>
        <w:br/>
      </w:r>
      <w:r>
        <w:rPr>
          <w:b w:val="0"/>
          <w:i w:val="0"/>
        </w:rPr>
        <w:br/>
      </w:r>
      <w:r>
        <w:rPr>
          <w:b w:val="0"/>
          <w:i w:val="0"/>
        </w:rPr>
        <w:br/>
      </w:r>
      <w:r>
        <w:rPr>
          <w:b w:val="0"/>
          <w:i w:val="0"/>
        </w:rPr>
        <w:br/>
      </w:r>
      <w:r>
        <w:rPr>
          <w:b/>
          <w:i w:val="0"/>
        </w:rPr>
        <w:t>1589</w:t>
      </w:r>
      <w:r>
        <w:rPr>
          <w:b w:val="0"/>
          <w:i w:val="0"/>
        </w:rPr>
        <w:br/>
      </w:r>
      <w:r>
        <w:rPr>
          <w:b w:val="0"/>
          <w:i w:val="0"/>
        </w:rPr>
        <w:br/>
      </w:r>
      <w:r>
        <w:rPr>
          <w:b/>
          <w:i w:val="0"/>
        </w:rPr>
        <w:t>Chỉ thị</w:t>
      </w:r>
      <w:r>
        <w:rPr>
          <w:b w:val="0"/>
          <w:i w:val="0"/>
        </w:rPr>
        <w:br/>
      </w:r>
      <w:r>
        <w:rPr>
          <w:b w:val="0"/>
          <w:i w:val="0"/>
        </w:rPr>
        <w:br/>
      </w:r>
      <w:r>
        <w:rPr>
          <w:b/>
          <w:i w:val="0"/>
        </w:rPr>
        <w:t>18/CT-UB</w:t>
      </w:r>
      <w:r>
        <w:rPr>
          <w:b w:val="0"/>
          <w:i w:val="0"/>
        </w:rPr>
        <w:br/>
      </w:r>
      <w:r>
        <w:rPr>
          <w:b w:val="0"/>
          <w:i w:val="0"/>
        </w:rPr>
        <w:br/>
      </w:r>
      <w:r>
        <w:rPr>
          <w:b/>
          <w:i w:val="0"/>
        </w:rPr>
        <w:t>21/06/1994</w:t>
      </w:r>
      <w:r>
        <w:rPr>
          <w:b w:val="0"/>
          <w:i w:val="0"/>
        </w:rPr>
        <w:br/>
      </w:r>
      <w:r>
        <w:rPr>
          <w:b w:val="0"/>
          <w:i w:val="0"/>
        </w:rPr>
        <w:br/>
      </w:r>
      <w:r>
        <w:rPr>
          <w:b/>
          <w:i w:val="0"/>
        </w:rPr>
        <w:t>V/v thựchiện Quyết định số: 92/TTg ngày 07/03/1994 của Thủ tướng Chính phủ về tâng cường công tác quản lý chống lãng phí, thất thoát và tiêu cực trong đầu tư xây dựng.</w:t>
      </w:r>
      <w:r>
        <w:rPr>
          <w:b w:val="0"/>
          <w:i w:val="0"/>
        </w:rPr>
        <w:br/>
      </w:r>
      <w:r>
        <w:rPr>
          <w:b w:val="0"/>
          <w:i w:val="0"/>
        </w:rPr>
        <w:br/>
      </w:r>
      <w:r>
        <w:rPr>
          <w:b w:val="0"/>
          <w:i w:val="0"/>
        </w:rPr>
        <w:br/>
      </w:r>
      <w:r>
        <w:rPr>
          <w:b w:val="0"/>
          <w:i w:val="0"/>
        </w:rPr>
        <w:br/>
      </w:r>
      <w:r>
        <w:rPr>
          <w:b/>
          <w:i w:val="0"/>
        </w:rPr>
        <w:t>1590</w:t>
      </w:r>
      <w:r>
        <w:rPr>
          <w:b w:val="0"/>
          <w:i w:val="0"/>
        </w:rPr>
        <w:br/>
      </w:r>
      <w:r>
        <w:rPr>
          <w:b w:val="0"/>
          <w:i w:val="0"/>
        </w:rPr>
        <w:br/>
      </w:r>
      <w:r>
        <w:rPr>
          <w:b/>
          <w:i w:val="0"/>
        </w:rPr>
        <w:t>Quyết định</w:t>
      </w:r>
      <w:r>
        <w:rPr>
          <w:b w:val="0"/>
          <w:i w:val="0"/>
        </w:rPr>
        <w:br/>
      </w:r>
      <w:r>
        <w:rPr>
          <w:b w:val="0"/>
          <w:i w:val="0"/>
        </w:rPr>
        <w:br/>
      </w:r>
      <w:r>
        <w:rPr>
          <w:b/>
          <w:i w:val="0"/>
        </w:rPr>
        <w:t>483/QĐ-UB</w:t>
      </w:r>
      <w:r>
        <w:rPr>
          <w:b w:val="0"/>
          <w:i w:val="0"/>
        </w:rPr>
        <w:br/>
      </w:r>
      <w:r>
        <w:rPr>
          <w:b w:val="0"/>
          <w:i w:val="0"/>
        </w:rPr>
        <w:br/>
      </w:r>
      <w:r>
        <w:rPr>
          <w:b/>
          <w:i w:val="0"/>
        </w:rPr>
        <w:t>28/06/1994</w:t>
      </w:r>
      <w:r>
        <w:rPr>
          <w:b w:val="0"/>
          <w:i w:val="0"/>
        </w:rPr>
        <w:br/>
      </w:r>
      <w:r>
        <w:rPr>
          <w:b w:val="0"/>
          <w:i w:val="0"/>
        </w:rPr>
        <w:br/>
      </w:r>
      <w:r>
        <w:rPr>
          <w:b/>
          <w:i w:val="0"/>
        </w:rPr>
        <w:t>V/v thu lệ phí qua cầu Eagan huyện Cưjút.</w:t>
      </w:r>
      <w:r>
        <w:rPr>
          <w:b w:val="0"/>
          <w:i w:val="0"/>
        </w:rPr>
        <w:br/>
      </w:r>
      <w:r>
        <w:rPr>
          <w:b w:val="0"/>
          <w:i w:val="0"/>
        </w:rPr>
        <w:br/>
      </w:r>
      <w:r>
        <w:rPr>
          <w:b w:val="0"/>
          <w:i w:val="0"/>
        </w:rPr>
        <w:br/>
      </w:r>
      <w:r>
        <w:rPr>
          <w:b w:val="0"/>
          <w:i w:val="0"/>
        </w:rPr>
        <w:br/>
      </w:r>
      <w:r>
        <w:rPr>
          <w:b/>
          <w:i w:val="0"/>
        </w:rPr>
        <w:t>1591</w:t>
      </w:r>
      <w:r>
        <w:rPr>
          <w:b w:val="0"/>
          <w:i w:val="0"/>
        </w:rPr>
        <w:br/>
      </w:r>
      <w:r>
        <w:rPr>
          <w:b w:val="0"/>
          <w:i w:val="0"/>
        </w:rPr>
        <w:br/>
      </w:r>
      <w:r>
        <w:rPr>
          <w:b/>
          <w:i w:val="0"/>
        </w:rPr>
        <w:t>Quyết định</w:t>
      </w:r>
      <w:r>
        <w:rPr>
          <w:b w:val="0"/>
          <w:i w:val="0"/>
        </w:rPr>
        <w:br/>
      </w:r>
      <w:r>
        <w:rPr>
          <w:b w:val="0"/>
          <w:i w:val="0"/>
        </w:rPr>
        <w:br/>
      </w:r>
      <w:r>
        <w:rPr>
          <w:b/>
          <w:i w:val="0"/>
        </w:rPr>
        <w:t>523/QĐ-UB</w:t>
      </w:r>
      <w:r>
        <w:rPr>
          <w:b w:val="0"/>
          <w:i w:val="0"/>
        </w:rPr>
        <w:br/>
      </w:r>
      <w:r>
        <w:rPr>
          <w:b w:val="0"/>
          <w:i w:val="0"/>
        </w:rPr>
        <w:br/>
      </w:r>
      <w:r>
        <w:rPr>
          <w:b/>
          <w:i w:val="0"/>
        </w:rPr>
        <w:t>08/07/1994</w:t>
      </w:r>
      <w:r>
        <w:rPr>
          <w:b w:val="0"/>
          <w:i w:val="0"/>
        </w:rPr>
        <w:br/>
      </w:r>
      <w:r>
        <w:rPr>
          <w:b w:val="0"/>
          <w:i w:val="0"/>
        </w:rPr>
        <w:br/>
      </w:r>
      <w:r>
        <w:rPr>
          <w:b/>
          <w:i w:val="0"/>
        </w:rPr>
        <w:t>Việc ban hành bảng giá vật liệu xây dựng đến hiện trừong xây lắp khu vực thị xã Buôn Ma Thuột tỉnh Đaklak.</w:t>
      </w:r>
      <w:r>
        <w:rPr>
          <w:b w:val="0"/>
          <w:i w:val="0"/>
        </w:rPr>
        <w:br/>
      </w:r>
      <w:r>
        <w:rPr>
          <w:b w:val="0"/>
          <w:i w:val="0"/>
        </w:rPr>
        <w:br/>
      </w:r>
      <w:r>
        <w:rPr>
          <w:b w:val="0"/>
          <w:i w:val="0"/>
        </w:rPr>
        <w:br/>
      </w:r>
      <w:r>
        <w:rPr>
          <w:b w:val="0"/>
          <w:i w:val="0"/>
        </w:rPr>
        <w:br/>
      </w:r>
      <w:r>
        <w:rPr>
          <w:b/>
          <w:i w:val="0"/>
        </w:rPr>
        <w:t>1592</w:t>
      </w:r>
      <w:r>
        <w:rPr>
          <w:b w:val="0"/>
          <w:i w:val="0"/>
        </w:rPr>
        <w:br/>
      </w:r>
      <w:r>
        <w:rPr>
          <w:b w:val="0"/>
          <w:i w:val="0"/>
        </w:rPr>
        <w:br/>
      </w:r>
      <w:r>
        <w:rPr>
          <w:b/>
          <w:i w:val="0"/>
        </w:rPr>
        <w:t>Quyết định</w:t>
      </w:r>
      <w:r>
        <w:rPr>
          <w:b w:val="0"/>
          <w:i w:val="0"/>
        </w:rPr>
        <w:br/>
      </w:r>
      <w:r>
        <w:rPr>
          <w:b w:val="0"/>
          <w:i w:val="0"/>
        </w:rPr>
        <w:br/>
      </w:r>
      <w:r>
        <w:rPr>
          <w:b/>
          <w:i w:val="0"/>
        </w:rPr>
        <w:t>527/QĐ-UB</w:t>
      </w:r>
      <w:r>
        <w:rPr>
          <w:b w:val="0"/>
          <w:i w:val="0"/>
        </w:rPr>
        <w:br/>
      </w:r>
      <w:r>
        <w:rPr>
          <w:b w:val="0"/>
          <w:i w:val="0"/>
        </w:rPr>
        <w:br/>
      </w:r>
      <w:r>
        <w:rPr>
          <w:b/>
          <w:i w:val="0"/>
        </w:rPr>
        <w:t>08/07/1994</w:t>
      </w:r>
      <w:r>
        <w:rPr>
          <w:b w:val="0"/>
          <w:i w:val="0"/>
        </w:rPr>
        <w:br/>
      </w:r>
      <w:r>
        <w:rPr>
          <w:b w:val="0"/>
          <w:i w:val="0"/>
        </w:rPr>
        <w:br/>
      </w:r>
      <w:r>
        <w:rPr>
          <w:b/>
          <w:i w:val="0"/>
        </w:rPr>
        <w:t>V/v phân bổ nguồn vốn vay giải quyết việc làm .</w:t>
      </w:r>
      <w:r>
        <w:rPr>
          <w:b w:val="0"/>
          <w:i w:val="0"/>
        </w:rPr>
        <w:br/>
      </w:r>
      <w:r>
        <w:rPr>
          <w:b w:val="0"/>
          <w:i w:val="0"/>
        </w:rPr>
        <w:br/>
      </w:r>
      <w:r>
        <w:rPr>
          <w:b w:val="0"/>
          <w:i w:val="0"/>
        </w:rPr>
        <w:br/>
      </w:r>
      <w:r>
        <w:rPr>
          <w:b w:val="0"/>
          <w:i w:val="0"/>
        </w:rPr>
        <w:br/>
      </w:r>
      <w:r>
        <w:rPr>
          <w:b/>
          <w:i w:val="0"/>
        </w:rPr>
        <w:t>1593</w:t>
      </w:r>
      <w:r>
        <w:rPr>
          <w:b w:val="0"/>
          <w:i w:val="0"/>
        </w:rPr>
        <w:br/>
      </w:r>
      <w:r>
        <w:rPr>
          <w:b w:val="0"/>
          <w:i w:val="0"/>
        </w:rPr>
        <w:br/>
      </w:r>
      <w:r>
        <w:rPr>
          <w:b/>
          <w:i w:val="0"/>
        </w:rPr>
        <w:t>Quyết định</w:t>
      </w:r>
      <w:r>
        <w:rPr>
          <w:b w:val="0"/>
          <w:i w:val="0"/>
        </w:rPr>
        <w:br/>
      </w:r>
      <w:r>
        <w:rPr>
          <w:b w:val="0"/>
          <w:i w:val="0"/>
        </w:rPr>
        <w:br/>
      </w:r>
      <w:r>
        <w:rPr>
          <w:b/>
          <w:i w:val="0"/>
        </w:rPr>
        <w:t>537/QĐ-UB</w:t>
      </w:r>
      <w:r>
        <w:rPr>
          <w:b w:val="0"/>
          <w:i w:val="0"/>
        </w:rPr>
        <w:br/>
      </w:r>
      <w:r>
        <w:rPr>
          <w:b w:val="0"/>
          <w:i w:val="0"/>
        </w:rPr>
        <w:br/>
      </w:r>
      <w:r>
        <w:rPr>
          <w:b/>
          <w:i w:val="0"/>
        </w:rPr>
        <w:t>13/07/1994</w:t>
      </w:r>
      <w:r>
        <w:rPr>
          <w:b w:val="0"/>
          <w:i w:val="0"/>
        </w:rPr>
        <w:br/>
      </w:r>
      <w:r>
        <w:rPr>
          <w:b w:val="0"/>
          <w:i w:val="0"/>
        </w:rPr>
        <w:br/>
      </w:r>
      <w:r>
        <w:rPr>
          <w:b/>
          <w:i w:val="0"/>
        </w:rPr>
        <w:t>Về mức trợ cước vận chuyển mặt hàng 4 tháng đầu nâm 1994.</w:t>
      </w:r>
      <w:r>
        <w:rPr>
          <w:b w:val="0"/>
          <w:i w:val="0"/>
        </w:rPr>
        <w:br/>
      </w:r>
      <w:r>
        <w:rPr>
          <w:b w:val="0"/>
          <w:i w:val="0"/>
        </w:rPr>
        <w:br/>
      </w:r>
      <w:r>
        <w:rPr>
          <w:b w:val="0"/>
          <w:i w:val="0"/>
        </w:rPr>
        <w:br/>
      </w:r>
      <w:r>
        <w:rPr>
          <w:b w:val="0"/>
          <w:i w:val="0"/>
        </w:rPr>
        <w:br/>
      </w:r>
      <w:r>
        <w:rPr>
          <w:b/>
          <w:i w:val="0"/>
        </w:rPr>
        <w:t>1594</w:t>
      </w:r>
      <w:r>
        <w:rPr>
          <w:b w:val="0"/>
          <w:i w:val="0"/>
        </w:rPr>
        <w:br/>
      </w:r>
      <w:r>
        <w:rPr>
          <w:b w:val="0"/>
          <w:i w:val="0"/>
        </w:rPr>
        <w:br/>
      </w:r>
      <w:r>
        <w:rPr>
          <w:b/>
          <w:i w:val="0"/>
        </w:rPr>
        <w:t>Chỉ thị</w:t>
      </w:r>
      <w:r>
        <w:rPr>
          <w:b w:val="0"/>
          <w:i w:val="0"/>
        </w:rPr>
        <w:br/>
      </w:r>
      <w:r>
        <w:rPr>
          <w:b w:val="0"/>
          <w:i w:val="0"/>
        </w:rPr>
        <w:br/>
      </w:r>
      <w:r>
        <w:rPr>
          <w:b/>
          <w:i w:val="0"/>
        </w:rPr>
        <w:t>21/CT-UB</w:t>
      </w:r>
      <w:r>
        <w:rPr>
          <w:b w:val="0"/>
          <w:i w:val="0"/>
        </w:rPr>
        <w:br/>
      </w:r>
      <w:r>
        <w:rPr>
          <w:b w:val="0"/>
          <w:i w:val="0"/>
        </w:rPr>
        <w:br/>
      </w:r>
      <w:r>
        <w:rPr>
          <w:b/>
          <w:i w:val="0"/>
        </w:rPr>
        <w:t>16/07/1994</w:t>
      </w:r>
      <w:r>
        <w:rPr>
          <w:b w:val="0"/>
          <w:i w:val="0"/>
        </w:rPr>
        <w:br/>
      </w:r>
      <w:r>
        <w:rPr>
          <w:b w:val="0"/>
          <w:i w:val="0"/>
        </w:rPr>
        <w:br/>
      </w:r>
      <w:r>
        <w:rPr>
          <w:b/>
          <w:i w:val="0"/>
        </w:rPr>
        <w:t>Về đẩy mạnh và thanh toán xử lý nợ giai đoạn II.</w:t>
      </w:r>
      <w:r>
        <w:rPr>
          <w:b w:val="0"/>
          <w:i w:val="0"/>
        </w:rPr>
        <w:br/>
      </w:r>
      <w:r>
        <w:rPr>
          <w:b w:val="0"/>
          <w:i w:val="0"/>
        </w:rPr>
        <w:br/>
      </w:r>
      <w:r>
        <w:rPr>
          <w:b w:val="0"/>
          <w:i w:val="0"/>
        </w:rPr>
        <w:br/>
      </w:r>
      <w:r>
        <w:rPr>
          <w:b w:val="0"/>
          <w:i w:val="0"/>
        </w:rPr>
        <w:br/>
      </w:r>
      <w:r>
        <w:rPr>
          <w:b/>
          <w:i w:val="0"/>
        </w:rPr>
        <w:t>1595</w:t>
      </w:r>
      <w:r>
        <w:rPr>
          <w:b w:val="0"/>
          <w:i w:val="0"/>
        </w:rPr>
        <w:br/>
      </w:r>
      <w:r>
        <w:rPr>
          <w:b w:val="0"/>
          <w:i w:val="0"/>
        </w:rPr>
        <w:br/>
      </w:r>
      <w:r>
        <w:rPr>
          <w:b/>
          <w:i w:val="0"/>
        </w:rPr>
        <w:t>Quyết định</w:t>
      </w:r>
      <w:r>
        <w:rPr>
          <w:b w:val="0"/>
          <w:i w:val="0"/>
        </w:rPr>
        <w:br/>
      </w:r>
      <w:r>
        <w:rPr>
          <w:b w:val="0"/>
          <w:i w:val="0"/>
        </w:rPr>
        <w:br/>
      </w:r>
      <w:r>
        <w:rPr>
          <w:b/>
          <w:i w:val="0"/>
        </w:rPr>
        <w:t>605/QĐ-UB</w:t>
      </w:r>
      <w:r>
        <w:rPr>
          <w:b w:val="0"/>
          <w:i w:val="0"/>
        </w:rPr>
        <w:br/>
      </w:r>
      <w:r>
        <w:rPr>
          <w:b w:val="0"/>
          <w:i w:val="0"/>
        </w:rPr>
        <w:br/>
      </w:r>
      <w:r>
        <w:rPr>
          <w:b/>
          <w:i w:val="0"/>
        </w:rPr>
        <w:t>30/07/1994</w:t>
      </w:r>
      <w:r>
        <w:rPr>
          <w:b w:val="0"/>
          <w:i w:val="0"/>
        </w:rPr>
        <w:br/>
      </w:r>
      <w:r>
        <w:rPr>
          <w:b w:val="0"/>
          <w:i w:val="0"/>
        </w:rPr>
        <w:br/>
      </w:r>
      <w:r>
        <w:rPr>
          <w:b/>
          <w:i w:val="0"/>
        </w:rPr>
        <w:t>Ban hành giá bán nước máy</w:t>
      </w:r>
      <w:r>
        <w:rPr>
          <w:b w:val="0"/>
          <w:i w:val="0"/>
        </w:rPr>
        <w:br/>
      </w:r>
      <w:r>
        <w:rPr>
          <w:b w:val="0"/>
          <w:i w:val="0"/>
        </w:rPr>
        <w:br/>
      </w:r>
      <w:r>
        <w:rPr>
          <w:b w:val="0"/>
          <w:i w:val="0"/>
        </w:rPr>
        <w:br/>
      </w:r>
      <w:r>
        <w:rPr>
          <w:b w:val="0"/>
          <w:i w:val="0"/>
        </w:rPr>
        <w:br/>
      </w:r>
      <w:r>
        <w:rPr>
          <w:b/>
          <w:i w:val="0"/>
        </w:rPr>
        <w:t>1596</w:t>
      </w:r>
      <w:r>
        <w:rPr>
          <w:b w:val="0"/>
          <w:i w:val="0"/>
        </w:rPr>
        <w:br/>
      </w:r>
      <w:r>
        <w:rPr>
          <w:b w:val="0"/>
          <w:i w:val="0"/>
        </w:rPr>
        <w:br/>
      </w:r>
      <w:r>
        <w:rPr>
          <w:b/>
          <w:i w:val="0"/>
        </w:rPr>
        <w:t>Chỉ thị</w:t>
      </w:r>
      <w:r>
        <w:rPr>
          <w:b w:val="0"/>
          <w:i w:val="0"/>
        </w:rPr>
        <w:br/>
      </w:r>
      <w:r>
        <w:rPr>
          <w:b w:val="0"/>
          <w:i w:val="0"/>
        </w:rPr>
        <w:br/>
      </w:r>
      <w:r>
        <w:rPr>
          <w:b/>
          <w:i w:val="0"/>
        </w:rPr>
        <w:t>23/CT-UB</w:t>
      </w:r>
      <w:r>
        <w:rPr>
          <w:b w:val="0"/>
          <w:i w:val="0"/>
        </w:rPr>
        <w:br/>
      </w:r>
      <w:r>
        <w:rPr>
          <w:b w:val="0"/>
          <w:i w:val="0"/>
        </w:rPr>
        <w:br/>
      </w:r>
      <w:r>
        <w:rPr>
          <w:b/>
          <w:i w:val="0"/>
        </w:rPr>
        <w:t>20/08/1994</w:t>
      </w:r>
      <w:r>
        <w:rPr>
          <w:b w:val="0"/>
          <w:i w:val="0"/>
        </w:rPr>
        <w:br/>
      </w:r>
      <w:r>
        <w:rPr>
          <w:b w:val="0"/>
          <w:i w:val="0"/>
        </w:rPr>
        <w:br/>
      </w:r>
      <w:r>
        <w:rPr>
          <w:b/>
          <w:i w:val="0"/>
        </w:rPr>
        <w:t>V/v khẩn trưong xây dựng trường lớp, khắc phục tình trạng học ca ba nâm học mới 1994-1995.</w:t>
      </w:r>
      <w:r>
        <w:rPr>
          <w:b w:val="0"/>
          <w:i w:val="0"/>
        </w:rPr>
        <w:br/>
      </w:r>
      <w:r>
        <w:rPr>
          <w:b w:val="0"/>
          <w:i w:val="0"/>
        </w:rPr>
        <w:br/>
      </w:r>
      <w:r>
        <w:rPr>
          <w:b w:val="0"/>
          <w:i w:val="0"/>
        </w:rPr>
        <w:br/>
      </w:r>
      <w:r>
        <w:rPr>
          <w:b w:val="0"/>
          <w:i w:val="0"/>
        </w:rPr>
        <w:br/>
      </w:r>
      <w:r>
        <w:rPr>
          <w:b/>
          <w:i w:val="0"/>
        </w:rPr>
        <w:t>1597</w:t>
      </w:r>
      <w:r>
        <w:rPr>
          <w:b w:val="0"/>
          <w:i w:val="0"/>
        </w:rPr>
        <w:br/>
      </w:r>
      <w:r>
        <w:rPr>
          <w:b w:val="0"/>
          <w:i w:val="0"/>
        </w:rPr>
        <w:br/>
      </w:r>
      <w:r>
        <w:rPr>
          <w:b/>
          <w:i w:val="0"/>
        </w:rPr>
        <w:t>Chỉ thị</w:t>
      </w:r>
      <w:r>
        <w:rPr>
          <w:b w:val="0"/>
          <w:i w:val="0"/>
        </w:rPr>
        <w:br/>
      </w:r>
      <w:r>
        <w:rPr>
          <w:b w:val="0"/>
          <w:i w:val="0"/>
        </w:rPr>
        <w:br/>
      </w:r>
      <w:r>
        <w:rPr>
          <w:b/>
          <w:i w:val="0"/>
        </w:rPr>
        <w:t>24/CT-UB</w:t>
      </w:r>
      <w:r>
        <w:rPr>
          <w:b w:val="0"/>
          <w:i w:val="0"/>
        </w:rPr>
        <w:br/>
      </w:r>
      <w:r>
        <w:rPr>
          <w:b w:val="0"/>
          <w:i w:val="0"/>
        </w:rPr>
        <w:br/>
      </w:r>
      <w:r>
        <w:rPr>
          <w:b/>
          <w:i w:val="0"/>
        </w:rPr>
        <w:t>25/08/1994</w:t>
      </w:r>
      <w:r>
        <w:rPr>
          <w:b w:val="0"/>
          <w:i w:val="0"/>
        </w:rPr>
        <w:br/>
      </w:r>
      <w:r>
        <w:rPr>
          <w:b w:val="0"/>
          <w:i w:val="0"/>
        </w:rPr>
        <w:br/>
      </w:r>
      <w:r>
        <w:rPr>
          <w:b/>
          <w:i w:val="0"/>
        </w:rPr>
        <w:t>V/v thực hiện Nghị định 14/CP của Chính phủ về cho vay hộ sản xuất kinh doanh và việc cho vay dự án phục hồi nông nghiệp trên địa bàn tỉnh Đâklâk.</w:t>
      </w:r>
      <w:r>
        <w:rPr>
          <w:b w:val="0"/>
          <w:i w:val="0"/>
        </w:rPr>
        <w:br/>
      </w:r>
      <w:r>
        <w:rPr>
          <w:b w:val="0"/>
          <w:i w:val="0"/>
        </w:rPr>
        <w:br/>
      </w:r>
      <w:r>
        <w:rPr>
          <w:b w:val="0"/>
          <w:i w:val="0"/>
        </w:rPr>
        <w:br/>
      </w:r>
      <w:r>
        <w:rPr>
          <w:b w:val="0"/>
          <w:i w:val="0"/>
        </w:rPr>
        <w:br/>
      </w:r>
      <w:r>
        <w:rPr>
          <w:b/>
          <w:i w:val="0"/>
        </w:rPr>
        <w:t>1598</w:t>
      </w:r>
      <w:r>
        <w:rPr>
          <w:b w:val="0"/>
          <w:i w:val="0"/>
        </w:rPr>
        <w:br/>
      </w:r>
      <w:r>
        <w:rPr>
          <w:b w:val="0"/>
          <w:i w:val="0"/>
        </w:rPr>
        <w:br/>
      </w:r>
      <w:r>
        <w:rPr>
          <w:b/>
          <w:i w:val="0"/>
        </w:rPr>
        <w:t>Quyết định</w:t>
      </w:r>
      <w:r>
        <w:rPr>
          <w:b w:val="0"/>
          <w:i w:val="0"/>
        </w:rPr>
        <w:br/>
      </w:r>
      <w:r>
        <w:rPr>
          <w:b w:val="0"/>
          <w:i w:val="0"/>
        </w:rPr>
        <w:br/>
      </w:r>
      <w:r>
        <w:rPr>
          <w:b/>
          <w:i w:val="0"/>
        </w:rPr>
        <w:t>748/QĐ-UB</w:t>
      </w:r>
      <w:r>
        <w:rPr>
          <w:b w:val="0"/>
          <w:i w:val="0"/>
        </w:rPr>
        <w:br/>
      </w:r>
      <w:r>
        <w:rPr>
          <w:b w:val="0"/>
          <w:i w:val="0"/>
        </w:rPr>
        <w:br/>
      </w:r>
      <w:r>
        <w:rPr>
          <w:b/>
          <w:i w:val="0"/>
        </w:rPr>
        <w:t>29/08/1994</w:t>
      </w:r>
      <w:r>
        <w:rPr>
          <w:b w:val="0"/>
          <w:i w:val="0"/>
        </w:rPr>
        <w:br/>
      </w:r>
      <w:r>
        <w:rPr>
          <w:b w:val="0"/>
          <w:i w:val="0"/>
        </w:rPr>
        <w:br/>
      </w:r>
      <w:r>
        <w:rPr>
          <w:b/>
          <w:i w:val="0"/>
        </w:rPr>
        <w:t>V/v ban hành bộ đon giá xây dựng co bản khu vực thống nhất tại thị xã Buôn Ma Thuột.</w:t>
      </w:r>
      <w:r>
        <w:rPr>
          <w:b w:val="0"/>
          <w:i w:val="0"/>
        </w:rPr>
        <w:br/>
      </w:r>
      <w:r>
        <w:rPr>
          <w:b w:val="0"/>
          <w:i w:val="0"/>
        </w:rPr>
        <w:br/>
      </w:r>
      <w:r>
        <w:rPr>
          <w:b w:val="0"/>
          <w:i w:val="0"/>
        </w:rPr>
        <w:br/>
      </w:r>
      <w:r>
        <w:rPr>
          <w:b w:val="0"/>
          <w:i w:val="0"/>
        </w:rPr>
        <w:br/>
      </w:r>
      <w:r>
        <w:rPr>
          <w:b/>
          <w:i w:val="0"/>
        </w:rPr>
        <w:t>1599</w:t>
      </w:r>
      <w:r>
        <w:rPr>
          <w:b w:val="0"/>
          <w:i w:val="0"/>
        </w:rPr>
        <w:br/>
      </w:r>
      <w:r>
        <w:rPr>
          <w:b w:val="0"/>
          <w:i w:val="0"/>
        </w:rPr>
        <w:br/>
      </w:r>
      <w:r>
        <w:rPr>
          <w:b/>
          <w:i w:val="0"/>
        </w:rPr>
        <w:t>Chỉ thị</w:t>
      </w:r>
      <w:r>
        <w:rPr>
          <w:b w:val="0"/>
          <w:i w:val="0"/>
        </w:rPr>
        <w:br/>
      </w:r>
      <w:r>
        <w:rPr>
          <w:b w:val="0"/>
          <w:i w:val="0"/>
        </w:rPr>
        <w:br/>
      </w:r>
      <w:r>
        <w:rPr>
          <w:b/>
          <w:i w:val="0"/>
        </w:rPr>
        <w:t>26/CT-UB</w:t>
      </w:r>
      <w:r>
        <w:rPr>
          <w:b w:val="0"/>
          <w:i w:val="0"/>
        </w:rPr>
        <w:br/>
      </w:r>
      <w:r>
        <w:rPr>
          <w:b w:val="0"/>
          <w:i w:val="0"/>
        </w:rPr>
        <w:br/>
      </w:r>
      <w:r>
        <w:rPr>
          <w:b/>
          <w:i w:val="0"/>
        </w:rPr>
        <w:t>01/09/1994</w:t>
      </w:r>
      <w:r>
        <w:rPr>
          <w:b w:val="0"/>
          <w:i w:val="0"/>
        </w:rPr>
        <w:br/>
      </w:r>
      <w:r>
        <w:rPr>
          <w:b w:val="0"/>
          <w:i w:val="0"/>
        </w:rPr>
        <w:br/>
      </w:r>
      <w:r>
        <w:rPr>
          <w:b/>
          <w:i w:val="0"/>
        </w:rPr>
        <w:t xml:space="preserve">V/v tâng cường chỉ đạo tiếp tục thực hiện Nghị định </w:t>
      </w:r>
      <w:r>
        <w:rPr>
          <w:b/>
          <w:i w:val="0"/>
        </w:rPr>
        <w:t>66/HđBt</w:t>
      </w:r>
      <w:r>
        <w:rPr>
          <w:b/>
          <w:i w:val="0"/>
        </w:rPr>
        <w:t xml:space="preserve"> ngày 2/3/1992 của Hội đồng Bộ trưởng.</w:t>
      </w:r>
      <w:r>
        <w:rPr>
          <w:b w:val="0"/>
          <w:i w:val="0"/>
        </w:rPr>
        <w:br/>
      </w:r>
      <w:r>
        <w:rPr>
          <w:b w:val="0"/>
          <w:i w:val="0"/>
        </w:rPr>
        <w:br/>
      </w:r>
      <w:r>
        <w:rPr>
          <w:b w:val="0"/>
          <w:i w:val="0"/>
        </w:rPr>
        <w:br/>
      </w:r>
      <w:r>
        <w:rPr>
          <w:b w:val="0"/>
          <w:i w:val="0"/>
        </w:rPr>
        <w:br/>
      </w:r>
      <w:r>
        <w:rPr>
          <w:b/>
          <w:i w:val="0"/>
        </w:rPr>
        <w:t>1600</w:t>
      </w:r>
      <w:r>
        <w:rPr>
          <w:b w:val="0"/>
          <w:i w:val="0"/>
        </w:rPr>
        <w:br/>
      </w:r>
      <w:r>
        <w:rPr>
          <w:b w:val="0"/>
          <w:i w:val="0"/>
        </w:rPr>
        <w:br/>
      </w:r>
      <w:r>
        <w:rPr>
          <w:b/>
          <w:i w:val="0"/>
        </w:rPr>
        <w:t>Chỉ thị</w:t>
      </w:r>
      <w:r>
        <w:rPr>
          <w:b w:val="0"/>
          <w:i w:val="0"/>
        </w:rPr>
        <w:br/>
      </w:r>
      <w:r>
        <w:rPr>
          <w:b w:val="0"/>
          <w:i w:val="0"/>
        </w:rPr>
        <w:br/>
      </w:r>
      <w:r>
        <w:rPr>
          <w:b/>
          <w:i w:val="0"/>
        </w:rPr>
        <w:t>27/CT-UB</w:t>
      </w:r>
      <w:r>
        <w:rPr>
          <w:b w:val="0"/>
          <w:i w:val="0"/>
        </w:rPr>
        <w:br/>
      </w:r>
      <w:r>
        <w:rPr>
          <w:b w:val="0"/>
          <w:i w:val="0"/>
        </w:rPr>
        <w:br/>
      </w:r>
      <w:r>
        <w:rPr>
          <w:b/>
          <w:i w:val="0"/>
        </w:rPr>
        <w:t>06/09/1994</w:t>
      </w:r>
      <w:r>
        <w:rPr>
          <w:b w:val="0"/>
          <w:i w:val="0"/>
        </w:rPr>
        <w:br/>
      </w:r>
      <w:r>
        <w:rPr>
          <w:b w:val="0"/>
          <w:i w:val="0"/>
        </w:rPr>
        <w:br/>
      </w:r>
      <w:r>
        <w:rPr>
          <w:b/>
          <w:i w:val="0"/>
        </w:rPr>
        <w:t>V/v tâng cường các biện pháp thu, quản lý chi, kiên quyết hoàn thành kế hoạch thu ngân sách nâm 1994.</w:t>
      </w:r>
      <w:r>
        <w:rPr>
          <w:b w:val="0"/>
          <w:i w:val="0"/>
        </w:rPr>
        <w:br/>
      </w:r>
      <w:r>
        <w:rPr>
          <w:b w:val="0"/>
          <w:i w:val="0"/>
        </w:rPr>
        <w:br/>
      </w:r>
      <w:r>
        <w:rPr>
          <w:b w:val="0"/>
          <w:i w:val="0"/>
        </w:rPr>
        <w:br/>
      </w:r>
      <w:r>
        <w:rPr>
          <w:b w:val="0"/>
          <w:i w:val="0"/>
        </w:rPr>
        <w:br/>
      </w:r>
      <w:r>
        <w:rPr>
          <w:b/>
          <w:i w:val="0"/>
        </w:rPr>
        <w:t>1601</w:t>
      </w:r>
      <w:r>
        <w:rPr>
          <w:b w:val="0"/>
          <w:i w:val="0"/>
        </w:rPr>
        <w:br/>
      </w:r>
      <w:r>
        <w:rPr>
          <w:b w:val="0"/>
          <w:i w:val="0"/>
        </w:rPr>
        <w:br/>
      </w:r>
      <w:r>
        <w:rPr>
          <w:b/>
          <w:i w:val="0"/>
        </w:rPr>
        <w:t>Chỉ thị</w:t>
      </w:r>
      <w:r>
        <w:rPr>
          <w:b w:val="0"/>
          <w:i w:val="0"/>
        </w:rPr>
        <w:br/>
      </w:r>
      <w:r>
        <w:rPr>
          <w:b w:val="0"/>
          <w:i w:val="0"/>
        </w:rPr>
        <w:br/>
      </w:r>
      <w:r>
        <w:rPr>
          <w:b/>
          <w:i w:val="0"/>
        </w:rPr>
        <w:t>29/CT-UB</w:t>
      </w:r>
      <w:r>
        <w:rPr>
          <w:b w:val="0"/>
          <w:i w:val="0"/>
        </w:rPr>
        <w:br/>
      </w:r>
      <w:r>
        <w:rPr>
          <w:b w:val="0"/>
          <w:i w:val="0"/>
        </w:rPr>
        <w:br/>
      </w:r>
      <w:r>
        <w:rPr>
          <w:b/>
          <w:i w:val="0"/>
        </w:rPr>
        <w:t>17/09/1994</w:t>
      </w:r>
      <w:r>
        <w:rPr>
          <w:b w:val="0"/>
          <w:i w:val="0"/>
        </w:rPr>
        <w:br/>
      </w:r>
      <w:r>
        <w:rPr>
          <w:b w:val="0"/>
          <w:i w:val="0"/>
        </w:rPr>
        <w:br/>
      </w:r>
      <w:r>
        <w:rPr>
          <w:b/>
          <w:i w:val="0"/>
        </w:rPr>
        <w:t>Về công tác điều tra hậu quả chiến tranh xâm lược tại địa phưong.</w:t>
      </w:r>
      <w:r>
        <w:rPr>
          <w:b w:val="0"/>
          <w:i w:val="0"/>
        </w:rPr>
        <w:br/>
      </w:r>
      <w:r>
        <w:rPr>
          <w:b w:val="0"/>
          <w:i w:val="0"/>
        </w:rPr>
        <w:br/>
      </w:r>
      <w:r>
        <w:rPr>
          <w:b w:val="0"/>
          <w:i w:val="0"/>
        </w:rPr>
        <w:br/>
      </w:r>
      <w:r>
        <w:rPr>
          <w:b w:val="0"/>
          <w:i w:val="0"/>
        </w:rPr>
        <w:br/>
      </w:r>
      <w:r>
        <w:rPr>
          <w:b/>
          <w:i w:val="0"/>
        </w:rPr>
        <w:t>1602</w:t>
      </w:r>
      <w:r>
        <w:rPr>
          <w:b w:val="0"/>
          <w:i w:val="0"/>
        </w:rPr>
        <w:br/>
      </w:r>
      <w:r>
        <w:rPr>
          <w:b w:val="0"/>
          <w:i w:val="0"/>
        </w:rPr>
        <w:br/>
      </w:r>
      <w:r>
        <w:rPr>
          <w:b/>
          <w:i w:val="0"/>
        </w:rPr>
        <w:t>Quyết định</w:t>
      </w:r>
      <w:r>
        <w:rPr>
          <w:b w:val="0"/>
          <w:i w:val="0"/>
        </w:rPr>
        <w:br/>
      </w:r>
      <w:r>
        <w:rPr>
          <w:b w:val="0"/>
          <w:i w:val="0"/>
        </w:rPr>
        <w:br/>
      </w:r>
      <w:r>
        <w:rPr>
          <w:b/>
          <w:i w:val="0"/>
        </w:rPr>
        <w:t>899/QĐ-UB</w:t>
      </w:r>
      <w:r>
        <w:rPr>
          <w:b w:val="0"/>
          <w:i w:val="0"/>
        </w:rPr>
        <w:br/>
      </w:r>
      <w:r>
        <w:rPr>
          <w:b w:val="0"/>
          <w:i w:val="0"/>
        </w:rPr>
        <w:br/>
      </w:r>
      <w:r>
        <w:rPr>
          <w:b/>
          <w:i w:val="0"/>
        </w:rPr>
        <w:t>19/09/1994</w:t>
      </w:r>
      <w:r>
        <w:rPr>
          <w:b w:val="0"/>
          <w:i w:val="0"/>
        </w:rPr>
        <w:br/>
      </w:r>
      <w:r>
        <w:rPr>
          <w:b w:val="0"/>
          <w:i w:val="0"/>
        </w:rPr>
        <w:br/>
      </w:r>
      <w:r>
        <w:rPr>
          <w:b/>
          <w:i w:val="0"/>
        </w:rPr>
        <w:t>V/v đền bù thiệt hại giải tỏa thi công hệ thống thoát nước Thị xã Buôn Ma Thuột.</w:t>
      </w:r>
      <w:r>
        <w:rPr>
          <w:b w:val="0"/>
          <w:i w:val="0"/>
        </w:rPr>
        <w:br/>
      </w:r>
      <w:r>
        <w:rPr>
          <w:b w:val="0"/>
          <w:i w:val="0"/>
        </w:rPr>
        <w:br/>
      </w:r>
      <w:r>
        <w:rPr>
          <w:b w:val="0"/>
          <w:i w:val="0"/>
        </w:rPr>
        <w:br/>
      </w:r>
      <w:r>
        <w:rPr>
          <w:b w:val="0"/>
          <w:i w:val="0"/>
        </w:rPr>
        <w:br/>
      </w:r>
      <w:r>
        <w:rPr>
          <w:b/>
          <w:i w:val="0"/>
        </w:rPr>
        <w:t>1603</w:t>
      </w:r>
      <w:r>
        <w:rPr>
          <w:b w:val="0"/>
          <w:i w:val="0"/>
        </w:rPr>
        <w:br/>
      </w:r>
      <w:r>
        <w:rPr>
          <w:b w:val="0"/>
          <w:i w:val="0"/>
        </w:rPr>
        <w:br/>
      </w:r>
      <w:r>
        <w:rPr>
          <w:b/>
          <w:i w:val="0"/>
        </w:rPr>
        <w:t>Quyết định</w:t>
      </w:r>
      <w:r>
        <w:rPr>
          <w:b w:val="0"/>
          <w:i w:val="0"/>
        </w:rPr>
        <w:br/>
      </w:r>
      <w:r>
        <w:rPr>
          <w:b w:val="0"/>
          <w:i w:val="0"/>
        </w:rPr>
        <w:br/>
      </w:r>
      <w:r>
        <w:rPr>
          <w:b/>
          <w:i w:val="0"/>
        </w:rPr>
        <w:t>916/QĐ-UB</w:t>
      </w:r>
      <w:r>
        <w:rPr>
          <w:b w:val="0"/>
          <w:i w:val="0"/>
        </w:rPr>
        <w:br/>
      </w:r>
      <w:r>
        <w:rPr>
          <w:b w:val="0"/>
          <w:i w:val="0"/>
        </w:rPr>
        <w:br/>
      </w:r>
      <w:r>
        <w:rPr>
          <w:b/>
          <w:i w:val="0"/>
        </w:rPr>
        <w:t>23/09/1994</w:t>
      </w:r>
      <w:r>
        <w:rPr>
          <w:b w:val="0"/>
          <w:i w:val="0"/>
        </w:rPr>
        <w:br/>
      </w:r>
      <w:r>
        <w:rPr>
          <w:b w:val="0"/>
          <w:i w:val="0"/>
        </w:rPr>
        <w:br/>
      </w:r>
      <w:r>
        <w:rPr>
          <w:b/>
          <w:i w:val="0"/>
        </w:rPr>
        <w:t>Quy định mức giá tối thiểu mặt hàng cà phê nhân dùng để thu thuế nông nghiệp</w:t>
      </w:r>
      <w:r>
        <w:rPr>
          <w:b w:val="0"/>
          <w:i w:val="0"/>
        </w:rPr>
        <w:br/>
      </w:r>
      <w:r>
        <w:rPr>
          <w:b w:val="0"/>
          <w:i w:val="0"/>
        </w:rPr>
        <w:br/>
      </w:r>
      <w:r>
        <w:rPr>
          <w:b w:val="0"/>
          <w:i w:val="0"/>
        </w:rPr>
        <w:br/>
      </w:r>
      <w:r>
        <w:rPr>
          <w:b w:val="0"/>
          <w:i w:val="0"/>
        </w:rPr>
        <w:br/>
      </w:r>
      <w:r>
        <w:rPr>
          <w:b/>
          <w:i w:val="0"/>
        </w:rPr>
        <w:t>1604</w:t>
      </w:r>
      <w:r>
        <w:rPr>
          <w:b w:val="0"/>
          <w:i w:val="0"/>
        </w:rPr>
        <w:br/>
      </w:r>
      <w:r>
        <w:rPr>
          <w:b w:val="0"/>
          <w:i w:val="0"/>
        </w:rPr>
        <w:br/>
      </w:r>
      <w:r>
        <w:rPr>
          <w:b/>
          <w:i w:val="0"/>
        </w:rPr>
        <w:t>Quyết định</w:t>
      </w:r>
      <w:r>
        <w:rPr>
          <w:b w:val="0"/>
          <w:i w:val="0"/>
        </w:rPr>
        <w:br/>
      </w:r>
      <w:r>
        <w:rPr>
          <w:b w:val="0"/>
          <w:i w:val="0"/>
        </w:rPr>
        <w:br/>
      </w:r>
      <w:r>
        <w:rPr>
          <w:b/>
          <w:i w:val="0"/>
        </w:rPr>
        <w:t>953/QĐ-UB</w:t>
      </w:r>
      <w:r>
        <w:rPr>
          <w:b w:val="0"/>
          <w:i w:val="0"/>
        </w:rPr>
        <w:br/>
      </w:r>
      <w:r>
        <w:rPr>
          <w:b w:val="0"/>
          <w:i w:val="0"/>
        </w:rPr>
        <w:br/>
      </w:r>
      <w:r>
        <w:rPr>
          <w:b/>
          <w:i w:val="0"/>
        </w:rPr>
        <w:t>04/10/1994</w:t>
      </w:r>
      <w:r>
        <w:rPr>
          <w:b w:val="0"/>
          <w:i w:val="0"/>
        </w:rPr>
        <w:br/>
      </w:r>
      <w:r>
        <w:rPr>
          <w:b w:val="0"/>
          <w:i w:val="0"/>
        </w:rPr>
        <w:br/>
      </w:r>
      <w:r>
        <w:rPr>
          <w:b/>
          <w:i w:val="0"/>
        </w:rPr>
        <w:t>V/v giao kế hoạch vốn sự nghiệp di dân, dãn dân cho các dự án thuộc chưong trình 327 nâm 1994.</w:t>
      </w:r>
      <w:r>
        <w:rPr>
          <w:b w:val="0"/>
          <w:i w:val="0"/>
        </w:rPr>
        <w:br/>
      </w:r>
      <w:r>
        <w:rPr>
          <w:b w:val="0"/>
          <w:i w:val="0"/>
        </w:rPr>
        <w:br/>
      </w:r>
      <w:r>
        <w:rPr>
          <w:b w:val="0"/>
          <w:i w:val="0"/>
        </w:rPr>
        <w:br/>
      </w:r>
      <w:r>
        <w:rPr>
          <w:b w:val="0"/>
          <w:i w:val="0"/>
        </w:rPr>
        <w:br/>
      </w:r>
      <w:r>
        <w:rPr>
          <w:b/>
          <w:i w:val="0"/>
        </w:rPr>
        <w:t>1605</w:t>
      </w:r>
      <w:r>
        <w:rPr>
          <w:b w:val="0"/>
          <w:i w:val="0"/>
        </w:rPr>
        <w:br/>
      </w:r>
      <w:r>
        <w:rPr>
          <w:b w:val="0"/>
          <w:i w:val="0"/>
        </w:rPr>
        <w:br/>
      </w:r>
      <w:r>
        <w:rPr>
          <w:b/>
          <w:i w:val="0"/>
        </w:rPr>
        <w:t>Quyết định</w:t>
      </w:r>
      <w:r>
        <w:rPr>
          <w:b w:val="0"/>
          <w:i w:val="0"/>
        </w:rPr>
        <w:br/>
      </w:r>
      <w:r>
        <w:rPr>
          <w:b w:val="0"/>
          <w:i w:val="0"/>
        </w:rPr>
        <w:br/>
      </w:r>
      <w:r>
        <w:rPr>
          <w:b/>
          <w:i w:val="0"/>
        </w:rPr>
        <w:t>955/QĐ-UB</w:t>
      </w:r>
      <w:r>
        <w:rPr>
          <w:b w:val="0"/>
          <w:i w:val="0"/>
        </w:rPr>
        <w:br/>
      </w:r>
      <w:r>
        <w:rPr>
          <w:b w:val="0"/>
          <w:i w:val="0"/>
        </w:rPr>
        <w:br/>
      </w:r>
      <w:r>
        <w:rPr>
          <w:b/>
          <w:i w:val="0"/>
        </w:rPr>
        <w:t>05/10/1994</w:t>
      </w:r>
      <w:r>
        <w:rPr>
          <w:b w:val="0"/>
          <w:i w:val="0"/>
        </w:rPr>
        <w:br/>
      </w:r>
      <w:r>
        <w:rPr>
          <w:b w:val="0"/>
          <w:i w:val="0"/>
        </w:rPr>
        <w:br/>
      </w:r>
      <w:r>
        <w:rPr>
          <w:b/>
          <w:i w:val="0"/>
        </w:rPr>
        <w:t>V/v trợ cấp kinh phí để xây dựng trụ sở xã.</w:t>
      </w:r>
      <w:r>
        <w:rPr>
          <w:b w:val="0"/>
          <w:i w:val="0"/>
        </w:rPr>
        <w:br/>
      </w:r>
      <w:r>
        <w:rPr>
          <w:b w:val="0"/>
          <w:i w:val="0"/>
        </w:rPr>
        <w:br/>
      </w:r>
      <w:r>
        <w:rPr>
          <w:b w:val="0"/>
          <w:i w:val="0"/>
        </w:rPr>
        <w:br/>
      </w:r>
      <w:r>
        <w:rPr>
          <w:b w:val="0"/>
          <w:i w:val="0"/>
        </w:rPr>
        <w:br/>
      </w:r>
      <w:r>
        <w:rPr>
          <w:b/>
          <w:i w:val="0"/>
        </w:rPr>
        <w:t>1606</w:t>
      </w:r>
      <w:r>
        <w:rPr>
          <w:b w:val="0"/>
          <w:i w:val="0"/>
        </w:rPr>
        <w:br/>
      </w:r>
      <w:r>
        <w:rPr>
          <w:b w:val="0"/>
          <w:i w:val="0"/>
        </w:rPr>
        <w:br/>
      </w:r>
      <w:r>
        <w:rPr>
          <w:b/>
          <w:i w:val="0"/>
        </w:rPr>
        <w:t>Quyết định</w:t>
      </w:r>
      <w:r>
        <w:rPr>
          <w:b w:val="0"/>
          <w:i w:val="0"/>
        </w:rPr>
        <w:br/>
      </w:r>
      <w:r>
        <w:rPr>
          <w:b w:val="0"/>
          <w:i w:val="0"/>
        </w:rPr>
        <w:br/>
      </w:r>
      <w:r>
        <w:rPr>
          <w:b/>
          <w:i w:val="0"/>
        </w:rPr>
        <w:t>959/QĐ-UB</w:t>
      </w:r>
      <w:r>
        <w:rPr>
          <w:b w:val="0"/>
          <w:i w:val="0"/>
        </w:rPr>
        <w:br/>
      </w:r>
      <w:r>
        <w:rPr>
          <w:b w:val="0"/>
          <w:i w:val="0"/>
        </w:rPr>
        <w:br/>
      </w:r>
      <w:r>
        <w:rPr>
          <w:b/>
          <w:i w:val="0"/>
        </w:rPr>
        <w:t>05/10/1994</w:t>
      </w:r>
      <w:r>
        <w:rPr>
          <w:b w:val="0"/>
          <w:i w:val="0"/>
        </w:rPr>
        <w:br/>
      </w:r>
      <w:r>
        <w:rPr>
          <w:b w:val="0"/>
          <w:i w:val="0"/>
        </w:rPr>
        <w:br/>
      </w:r>
      <w:r>
        <w:rPr>
          <w:b/>
          <w:i w:val="0"/>
        </w:rPr>
        <w:t>V/v sửa đổi điểm a mục 4 của Chỉ thị 24/CT-UB ngày 25/8/1994 của UBND</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1589</w:t>
            </w:r>
          </w:p>
        </w:tc>
        <w:tc>
          <w:tcPr>
            <w:tcW w:type="dxa" w:w="1728"/>
          </w:tcPr>
          <w:p>
            <w:r>
              <w:rPr>
                <w:b w:val="0"/>
                <w:i w:val="0"/>
              </w:rPr>
              <w:br/>
            </w:r>
            <w:r>
              <w:rPr>
                <w:b/>
                <w:i w:val="0"/>
              </w:rPr>
              <w:t>Chỉ thị</w:t>
            </w:r>
          </w:p>
        </w:tc>
        <w:tc>
          <w:tcPr>
            <w:tcW w:type="dxa" w:w="1728"/>
          </w:tcPr>
          <w:p>
            <w:r>
              <w:rPr>
                <w:b w:val="0"/>
                <w:i w:val="0"/>
              </w:rPr>
              <w:br/>
            </w:r>
            <w:r>
              <w:rPr>
                <w:b/>
                <w:i w:val="0"/>
              </w:rPr>
              <w:t>18/CT-UB</w:t>
            </w:r>
          </w:p>
        </w:tc>
        <w:tc>
          <w:tcPr>
            <w:tcW w:type="dxa" w:w="1728"/>
          </w:tcPr>
          <w:p>
            <w:r>
              <w:rPr>
                <w:b w:val="0"/>
                <w:i w:val="0"/>
              </w:rPr>
              <w:br/>
            </w:r>
            <w:r>
              <w:rPr>
                <w:b/>
                <w:i w:val="0"/>
              </w:rPr>
              <w:t>21/06/1994</w:t>
            </w:r>
          </w:p>
        </w:tc>
        <w:tc>
          <w:tcPr>
            <w:tcW w:type="dxa" w:w="1728"/>
          </w:tcPr>
          <w:p>
            <w:r>
              <w:rPr>
                <w:b w:val="0"/>
                <w:i w:val="0"/>
              </w:rPr>
              <w:br/>
            </w:r>
            <w:r>
              <w:rPr>
                <w:b/>
                <w:i w:val="0"/>
              </w:rPr>
              <w:t>V/v thựchiện Quyết định số: 92/TTg ngày 07/03/1994 của Thủ tướng Chính phủ về tâng cường công tác quản lý chống lãng phí, thất thoát và tiêu cực trong đầu tư xây dựng.</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tỉnh Đâlâk.</w:t>
      </w:r>
      <w:r>
        <w:rPr>
          <w:b w:val="0"/>
          <w:i w:val="0"/>
        </w:rPr>
        <w:br/>
      </w:r>
      <w:r>
        <w:rPr>
          <w:b w:val="0"/>
          <w:i w:val="0"/>
        </w:rPr>
        <w:br/>
      </w:r>
      <w:r>
        <w:rPr>
          <w:b w:val="0"/>
          <w:i w:val="0"/>
        </w:rPr>
        <w:br/>
      </w:r>
      <w:r>
        <w:rPr>
          <w:b w:val="0"/>
          <w:i w:val="0"/>
        </w:rPr>
        <w:br/>
      </w:r>
      <w:r>
        <w:rPr>
          <w:b/>
          <w:i w:val="0"/>
        </w:rPr>
        <w:t>1607</w:t>
      </w:r>
      <w:r>
        <w:rPr>
          <w:b w:val="0"/>
          <w:i w:val="0"/>
        </w:rPr>
        <w:br/>
      </w:r>
      <w:r>
        <w:rPr>
          <w:b w:val="0"/>
          <w:i w:val="0"/>
        </w:rPr>
        <w:br/>
      </w:r>
      <w:r>
        <w:rPr>
          <w:b/>
          <w:i w:val="0"/>
        </w:rPr>
        <w:t>Chỉ thị</w:t>
      </w:r>
      <w:r>
        <w:rPr>
          <w:b w:val="0"/>
          <w:i w:val="0"/>
        </w:rPr>
        <w:br/>
      </w:r>
      <w:r>
        <w:rPr>
          <w:b w:val="0"/>
          <w:i w:val="0"/>
        </w:rPr>
        <w:br/>
      </w:r>
      <w:r>
        <w:rPr>
          <w:b/>
          <w:i w:val="0"/>
        </w:rPr>
        <w:t>31/CT-UB</w:t>
      </w:r>
      <w:r>
        <w:rPr>
          <w:b w:val="0"/>
          <w:i w:val="0"/>
        </w:rPr>
        <w:br/>
      </w:r>
      <w:r>
        <w:rPr>
          <w:b w:val="0"/>
          <w:i w:val="0"/>
        </w:rPr>
        <w:br/>
      </w:r>
      <w:r>
        <w:rPr>
          <w:b/>
          <w:i w:val="0"/>
        </w:rPr>
        <w:t>07/10/1994</w:t>
      </w:r>
      <w:r>
        <w:rPr>
          <w:b w:val="0"/>
          <w:i w:val="0"/>
        </w:rPr>
        <w:br/>
      </w:r>
      <w:r>
        <w:rPr>
          <w:b w:val="0"/>
          <w:i w:val="0"/>
        </w:rPr>
        <w:br/>
      </w:r>
      <w:r>
        <w:rPr>
          <w:b/>
          <w:i w:val="0"/>
        </w:rPr>
        <w:t>V/v tiếp tục triển khai thực hiện Nghị quyết 38/CP ngày 4/5/1994 của Chính phủ về cải cách một bước thủ tục hành chính trong giải quyết công việc của công dân và tổ chức.</w:t>
      </w:r>
      <w:r>
        <w:rPr>
          <w:b w:val="0"/>
          <w:i w:val="0"/>
        </w:rPr>
        <w:br/>
      </w:r>
      <w:r>
        <w:rPr>
          <w:b w:val="0"/>
          <w:i w:val="0"/>
        </w:rPr>
        <w:br/>
      </w:r>
      <w:r>
        <w:rPr>
          <w:b w:val="0"/>
          <w:i w:val="0"/>
        </w:rPr>
        <w:br/>
      </w:r>
      <w:r>
        <w:rPr>
          <w:b w:val="0"/>
          <w:i w:val="0"/>
        </w:rPr>
        <w:br/>
      </w:r>
      <w:r>
        <w:rPr>
          <w:b/>
          <w:i w:val="0"/>
        </w:rPr>
        <w:t>1608</w:t>
      </w:r>
      <w:r>
        <w:rPr>
          <w:b w:val="0"/>
          <w:i w:val="0"/>
        </w:rPr>
        <w:br/>
      </w:r>
      <w:r>
        <w:rPr>
          <w:b w:val="0"/>
          <w:i w:val="0"/>
        </w:rPr>
        <w:br/>
      </w:r>
      <w:r>
        <w:rPr>
          <w:b/>
          <w:i w:val="0"/>
        </w:rPr>
        <w:t>Chỉ thị</w:t>
      </w:r>
      <w:r>
        <w:rPr>
          <w:b w:val="0"/>
          <w:i w:val="0"/>
        </w:rPr>
        <w:br/>
      </w:r>
      <w:r>
        <w:rPr>
          <w:b w:val="0"/>
          <w:i w:val="0"/>
        </w:rPr>
        <w:br/>
      </w:r>
      <w:r>
        <w:rPr>
          <w:b/>
          <w:i w:val="0"/>
        </w:rPr>
        <w:t>33/CT-UB</w:t>
      </w:r>
      <w:r>
        <w:rPr>
          <w:b w:val="0"/>
          <w:i w:val="0"/>
        </w:rPr>
        <w:br/>
      </w:r>
      <w:r>
        <w:rPr>
          <w:b w:val="0"/>
          <w:i w:val="0"/>
        </w:rPr>
        <w:br/>
      </w:r>
      <w:r>
        <w:rPr>
          <w:b/>
          <w:i w:val="0"/>
        </w:rPr>
        <w:t>13/10/1994</w:t>
      </w:r>
      <w:r>
        <w:rPr>
          <w:b w:val="0"/>
          <w:i w:val="0"/>
        </w:rPr>
        <w:br/>
      </w:r>
      <w:r>
        <w:rPr>
          <w:b w:val="0"/>
          <w:i w:val="0"/>
        </w:rPr>
        <w:br/>
      </w:r>
      <w:r>
        <w:rPr>
          <w:b/>
          <w:i w:val="0"/>
        </w:rPr>
        <w:t>Về quản lý thu hoạch, thu mua và tiêu thụ sản phẩm cà phê vụ 1994 - 1995 trên địa bàn tỉnh Đăk lăk.</w:t>
      </w:r>
      <w:r>
        <w:rPr>
          <w:b w:val="0"/>
          <w:i w:val="0"/>
        </w:rPr>
        <w:br/>
      </w:r>
      <w:r>
        <w:rPr>
          <w:b w:val="0"/>
          <w:i w:val="0"/>
        </w:rPr>
        <w:br/>
      </w:r>
      <w:r>
        <w:rPr>
          <w:b w:val="0"/>
          <w:i w:val="0"/>
        </w:rPr>
        <w:br/>
      </w:r>
      <w:r>
        <w:rPr>
          <w:b w:val="0"/>
          <w:i w:val="0"/>
        </w:rPr>
        <w:br/>
      </w:r>
      <w:r>
        <w:rPr>
          <w:b/>
          <w:i w:val="0"/>
        </w:rPr>
        <w:t>1609</w:t>
      </w:r>
      <w:r>
        <w:rPr>
          <w:b w:val="0"/>
          <w:i w:val="0"/>
        </w:rPr>
        <w:br/>
      </w:r>
      <w:r>
        <w:rPr>
          <w:b w:val="0"/>
          <w:i w:val="0"/>
        </w:rPr>
        <w:br/>
      </w:r>
      <w:r>
        <w:rPr>
          <w:b/>
          <w:i w:val="0"/>
        </w:rPr>
        <w:t>Quyết định</w:t>
      </w:r>
      <w:r>
        <w:rPr>
          <w:b w:val="0"/>
          <w:i w:val="0"/>
        </w:rPr>
        <w:br/>
      </w:r>
      <w:r>
        <w:rPr>
          <w:b w:val="0"/>
          <w:i w:val="0"/>
        </w:rPr>
        <w:br/>
      </w:r>
      <w:r>
        <w:rPr>
          <w:b/>
          <w:i w:val="0"/>
        </w:rPr>
        <w:t>1011/QĐ-UB</w:t>
      </w:r>
      <w:r>
        <w:rPr>
          <w:b w:val="0"/>
          <w:i w:val="0"/>
        </w:rPr>
        <w:br/>
      </w:r>
      <w:r>
        <w:rPr>
          <w:b w:val="0"/>
          <w:i w:val="0"/>
        </w:rPr>
        <w:br/>
      </w:r>
      <w:r>
        <w:rPr>
          <w:b/>
          <w:i w:val="0"/>
        </w:rPr>
        <w:t>18/10/1994</w:t>
      </w:r>
      <w:r>
        <w:rPr>
          <w:b w:val="0"/>
          <w:i w:val="0"/>
        </w:rPr>
        <w:br/>
      </w:r>
      <w:r>
        <w:rPr>
          <w:b w:val="0"/>
          <w:i w:val="0"/>
        </w:rPr>
        <w:br/>
      </w:r>
      <w:r>
        <w:rPr>
          <w:b/>
          <w:i w:val="0"/>
        </w:rPr>
        <w:t>Về giải tỏa số người đang tụ tập khai thác khoáng sản trái phép tại xã Trường Xuân huyện ĐăkNông.</w:t>
      </w:r>
      <w:r>
        <w:rPr>
          <w:b w:val="0"/>
          <w:i w:val="0"/>
        </w:rPr>
        <w:br/>
      </w:r>
      <w:r>
        <w:rPr>
          <w:b w:val="0"/>
          <w:i w:val="0"/>
        </w:rPr>
        <w:br/>
      </w:r>
      <w:r>
        <w:rPr>
          <w:b w:val="0"/>
          <w:i w:val="0"/>
        </w:rPr>
        <w:br/>
      </w:r>
      <w:r>
        <w:rPr>
          <w:b w:val="0"/>
          <w:i w:val="0"/>
        </w:rPr>
        <w:br/>
      </w:r>
      <w:r>
        <w:rPr>
          <w:b/>
          <w:i w:val="0"/>
        </w:rPr>
        <w:t>1610</w:t>
      </w:r>
      <w:r>
        <w:rPr>
          <w:b w:val="0"/>
          <w:i w:val="0"/>
        </w:rPr>
        <w:br/>
      </w:r>
      <w:r>
        <w:rPr>
          <w:b w:val="0"/>
          <w:i w:val="0"/>
        </w:rPr>
        <w:br/>
      </w:r>
      <w:r>
        <w:rPr>
          <w:b/>
          <w:i w:val="0"/>
        </w:rPr>
        <w:t>Quyết định</w:t>
      </w:r>
      <w:r>
        <w:rPr>
          <w:b w:val="0"/>
          <w:i w:val="0"/>
        </w:rPr>
        <w:br/>
      </w:r>
      <w:r>
        <w:rPr>
          <w:b w:val="0"/>
          <w:i w:val="0"/>
        </w:rPr>
        <w:br/>
      </w:r>
      <w:r>
        <w:rPr>
          <w:b/>
          <w:i w:val="0"/>
        </w:rPr>
        <w:t>1047/QĐ-UB</w:t>
      </w:r>
      <w:r>
        <w:rPr>
          <w:b w:val="0"/>
          <w:i w:val="0"/>
        </w:rPr>
        <w:br/>
      </w:r>
      <w:r>
        <w:rPr>
          <w:b w:val="0"/>
          <w:i w:val="0"/>
        </w:rPr>
        <w:br/>
      </w:r>
      <w:r>
        <w:rPr>
          <w:b/>
          <w:i w:val="0"/>
        </w:rPr>
        <w:t>26/10/1994</w:t>
      </w:r>
      <w:r>
        <w:rPr>
          <w:b w:val="0"/>
          <w:i w:val="0"/>
        </w:rPr>
        <w:br/>
      </w:r>
      <w:r>
        <w:rPr>
          <w:b w:val="0"/>
          <w:i w:val="0"/>
        </w:rPr>
        <w:br/>
      </w:r>
      <w:r>
        <w:rPr>
          <w:b/>
          <w:i w:val="0"/>
        </w:rPr>
        <w:t>V/v mức giá tối thiểu mặt hàng lúa tẻ dùng để thu thuế sử dụng đất nông nghiệp.</w:t>
      </w:r>
      <w:r>
        <w:rPr>
          <w:b w:val="0"/>
          <w:i w:val="0"/>
        </w:rPr>
        <w:br/>
      </w:r>
      <w:r>
        <w:rPr>
          <w:b w:val="0"/>
          <w:i w:val="0"/>
        </w:rPr>
        <w:br/>
      </w:r>
      <w:r>
        <w:rPr>
          <w:b w:val="0"/>
          <w:i w:val="0"/>
        </w:rPr>
        <w:br/>
      </w:r>
      <w:r>
        <w:rPr>
          <w:b w:val="0"/>
          <w:i w:val="0"/>
        </w:rPr>
        <w:br/>
      </w:r>
      <w:r>
        <w:rPr>
          <w:b/>
          <w:i w:val="0"/>
        </w:rPr>
        <w:t>1611</w:t>
      </w:r>
      <w:r>
        <w:rPr>
          <w:b w:val="0"/>
          <w:i w:val="0"/>
        </w:rPr>
        <w:br/>
      </w:r>
      <w:r>
        <w:rPr>
          <w:b w:val="0"/>
          <w:i w:val="0"/>
        </w:rPr>
        <w:br/>
      </w:r>
      <w:r>
        <w:rPr>
          <w:b/>
          <w:i w:val="0"/>
        </w:rPr>
        <w:t>Quyết định</w:t>
      </w:r>
      <w:r>
        <w:rPr>
          <w:b w:val="0"/>
          <w:i w:val="0"/>
        </w:rPr>
        <w:br/>
      </w:r>
      <w:r>
        <w:rPr>
          <w:b w:val="0"/>
          <w:i w:val="0"/>
        </w:rPr>
        <w:br/>
      </w:r>
      <w:r>
        <w:rPr>
          <w:b/>
          <w:i w:val="0"/>
        </w:rPr>
        <w:t>1063/QĐ-UB</w:t>
      </w:r>
      <w:r>
        <w:rPr>
          <w:b w:val="0"/>
          <w:i w:val="0"/>
        </w:rPr>
        <w:br/>
      </w:r>
      <w:r>
        <w:rPr>
          <w:b w:val="0"/>
          <w:i w:val="0"/>
        </w:rPr>
        <w:br/>
      </w:r>
      <w:r>
        <w:rPr>
          <w:b/>
          <w:i w:val="0"/>
        </w:rPr>
        <w:t>01/11/1994</w:t>
      </w:r>
      <w:r>
        <w:rPr>
          <w:b w:val="0"/>
          <w:i w:val="0"/>
        </w:rPr>
        <w:br/>
      </w:r>
      <w:r>
        <w:rPr>
          <w:b w:val="0"/>
          <w:i w:val="0"/>
        </w:rPr>
        <w:br/>
      </w:r>
      <w:r>
        <w:rPr>
          <w:b/>
          <w:i w:val="0"/>
        </w:rPr>
        <w:t>V/v quy định giá cước vận tải hành khách đường bộ và các khoản thu của bến xe khách.</w:t>
      </w:r>
      <w:r>
        <w:rPr>
          <w:b w:val="0"/>
          <w:i w:val="0"/>
        </w:rPr>
        <w:br/>
      </w:r>
      <w:r>
        <w:rPr>
          <w:b w:val="0"/>
          <w:i w:val="0"/>
        </w:rPr>
        <w:br/>
      </w:r>
      <w:r>
        <w:rPr>
          <w:b w:val="0"/>
          <w:i w:val="0"/>
        </w:rPr>
        <w:br/>
      </w:r>
      <w:r>
        <w:rPr>
          <w:b w:val="0"/>
          <w:i w:val="0"/>
        </w:rPr>
        <w:br/>
      </w:r>
      <w:r>
        <w:rPr>
          <w:b/>
          <w:i w:val="0"/>
        </w:rPr>
        <w:t>1612</w:t>
      </w:r>
      <w:r>
        <w:rPr>
          <w:b w:val="0"/>
          <w:i w:val="0"/>
        </w:rPr>
        <w:br/>
      </w:r>
      <w:r>
        <w:rPr>
          <w:b w:val="0"/>
          <w:i w:val="0"/>
        </w:rPr>
        <w:br/>
      </w:r>
      <w:r>
        <w:rPr>
          <w:b/>
          <w:i w:val="0"/>
        </w:rPr>
        <w:t>Quyết định</w:t>
      </w:r>
      <w:r>
        <w:rPr>
          <w:b w:val="0"/>
          <w:i w:val="0"/>
        </w:rPr>
        <w:br/>
      </w:r>
      <w:r>
        <w:rPr>
          <w:b w:val="0"/>
          <w:i w:val="0"/>
        </w:rPr>
        <w:br/>
      </w:r>
      <w:r>
        <w:rPr>
          <w:b/>
          <w:i w:val="0"/>
        </w:rPr>
        <w:t>1214/QĐ-UB</w:t>
      </w:r>
      <w:r>
        <w:rPr>
          <w:b w:val="0"/>
          <w:i w:val="0"/>
        </w:rPr>
        <w:br/>
      </w:r>
      <w:r>
        <w:rPr>
          <w:b w:val="0"/>
          <w:i w:val="0"/>
        </w:rPr>
        <w:br/>
      </w:r>
      <w:r>
        <w:rPr>
          <w:b/>
          <w:i w:val="0"/>
        </w:rPr>
        <w:t>23/11/1994</w:t>
      </w:r>
      <w:r>
        <w:rPr>
          <w:b w:val="0"/>
          <w:i w:val="0"/>
        </w:rPr>
        <w:br/>
      </w:r>
      <w:r>
        <w:rPr>
          <w:b w:val="0"/>
          <w:i w:val="0"/>
        </w:rPr>
        <w:br/>
      </w:r>
      <w:r>
        <w:rPr>
          <w:b/>
          <w:i w:val="0"/>
        </w:rPr>
        <w:t>Về chính sách đền bù giải tỏa nhà đất để mở rộng đường phố, chỉnh trang thị xã Buôn Ma Thuột.</w:t>
      </w:r>
      <w:r>
        <w:rPr>
          <w:b w:val="0"/>
          <w:i w:val="0"/>
        </w:rPr>
        <w:br/>
      </w:r>
      <w:r>
        <w:rPr>
          <w:b w:val="0"/>
          <w:i w:val="0"/>
        </w:rPr>
        <w:br/>
      </w:r>
      <w:r>
        <w:rPr>
          <w:b w:val="0"/>
          <w:i w:val="0"/>
        </w:rPr>
        <w:br/>
      </w:r>
      <w:r>
        <w:rPr>
          <w:b w:val="0"/>
          <w:i w:val="0"/>
        </w:rPr>
        <w:br/>
      </w:r>
      <w:r>
        <w:rPr>
          <w:b/>
          <w:i w:val="0"/>
        </w:rPr>
        <w:t>1613</w:t>
      </w:r>
      <w:r>
        <w:rPr>
          <w:b w:val="0"/>
          <w:i w:val="0"/>
        </w:rPr>
        <w:br/>
      </w:r>
      <w:r>
        <w:rPr>
          <w:b w:val="0"/>
          <w:i w:val="0"/>
        </w:rPr>
        <w:br/>
      </w:r>
      <w:r>
        <w:rPr>
          <w:b/>
          <w:i w:val="0"/>
        </w:rPr>
        <w:t>Quyết định</w:t>
      </w:r>
      <w:r>
        <w:rPr>
          <w:b w:val="0"/>
          <w:i w:val="0"/>
        </w:rPr>
        <w:br/>
      </w:r>
      <w:r>
        <w:rPr>
          <w:b w:val="0"/>
          <w:i w:val="0"/>
        </w:rPr>
        <w:br/>
      </w:r>
      <w:r>
        <w:rPr>
          <w:b/>
          <w:i w:val="0"/>
        </w:rPr>
        <w:t>1220/QĐ-UB</w:t>
      </w:r>
      <w:r>
        <w:rPr>
          <w:b w:val="0"/>
          <w:i w:val="0"/>
        </w:rPr>
        <w:br/>
      </w:r>
      <w:r>
        <w:rPr>
          <w:b w:val="0"/>
          <w:i w:val="0"/>
        </w:rPr>
        <w:br/>
      </w:r>
      <w:r>
        <w:rPr>
          <w:b/>
          <w:i w:val="0"/>
        </w:rPr>
        <w:t>24/11/1994</w:t>
      </w:r>
      <w:r>
        <w:rPr>
          <w:b w:val="0"/>
          <w:i w:val="0"/>
        </w:rPr>
        <w:br/>
      </w:r>
      <w:r>
        <w:rPr>
          <w:b w:val="0"/>
          <w:i w:val="0"/>
        </w:rPr>
        <w:br/>
      </w:r>
      <w:r>
        <w:rPr>
          <w:b/>
          <w:i w:val="0"/>
        </w:rPr>
        <w:t>V/v huy động lao động công ích năm 1994 làm thủy lợi phục vụ Đông Xuân 1994-1995.</w:t>
      </w:r>
      <w:r>
        <w:rPr>
          <w:b w:val="0"/>
          <w:i w:val="0"/>
        </w:rPr>
        <w:br/>
      </w:r>
      <w:r>
        <w:rPr>
          <w:b w:val="0"/>
          <w:i w:val="0"/>
        </w:rPr>
        <w:br/>
      </w:r>
      <w:r>
        <w:rPr>
          <w:b w:val="0"/>
          <w:i w:val="0"/>
        </w:rPr>
        <w:br/>
      </w:r>
      <w:r>
        <w:rPr>
          <w:b w:val="0"/>
          <w:i w:val="0"/>
        </w:rPr>
        <w:br/>
      </w:r>
      <w:r>
        <w:rPr>
          <w:b/>
          <w:i w:val="0"/>
        </w:rPr>
        <w:t>1614</w:t>
      </w:r>
      <w:r>
        <w:rPr>
          <w:b w:val="0"/>
          <w:i w:val="0"/>
        </w:rPr>
        <w:br/>
      </w:r>
      <w:r>
        <w:rPr>
          <w:b w:val="0"/>
          <w:i w:val="0"/>
        </w:rPr>
        <w:br/>
      </w:r>
      <w:r>
        <w:rPr>
          <w:b/>
          <w:i w:val="0"/>
        </w:rPr>
        <w:t>Quyết định</w:t>
      </w:r>
      <w:r>
        <w:rPr>
          <w:b w:val="0"/>
          <w:i w:val="0"/>
        </w:rPr>
        <w:br/>
      </w:r>
      <w:r>
        <w:rPr>
          <w:b w:val="0"/>
          <w:i w:val="0"/>
        </w:rPr>
        <w:br/>
      </w:r>
      <w:r>
        <w:rPr>
          <w:b/>
          <w:i w:val="0"/>
        </w:rPr>
        <w:t>1222/QĐ-UB</w:t>
      </w:r>
      <w:r>
        <w:rPr>
          <w:b w:val="0"/>
          <w:i w:val="0"/>
        </w:rPr>
        <w:br/>
      </w:r>
      <w:r>
        <w:rPr>
          <w:b w:val="0"/>
          <w:i w:val="0"/>
        </w:rPr>
        <w:br/>
      </w:r>
      <w:r>
        <w:rPr>
          <w:b/>
          <w:i w:val="0"/>
        </w:rPr>
        <w:t>25/11/1994</w:t>
      </w:r>
      <w:r>
        <w:rPr>
          <w:b w:val="0"/>
          <w:i w:val="0"/>
        </w:rPr>
        <w:br/>
      </w:r>
      <w:r>
        <w:rPr>
          <w:b w:val="0"/>
          <w:i w:val="0"/>
        </w:rPr>
        <w:br/>
      </w:r>
      <w:r>
        <w:rPr>
          <w:b/>
          <w:i w:val="0"/>
        </w:rPr>
        <w:t>Thu lệ phí 2% đợt 4 trong thanh toán nợ giai đoạn II.</w:t>
      </w:r>
      <w:r>
        <w:rPr>
          <w:b w:val="0"/>
          <w:i w:val="0"/>
        </w:rPr>
        <w:br/>
      </w:r>
      <w:r>
        <w:rPr>
          <w:b w:val="0"/>
          <w:i w:val="0"/>
        </w:rPr>
        <w:br/>
      </w:r>
      <w:r>
        <w:rPr>
          <w:b w:val="0"/>
          <w:i w:val="0"/>
        </w:rPr>
        <w:br/>
      </w:r>
      <w:r>
        <w:rPr>
          <w:b w:val="0"/>
          <w:i w:val="0"/>
        </w:rPr>
        <w:br/>
      </w:r>
      <w:r>
        <w:rPr>
          <w:b/>
          <w:i w:val="0"/>
        </w:rPr>
        <w:t>1615</w:t>
      </w:r>
      <w:r>
        <w:rPr>
          <w:b w:val="0"/>
          <w:i w:val="0"/>
        </w:rPr>
        <w:br/>
      </w:r>
      <w:r>
        <w:rPr>
          <w:b w:val="0"/>
          <w:i w:val="0"/>
        </w:rPr>
        <w:br/>
      </w:r>
      <w:r>
        <w:rPr>
          <w:b/>
          <w:i w:val="0"/>
        </w:rPr>
        <w:t>Chỉ thị</w:t>
      </w:r>
      <w:r>
        <w:rPr>
          <w:b w:val="0"/>
          <w:i w:val="0"/>
        </w:rPr>
        <w:br/>
      </w:r>
      <w:r>
        <w:rPr>
          <w:b w:val="0"/>
          <w:i w:val="0"/>
        </w:rPr>
        <w:br/>
      </w:r>
      <w:r>
        <w:rPr>
          <w:b/>
          <w:i w:val="0"/>
        </w:rPr>
        <w:t>34/CT-UB</w:t>
      </w:r>
      <w:r>
        <w:rPr>
          <w:b w:val="0"/>
          <w:i w:val="0"/>
        </w:rPr>
        <w:br/>
      </w:r>
      <w:r>
        <w:rPr>
          <w:b w:val="0"/>
          <w:i w:val="0"/>
        </w:rPr>
        <w:br/>
      </w:r>
      <w:r>
        <w:rPr>
          <w:b/>
          <w:i w:val="0"/>
        </w:rPr>
        <w:t>30/11/1994</w:t>
      </w:r>
      <w:r>
        <w:rPr>
          <w:b w:val="0"/>
          <w:i w:val="0"/>
        </w:rPr>
        <w:br/>
      </w:r>
      <w:r>
        <w:rPr>
          <w:b w:val="0"/>
          <w:i w:val="0"/>
        </w:rPr>
        <w:br/>
      </w:r>
      <w:r>
        <w:rPr>
          <w:b/>
          <w:i w:val="0"/>
        </w:rPr>
        <w:t>V/v điều tra gieo trổng cây thuốc phiện.</w:t>
      </w:r>
      <w:r>
        <w:rPr>
          <w:b w:val="0"/>
          <w:i w:val="0"/>
        </w:rPr>
        <w:br/>
      </w:r>
      <w:r>
        <w:rPr>
          <w:b w:val="0"/>
          <w:i w:val="0"/>
        </w:rPr>
        <w:br/>
      </w:r>
      <w:r>
        <w:rPr>
          <w:b w:val="0"/>
          <w:i w:val="0"/>
        </w:rPr>
        <w:br/>
      </w:r>
      <w:r>
        <w:rPr>
          <w:b w:val="0"/>
          <w:i w:val="0"/>
        </w:rPr>
        <w:br/>
      </w:r>
      <w:r>
        <w:rPr>
          <w:b/>
          <w:i w:val="0"/>
        </w:rPr>
        <w:t>1616</w:t>
      </w:r>
      <w:r>
        <w:rPr>
          <w:b w:val="0"/>
          <w:i w:val="0"/>
        </w:rPr>
        <w:br/>
      </w:r>
      <w:r>
        <w:rPr>
          <w:b w:val="0"/>
          <w:i w:val="0"/>
        </w:rPr>
        <w:br/>
      </w:r>
      <w:r>
        <w:rPr>
          <w:b/>
          <w:i w:val="0"/>
        </w:rPr>
        <w:t>Quyết định</w:t>
      </w:r>
      <w:r>
        <w:rPr>
          <w:b w:val="0"/>
          <w:i w:val="0"/>
        </w:rPr>
        <w:br/>
      </w:r>
      <w:r>
        <w:rPr>
          <w:b w:val="0"/>
          <w:i w:val="0"/>
        </w:rPr>
        <w:br/>
      </w:r>
      <w:r>
        <w:rPr>
          <w:b/>
          <w:i w:val="0"/>
        </w:rPr>
        <w:t>1243/QĐ-UB</w:t>
      </w:r>
      <w:r>
        <w:rPr>
          <w:b w:val="0"/>
          <w:i w:val="0"/>
        </w:rPr>
        <w:br/>
      </w:r>
      <w:r>
        <w:rPr>
          <w:b w:val="0"/>
          <w:i w:val="0"/>
        </w:rPr>
        <w:br/>
      </w:r>
      <w:r>
        <w:rPr>
          <w:b/>
          <w:i w:val="0"/>
        </w:rPr>
        <w:t>02/12/1994</w:t>
      </w:r>
      <w:r>
        <w:rPr>
          <w:b w:val="0"/>
          <w:i w:val="0"/>
        </w:rPr>
        <w:br/>
      </w:r>
      <w:r>
        <w:rPr>
          <w:b w:val="0"/>
          <w:i w:val="0"/>
        </w:rPr>
        <w:br/>
      </w:r>
      <w:r>
        <w:rPr>
          <w:b/>
          <w:i w:val="0"/>
        </w:rPr>
        <w:t>V/v cấp mặt hàng dầu hỏa và thuốc chữa bệnh cho đổng bào vùng cao trọng điểm.</w:t>
      </w:r>
      <w:r>
        <w:rPr>
          <w:b w:val="0"/>
          <w:i w:val="0"/>
        </w:rPr>
        <w:br/>
      </w:r>
      <w:r>
        <w:rPr>
          <w:b w:val="0"/>
          <w:i w:val="0"/>
        </w:rPr>
        <w:br/>
      </w:r>
      <w:r>
        <w:rPr>
          <w:b w:val="0"/>
          <w:i w:val="0"/>
        </w:rPr>
        <w:br/>
      </w:r>
      <w:r>
        <w:rPr>
          <w:b w:val="0"/>
          <w:i w:val="0"/>
        </w:rPr>
        <w:br/>
      </w:r>
      <w:r>
        <w:rPr>
          <w:b/>
          <w:i w:val="0"/>
        </w:rPr>
        <w:t>1617</w:t>
      </w:r>
      <w:r>
        <w:rPr>
          <w:b w:val="0"/>
          <w:i w:val="0"/>
        </w:rPr>
        <w:br/>
      </w:r>
      <w:r>
        <w:rPr>
          <w:b w:val="0"/>
          <w:i w:val="0"/>
        </w:rPr>
        <w:br/>
      </w:r>
      <w:r>
        <w:rPr>
          <w:b/>
          <w:i w:val="0"/>
        </w:rPr>
        <w:t>Quyết định</w:t>
      </w:r>
      <w:r>
        <w:rPr>
          <w:b w:val="0"/>
          <w:i w:val="0"/>
        </w:rPr>
        <w:br/>
      </w:r>
      <w:r>
        <w:rPr>
          <w:b w:val="0"/>
          <w:i w:val="0"/>
        </w:rPr>
        <w:br/>
      </w:r>
      <w:r>
        <w:rPr>
          <w:b/>
          <w:i w:val="0"/>
        </w:rPr>
        <w:t>1275/QĐ-UB</w:t>
      </w:r>
      <w:r>
        <w:rPr>
          <w:b w:val="0"/>
          <w:i w:val="0"/>
        </w:rPr>
        <w:br/>
      </w:r>
      <w:r>
        <w:rPr>
          <w:b w:val="0"/>
          <w:i w:val="0"/>
        </w:rPr>
        <w:br/>
      </w:r>
      <w:r>
        <w:rPr>
          <w:b/>
          <w:i w:val="0"/>
        </w:rPr>
        <w:t>09/12/1994</w:t>
      </w:r>
      <w:r>
        <w:rPr>
          <w:b w:val="0"/>
          <w:i w:val="0"/>
        </w:rPr>
        <w:br/>
      </w:r>
      <w:r>
        <w:rPr>
          <w:b w:val="0"/>
          <w:i w:val="0"/>
        </w:rPr>
        <w:br/>
      </w:r>
      <w:r>
        <w:rPr>
          <w:b/>
          <w:i w:val="0"/>
        </w:rPr>
        <w:t>V/v cấp bù thủy lợi phí do thiên tai.</w:t>
      </w:r>
      <w:r>
        <w:rPr>
          <w:b w:val="0"/>
          <w:i w:val="0"/>
        </w:rPr>
        <w:br/>
      </w:r>
      <w:r>
        <w:rPr>
          <w:b w:val="0"/>
          <w:i w:val="0"/>
        </w:rPr>
        <w:br/>
      </w:r>
      <w:r>
        <w:rPr>
          <w:b w:val="0"/>
          <w:i w:val="0"/>
        </w:rPr>
        <w:br/>
      </w:r>
      <w:r>
        <w:rPr>
          <w:b w:val="0"/>
          <w:i w:val="0"/>
        </w:rPr>
        <w:br/>
      </w:r>
      <w:r>
        <w:rPr>
          <w:b/>
          <w:i w:val="0"/>
        </w:rPr>
        <w:t>1618</w:t>
      </w:r>
      <w:r>
        <w:rPr>
          <w:b w:val="0"/>
          <w:i w:val="0"/>
        </w:rPr>
        <w:br/>
      </w:r>
      <w:r>
        <w:rPr>
          <w:b w:val="0"/>
          <w:i w:val="0"/>
        </w:rPr>
        <w:br/>
      </w:r>
      <w:r>
        <w:rPr>
          <w:b/>
          <w:i w:val="0"/>
        </w:rPr>
        <w:t>Chỉ thị</w:t>
      </w:r>
      <w:r>
        <w:rPr>
          <w:b w:val="0"/>
          <w:i w:val="0"/>
        </w:rPr>
        <w:br/>
      </w:r>
      <w:r>
        <w:rPr>
          <w:b w:val="0"/>
          <w:i w:val="0"/>
        </w:rPr>
        <w:br/>
      </w:r>
      <w:r>
        <w:rPr>
          <w:b/>
          <w:i w:val="0"/>
        </w:rPr>
        <w:t>37/CT-UB</w:t>
      </w:r>
      <w:r>
        <w:rPr>
          <w:b w:val="0"/>
          <w:i w:val="0"/>
        </w:rPr>
        <w:br/>
      </w:r>
      <w:r>
        <w:rPr>
          <w:b w:val="0"/>
          <w:i w:val="0"/>
        </w:rPr>
        <w:br/>
      </w:r>
      <w:r>
        <w:rPr>
          <w:b/>
          <w:i w:val="0"/>
        </w:rPr>
        <w:t>14/12/1994</w:t>
      </w:r>
      <w:r>
        <w:rPr>
          <w:b w:val="0"/>
          <w:i w:val="0"/>
        </w:rPr>
        <w:br/>
      </w:r>
      <w:r>
        <w:rPr>
          <w:b w:val="0"/>
          <w:i w:val="0"/>
        </w:rPr>
        <w:br/>
      </w:r>
      <w:r>
        <w:rPr>
          <w:b/>
          <w:i w:val="0"/>
        </w:rPr>
        <w:t>V/v tăng cường quản lý thu thuế, quản lý tiêu thụ cà phê, phấn đấu hoàn thành kế hoạch thu ngân sách năm 1994.</w:t>
      </w:r>
      <w:r>
        <w:rPr>
          <w:b w:val="0"/>
          <w:i w:val="0"/>
        </w:rPr>
        <w:br/>
      </w:r>
      <w:r>
        <w:rPr>
          <w:b w:val="0"/>
          <w:i w:val="0"/>
        </w:rPr>
        <w:br/>
      </w:r>
      <w:r>
        <w:rPr>
          <w:b w:val="0"/>
          <w:i w:val="0"/>
        </w:rPr>
        <w:br/>
      </w:r>
      <w:r>
        <w:rPr>
          <w:b w:val="0"/>
          <w:i w:val="0"/>
        </w:rPr>
        <w:br/>
      </w:r>
      <w:r>
        <w:rPr>
          <w:b/>
          <w:i w:val="0"/>
        </w:rPr>
        <w:t>1619</w:t>
      </w:r>
      <w:r>
        <w:rPr>
          <w:b w:val="0"/>
          <w:i w:val="0"/>
        </w:rPr>
        <w:br/>
      </w:r>
      <w:r>
        <w:rPr>
          <w:b w:val="0"/>
          <w:i w:val="0"/>
        </w:rPr>
        <w:br/>
      </w:r>
      <w:r>
        <w:rPr>
          <w:b/>
          <w:i w:val="0"/>
        </w:rPr>
        <w:t>Quyết định</w:t>
      </w:r>
      <w:r>
        <w:rPr>
          <w:b w:val="0"/>
          <w:i w:val="0"/>
        </w:rPr>
        <w:br/>
      </w:r>
      <w:r>
        <w:rPr>
          <w:b w:val="0"/>
          <w:i w:val="0"/>
        </w:rPr>
        <w:br/>
      </w:r>
      <w:r>
        <w:rPr>
          <w:b/>
          <w:i w:val="0"/>
        </w:rPr>
        <w:t>1309/QĐ-UB</w:t>
      </w:r>
      <w:r>
        <w:rPr>
          <w:b w:val="0"/>
          <w:i w:val="0"/>
        </w:rPr>
        <w:br/>
      </w:r>
      <w:r>
        <w:rPr>
          <w:b w:val="0"/>
          <w:i w:val="0"/>
        </w:rPr>
        <w:br/>
      </w:r>
      <w:r>
        <w:rPr>
          <w:b/>
          <w:i w:val="0"/>
        </w:rPr>
        <w:t>16/12/1994</w:t>
      </w:r>
      <w:r>
        <w:rPr>
          <w:b w:val="0"/>
          <w:i w:val="0"/>
        </w:rPr>
        <w:br/>
      </w:r>
      <w:r>
        <w:rPr>
          <w:b w:val="0"/>
          <w:i w:val="0"/>
        </w:rPr>
        <w:br/>
      </w:r>
      <w:r>
        <w:rPr>
          <w:b/>
          <w:i w:val="0"/>
        </w:rPr>
        <w:t>Về giá mặt hàng dầu hỏa cấp không thu tiền đổng bào vùng cao trọng điểm của tỉnh.</w:t>
      </w:r>
      <w:r>
        <w:rPr>
          <w:b w:val="0"/>
          <w:i w:val="0"/>
        </w:rPr>
        <w:br/>
      </w:r>
      <w:r>
        <w:rPr>
          <w:b w:val="0"/>
          <w:i w:val="0"/>
        </w:rPr>
        <w:br/>
      </w:r>
      <w:r>
        <w:rPr>
          <w:b w:val="0"/>
          <w:i w:val="0"/>
        </w:rPr>
        <w:br/>
      </w:r>
      <w:r>
        <w:rPr>
          <w:b w:val="0"/>
          <w:i w:val="0"/>
        </w:rPr>
        <w:br/>
      </w:r>
      <w:r>
        <w:rPr>
          <w:b/>
          <w:i w:val="0"/>
        </w:rPr>
        <w:t>1620</w:t>
      </w:r>
      <w:r>
        <w:rPr>
          <w:b w:val="0"/>
          <w:i w:val="0"/>
        </w:rPr>
        <w:br/>
      </w:r>
      <w:r>
        <w:rPr>
          <w:b w:val="0"/>
          <w:i w:val="0"/>
        </w:rPr>
        <w:br/>
      </w:r>
      <w:r>
        <w:rPr>
          <w:b/>
          <w:i w:val="0"/>
        </w:rPr>
        <w:t>Chỉ thị</w:t>
      </w:r>
      <w:r>
        <w:rPr>
          <w:b w:val="0"/>
          <w:i w:val="0"/>
        </w:rPr>
        <w:br/>
      </w:r>
      <w:r>
        <w:rPr>
          <w:b w:val="0"/>
          <w:i w:val="0"/>
        </w:rPr>
        <w:br/>
      </w:r>
      <w:r>
        <w:rPr>
          <w:b/>
          <w:i w:val="0"/>
        </w:rPr>
        <w:t>38/CT-UB</w:t>
      </w:r>
      <w:r>
        <w:rPr>
          <w:b w:val="0"/>
          <w:i w:val="0"/>
        </w:rPr>
        <w:br/>
      </w:r>
      <w:r>
        <w:rPr>
          <w:b w:val="0"/>
          <w:i w:val="0"/>
        </w:rPr>
        <w:br/>
      </w:r>
      <w:r>
        <w:rPr>
          <w:b/>
          <w:i w:val="0"/>
        </w:rPr>
        <w:t>23/12/1994</w:t>
      </w:r>
      <w:r>
        <w:rPr>
          <w:b w:val="0"/>
          <w:i w:val="0"/>
        </w:rPr>
        <w:br/>
      </w:r>
      <w:r>
        <w:rPr>
          <w:b w:val="0"/>
          <w:i w:val="0"/>
        </w:rPr>
        <w:br/>
      </w:r>
      <w:r>
        <w:rPr>
          <w:b/>
          <w:i w:val="0"/>
        </w:rPr>
        <w:t>Cấm nuôi và diệt trừ ngay loại ốc bươu vàng.</w:t>
      </w:r>
      <w:r>
        <w:rPr>
          <w:b w:val="0"/>
          <w:i w:val="0"/>
        </w:rPr>
        <w:br/>
      </w:r>
      <w:r>
        <w:rPr>
          <w:b w:val="0"/>
          <w:i w:val="0"/>
        </w:rPr>
        <w:br/>
      </w:r>
      <w:r>
        <w:rPr>
          <w:b w:val="0"/>
          <w:i w:val="0"/>
        </w:rPr>
        <w:br/>
      </w:r>
      <w:r>
        <w:rPr>
          <w:b w:val="0"/>
          <w:i w:val="0"/>
        </w:rPr>
        <w:br/>
      </w:r>
      <w:r>
        <w:rPr>
          <w:b/>
          <w:i w:val="0"/>
        </w:rPr>
        <w:t>1621</w:t>
      </w:r>
      <w:r>
        <w:rPr>
          <w:b w:val="0"/>
          <w:i w:val="0"/>
        </w:rPr>
        <w:br/>
      </w:r>
      <w:r>
        <w:rPr>
          <w:b w:val="0"/>
          <w:i w:val="0"/>
        </w:rPr>
        <w:br/>
      </w:r>
      <w:r>
        <w:rPr>
          <w:b/>
          <w:i w:val="0"/>
        </w:rPr>
        <w:t>Quyết định</w:t>
      </w:r>
      <w:r>
        <w:rPr>
          <w:b w:val="0"/>
          <w:i w:val="0"/>
        </w:rPr>
        <w:br/>
      </w:r>
      <w:r>
        <w:rPr>
          <w:b w:val="0"/>
          <w:i w:val="0"/>
        </w:rPr>
        <w:br/>
      </w:r>
      <w:r>
        <w:rPr>
          <w:b/>
          <w:i w:val="0"/>
        </w:rPr>
        <w:t>1386/QĐ-UB</w:t>
      </w:r>
      <w:r>
        <w:rPr>
          <w:b w:val="0"/>
          <w:i w:val="0"/>
        </w:rPr>
        <w:br/>
      </w:r>
      <w:r>
        <w:rPr>
          <w:b w:val="0"/>
          <w:i w:val="0"/>
        </w:rPr>
        <w:br/>
      </w:r>
      <w:r>
        <w:rPr>
          <w:b/>
          <w:i w:val="0"/>
        </w:rPr>
        <w:t>29/12/1994</w:t>
      </w:r>
      <w:r>
        <w:rPr>
          <w:b w:val="0"/>
          <w:i w:val="0"/>
        </w:rPr>
        <w:br/>
      </w:r>
      <w:r>
        <w:rPr>
          <w:b w:val="0"/>
          <w:i w:val="0"/>
        </w:rPr>
        <w:br/>
      </w:r>
      <w:r>
        <w:rPr>
          <w:b/>
          <w:i w:val="0"/>
        </w:rPr>
        <w:t>Điều chỉnh giá đền bù cây cà phê áp dụng cho các cung đoạn đường dây 500 Kv trên lãnh thổ tỉnh Đăklăk.</w:t>
      </w:r>
      <w:r>
        <w:rPr>
          <w:b w:val="0"/>
          <w:i w:val="0"/>
        </w:rPr>
        <w:br/>
      </w:r>
      <w:r>
        <w:rPr>
          <w:b w:val="0"/>
          <w:i w:val="0"/>
        </w:rPr>
        <w:br/>
      </w:r>
      <w:r>
        <w:rPr>
          <w:b w:val="0"/>
          <w:i w:val="0"/>
        </w:rPr>
        <w:br/>
      </w:r>
      <w:r>
        <w:rPr>
          <w:b w:val="0"/>
          <w:i w:val="0"/>
        </w:rPr>
        <w:br/>
      </w:r>
      <w:r>
        <w:rPr>
          <w:b/>
          <w:i w:val="0"/>
        </w:rPr>
        <w:t>1622</w:t>
      </w:r>
      <w:r>
        <w:rPr>
          <w:b w:val="0"/>
          <w:i w:val="0"/>
        </w:rPr>
        <w:br/>
      </w:r>
      <w:r>
        <w:rPr>
          <w:b w:val="0"/>
          <w:i w:val="0"/>
        </w:rPr>
        <w:br/>
      </w:r>
      <w:r>
        <w:rPr>
          <w:b/>
          <w:i w:val="0"/>
        </w:rPr>
        <w:t>Quyết định</w:t>
      </w:r>
      <w:r>
        <w:rPr>
          <w:b w:val="0"/>
          <w:i w:val="0"/>
        </w:rPr>
        <w:br/>
      </w:r>
      <w:r>
        <w:rPr>
          <w:b w:val="0"/>
          <w:i w:val="0"/>
        </w:rPr>
        <w:br/>
      </w:r>
      <w:r>
        <w:rPr>
          <w:b/>
          <w:i w:val="0"/>
        </w:rPr>
        <w:t>1403/QĐ-UB</w:t>
      </w:r>
      <w:r>
        <w:rPr>
          <w:b w:val="0"/>
          <w:i w:val="0"/>
        </w:rPr>
        <w:br/>
      </w:r>
      <w:r>
        <w:rPr>
          <w:b w:val="0"/>
          <w:i w:val="0"/>
        </w:rPr>
        <w:br/>
      </w:r>
      <w:r>
        <w:rPr>
          <w:b/>
          <w:i w:val="0"/>
        </w:rPr>
        <w:t>31/12/1994</w:t>
      </w:r>
      <w:r>
        <w:rPr>
          <w:b w:val="0"/>
          <w:i w:val="0"/>
        </w:rPr>
        <w:br/>
      </w:r>
      <w:r>
        <w:rPr>
          <w:b w:val="0"/>
          <w:i w:val="0"/>
        </w:rPr>
        <w:br/>
      </w:r>
      <w:r>
        <w:rPr>
          <w:b/>
          <w:i w:val="0"/>
        </w:rPr>
        <w:t>Về giá đền bù thiệt hại hoa màu, tài sản, vật kiến trúc trên đất khi giải phóng mặt bằng xây dựng.</w:t>
      </w:r>
      <w:r>
        <w:rPr>
          <w:b w:val="0"/>
          <w:i w:val="0"/>
        </w:rPr>
        <w:br/>
      </w:r>
      <w:r>
        <w:rPr>
          <w:b w:val="0"/>
          <w:i w:val="0"/>
        </w:rPr>
        <w:br/>
      </w:r>
      <w:r>
        <w:rPr>
          <w:b w:val="0"/>
          <w:i w:val="0"/>
        </w:rPr>
        <w:br/>
      </w:r>
      <w:r>
        <w:rPr>
          <w:b w:val="0"/>
          <w:i w:val="0"/>
        </w:rPr>
        <w:br/>
      </w:r>
      <w:r>
        <w:rPr>
          <w:b/>
          <w:i w:val="0"/>
        </w:rPr>
        <w:t>1623</w:t>
      </w:r>
      <w:r>
        <w:rPr>
          <w:b w:val="0"/>
          <w:i w:val="0"/>
        </w:rPr>
        <w:br/>
      </w:r>
      <w:r>
        <w:rPr>
          <w:b w:val="0"/>
          <w:i w:val="0"/>
        </w:rPr>
        <w:br/>
      </w:r>
      <w:r>
        <w:rPr>
          <w:b/>
          <w:i w:val="0"/>
        </w:rPr>
        <w:t>Quyết</w:t>
      </w:r>
      <w:r>
        <w:rPr>
          <w:b w:val="0"/>
          <w:i w:val="0"/>
        </w:rPr>
        <w:br/>
      </w:r>
      <w:r>
        <w:rPr>
          <w:b w:val="0"/>
          <w:i w:val="0"/>
        </w:rPr>
        <w:br/>
      </w:r>
      <w:r>
        <w:rPr>
          <w:b/>
          <w:i w:val="0"/>
        </w:rPr>
        <w:t>02/QĐ-UB</w:t>
      </w:r>
      <w:r>
        <w:rPr>
          <w:b w:val="0"/>
          <w:i w:val="0"/>
        </w:rPr>
        <w:br/>
      </w:r>
      <w:r>
        <w:rPr>
          <w:b w:val="0"/>
          <w:i w:val="0"/>
        </w:rPr>
        <w:br/>
      </w:r>
      <w:r>
        <w:rPr>
          <w:b/>
          <w:i w:val="0"/>
        </w:rPr>
        <w:t>04/01/1995</w:t>
      </w:r>
      <w:r>
        <w:rPr>
          <w:b w:val="0"/>
          <w:i w:val="0"/>
        </w:rPr>
        <w:br/>
      </w:r>
      <w:r>
        <w:rPr>
          <w:b w:val="0"/>
          <w:i w:val="0"/>
        </w:rPr>
        <w:br/>
      </w:r>
      <w:r>
        <w:rPr>
          <w:b/>
          <w:i w:val="0"/>
        </w:rPr>
        <w:t>Gọi thanh niên nhập ngũ đợt I năm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tỉnh Đâlâk.</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định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1995</w:t>
      </w:r>
      <w:r>
        <w:rPr>
          <w:b w:val="0"/>
          <w:i w:val="0"/>
        </w:rPr>
        <w:br/>
      </w:r>
      <w:r>
        <w:rPr>
          <w:b w:val="0"/>
          <w:i w:val="0"/>
        </w:rPr>
        <w:br/>
      </w:r>
      <w:r>
        <w:rPr>
          <w:b w:val="0"/>
          <w:i w:val="0"/>
        </w:rPr>
        <w:br/>
      </w:r>
      <w:r>
        <w:rPr>
          <w:b w:val="0"/>
          <w:i w:val="0"/>
        </w:rPr>
        <w:br/>
      </w:r>
      <w:r>
        <w:rPr>
          <w:b/>
          <w:i w:val="0"/>
        </w:rPr>
        <w:t>1624</w:t>
      </w:r>
      <w:r>
        <w:rPr>
          <w:b w:val="0"/>
          <w:i w:val="0"/>
        </w:rPr>
        <w:br/>
      </w:r>
      <w:r>
        <w:rPr>
          <w:b w:val="0"/>
          <w:i w:val="0"/>
        </w:rPr>
        <w:br/>
      </w:r>
      <w:r>
        <w:rPr>
          <w:b/>
          <w:i w:val="0"/>
        </w:rPr>
        <w:t>Chỉ thị</w:t>
      </w:r>
      <w:r>
        <w:rPr>
          <w:b w:val="0"/>
          <w:i w:val="0"/>
        </w:rPr>
        <w:br/>
      </w:r>
      <w:r>
        <w:rPr>
          <w:b w:val="0"/>
          <w:i w:val="0"/>
        </w:rPr>
        <w:br/>
      </w:r>
      <w:r>
        <w:rPr>
          <w:b/>
          <w:i w:val="0"/>
        </w:rPr>
        <w:t>01/CT-UB</w:t>
      </w:r>
      <w:r>
        <w:rPr>
          <w:b w:val="0"/>
          <w:i w:val="0"/>
        </w:rPr>
        <w:br/>
      </w:r>
      <w:r>
        <w:rPr>
          <w:b w:val="0"/>
          <w:i w:val="0"/>
        </w:rPr>
        <w:br/>
      </w:r>
      <w:r>
        <w:rPr>
          <w:b/>
          <w:i w:val="0"/>
        </w:rPr>
        <w:t>12/01/1995</w:t>
      </w:r>
      <w:r>
        <w:rPr>
          <w:b w:val="0"/>
          <w:i w:val="0"/>
        </w:rPr>
        <w:br/>
      </w:r>
      <w:r>
        <w:rPr>
          <w:b w:val="0"/>
          <w:i w:val="0"/>
        </w:rPr>
        <w:br/>
      </w:r>
      <w:r>
        <w:rPr>
          <w:b/>
          <w:i w:val="0"/>
        </w:rPr>
        <w:t>V/v lập lại trật tự giao thông trong khu vực thị xã Buôn Ma Thuột.</w:t>
      </w:r>
      <w:r>
        <w:rPr>
          <w:b w:val="0"/>
          <w:i w:val="0"/>
        </w:rPr>
        <w:br/>
      </w:r>
      <w:r>
        <w:rPr>
          <w:b w:val="0"/>
          <w:i w:val="0"/>
        </w:rPr>
        <w:br/>
      </w:r>
      <w:r>
        <w:rPr>
          <w:b w:val="0"/>
          <w:i w:val="0"/>
        </w:rPr>
        <w:br/>
      </w:r>
      <w:r>
        <w:rPr>
          <w:b w:val="0"/>
          <w:i w:val="0"/>
        </w:rPr>
        <w:br/>
      </w:r>
      <w:r>
        <w:rPr>
          <w:b/>
          <w:i w:val="0"/>
        </w:rPr>
        <w:t>1625</w:t>
      </w:r>
      <w:r>
        <w:rPr>
          <w:b w:val="0"/>
          <w:i w:val="0"/>
        </w:rPr>
        <w:br/>
      </w:r>
      <w:r>
        <w:rPr>
          <w:b w:val="0"/>
          <w:i w:val="0"/>
        </w:rPr>
        <w:br/>
      </w:r>
      <w:r>
        <w:rPr>
          <w:b/>
          <w:i w:val="0"/>
        </w:rPr>
        <w:t>Quyết định</w:t>
      </w:r>
      <w:r>
        <w:rPr>
          <w:b w:val="0"/>
          <w:i w:val="0"/>
        </w:rPr>
        <w:br/>
      </w:r>
      <w:r>
        <w:rPr>
          <w:b w:val="0"/>
          <w:i w:val="0"/>
        </w:rPr>
        <w:br/>
      </w:r>
      <w:r>
        <w:rPr>
          <w:b/>
          <w:i w:val="0"/>
        </w:rPr>
        <w:t>54/QĐ-UB</w:t>
      </w:r>
      <w:r>
        <w:rPr>
          <w:b w:val="0"/>
          <w:i w:val="0"/>
        </w:rPr>
        <w:br/>
      </w:r>
      <w:r>
        <w:rPr>
          <w:b w:val="0"/>
          <w:i w:val="0"/>
        </w:rPr>
        <w:br/>
      </w:r>
      <w:r>
        <w:rPr>
          <w:b/>
          <w:i w:val="0"/>
        </w:rPr>
        <w:t>17/01/1995</w:t>
      </w:r>
      <w:r>
        <w:rPr>
          <w:b w:val="0"/>
          <w:i w:val="0"/>
        </w:rPr>
        <w:br/>
      </w:r>
      <w:r>
        <w:rPr>
          <w:b w:val="0"/>
          <w:i w:val="0"/>
        </w:rPr>
        <w:br/>
      </w:r>
      <w:r>
        <w:rPr>
          <w:b/>
          <w:i w:val="0"/>
        </w:rPr>
        <w:t>Về kinh phí tặng thưởng cho tập thể và cá nhân anh hùng lực lượng vũ trang nhân dân.</w:t>
      </w:r>
      <w:r>
        <w:rPr>
          <w:b w:val="0"/>
          <w:i w:val="0"/>
        </w:rPr>
        <w:br/>
      </w:r>
      <w:r>
        <w:rPr>
          <w:b w:val="0"/>
          <w:i w:val="0"/>
        </w:rPr>
        <w:br/>
      </w:r>
      <w:r>
        <w:rPr>
          <w:b w:val="0"/>
          <w:i w:val="0"/>
        </w:rPr>
        <w:br/>
      </w:r>
      <w:r>
        <w:rPr>
          <w:b w:val="0"/>
          <w:i w:val="0"/>
        </w:rPr>
        <w:br/>
      </w:r>
      <w:r>
        <w:rPr>
          <w:b/>
          <w:i w:val="0"/>
        </w:rPr>
        <w:t>1626</w:t>
      </w:r>
      <w:r>
        <w:rPr>
          <w:b w:val="0"/>
          <w:i w:val="0"/>
        </w:rPr>
        <w:br/>
      </w:r>
      <w:r>
        <w:rPr>
          <w:b w:val="0"/>
          <w:i w:val="0"/>
        </w:rPr>
        <w:br/>
      </w:r>
      <w:r>
        <w:rPr>
          <w:b/>
          <w:i w:val="0"/>
        </w:rPr>
        <w:t>Quyết định</w:t>
      </w:r>
      <w:r>
        <w:rPr>
          <w:b w:val="0"/>
          <w:i w:val="0"/>
        </w:rPr>
        <w:br/>
      </w:r>
      <w:r>
        <w:rPr>
          <w:b w:val="0"/>
          <w:i w:val="0"/>
        </w:rPr>
        <w:br/>
      </w:r>
      <w:r>
        <w:rPr>
          <w:b/>
          <w:i w:val="0"/>
        </w:rPr>
        <w:t>56/QĐ-UB</w:t>
      </w:r>
      <w:r>
        <w:rPr>
          <w:b w:val="0"/>
          <w:i w:val="0"/>
        </w:rPr>
        <w:br/>
      </w:r>
      <w:r>
        <w:rPr>
          <w:b w:val="0"/>
          <w:i w:val="0"/>
        </w:rPr>
        <w:br/>
      </w:r>
      <w:r>
        <w:rPr>
          <w:b/>
          <w:i w:val="0"/>
        </w:rPr>
        <w:t>18/01/1995</w:t>
      </w:r>
      <w:r>
        <w:rPr>
          <w:b w:val="0"/>
          <w:i w:val="0"/>
        </w:rPr>
        <w:br/>
      </w:r>
      <w:r>
        <w:rPr>
          <w:b w:val="0"/>
          <w:i w:val="0"/>
        </w:rPr>
        <w:br/>
      </w:r>
      <w:r>
        <w:rPr>
          <w:b/>
          <w:i w:val="0"/>
        </w:rPr>
        <w:t>V/v phân phối và sử dụng tiền lãi cho vay từ Quỹ quốc gia về giải quyết việc làm của các dự án nhỏ.</w:t>
      </w:r>
      <w:r>
        <w:rPr>
          <w:b w:val="0"/>
          <w:i w:val="0"/>
        </w:rPr>
        <w:br/>
      </w:r>
      <w:r>
        <w:rPr>
          <w:b w:val="0"/>
          <w:i w:val="0"/>
        </w:rPr>
        <w:br/>
      </w:r>
      <w:r>
        <w:rPr>
          <w:b w:val="0"/>
          <w:i w:val="0"/>
        </w:rPr>
        <w:br/>
      </w:r>
      <w:r>
        <w:rPr>
          <w:b w:val="0"/>
          <w:i w:val="0"/>
        </w:rPr>
        <w:br/>
      </w:r>
      <w:r>
        <w:rPr>
          <w:b/>
          <w:i w:val="0"/>
        </w:rPr>
        <w:t>1627</w:t>
      </w:r>
      <w:r>
        <w:rPr>
          <w:b w:val="0"/>
          <w:i w:val="0"/>
        </w:rPr>
        <w:br/>
      </w:r>
      <w:r>
        <w:rPr>
          <w:b w:val="0"/>
          <w:i w:val="0"/>
        </w:rPr>
        <w:br/>
      </w:r>
      <w:r>
        <w:rPr>
          <w:b/>
          <w:i w:val="0"/>
        </w:rPr>
        <w:t>Chỉ thị</w:t>
      </w:r>
      <w:r>
        <w:rPr>
          <w:b w:val="0"/>
          <w:i w:val="0"/>
        </w:rPr>
        <w:br/>
      </w:r>
      <w:r>
        <w:rPr>
          <w:b w:val="0"/>
          <w:i w:val="0"/>
        </w:rPr>
        <w:br/>
      </w:r>
      <w:r>
        <w:rPr>
          <w:b/>
          <w:i w:val="0"/>
        </w:rPr>
        <w:t>03/CT-UB</w:t>
      </w:r>
      <w:r>
        <w:rPr>
          <w:b w:val="0"/>
          <w:i w:val="0"/>
        </w:rPr>
        <w:br/>
      </w:r>
      <w:r>
        <w:rPr>
          <w:b w:val="0"/>
          <w:i w:val="0"/>
        </w:rPr>
        <w:br/>
      </w:r>
      <w:r>
        <w:rPr>
          <w:b/>
          <w:i w:val="0"/>
        </w:rPr>
        <w:t>23/01/1995</w:t>
      </w:r>
      <w:r>
        <w:rPr>
          <w:b w:val="0"/>
          <w:i w:val="0"/>
        </w:rPr>
        <w:br/>
      </w:r>
      <w:r>
        <w:rPr>
          <w:b w:val="0"/>
          <w:i w:val="0"/>
        </w:rPr>
        <w:br/>
      </w:r>
      <w:r>
        <w:rPr>
          <w:b/>
          <w:i w:val="0"/>
        </w:rPr>
        <w:t>V/v tăng cường quản lý , kiểm tra , kiểm soát thu hoạch, thu mua và tiêu thụ mủ , gỗ cao su trên địa bàn tỉnh Đaklak.</w:t>
      </w:r>
      <w:r>
        <w:rPr>
          <w:b w:val="0"/>
          <w:i w:val="0"/>
        </w:rPr>
        <w:br/>
      </w:r>
      <w:r>
        <w:rPr>
          <w:b w:val="0"/>
          <w:i w:val="0"/>
        </w:rPr>
        <w:br/>
      </w:r>
      <w:r>
        <w:rPr>
          <w:b w:val="0"/>
          <w:i w:val="0"/>
        </w:rPr>
        <w:br/>
      </w:r>
      <w:r>
        <w:rPr>
          <w:b w:val="0"/>
          <w:i w:val="0"/>
        </w:rPr>
        <w:br/>
      </w:r>
      <w:r>
        <w:rPr>
          <w:b/>
          <w:i w:val="0"/>
        </w:rPr>
        <w:t>1628</w:t>
      </w:r>
      <w:r>
        <w:rPr>
          <w:b w:val="0"/>
          <w:i w:val="0"/>
        </w:rPr>
        <w:br/>
      </w:r>
      <w:r>
        <w:rPr>
          <w:b w:val="0"/>
          <w:i w:val="0"/>
        </w:rPr>
        <w:br/>
      </w:r>
      <w:r>
        <w:rPr>
          <w:b/>
          <w:i w:val="0"/>
        </w:rPr>
        <w:t>Quyết định</w:t>
      </w:r>
      <w:r>
        <w:rPr>
          <w:b w:val="0"/>
          <w:i w:val="0"/>
        </w:rPr>
        <w:br/>
      </w:r>
      <w:r>
        <w:rPr>
          <w:b w:val="0"/>
          <w:i w:val="0"/>
        </w:rPr>
        <w:br/>
      </w:r>
      <w:r>
        <w:rPr>
          <w:b/>
          <w:i w:val="0"/>
        </w:rPr>
        <w:t>68/QĐ-UB</w:t>
      </w:r>
      <w:r>
        <w:rPr>
          <w:b w:val="0"/>
          <w:i w:val="0"/>
        </w:rPr>
        <w:br/>
      </w:r>
      <w:r>
        <w:rPr>
          <w:b w:val="0"/>
          <w:i w:val="0"/>
        </w:rPr>
        <w:br/>
      </w:r>
      <w:r>
        <w:rPr>
          <w:b/>
          <w:i w:val="0"/>
        </w:rPr>
        <w:t>24/01/1995</w:t>
      </w:r>
      <w:r>
        <w:rPr>
          <w:b w:val="0"/>
          <w:i w:val="0"/>
        </w:rPr>
        <w:br/>
      </w:r>
      <w:r>
        <w:rPr>
          <w:b w:val="0"/>
          <w:i w:val="0"/>
        </w:rPr>
        <w:br/>
      </w:r>
      <w:r>
        <w:rPr>
          <w:b/>
          <w:i w:val="0"/>
        </w:rPr>
        <w:t>Quy định mức thu lệ phí vệ sinh công cộng.</w:t>
      </w:r>
      <w:r>
        <w:rPr>
          <w:b w:val="0"/>
          <w:i w:val="0"/>
        </w:rPr>
        <w:br/>
      </w:r>
      <w:r>
        <w:rPr>
          <w:b w:val="0"/>
          <w:i w:val="0"/>
        </w:rPr>
        <w:br/>
      </w:r>
      <w:r>
        <w:rPr>
          <w:b w:val="0"/>
          <w:i w:val="0"/>
        </w:rPr>
        <w:br/>
      </w:r>
      <w:r>
        <w:rPr>
          <w:b w:val="0"/>
          <w:i w:val="0"/>
        </w:rPr>
        <w:br/>
      </w:r>
      <w:r>
        <w:rPr>
          <w:b/>
          <w:i w:val="0"/>
        </w:rPr>
        <w:t>1629</w:t>
      </w:r>
      <w:r>
        <w:rPr>
          <w:b w:val="0"/>
          <w:i w:val="0"/>
        </w:rPr>
        <w:br/>
      </w:r>
      <w:r>
        <w:rPr>
          <w:b w:val="0"/>
          <w:i w:val="0"/>
        </w:rPr>
        <w:br/>
      </w:r>
      <w:r>
        <w:rPr>
          <w:b/>
          <w:i w:val="0"/>
        </w:rPr>
        <w:t>Quyết định</w:t>
      </w:r>
      <w:r>
        <w:rPr>
          <w:b w:val="0"/>
          <w:i w:val="0"/>
        </w:rPr>
        <w:br/>
      </w:r>
      <w:r>
        <w:rPr>
          <w:b w:val="0"/>
          <w:i w:val="0"/>
        </w:rPr>
        <w:br/>
      </w:r>
      <w:r>
        <w:rPr>
          <w:b/>
          <w:i w:val="0"/>
        </w:rPr>
        <w:t>159/QĐ-UB</w:t>
      </w:r>
      <w:r>
        <w:rPr>
          <w:b w:val="0"/>
          <w:i w:val="0"/>
        </w:rPr>
        <w:br/>
      </w:r>
      <w:r>
        <w:rPr>
          <w:b w:val="0"/>
          <w:i w:val="0"/>
        </w:rPr>
        <w:br/>
      </w:r>
      <w:r>
        <w:rPr>
          <w:b/>
          <w:i w:val="0"/>
        </w:rPr>
        <w:t>08/03/1995</w:t>
      </w:r>
      <w:r>
        <w:rPr>
          <w:b w:val="0"/>
          <w:i w:val="0"/>
        </w:rPr>
        <w:br/>
      </w:r>
      <w:r>
        <w:rPr>
          <w:b w:val="0"/>
          <w:i w:val="0"/>
        </w:rPr>
        <w:br/>
      </w:r>
      <w:r>
        <w:rPr>
          <w:b/>
          <w:i w:val="0"/>
        </w:rPr>
        <w:t>V/v Quy định năng suất tham khảo để xét giảm , miễn thuế sử dụng đất nông nghiệp.</w:t>
      </w:r>
      <w:r>
        <w:rPr>
          <w:b w:val="0"/>
          <w:i w:val="0"/>
        </w:rPr>
        <w:br/>
      </w:r>
      <w:r>
        <w:rPr>
          <w:b w:val="0"/>
          <w:i w:val="0"/>
        </w:rPr>
        <w:br/>
      </w:r>
      <w:r>
        <w:rPr>
          <w:b w:val="0"/>
          <w:i w:val="0"/>
        </w:rPr>
        <w:br/>
      </w:r>
      <w:r>
        <w:rPr>
          <w:b w:val="0"/>
          <w:i w:val="0"/>
        </w:rPr>
        <w:br/>
      </w:r>
      <w:r>
        <w:rPr>
          <w:b/>
          <w:i w:val="0"/>
        </w:rPr>
        <w:t>1630</w:t>
      </w:r>
      <w:r>
        <w:rPr>
          <w:b w:val="0"/>
          <w:i w:val="0"/>
        </w:rPr>
        <w:br/>
      </w:r>
      <w:r>
        <w:rPr>
          <w:b w:val="0"/>
          <w:i w:val="0"/>
        </w:rPr>
        <w:br/>
      </w:r>
      <w:r>
        <w:rPr>
          <w:b/>
          <w:i w:val="0"/>
        </w:rPr>
        <w:t>Quyết định</w:t>
      </w:r>
      <w:r>
        <w:rPr>
          <w:b w:val="0"/>
          <w:i w:val="0"/>
        </w:rPr>
        <w:br/>
      </w:r>
      <w:r>
        <w:rPr>
          <w:b w:val="0"/>
          <w:i w:val="0"/>
        </w:rPr>
        <w:br/>
      </w:r>
      <w:r>
        <w:rPr>
          <w:b/>
          <w:i w:val="0"/>
        </w:rPr>
        <w:t>162/QĐ-UB</w:t>
      </w:r>
      <w:r>
        <w:rPr>
          <w:b w:val="0"/>
          <w:i w:val="0"/>
        </w:rPr>
        <w:br/>
      </w:r>
      <w:r>
        <w:rPr>
          <w:b w:val="0"/>
          <w:i w:val="0"/>
        </w:rPr>
        <w:br/>
      </w:r>
      <w:r>
        <w:rPr>
          <w:b/>
          <w:i w:val="0"/>
        </w:rPr>
        <w:t>11/03/1995</w:t>
      </w:r>
      <w:r>
        <w:rPr>
          <w:b w:val="0"/>
          <w:i w:val="0"/>
        </w:rPr>
        <w:br/>
      </w:r>
      <w:r>
        <w:rPr>
          <w:b w:val="0"/>
          <w:i w:val="0"/>
        </w:rPr>
        <w:br/>
      </w:r>
      <w:r>
        <w:rPr>
          <w:b/>
          <w:i w:val="0"/>
        </w:rPr>
        <w:t>Giao chỉ tiêu kế hoạch đầu tư xây dựng nhằm xóa bỏ tình trạng học 3 ca</w:t>
      </w:r>
      <w:r>
        <w:rPr>
          <w:b w:val="0"/>
          <w:i w:val="0"/>
        </w:rPr>
        <w:br/>
      </w:r>
      <w:r>
        <w:rPr>
          <w:b w:val="0"/>
          <w:i w:val="0"/>
        </w:rPr>
        <w:br/>
      </w:r>
      <w:r>
        <w:rPr>
          <w:b w:val="0"/>
          <w:i w:val="0"/>
        </w:rPr>
        <w:br/>
      </w:r>
      <w:r>
        <w:rPr>
          <w:b w:val="0"/>
          <w:i w:val="0"/>
        </w:rPr>
        <w:br/>
      </w:r>
      <w:r>
        <w:rPr>
          <w:b/>
          <w:i w:val="0"/>
        </w:rPr>
        <w:t>1631</w:t>
      </w:r>
      <w:r>
        <w:rPr>
          <w:b w:val="0"/>
          <w:i w:val="0"/>
        </w:rPr>
        <w:br/>
      </w:r>
      <w:r>
        <w:rPr>
          <w:b w:val="0"/>
          <w:i w:val="0"/>
        </w:rPr>
        <w:br/>
      </w:r>
      <w:r>
        <w:rPr>
          <w:b/>
          <w:i w:val="0"/>
        </w:rPr>
        <w:t>Chỉ thị</w:t>
      </w:r>
      <w:r>
        <w:rPr>
          <w:b w:val="0"/>
          <w:i w:val="0"/>
        </w:rPr>
        <w:br/>
      </w:r>
      <w:r>
        <w:rPr>
          <w:b w:val="0"/>
          <w:i w:val="0"/>
        </w:rPr>
        <w:br/>
      </w:r>
      <w:r>
        <w:rPr>
          <w:b/>
          <w:i w:val="0"/>
        </w:rPr>
        <w:t>06/CT-UB</w:t>
      </w:r>
      <w:r>
        <w:rPr>
          <w:b w:val="0"/>
          <w:i w:val="0"/>
        </w:rPr>
        <w:br/>
      </w:r>
      <w:r>
        <w:rPr>
          <w:b w:val="0"/>
          <w:i w:val="0"/>
        </w:rPr>
        <w:br/>
      </w:r>
      <w:r>
        <w:rPr>
          <w:b/>
          <w:i w:val="0"/>
        </w:rPr>
        <w:t>14/03/1995</w:t>
      </w:r>
      <w:r>
        <w:rPr>
          <w:b w:val="0"/>
          <w:i w:val="0"/>
        </w:rPr>
        <w:br/>
      </w:r>
      <w:r>
        <w:rPr>
          <w:b w:val="0"/>
          <w:i w:val="0"/>
        </w:rPr>
        <w:br/>
      </w:r>
      <w:r>
        <w:rPr>
          <w:b/>
          <w:i w:val="0"/>
        </w:rPr>
        <w:t>Về một số chủ trưong và biện pháp điều hành kế hoạch thu chi ngân sách năm 1995.</w:t>
      </w:r>
      <w:r>
        <w:rPr>
          <w:b w:val="0"/>
          <w:i w:val="0"/>
        </w:rPr>
        <w:br/>
      </w:r>
      <w:r>
        <w:rPr>
          <w:b w:val="0"/>
          <w:i w:val="0"/>
        </w:rPr>
        <w:br/>
      </w:r>
      <w:r>
        <w:rPr>
          <w:b w:val="0"/>
          <w:i w:val="0"/>
        </w:rPr>
        <w:br/>
      </w:r>
      <w:r>
        <w:rPr>
          <w:b w:val="0"/>
          <w:i w:val="0"/>
        </w:rPr>
        <w:br/>
      </w:r>
      <w:r>
        <w:rPr>
          <w:b/>
          <w:i w:val="0"/>
        </w:rPr>
        <w:t>1632</w:t>
      </w:r>
      <w:r>
        <w:rPr>
          <w:b w:val="0"/>
          <w:i w:val="0"/>
        </w:rPr>
        <w:br/>
      </w:r>
      <w:r>
        <w:rPr>
          <w:b w:val="0"/>
          <w:i w:val="0"/>
        </w:rPr>
        <w:br/>
      </w:r>
      <w:r>
        <w:rPr>
          <w:b/>
          <w:i w:val="0"/>
        </w:rPr>
        <w:t>Quyết định</w:t>
      </w:r>
      <w:r>
        <w:rPr>
          <w:b w:val="0"/>
          <w:i w:val="0"/>
        </w:rPr>
        <w:br/>
      </w:r>
      <w:r>
        <w:rPr>
          <w:b w:val="0"/>
          <w:i w:val="0"/>
        </w:rPr>
        <w:br/>
      </w:r>
      <w:r>
        <w:rPr>
          <w:b/>
          <w:i w:val="0"/>
        </w:rPr>
        <w:t>167/QĐ-UB</w:t>
      </w:r>
      <w:r>
        <w:rPr>
          <w:b w:val="0"/>
          <w:i w:val="0"/>
        </w:rPr>
        <w:br/>
      </w:r>
      <w:r>
        <w:rPr>
          <w:b w:val="0"/>
          <w:i w:val="0"/>
        </w:rPr>
        <w:br/>
      </w:r>
      <w:r>
        <w:rPr>
          <w:b/>
          <w:i w:val="0"/>
        </w:rPr>
        <w:t>14/03/1995</w:t>
      </w:r>
      <w:r>
        <w:rPr>
          <w:b w:val="0"/>
          <w:i w:val="0"/>
        </w:rPr>
        <w:br/>
      </w:r>
      <w:r>
        <w:rPr>
          <w:b w:val="0"/>
          <w:i w:val="0"/>
        </w:rPr>
        <w:br/>
      </w:r>
      <w:r>
        <w:rPr>
          <w:b/>
          <w:i w:val="0"/>
        </w:rPr>
        <w:t>V/v giao chỉ tiêu kế hoạch thu chi nhân sách năm 1995</w:t>
      </w:r>
      <w:r>
        <w:rPr>
          <w:b w:val="0"/>
          <w:i w:val="0"/>
        </w:rPr>
        <w:br/>
      </w:r>
      <w:r>
        <w:rPr>
          <w:b w:val="0"/>
          <w:i w:val="0"/>
        </w:rPr>
        <w:br/>
      </w:r>
      <w:r>
        <w:rPr>
          <w:b w:val="0"/>
          <w:i w:val="0"/>
        </w:rPr>
        <w:br/>
      </w:r>
      <w:r>
        <w:rPr>
          <w:b w:val="0"/>
          <w:i w:val="0"/>
        </w:rPr>
        <w:br/>
      </w:r>
      <w:r>
        <w:rPr>
          <w:b/>
          <w:i w:val="0"/>
        </w:rPr>
        <w:t>1633</w:t>
      </w:r>
      <w:r>
        <w:rPr>
          <w:b w:val="0"/>
          <w:i w:val="0"/>
        </w:rPr>
        <w:br/>
      </w:r>
      <w:r>
        <w:rPr>
          <w:b w:val="0"/>
          <w:i w:val="0"/>
        </w:rPr>
        <w:br/>
      </w:r>
      <w:r>
        <w:rPr>
          <w:b/>
          <w:i w:val="0"/>
        </w:rPr>
        <w:t>Quyết định</w:t>
      </w:r>
      <w:r>
        <w:rPr>
          <w:b w:val="0"/>
          <w:i w:val="0"/>
        </w:rPr>
        <w:br/>
      </w:r>
      <w:r>
        <w:rPr>
          <w:b w:val="0"/>
          <w:i w:val="0"/>
        </w:rPr>
        <w:br/>
      </w:r>
      <w:r>
        <w:rPr>
          <w:b/>
          <w:i w:val="0"/>
        </w:rPr>
        <w:t>168/QĐ-UB</w:t>
      </w:r>
      <w:r>
        <w:rPr>
          <w:b w:val="0"/>
          <w:i w:val="0"/>
        </w:rPr>
        <w:br/>
      </w:r>
      <w:r>
        <w:rPr>
          <w:b w:val="0"/>
          <w:i w:val="0"/>
        </w:rPr>
        <w:br/>
      </w:r>
      <w:r>
        <w:rPr>
          <w:b/>
          <w:i w:val="0"/>
        </w:rPr>
        <w:t>14/03/1995</w:t>
      </w:r>
      <w:r>
        <w:rPr>
          <w:b w:val="0"/>
          <w:i w:val="0"/>
        </w:rPr>
        <w:br/>
      </w:r>
      <w:r>
        <w:rPr>
          <w:b w:val="0"/>
          <w:i w:val="0"/>
        </w:rPr>
        <w:br/>
      </w:r>
      <w:r>
        <w:rPr>
          <w:b/>
          <w:i w:val="0"/>
        </w:rPr>
        <w:t>Giao tỷ lệ phần trăm để lại các khoản thu cho các huyện, thành phố năm 1995</w:t>
      </w:r>
      <w:r>
        <w:rPr>
          <w:b w:val="0"/>
          <w:i w:val="0"/>
        </w:rPr>
        <w:br/>
      </w:r>
      <w:r>
        <w:rPr>
          <w:b w:val="0"/>
          <w:i w:val="0"/>
        </w:rPr>
        <w:br/>
      </w:r>
      <w:r>
        <w:rPr>
          <w:b w:val="0"/>
          <w:i w:val="0"/>
        </w:rPr>
        <w:br/>
      </w:r>
      <w:r>
        <w:rPr>
          <w:b w:val="0"/>
          <w:i w:val="0"/>
        </w:rPr>
        <w:br/>
      </w:r>
      <w:r>
        <w:rPr>
          <w:b/>
          <w:i w:val="0"/>
        </w:rPr>
        <w:t>1634</w:t>
      </w:r>
      <w:r>
        <w:rPr>
          <w:b w:val="0"/>
          <w:i w:val="0"/>
        </w:rPr>
        <w:br/>
      </w:r>
      <w:r>
        <w:rPr>
          <w:b w:val="0"/>
          <w:i w:val="0"/>
        </w:rPr>
        <w:br/>
      </w:r>
      <w:r>
        <w:rPr>
          <w:b/>
          <w:i w:val="0"/>
        </w:rPr>
        <w:t>Quyết định</w:t>
      </w:r>
      <w:r>
        <w:rPr>
          <w:b w:val="0"/>
          <w:i w:val="0"/>
        </w:rPr>
        <w:br/>
      </w:r>
      <w:r>
        <w:rPr>
          <w:b w:val="0"/>
          <w:i w:val="0"/>
        </w:rPr>
        <w:br/>
      </w:r>
      <w:r>
        <w:rPr>
          <w:b/>
          <w:i w:val="0"/>
        </w:rPr>
        <w:t>316/QĐ-UB</w:t>
      </w:r>
      <w:r>
        <w:rPr>
          <w:b w:val="0"/>
          <w:i w:val="0"/>
        </w:rPr>
        <w:br/>
      </w:r>
      <w:r>
        <w:rPr>
          <w:b w:val="0"/>
          <w:i w:val="0"/>
        </w:rPr>
        <w:br/>
      </w:r>
      <w:r>
        <w:rPr>
          <w:b/>
          <w:i w:val="0"/>
        </w:rPr>
        <w:t>17/04/1995</w:t>
      </w:r>
      <w:r>
        <w:rPr>
          <w:b w:val="0"/>
          <w:i w:val="0"/>
        </w:rPr>
        <w:br/>
      </w:r>
      <w:r>
        <w:rPr>
          <w:b w:val="0"/>
          <w:i w:val="0"/>
        </w:rPr>
        <w:br/>
      </w:r>
      <w:r>
        <w:rPr>
          <w:b/>
          <w:i w:val="0"/>
        </w:rPr>
        <w:t>Về mức giá các loại đất .</w:t>
      </w:r>
      <w:r>
        <w:rPr>
          <w:b w:val="0"/>
          <w:i w:val="0"/>
        </w:rPr>
        <w:br/>
      </w:r>
      <w:r>
        <w:rPr>
          <w:b w:val="0"/>
          <w:i w:val="0"/>
        </w:rPr>
        <w:br/>
      </w:r>
      <w:r>
        <w:rPr>
          <w:b w:val="0"/>
          <w:i w:val="0"/>
        </w:rPr>
        <w:br/>
      </w:r>
      <w:r>
        <w:rPr>
          <w:b w:val="0"/>
          <w:i w:val="0"/>
        </w:rPr>
        <w:br/>
      </w:r>
      <w:r>
        <w:rPr>
          <w:b/>
          <w:i w:val="0"/>
        </w:rPr>
        <w:t>1635</w:t>
      </w:r>
      <w:r>
        <w:rPr>
          <w:b w:val="0"/>
          <w:i w:val="0"/>
        </w:rPr>
        <w:br/>
      </w:r>
      <w:r>
        <w:rPr>
          <w:b w:val="0"/>
          <w:i w:val="0"/>
        </w:rPr>
        <w:br/>
      </w:r>
      <w:r>
        <w:rPr>
          <w:b/>
          <w:i w:val="0"/>
        </w:rPr>
        <w:t>Chỉ thị</w:t>
      </w:r>
      <w:r>
        <w:rPr>
          <w:b w:val="0"/>
          <w:i w:val="0"/>
        </w:rPr>
        <w:br/>
      </w:r>
      <w:r>
        <w:rPr>
          <w:b w:val="0"/>
          <w:i w:val="0"/>
        </w:rPr>
        <w:br/>
      </w:r>
      <w:r>
        <w:rPr>
          <w:b/>
          <w:i w:val="0"/>
        </w:rPr>
        <w:t>09/CT-UB</w:t>
      </w:r>
      <w:r>
        <w:rPr>
          <w:b w:val="0"/>
          <w:i w:val="0"/>
        </w:rPr>
        <w:br/>
      </w:r>
      <w:r>
        <w:rPr>
          <w:b w:val="0"/>
          <w:i w:val="0"/>
        </w:rPr>
        <w:br/>
      </w:r>
      <w:r>
        <w:rPr>
          <w:b/>
          <w:i w:val="0"/>
        </w:rPr>
        <w:t>21/04/1995</w:t>
      </w:r>
      <w:r>
        <w:rPr>
          <w:b w:val="0"/>
          <w:i w:val="0"/>
        </w:rPr>
        <w:br/>
      </w:r>
      <w:r>
        <w:rPr>
          <w:b w:val="0"/>
          <w:i w:val="0"/>
        </w:rPr>
        <w:br/>
      </w:r>
      <w:r>
        <w:rPr>
          <w:b/>
          <w:i w:val="0"/>
        </w:rPr>
        <w:t>V/v triển khai xây dựng co sở vật chất trường học, nhằm xoá tình trạng học ca ba trong năm học 1995-1996.</w:t>
      </w:r>
      <w:r>
        <w:rPr>
          <w:b w:val="0"/>
          <w:i w:val="0"/>
        </w:rPr>
        <w:br/>
      </w:r>
      <w:r>
        <w:rPr>
          <w:b w:val="0"/>
          <w:i w:val="0"/>
        </w:rPr>
        <w:br/>
      </w:r>
      <w:r>
        <w:rPr>
          <w:b w:val="0"/>
          <w:i w:val="0"/>
        </w:rPr>
        <w:br/>
      </w:r>
      <w:r>
        <w:rPr>
          <w:b w:val="0"/>
          <w:i w:val="0"/>
        </w:rPr>
        <w:br/>
      </w:r>
      <w:r>
        <w:rPr>
          <w:b/>
          <w:i w:val="0"/>
        </w:rPr>
        <w:t>1636</w:t>
      </w:r>
      <w:r>
        <w:rPr>
          <w:b w:val="0"/>
          <w:i w:val="0"/>
        </w:rPr>
        <w:br/>
      </w:r>
      <w:r>
        <w:rPr>
          <w:b w:val="0"/>
          <w:i w:val="0"/>
        </w:rPr>
        <w:br/>
      </w:r>
      <w:r>
        <w:rPr>
          <w:b/>
          <w:i w:val="0"/>
        </w:rPr>
        <w:t>Chỉ thị</w:t>
      </w:r>
      <w:r>
        <w:rPr>
          <w:b w:val="0"/>
          <w:i w:val="0"/>
        </w:rPr>
        <w:br/>
      </w:r>
      <w:r>
        <w:rPr>
          <w:b w:val="0"/>
          <w:i w:val="0"/>
        </w:rPr>
        <w:br/>
      </w:r>
      <w:r>
        <w:rPr>
          <w:b/>
          <w:i w:val="0"/>
        </w:rPr>
        <w:t>10/CT-UB</w:t>
      </w:r>
      <w:r>
        <w:rPr>
          <w:b w:val="0"/>
          <w:i w:val="0"/>
        </w:rPr>
        <w:br/>
      </w:r>
      <w:r>
        <w:rPr>
          <w:b w:val="0"/>
          <w:i w:val="0"/>
        </w:rPr>
        <w:br/>
      </w:r>
      <w:r>
        <w:rPr>
          <w:b/>
          <w:i w:val="0"/>
        </w:rPr>
        <w:t>25/04/1995</w:t>
      </w:r>
      <w:r>
        <w:rPr>
          <w:b w:val="0"/>
          <w:i w:val="0"/>
        </w:rPr>
        <w:br/>
      </w:r>
      <w:r>
        <w:rPr>
          <w:b w:val="0"/>
          <w:i w:val="0"/>
        </w:rPr>
        <w:br/>
      </w:r>
      <w:r>
        <w:rPr>
          <w:b/>
          <w:i w:val="0"/>
        </w:rPr>
        <w:t>Về phòng chống bão lụt và thiên tai năm 1995.</w:t>
      </w:r>
      <w:r>
        <w:rPr>
          <w:b w:val="0"/>
          <w:i w:val="0"/>
        </w:rPr>
        <w:br/>
      </w:r>
      <w:r>
        <w:rPr>
          <w:b w:val="0"/>
          <w:i w:val="0"/>
        </w:rPr>
        <w:br/>
      </w:r>
      <w:r>
        <w:rPr>
          <w:b w:val="0"/>
          <w:i w:val="0"/>
        </w:rPr>
        <w:br/>
      </w:r>
      <w:r>
        <w:rPr>
          <w:b w:val="0"/>
          <w:i w:val="0"/>
        </w:rPr>
        <w:br/>
      </w:r>
      <w:r>
        <w:rPr>
          <w:b/>
          <w:i w:val="0"/>
        </w:rPr>
        <w:t>1637</w:t>
      </w:r>
      <w:r>
        <w:rPr>
          <w:b w:val="0"/>
          <w:i w:val="0"/>
        </w:rPr>
        <w:br/>
      </w:r>
      <w:r>
        <w:rPr>
          <w:b w:val="0"/>
          <w:i w:val="0"/>
        </w:rPr>
        <w:br/>
      </w:r>
      <w:r>
        <w:rPr>
          <w:b/>
          <w:i w:val="0"/>
        </w:rPr>
        <w:t>Quyết định</w:t>
      </w:r>
      <w:r>
        <w:rPr>
          <w:b w:val="0"/>
          <w:i w:val="0"/>
        </w:rPr>
        <w:br/>
      </w:r>
      <w:r>
        <w:rPr>
          <w:b w:val="0"/>
          <w:i w:val="0"/>
        </w:rPr>
        <w:br/>
      </w:r>
      <w:r>
        <w:rPr>
          <w:b/>
          <w:i w:val="0"/>
        </w:rPr>
        <w:t>365/QĐ-UB</w:t>
      </w:r>
      <w:r>
        <w:rPr>
          <w:b w:val="0"/>
          <w:i w:val="0"/>
        </w:rPr>
        <w:br/>
      </w:r>
      <w:r>
        <w:rPr>
          <w:b w:val="0"/>
          <w:i w:val="0"/>
        </w:rPr>
        <w:br/>
      </w:r>
      <w:r>
        <w:rPr>
          <w:b/>
          <w:i w:val="0"/>
        </w:rPr>
        <w:t>29/04/1995</w:t>
      </w:r>
      <w:r>
        <w:rPr>
          <w:b w:val="0"/>
          <w:i w:val="0"/>
        </w:rPr>
        <w:br/>
      </w:r>
      <w:r>
        <w:rPr>
          <w:b w:val="0"/>
          <w:i w:val="0"/>
        </w:rPr>
        <w:br/>
      </w:r>
      <w:r>
        <w:rPr>
          <w:b/>
          <w:i w:val="0"/>
        </w:rPr>
        <w:t>Về việc điều chỉnh mức giá tính thuế tài nguyên.</w:t>
      </w:r>
      <w:r>
        <w:rPr>
          <w:b w:val="0"/>
          <w:i w:val="0"/>
        </w:rPr>
        <w:br/>
      </w:r>
      <w:r>
        <w:rPr>
          <w:b w:val="0"/>
          <w:i w:val="0"/>
        </w:rPr>
        <w:br/>
      </w:r>
      <w:r>
        <w:rPr>
          <w:b w:val="0"/>
          <w:i w:val="0"/>
        </w:rPr>
        <w:br/>
      </w:r>
      <w:r>
        <w:rPr>
          <w:b w:val="0"/>
          <w:i w:val="0"/>
        </w:rPr>
        <w:br/>
      </w:r>
      <w:r>
        <w:rPr>
          <w:b/>
          <w:i w:val="0"/>
        </w:rPr>
        <w:t>1638</w:t>
      </w:r>
      <w:r>
        <w:rPr>
          <w:b w:val="0"/>
          <w:i w:val="0"/>
        </w:rPr>
        <w:br/>
      </w:r>
      <w:r>
        <w:rPr>
          <w:b w:val="0"/>
          <w:i w:val="0"/>
        </w:rPr>
        <w:br/>
      </w:r>
      <w:r>
        <w:rPr>
          <w:b/>
          <w:i w:val="0"/>
        </w:rPr>
        <w:t>Quyết định</w:t>
      </w:r>
      <w:r>
        <w:rPr>
          <w:b w:val="0"/>
          <w:i w:val="0"/>
        </w:rPr>
        <w:br/>
      </w:r>
      <w:r>
        <w:rPr>
          <w:b w:val="0"/>
          <w:i w:val="0"/>
        </w:rPr>
        <w:br/>
      </w:r>
      <w:r>
        <w:rPr>
          <w:b/>
          <w:i w:val="0"/>
        </w:rPr>
        <w:t>400/QĐ-UB</w:t>
      </w:r>
      <w:r>
        <w:rPr>
          <w:b w:val="0"/>
          <w:i w:val="0"/>
        </w:rPr>
        <w:br/>
      </w:r>
      <w:r>
        <w:rPr>
          <w:b w:val="0"/>
          <w:i w:val="0"/>
        </w:rPr>
        <w:br/>
      </w:r>
      <w:r>
        <w:rPr>
          <w:b/>
          <w:i w:val="0"/>
        </w:rPr>
        <w:t>12/05/1995</w:t>
      </w:r>
      <w:r>
        <w:rPr>
          <w:b w:val="0"/>
          <w:i w:val="0"/>
        </w:rPr>
        <w:br/>
      </w:r>
      <w:r>
        <w:rPr>
          <w:b w:val="0"/>
          <w:i w:val="0"/>
        </w:rPr>
        <w:br/>
      </w:r>
      <w:r>
        <w:rPr>
          <w:b/>
          <w:i w:val="0"/>
        </w:rPr>
        <w:t>Giá giao và giá bán lẻ mặt hàng muối kết tinh trộn lốt.</w:t>
      </w:r>
      <w:r>
        <w:rPr>
          <w:b w:val="0"/>
          <w:i w:val="0"/>
        </w:rPr>
        <w:br/>
      </w:r>
      <w:r>
        <w:rPr>
          <w:b w:val="0"/>
          <w:i w:val="0"/>
        </w:rPr>
        <w:br/>
      </w:r>
      <w:r>
        <w:rPr>
          <w:b w:val="0"/>
          <w:i w:val="0"/>
        </w:rPr>
        <w:br/>
      </w:r>
      <w:r>
        <w:rPr>
          <w:b w:val="0"/>
          <w:i w:val="0"/>
        </w:rPr>
        <w:br/>
      </w:r>
      <w:r>
        <w:rPr>
          <w:b/>
          <w:i w:val="0"/>
        </w:rPr>
        <w:t>1639</w:t>
      </w:r>
      <w:r>
        <w:rPr>
          <w:b w:val="0"/>
          <w:i w:val="0"/>
        </w:rPr>
        <w:br/>
      </w:r>
      <w:r>
        <w:rPr>
          <w:b w:val="0"/>
          <w:i w:val="0"/>
        </w:rPr>
        <w:br/>
      </w:r>
      <w:r>
        <w:rPr>
          <w:b/>
          <w:i w:val="0"/>
        </w:rPr>
        <w:t>Quyết định</w:t>
      </w:r>
      <w:r>
        <w:rPr>
          <w:b w:val="0"/>
          <w:i w:val="0"/>
        </w:rPr>
        <w:br/>
      </w:r>
      <w:r>
        <w:rPr>
          <w:b w:val="0"/>
          <w:i w:val="0"/>
        </w:rPr>
        <w:br/>
      </w:r>
      <w:r>
        <w:rPr>
          <w:b/>
          <w:i w:val="0"/>
        </w:rPr>
        <w:t>401/QĐ-UB</w:t>
      </w:r>
      <w:r>
        <w:rPr>
          <w:b w:val="0"/>
          <w:i w:val="0"/>
        </w:rPr>
        <w:br/>
      </w:r>
      <w:r>
        <w:rPr>
          <w:b w:val="0"/>
          <w:i w:val="0"/>
        </w:rPr>
        <w:br/>
      </w:r>
      <w:r>
        <w:rPr>
          <w:b/>
          <w:i w:val="0"/>
        </w:rPr>
        <w:t>12/05/1995</w:t>
      </w:r>
      <w:r>
        <w:rPr>
          <w:b w:val="0"/>
          <w:i w:val="0"/>
        </w:rPr>
        <w:br/>
      </w:r>
      <w:r>
        <w:rPr>
          <w:b w:val="0"/>
          <w:i w:val="0"/>
        </w:rPr>
        <w:br/>
      </w:r>
      <w:r>
        <w:rPr>
          <w:b/>
          <w:i w:val="0"/>
        </w:rPr>
        <w:t>Về giá thanh toán mặt hàng dầu hoả cấp không thu tiền cho đổng bào vùng cao trọng điểm của tỉnh.</w:t>
      </w:r>
      <w:r>
        <w:rPr>
          <w:b w:val="0"/>
          <w:i w:val="0"/>
        </w:rPr>
        <w:br/>
      </w:r>
      <w:r>
        <w:rPr>
          <w:b w:val="0"/>
          <w:i w:val="0"/>
        </w:rPr>
        <w:br/>
      </w:r>
      <w:r>
        <w:rPr>
          <w:b w:val="0"/>
          <w:i w:val="0"/>
        </w:rPr>
        <w:br/>
      </w:r>
      <w:r>
        <w:rPr>
          <w:b w:val="0"/>
          <w:i w:val="0"/>
        </w:rPr>
        <w:br/>
      </w:r>
      <w:r>
        <w:rPr>
          <w:b/>
          <w:i w:val="0"/>
        </w:rPr>
        <w:t>1640</w:t>
      </w:r>
      <w:r>
        <w:rPr>
          <w:b w:val="0"/>
          <w:i w:val="0"/>
        </w:rPr>
        <w:br/>
      </w:r>
      <w:r>
        <w:rPr>
          <w:b w:val="0"/>
          <w:i w:val="0"/>
        </w:rPr>
        <w:br/>
      </w:r>
      <w:r>
        <w:rPr>
          <w:b/>
          <w:i w:val="0"/>
        </w:rPr>
        <w:t>Quyết định</w:t>
      </w:r>
      <w:r>
        <w:rPr>
          <w:b w:val="0"/>
          <w:i w:val="0"/>
        </w:rPr>
        <w:br/>
      </w:r>
      <w:r>
        <w:rPr>
          <w:b w:val="0"/>
          <w:i w:val="0"/>
        </w:rPr>
        <w:br/>
      </w:r>
      <w:r>
        <w:rPr>
          <w:b/>
          <w:i w:val="0"/>
        </w:rPr>
        <w:t>402/QĐ-UB</w:t>
      </w:r>
      <w:r>
        <w:rPr>
          <w:b w:val="0"/>
          <w:i w:val="0"/>
        </w:rPr>
        <w:br/>
      </w:r>
      <w:r>
        <w:rPr>
          <w:b w:val="0"/>
          <w:i w:val="0"/>
        </w:rPr>
        <w:br/>
      </w:r>
      <w:r>
        <w:rPr>
          <w:b/>
          <w:i w:val="0"/>
        </w:rPr>
        <w:t>12/05/1995</w:t>
      </w:r>
      <w:r>
        <w:rPr>
          <w:b w:val="0"/>
          <w:i w:val="0"/>
        </w:rPr>
        <w:br/>
      </w:r>
      <w:r>
        <w:rPr>
          <w:b w:val="0"/>
          <w:i w:val="0"/>
        </w:rPr>
        <w:br/>
      </w:r>
      <w:r>
        <w:rPr>
          <w:b/>
          <w:i w:val="0"/>
        </w:rPr>
        <w:t>Về giá bán lẻ mặt hàng dầu hỏa .</w:t>
      </w:r>
      <w:r>
        <w:rPr>
          <w:b w:val="0"/>
          <w:i w:val="0"/>
        </w:rPr>
        <w:br/>
      </w:r>
      <w:r>
        <w:rPr>
          <w:b w:val="0"/>
          <w:i w:val="0"/>
        </w:rPr>
        <w:br/>
      </w:r>
      <w:r>
        <w:rPr>
          <w:b w:val="0"/>
          <w:i w:val="0"/>
        </w:rPr>
        <w:br/>
      </w:r>
      <w:r>
        <w:rPr>
          <w:b w:val="0"/>
          <w:i w:val="0"/>
        </w:rPr>
        <w:br/>
      </w:r>
      <w:r>
        <w:rPr>
          <w:b/>
          <w:i w:val="0"/>
        </w:rPr>
        <w:t>1641</w:t>
      </w:r>
      <w:r>
        <w:rPr>
          <w:b w:val="0"/>
          <w:i w:val="0"/>
        </w:rPr>
        <w:br/>
      </w:r>
      <w:r>
        <w:rPr>
          <w:b w:val="0"/>
          <w:i w:val="0"/>
        </w:rPr>
        <w:br/>
      </w:r>
      <w:r>
        <w:rPr>
          <w:b/>
          <w:i w:val="0"/>
        </w:rPr>
        <w:t>Chỉ thị</w:t>
      </w:r>
      <w:r>
        <w:rPr>
          <w:b w:val="0"/>
          <w:i w:val="0"/>
        </w:rPr>
        <w:br/>
      </w:r>
      <w:r>
        <w:rPr>
          <w:b w:val="0"/>
          <w:i w:val="0"/>
        </w:rPr>
        <w:br/>
      </w:r>
      <w:r>
        <w:rPr>
          <w:b/>
          <w:i w:val="0"/>
        </w:rPr>
        <w:t>11/CT-UB</w:t>
      </w:r>
      <w:r>
        <w:rPr>
          <w:b w:val="0"/>
          <w:i w:val="0"/>
        </w:rPr>
        <w:br/>
      </w:r>
      <w:r>
        <w:rPr>
          <w:b w:val="0"/>
          <w:i w:val="0"/>
        </w:rPr>
        <w:br/>
      </w:r>
      <w:r>
        <w:rPr>
          <w:b/>
          <w:i w:val="0"/>
        </w:rPr>
        <w:t>16/05/1995</w:t>
      </w:r>
      <w:r>
        <w:rPr>
          <w:b w:val="0"/>
          <w:i w:val="0"/>
        </w:rPr>
        <w:br/>
      </w:r>
      <w:r>
        <w:rPr>
          <w:b w:val="0"/>
          <w:i w:val="0"/>
        </w:rPr>
        <w:br/>
      </w:r>
      <w:r>
        <w:rPr>
          <w:b/>
          <w:i w:val="0"/>
        </w:rPr>
        <w:t>V/v tổ chức "Tết trổng cây" năm 1995, đẩy mạnh phong trào trổng cây gây rừng.</w:t>
      </w:r>
      <w:r>
        <w:rPr>
          <w:b w:val="0"/>
          <w:i w:val="0"/>
        </w:rPr>
        <w:br/>
      </w:r>
      <w:r>
        <w:rPr>
          <w:b w:val="0"/>
          <w:i w:val="0"/>
        </w:rPr>
        <w:br/>
      </w:r>
      <w:r>
        <w:rPr>
          <w:b w:val="0"/>
          <w:i w:val="0"/>
        </w:rPr>
        <w:br/>
      </w:r>
      <w:r>
        <w:rPr>
          <w:b w:val="0"/>
          <w:i w:val="0"/>
        </w:rPr>
        <w:br/>
      </w:r>
      <w:r>
        <w:rPr>
          <w:b/>
          <w:i w:val="0"/>
        </w:rPr>
        <w:t>1642</w:t>
      </w:r>
      <w:r>
        <w:rPr>
          <w:b w:val="0"/>
          <w:i w:val="0"/>
        </w:rPr>
        <w:br/>
      </w:r>
      <w:r>
        <w:rPr>
          <w:b w:val="0"/>
          <w:i w:val="0"/>
        </w:rPr>
        <w:br/>
      </w:r>
      <w:r>
        <w:rPr>
          <w:b/>
          <w:i w:val="0"/>
        </w:rPr>
        <w:t>Quyết</w:t>
      </w:r>
      <w:r>
        <w:rPr>
          <w:b w:val="0"/>
          <w:i w:val="0"/>
        </w:rPr>
        <w:br/>
      </w:r>
      <w:r>
        <w:rPr>
          <w:b w:val="0"/>
          <w:i w:val="0"/>
        </w:rPr>
        <w:br/>
      </w:r>
      <w:r>
        <w:rPr>
          <w:b/>
          <w:i w:val="0"/>
        </w:rPr>
        <w:t>550/QĐ-UB</w:t>
      </w:r>
      <w:r>
        <w:rPr>
          <w:b w:val="0"/>
          <w:i w:val="0"/>
        </w:rPr>
        <w:br/>
      </w:r>
      <w:r>
        <w:rPr>
          <w:b w:val="0"/>
          <w:i w:val="0"/>
        </w:rPr>
        <w:br/>
      </w:r>
      <w:r>
        <w:rPr>
          <w:b/>
          <w:i w:val="0"/>
        </w:rPr>
        <w:t>02/06/1995</w:t>
      </w:r>
      <w:r>
        <w:rPr>
          <w:b w:val="0"/>
          <w:i w:val="0"/>
        </w:rPr>
        <w:br/>
      </w:r>
      <w:r>
        <w:rPr>
          <w:b w:val="0"/>
          <w:i w:val="0"/>
        </w:rPr>
        <w:br/>
      </w:r>
      <w:r>
        <w:rPr>
          <w:b/>
          <w:i w:val="0"/>
        </w:rPr>
        <w:t>Gọi thanh niên nhập ngũ đợt II năm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định</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1995</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định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1995</w:t>
      </w:r>
      <w:r>
        <w:rPr>
          <w:b w:val="0"/>
          <w:i w:val="0"/>
        </w:rPr>
        <w:br/>
      </w:r>
      <w:r>
        <w:rPr>
          <w:b w:val="0"/>
          <w:i w:val="0"/>
        </w:rPr>
        <w:br/>
      </w:r>
      <w:r>
        <w:rPr>
          <w:b w:val="0"/>
          <w:i w:val="0"/>
        </w:rPr>
        <w:br/>
      </w:r>
      <w:r>
        <w:rPr>
          <w:b w:val="0"/>
          <w:i w:val="0"/>
        </w:rPr>
        <w:br/>
      </w:r>
      <w:r>
        <w:rPr>
          <w:b/>
          <w:i w:val="0"/>
        </w:rPr>
        <w:t>1643</w:t>
      </w:r>
      <w:r>
        <w:rPr>
          <w:b w:val="0"/>
          <w:i w:val="0"/>
        </w:rPr>
        <w:br/>
      </w:r>
      <w:r>
        <w:rPr>
          <w:b w:val="0"/>
          <w:i w:val="0"/>
        </w:rPr>
        <w:br/>
      </w:r>
      <w:r>
        <w:rPr>
          <w:b/>
          <w:i w:val="0"/>
        </w:rPr>
        <w:t>Quyết định</w:t>
      </w:r>
      <w:r>
        <w:rPr>
          <w:b w:val="0"/>
          <w:i w:val="0"/>
        </w:rPr>
        <w:br/>
      </w:r>
      <w:r>
        <w:rPr>
          <w:b w:val="0"/>
          <w:i w:val="0"/>
        </w:rPr>
        <w:br/>
      </w:r>
      <w:r>
        <w:rPr>
          <w:b/>
          <w:i w:val="0"/>
        </w:rPr>
        <w:t>585/QĐ-UB</w:t>
      </w:r>
      <w:r>
        <w:rPr>
          <w:b w:val="0"/>
          <w:i w:val="0"/>
        </w:rPr>
        <w:br/>
      </w:r>
      <w:r>
        <w:rPr>
          <w:b w:val="0"/>
          <w:i w:val="0"/>
        </w:rPr>
        <w:br/>
      </w:r>
      <w:r>
        <w:rPr>
          <w:b/>
          <w:i w:val="0"/>
        </w:rPr>
        <w:t>09/06/1995</w:t>
      </w:r>
      <w:r>
        <w:rPr>
          <w:b w:val="0"/>
          <w:i w:val="0"/>
        </w:rPr>
        <w:br/>
      </w:r>
      <w:r>
        <w:rPr>
          <w:b w:val="0"/>
          <w:i w:val="0"/>
        </w:rPr>
        <w:br/>
      </w:r>
      <w:r>
        <w:rPr>
          <w:b/>
          <w:i w:val="0"/>
        </w:rPr>
        <w:t>Ban hành quy chế làm việc của Hội đổng thẩm định dự án đầu tư của Tỉnh</w:t>
      </w:r>
      <w:r>
        <w:rPr>
          <w:b w:val="0"/>
          <w:i w:val="0"/>
        </w:rPr>
        <w:br/>
      </w:r>
      <w:r>
        <w:rPr>
          <w:b w:val="0"/>
          <w:i w:val="0"/>
        </w:rPr>
        <w:br/>
      </w:r>
      <w:r>
        <w:rPr>
          <w:b w:val="0"/>
          <w:i w:val="0"/>
        </w:rPr>
        <w:br/>
      </w:r>
      <w:r>
        <w:rPr>
          <w:b w:val="0"/>
          <w:i w:val="0"/>
        </w:rPr>
        <w:br/>
      </w:r>
      <w:r>
        <w:rPr>
          <w:b/>
          <w:i w:val="0"/>
        </w:rPr>
        <w:t>1644</w:t>
      </w:r>
      <w:r>
        <w:rPr>
          <w:b w:val="0"/>
          <w:i w:val="0"/>
        </w:rPr>
        <w:br/>
      </w:r>
      <w:r>
        <w:rPr>
          <w:b w:val="0"/>
          <w:i w:val="0"/>
        </w:rPr>
        <w:br/>
      </w:r>
      <w:r>
        <w:rPr>
          <w:b/>
          <w:i w:val="0"/>
        </w:rPr>
        <w:t>Chỉ thị</w:t>
      </w:r>
      <w:r>
        <w:rPr>
          <w:b w:val="0"/>
          <w:i w:val="0"/>
        </w:rPr>
        <w:br/>
      </w:r>
      <w:r>
        <w:rPr>
          <w:b w:val="0"/>
          <w:i w:val="0"/>
        </w:rPr>
        <w:br/>
      </w:r>
      <w:r>
        <w:rPr>
          <w:b/>
          <w:i w:val="0"/>
        </w:rPr>
        <w:t>14/CT-UB</w:t>
      </w:r>
      <w:r>
        <w:rPr>
          <w:b w:val="0"/>
          <w:i w:val="0"/>
        </w:rPr>
        <w:br/>
      </w:r>
      <w:r>
        <w:rPr>
          <w:b w:val="0"/>
          <w:i w:val="0"/>
        </w:rPr>
        <w:br/>
      </w:r>
      <w:r>
        <w:rPr>
          <w:b/>
          <w:i w:val="0"/>
        </w:rPr>
        <w:t>10/06/1995</w:t>
      </w:r>
      <w:r>
        <w:rPr>
          <w:b w:val="0"/>
          <w:i w:val="0"/>
        </w:rPr>
        <w:br/>
      </w:r>
      <w:r>
        <w:rPr>
          <w:b w:val="0"/>
          <w:i w:val="0"/>
        </w:rPr>
        <w:br/>
      </w:r>
      <w:r>
        <w:rPr>
          <w:b/>
          <w:i w:val="0"/>
        </w:rPr>
        <w:t>V/v thực hiện Điều lệ quản lý đầu tư và xây dựng ban hành theo Nghị định số 177/CP ngày 20/10/1994 của Chính phủ .</w:t>
      </w:r>
      <w:r>
        <w:rPr>
          <w:b w:val="0"/>
          <w:i w:val="0"/>
        </w:rPr>
        <w:br/>
      </w:r>
      <w:r>
        <w:rPr>
          <w:b w:val="0"/>
          <w:i w:val="0"/>
        </w:rPr>
        <w:br/>
      </w:r>
      <w:r>
        <w:rPr>
          <w:b w:val="0"/>
          <w:i w:val="0"/>
        </w:rPr>
        <w:br/>
      </w:r>
      <w:r>
        <w:rPr>
          <w:b w:val="0"/>
          <w:i w:val="0"/>
        </w:rPr>
        <w:br/>
      </w:r>
      <w:r>
        <w:rPr>
          <w:b/>
          <w:i w:val="0"/>
        </w:rPr>
        <w:t>1645</w:t>
      </w:r>
      <w:r>
        <w:rPr>
          <w:b w:val="0"/>
          <w:i w:val="0"/>
        </w:rPr>
        <w:br/>
      </w:r>
      <w:r>
        <w:rPr>
          <w:b w:val="0"/>
          <w:i w:val="0"/>
        </w:rPr>
        <w:br/>
      </w:r>
      <w:r>
        <w:rPr>
          <w:b/>
          <w:i w:val="0"/>
        </w:rPr>
        <w:t>Quyết định</w:t>
      </w:r>
      <w:r>
        <w:rPr>
          <w:b w:val="0"/>
          <w:i w:val="0"/>
        </w:rPr>
        <w:br/>
      </w:r>
      <w:r>
        <w:rPr>
          <w:b w:val="0"/>
          <w:i w:val="0"/>
        </w:rPr>
        <w:br/>
      </w:r>
      <w:r>
        <w:rPr>
          <w:b/>
          <w:i w:val="0"/>
        </w:rPr>
        <w:t>605/QĐ-UB</w:t>
      </w:r>
      <w:r>
        <w:rPr>
          <w:b w:val="0"/>
          <w:i w:val="0"/>
        </w:rPr>
        <w:br/>
      </w:r>
      <w:r>
        <w:rPr>
          <w:b w:val="0"/>
          <w:i w:val="0"/>
        </w:rPr>
        <w:br/>
      </w:r>
      <w:r>
        <w:rPr>
          <w:b/>
          <w:i w:val="0"/>
        </w:rPr>
        <w:t>10/06/1995</w:t>
      </w:r>
      <w:r>
        <w:rPr>
          <w:b w:val="0"/>
          <w:i w:val="0"/>
        </w:rPr>
        <w:br/>
      </w:r>
      <w:r>
        <w:rPr>
          <w:b w:val="0"/>
          <w:i w:val="0"/>
        </w:rPr>
        <w:br/>
      </w:r>
      <w:r>
        <w:rPr>
          <w:b/>
          <w:i w:val="0"/>
        </w:rPr>
        <w:t>Về giá thanh toán mặt hàng giấy viết cấp không thu tiền cho học sinh thuộc diện hưởng chế độ chính sách năm 1995</w:t>
      </w:r>
      <w:r>
        <w:rPr>
          <w:b w:val="0"/>
          <w:i w:val="0"/>
        </w:rPr>
        <w:br/>
      </w:r>
      <w:r>
        <w:rPr>
          <w:b w:val="0"/>
          <w:i w:val="0"/>
        </w:rPr>
        <w:br/>
      </w:r>
      <w:r>
        <w:rPr>
          <w:b w:val="0"/>
          <w:i w:val="0"/>
        </w:rPr>
        <w:br/>
      </w:r>
      <w:r>
        <w:rPr>
          <w:b w:val="0"/>
          <w:i w:val="0"/>
        </w:rPr>
        <w:br/>
      </w:r>
      <w:r>
        <w:rPr>
          <w:b/>
          <w:i w:val="0"/>
        </w:rPr>
        <w:t>1646</w:t>
      </w:r>
      <w:r>
        <w:rPr>
          <w:b w:val="0"/>
          <w:i w:val="0"/>
        </w:rPr>
        <w:br/>
      </w:r>
      <w:r>
        <w:rPr>
          <w:b w:val="0"/>
          <w:i w:val="0"/>
        </w:rPr>
        <w:br/>
      </w:r>
      <w:r>
        <w:rPr>
          <w:b/>
          <w:i w:val="0"/>
        </w:rPr>
        <w:t>Quyết định</w:t>
      </w:r>
      <w:r>
        <w:rPr>
          <w:b w:val="0"/>
          <w:i w:val="0"/>
        </w:rPr>
        <w:br/>
      </w:r>
      <w:r>
        <w:rPr>
          <w:b w:val="0"/>
          <w:i w:val="0"/>
        </w:rPr>
        <w:br/>
      </w:r>
      <w:r>
        <w:rPr>
          <w:b/>
          <w:i w:val="0"/>
        </w:rPr>
        <w:t>630/QĐ-UB</w:t>
      </w:r>
      <w:r>
        <w:rPr>
          <w:b w:val="0"/>
          <w:i w:val="0"/>
        </w:rPr>
        <w:br/>
      </w:r>
      <w:r>
        <w:rPr>
          <w:b w:val="0"/>
          <w:i w:val="0"/>
        </w:rPr>
        <w:br/>
      </w:r>
      <w:r>
        <w:rPr>
          <w:b/>
          <w:i w:val="0"/>
        </w:rPr>
        <w:t>17/06/1995</w:t>
      </w:r>
      <w:r>
        <w:rPr>
          <w:b w:val="0"/>
          <w:i w:val="0"/>
        </w:rPr>
        <w:br/>
      </w:r>
      <w:r>
        <w:rPr>
          <w:b w:val="0"/>
          <w:i w:val="0"/>
        </w:rPr>
        <w:br/>
      </w:r>
      <w:r>
        <w:rPr>
          <w:b/>
          <w:i w:val="0"/>
        </w:rPr>
        <w:t>Về mức giá tối thiểu mặt hàng thóc dùng để thu thuế nông nghiệp.</w:t>
      </w:r>
      <w:r>
        <w:rPr>
          <w:b w:val="0"/>
          <w:i w:val="0"/>
        </w:rPr>
        <w:br/>
      </w:r>
      <w:r>
        <w:rPr>
          <w:b w:val="0"/>
          <w:i w:val="0"/>
        </w:rPr>
        <w:br/>
      </w:r>
      <w:r>
        <w:rPr>
          <w:b w:val="0"/>
          <w:i w:val="0"/>
        </w:rPr>
        <w:br/>
      </w:r>
      <w:r>
        <w:rPr>
          <w:b w:val="0"/>
          <w:i w:val="0"/>
        </w:rPr>
        <w:br/>
      </w:r>
      <w:r>
        <w:rPr>
          <w:b/>
          <w:i w:val="0"/>
        </w:rPr>
        <w:t>1647</w:t>
      </w:r>
      <w:r>
        <w:rPr>
          <w:b w:val="0"/>
          <w:i w:val="0"/>
        </w:rPr>
        <w:br/>
      </w:r>
      <w:r>
        <w:rPr>
          <w:b w:val="0"/>
          <w:i w:val="0"/>
        </w:rPr>
        <w:br/>
      </w:r>
      <w:r>
        <w:rPr>
          <w:b/>
          <w:i w:val="0"/>
        </w:rPr>
        <w:t>Chỉ thị</w:t>
      </w:r>
      <w:r>
        <w:rPr>
          <w:b w:val="0"/>
          <w:i w:val="0"/>
        </w:rPr>
        <w:br/>
      </w:r>
      <w:r>
        <w:rPr>
          <w:b w:val="0"/>
          <w:i w:val="0"/>
        </w:rPr>
        <w:br/>
      </w:r>
      <w:r>
        <w:rPr>
          <w:b/>
          <w:i w:val="0"/>
        </w:rPr>
        <w:t>15/CT-UB</w:t>
      </w:r>
      <w:r>
        <w:rPr>
          <w:b w:val="0"/>
          <w:i w:val="0"/>
        </w:rPr>
        <w:br/>
      </w:r>
      <w:r>
        <w:rPr>
          <w:b w:val="0"/>
          <w:i w:val="0"/>
        </w:rPr>
        <w:br/>
      </w:r>
      <w:r>
        <w:rPr>
          <w:b/>
          <w:i w:val="0"/>
        </w:rPr>
        <w:t>19/06/1995</w:t>
      </w:r>
      <w:r>
        <w:rPr>
          <w:b w:val="0"/>
          <w:i w:val="0"/>
        </w:rPr>
        <w:br/>
      </w:r>
      <w:r>
        <w:rPr>
          <w:b w:val="0"/>
          <w:i w:val="0"/>
        </w:rPr>
        <w:br/>
      </w:r>
      <w:r>
        <w:rPr>
          <w:b/>
          <w:i w:val="0"/>
        </w:rPr>
        <w:t>V/v kiểm kê đất đai và xây dựng bản đổ hiện trạng sử dụng đất năm 1995.</w:t>
      </w:r>
      <w:r>
        <w:rPr>
          <w:b w:val="0"/>
          <w:i w:val="0"/>
        </w:rPr>
        <w:br/>
      </w:r>
      <w:r>
        <w:rPr>
          <w:b w:val="0"/>
          <w:i w:val="0"/>
        </w:rPr>
        <w:br/>
      </w:r>
      <w:r>
        <w:rPr>
          <w:b w:val="0"/>
          <w:i w:val="0"/>
        </w:rPr>
        <w:br/>
      </w:r>
      <w:r>
        <w:rPr>
          <w:b w:val="0"/>
          <w:i w:val="0"/>
        </w:rPr>
        <w:br/>
      </w:r>
      <w:r>
        <w:rPr>
          <w:b/>
          <w:i w:val="0"/>
        </w:rPr>
        <w:t>1648</w:t>
      </w:r>
      <w:r>
        <w:rPr>
          <w:b w:val="0"/>
          <w:i w:val="0"/>
        </w:rPr>
        <w:br/>
      </w:r>
      <w:r>
        <w:rPr>
          <w:b w:val="0"/>
          <w:i w:val="0"/>
        </w:rPr>
        <w:br/>
      </w:r>
      <w:r>
        <w:rPr>
          <w:b/>
          <w:i w:val="0"/>
        </w:rPr>
        <w:t>Quyết định</w:t>
      </w:r>
      <w:r>
        <w:rPr>
          <w:b w:val="0"/>
          <w:i w:val="0"/>
        </w:rPr>
        <w:br/>
      </w:r>
      <w:r>
        <w:rPr>
          <w:b w:val="0"/>
          <w:i w:val="0"/>
        </w:rPr>
        <w:br/>
      </w:r>
      <w:r>
        <w:rPr>
          <w:b/>
          <w:i w:val="0"/>
        </w:rPr>
        <w:t>673/QĐ-UB</w:t>
      </w:r>
      <w:r>
        <w:rPr>
          <w:b w:val="0"/>
          <w:i w:val="0"/>
        </w:rPr>
        <w:br/>
      </w:r>
      <w:r>
        <w:rPr>
          <w:b w:val="0"/>
          <w:i w:val="0"/>
        </w:rPr>
        <w:br/>
      </w:r>
      <w:r>
        <w:rPr>
          <w:b/>
          <w:i w:val="0"/>
        </w:rPr>
        <w:t>26/06/1995</w:t>
      </w:r>
      <w:r>
        <w:rPr>
          <w:b w:val="0"/>
          <w:i w:val="0"/>
        </w:rPr>
        <w:br/>
      </w:r>
      <w:r>
        <w:rPr>
          <w:b w:val="0"/>
          <w:i w:val="0"/>
        </w:rPr>
        <w:br/>
      </w:r>
      <w:r>
        <w:rPr>
          <w:b/>
          <w:i w:val="0"/>
        </w:rPr>
        <w:t>V/v ban hành bảng giá chuẩn tối thiểu tính lệ phí trước bạ đối với các loại ô-tô, xe máy trên địa bàn tỉnh Đaklak.</w:t>
      </w:r>
      <w:r>
        <w:rPr>
          <w:b w:val="0"/>
          <w:i w:val="0"/>
        </w:rPr>
        <w:br/>
      </w:r>
      <w:r>
        <w:rPr>
          <w:b w:val="0"/>
          <w:i w:val="0"/>
        </w:rPr>
        <w:br/>
      </w:r>
      <w:r>
        <w:rPr>
          <w:b w:val="0"/>
          <w:i w:val="0"/>
        </w:rPr>
        <w:br/>
      </w:r>
      <w:r>
        <w:rPr>
          <w:b w:val="0"/>
          <w:i w:val="0"/>
        </w:rPr>
        <w:br/>
      </w:r>
      <w:r>
        <w:rPr>
          <w:b/>
          <w:i w:val="0"/>
        </w:rPr>
        <w:t>1649</w:t>
      </w:r>
      <w:r>
        <w:rPr>
          <w:b w:val="0"/>
          <w:i w:val="0"/>
        </w:rPr>
        <w:br/>
      </w:r>
      <w:r>
        <w:rPr>
          <w:b w:val="0"/>
          <w:i w:val="0"/>
        </w:rPr>
        <w:br/>
      </w:r>
      <w:r>
        <w:rPr>
          <w:b/>
          <w:i w:val="0"/>
        </w:rPr>
        <w:t>Chỉ thị</w:t>
      </w:r>
      <w:r>
        <w:rPr>
          <w:b w:val="0"/>
          <w:i w:val="0"/>
        </w:rPr>
        <w:br/>
      </w:r>
      <w:r>
        <w:rPr>
          <w:b w:val="0"/>
          <w:i w:val="0"/>
        </w:rPr>
        <w:br/>
      </w:r>
      <w:r>
        <w:rPr>
          <w:b/>
          <w:i w:val="0"/>
        </w:rPr>
        <w:t>17/CT-UB</w:t>
      </w:r>
      <w:r>
        <w:rPr>
          <w:b w:val="0"/>
          <w:i w:val="0"/>
        </w:rPr>
        <w:br/>
      </w:r>
      <w:r>
        <w:rPr>
          <w:b w:val="0"/>
          <w:i w:val="0"/>
        </w:rPr>
        <w:br/>
      </w:r>
      <w:r>
        <w:rPr>
          <w:b/>
          <w:i w:val="0"/>
        </w:rPr>
        <w:t>30/06/1995</w:t>
      </w:r>
      <w:r>
        <w:rPr>
          <w:b w:val="0"/>
          <w:i w:val="0"/>
        </w:rPr>
        <w:br/>
      </w:r>
      <w:r>
        <w:rPr>
          <w:b w:val="0"/>
          <w:i w:val="0"/>
        </w:rPr>
        <w:br/>
      </w:r>
      <w:r>
        <w:rPr>
          <w:b/>
          <w:i w:val="0"/>
        </w:rPr>
        <w:t>V/v hưởng ứng ngày toàn dân đưa trẻ em đến trường.</w:t>
      </w:r>
      <w:r>
        <w:rPr>
          <w:b w:val="0"/>
          <w:i w:val="0"/>
        </w:rPr>
        <w:br/>
      </w:r>
      <w:r>
        <w:rPr>
          <w:b w:val="0"/>
          <w:i w:val="0"/>
        </w:rPr>
        <w:br/>
      </w:r>
      <w:r>
        <w:rPr>
          <w:b w:val="0"/>
          <w:i w:val="0"/>
        </w:rPr>
        <w:br/>
      </w:r>
      <w:r>
        <w:rPr>
          <w:b w:val="0"/>
          <w:i w:val="0"/>
        </w:rPr>
        <w:br/>
      </w:r>
      <w:r>
        <w:rPr>
          <w:b/>
          <w:i w:val="0"/>
        </w:rPr>
        <w:t>1650</w:t>
      </w:r>
      <w:r>
        <w:rPr>
          <w:b w:val="0"/>
          <w:i w:val="0"/>
        </w:rPr>
        <w:br/>
      </w:r>
      <w:r>
        <w:rPr>
          <w:b w:val="0"/>
          <w:i w:val="0"/>
        </w:rPr>
        <w:br/>
      </w:r>
      <w:r>
        <w:rPr>
          <w:b/>
          <w:i w:val="0"/>
        </w:rPr>
        <w:t>Chỉ thị</w:t>
      </w:r>
      <w:r>
        <w:rPr>
          <w:b w:val="0"/>
          <w:i w:val="0"/>
        </w:rPr>
        <w:br/>
      </w:r>
      <w:r>
        <w:rPr>
          <w:b w:val="0"/>
          <w:i w:val="0"/>
        </w:rPr>
        <w:br/>
      </w:r>
      <w:r>
        <w:rPr>
          <w:b/>
          <w:i w:val="0"/>
        </w:rPr>
        <w:t>18/CT-UB</w:t>
      </w:r>
      <w:r>
        <w:rPr>
          <w:b w:val="0"/>
          <w:i w:val="0"/>
        </w:rPr>
        <w:br/>
      </w:r>
      <w:r>
        <w:rPr>
          <w:b w:val="0"/>
          <w:i w:val="0"/>
        </w:rPr>
        <w:br/>
      </w:r>
      <w:r>
        <w:rPr>
          <w:b/>
          <w:i w:val="0"/>
        </w:rPr>
        <w:t>03/07/1995</w:t>
      </w:r>
      <w:r>
        <w:rPr>
          <w:b w:val="0"/>
          <w:i w:val="0"/>
        </w:rPr>
        <w:br/>
      </w:r>
      <w:r>
        <w:rPr>
          <w:b w:val="0"/>
          <w:i w:val="0"/>
        </w:rPr>
        <w:br/>
      </w:r>
      <w:r>
        <w:rPr>
          <w:b/>
          <w:i w:val="0"/>
        </w:rPr>
        <w:t>V/v thi hành Quyết định 155/TTg của Thủ tướng Chính phủ ngày 13/3/1995.</w:t>
      </w:r>
      <w:r>
        <w:rPr>
          <w:b w:val="0"/>
          <w:i w:val="0"/>
        </w:rPr>
        <w:br/>
      </w:r>
      <w:r>
        <w:rPr>
          <w:b w:val="0"/>
          <w:i w:val="0"/>
        </w:rPr>
        <w:br/>
      </w:r>
      <w:r>
        <w:rPr>
          <w:b w:val="0"/>
          <w:i w:val="0"/>
        </w:rPr>
        <w:br/>
      </w:r>
      <w:r>
        <w:rPr>
          <w:b w:val="0"/>
          <w:i w:val="0"/>
        </w:rPr>
        <w:br/>
      </w:r>
      <w:r>
        <w:rPr>
          <w:b/>
          <w:i w:val="0"/>
        </w:rPr>
        <w:t>1651</w:t>
      </w:r>
      <w:r>
        <w:rPr>
          <w:b w:val="0"/>
          <w:i w:val="0"/>
        </w:rPr>
        <w:br/>
      </w:r>
      <w:r>
        <w:rPr>
          <w:b w:val="0"/>
          <w:i w:val="0"/>
        </w:rPr>
        <w:br/>
      </w:r>
      <w:r>
        <w:rPr>
          <w:b/>
          <w:i w:val="0"/>
        </w:rPr>
        <w:t>Quyết định</w:t>
      </w:r>
      <w:r>
        <w:rPr>
          <w:b w:val="0"/>
          <w:i w:val="0"/>
        </w:rPr>
        <w:br/>
      </w:r>
      <w:r>
        <w:rPr>
          <w:b w:val="0"/>
          <w:i w:val="0"/>
        </w:rPr>
        <w:br/>
      </w:r>
      <w:r>
        <w:rPr>
          <w:b/>
          <w:i w:val="0"/>
        </w:rPr>
        <w:t>731/QĐ-UB</w:t>
      </w:r>
      <w:r>
        <w:rPr>
          <w:b w:val="0"/>
          <w:i w:val="0"/>
        </w:rPr>
        <w:br/>
      </w:r>
      <w:r>
        <w:rPr>
          <w:b w:val="0"/>
          <w:i w:val="0"/>
        </w:rPr>
        <w:br/>
      </w:r>
      <w:r>
        <w:rPr>
          <w:b/>
          <w:i w:val="0"/>
        </w:rPr>
        <w:t>04/07/1995</w:t>
      </w:r>
      <w:r>
        <w:rPr>
          <w:b w:val="0"/>
          <w:i w:val="0"/>
        </w:rPr>
        <w:br/>
      </w:r>
      <w:r>
        <w:rPr>
          <w:b w:val="0"/>
          <w:i w:val="0"/>
        </w:rPr>
        <w:br/>
      </w:r>
      <w:r>
        <w:rPr>
          <w:b/>
          <w:i w:val="0"/>
        </w:rPr>
        <w:t>V/v công bố danh mục các văn bản pháp quy của UBND tỉnh đã được rà soát .</w:t>
      </w:r>
      <w:r>
        <w:rPr>
          <w:b w:val="0"/>
          <w:i w:val="0"/>
        </w:rPr>
        <w:br/>
      </w:r>
      <w:r>
        <w:rPr>
          <w:b w:val="0"/>
          <w:i w:val="0"/>
        </w:rPr>
        <w:br/>
      </w:r>
      <w:r>
        <w:rPr>
          <w:b w:val="0"/>
          <w:i w:val="0"/>
        </w:rPr>
        <w:br/>
      </w:r>
      <w:r>
        <w:rPr>
          <w:b w:val="0"/>
          <w:i w:val="0"/>
        </w:rPr>
        <w:br/>
      </w:r>
      <w:r>
        <w:rPr>
          <w:b/>
          <w:i w:val="0"/>
        </w:rPr>
        <w:t>1652</w:t>
      </w:r>
      <w:r>
        <w:rPr>
          <w:b w:val="0"/>
          <w:i w:val="0"/>
        </w:rPr>
        <w:br/>
      </w:r>
      <w:r>
        <w:rPr>
          <w:b w:val="0"/>
          <w:i w:val="0"/>
        </w:rPr>
        <w:br/>
      </w:r>
      <w:r>
        <w:rPr>
          <w:b/>
          <w:i w:val="0"/>
        </w:rPr>
        <w:t>Chỉ thị</w:t>
      </w:r>
      <w:r>
        <w:rPr>
          <w:b w:val="0"/>
          <w:i w:val="0"/>
        </w:rPr>
        <w:br/>
      </w:r>
      <w:r>
        <w:rPr>
          <w:b w:val="0"/>
          <w:i w:val="0"/>
        </w:rPr>
        <w:br/>
      </w:r>
      <w:r>
        <w:rPr>
          <w:b/>
          <w:i w:val="0"/>
        </w:rPr>
        <w:t>21/CT-UB</w:t>
      </w:r>
      <w:r>
        <w:rPr>
          <w:b w:val="0"/>
          <w:i w:val="0"/>
        </w:rPr>
        <w:br/>
      </w:r>
      <w:r>
        <w:rPr>
          <w:b w:val="0"/>
          <w:i w:val="0"/>
        </w:rPr>
        <w:br/>
      </w:r>
      <w:r>
        <w:rPr>
          <w:b/>
          <w:i w:val="0"/>
        </w:rPr>
        <w:t>14/07/1995</w:t>
      </w:r>
      <w:r>
        <w:rPr>
          <w:b w:val="0"/>
          <w:i w:val="0"/>
        </w:rPr>
        <w:br/>
      </w:r>
      <w:r>
        <w:rPr>
          <w:b w:val="0"/>
          <w:i w:val="0"/>
        </w:rPr>
        <w:br/>
      </w:r>
      <w:r>
        <w:rPr>
          <w:b/>
          <w:i w:val="0"/>
        </w:rPr>
        <w:t>V/v triển khai kê khai đăng ký nhà làm việc của các cơ quan HCSN.</w:t>
      </w:r>
      <w:r>
        <w:rPr>
          <w:b w:val="0"/>
          <w:i w:val="0"/>
        </w:rPr>
        <w:br/>
      </w:r>
      <w:r>
        <w:rPr>
          <w:b w:val="0"/>
          <w:i w:val="0"/>
        </w:rPr>
        <w:br/>
      </w:r>
      <w:r>
        <w:rPr>
          <w:b w:val="0"/>
          <w:i w:val="0"/>
        </w:rPr>
        <w:br/>
      </w:r>
      <w:r>
        <w:rPr>
          <w:b w:val="0"/>
          <w:i w:val="0"/>
        </w:rPr>
        <w:br/>
      </w:r>
      <w:r>
        <w:rPr>
          <w:b/>
          <w:i w:val="0"/>
        </w:rPr>
        <w:t>1653</w:t>
      </w:r>
      <w:r>
        <w:rPr>
          <w:b w:val="0"/>
          <w:i w:val="0"/>
        </w:rPr>
        <w:br/>
      </w:r>
      <w:r>
        <w:rPr>
          <w:b w:val="0"/>
          <w:i w:val="0"/>
        </w:rPr>
        <w:br/>
      </w:r>
      <w:r>
        <w:rPr>
          <w:b/>
          <w:i w:val="0"/>
        </w:rPr>
        <w:t>Chỉ thị</w:t>
      </w:r>
      <w:r>
        <w:rPr>
          <w:b w:val="0"/>
          <w:i w:val="0"/>
        </w:rPr>
        <w:br/>
      </w:r>
      <w:r>
        <w:rPr>
          <w:b w:val="0"/>
          <w:i w:val="0"/>
        </w:rPr>
        <w:br/>
      </w:r>
      <w:r>
        <w:rPr>
          <w:b/>
          <w:i w:val="0"/>
        </w:rPr>
        <w:t>22/CT-UB</w:t>
      </w:r>
      <w:r>
        <w:rPr>
          <w:b w:val="0"/>
          <w:i w:val="0"/>
        </w:rPr>
        <w:br/>
      </w:r>
      <w:r>
        <w:rPr>
          <w:b w:val="0"/>
          <w:i w:val="0"/>
        </w:rPr>
        <w:br/>
      </w:r>
      <w:r>
        <w:rPr>
          <w:b/>
          <w:i w:val="0"/>
        </w:rPr>
        <w:t>18/07/1995</w:t>
      </w:r>
      <w:r>
        <w:rPr>
          <w:b w:val="0"/>
          <w:i w:val="0"/>
        </w:rPr>
        <w:br/>
      </w:r>
      <w:r>
        <w:rPr>
          <w:b w:val="0"/>
          <w:i w:val="0"/>
        </w:rPr>
        <w:br/>
      </w:r>
      <w:r>
        <w:rPr>
          <w:b/>
          <w:i w:val="0"/>
        </w:rPr>
        <w:t>V/v quy hoạch, phát triển ngành Thể dục- Thể thao.</w:t>
      </w:r>
      <w:r>
        <w:rPr>
          <w:b w:val="0"/>
          <w:i w:val="0"/>
        </w:rPr>
        <w:br/>
      </w:r>
      <w:r>
        <w:rPr>
          <w:b w:val="0"/>
          <w:i w:val="0"/>
        </w:rPr>
        <w:br/>
      </w:r>
      <w:r>
        <w:rPr>
          <w:b w:val="0"/>
          <w:i w:val="0"/>
        </w:rPr>
        <w:br/>
      </w:r>
      <w:r>
        <w:rPr>
          <w:b w:val="0"/>
          <w:i w:val="0"/>
        </w:rPr>
        <w:br/>
      </w:r>
      <w:r>
        <w:rPr>
          <w:b/>
          <w:i w:val="0"/>
        </w:rPr>
        <w:t>1654</w:t>
      </w:r>
      <w:r>
        <w:rPr>
          <w:b w:val="0"/>
          <w:i w:val="0"/>
        </w:rPr>
        <w:br/>
      </w:r>
      <w:r>
        <w:rPr>
          <w:b w:val="0"/>
          <w:i w:val="0"/>
        </w:rPr>
        <w:br/>
      </w:r>
      <w:r>
        <w:rPr>
          <w:b/>
          <w:i w:val="0"/>
        </w:rPr>
        <w:t>Quyết định</w:t>
      </w:r>
      <w:r>
        <w:rPr>
          <w:b w:val="0"/>
          <w:i w:val="0"/>
        </w:rPr>
        <w:br/>
      </w:r>
      <w:r>
        <w:rPr>
          <w:b w:val="0"/>
          <w:i w:val="0"/>
        </w:rPr>
        <w:br/>
      </w:r>
      <w:r>
        <w:rPr>
          <w:b/>
          <w:i w:val="0"/>
        </w:rPr>
        <w:t>905/QĐ-UB</w:t>
      </w:r>
      <w:r>
        <w:rPr>
          <w:b w:val="0"/>
          <w:i w:val="0"/>
        </w:rPr>
        <w:br/>
      </w:r>
      <w:r>
        <w:rPr>
          <w:b w:val="0"/>
          <w:i w:val="0"/>
        </w:rPr>
        <w:br/>
      </w:r>
      <w:r>
        <w:rPr>
          <w:b/>
          <w:i w:val="0"/>
        </w:rPr>
        <w:t>09/08/1995</w:t>
      </w:r>
      <w:r>
        <w:rPr>
          <w:b w:val="0"/>
          <w:i w:val="0"/>
        </w:rPr>
        <w:br/>
      </w:r>
      <w:r>
        <w:rPr>
          <w:b w:val="0"/>
          <w:i w:val="0"/>
        </w:rPr>
        <w:br/>
      </w:r>
      <w:r>
        <w:rPr>
          <w:b/>
          <w:i w:val="0"/>
        </w:rPr>
        <w:t>Về giá nhà ở xây dựng mới tại địa phương.</w:t>
      </w:r>
      <w:r>
        <w:rPr>
          <w:b w:val="0"/>
          <w:i w:val="0"/>
        </w:rPr>
        <w:br/>
      </w:r>
      <w:r>
        <w:rPr>
          <w:b w:val="0"/>
          <w:i w:val="0"/>
        </w:rPr>
        <w:br/>
      </w:r>
      <w:r>
        <w:rPr>
          <w:b w:val="0"/>
          <w:i w:val="0"/>
        </w:rPr>
        <w:br/>
      </w:r>
      <w:r>
        <w:rPr>
          <w:b w:val="0"/>
          <w:i w:val="0"/>
        </w:rPr>
        <w:br/>
      </w:r>
      <w:r>
        <w:rPr>
          <w:b/>
          <w:i w:val="0"/>
        </w:rPr>
        <w:t>1655</w:t>
      </w:r>
      <w:r>
        <w:rPr>
          <w:b w:val="0"/>
          <w:i w:val="0"/>
        </w:rPr>
        <w:br/>
      </w:r>
      <w:r>
        <w:rPr>
          <w:b w:val="0"/>
          <w:i w:val="0"/>
        </w:rPr>
        <w:br/>
      </w:r>
      <w:r>
        <w:rPr>
          <w:b/>
          <w:i w:val="0"/>
        </w:rPr>
        <w:t>Quyết định</w:t>
      </w:r>
      <w:r>
        <w:rPr>
          <w:b w:val="0"/>
          <w:i w:val="0"/>
        </w:rPr>
        <w:br/>
      </w:r>
      <w:r>
        <w:rPr>
          <w:b w:val="0"/>
          <w:i w:val="0"/>
        </w:rPr>
        <w:br/>
      </w:r>
      <w:r>
        <w:rPr>
          <w:b/>
          <w:i w:val="0"/>
        </w:rPr>
        <w:t>906/QĐ-UB</w:t>
      </w:r>
      <w:r>
        <w:rPr>
          <w:b w:val="0"/>
          <w:i w:val="0"/>
        </w:rPr>
        <w:br/>
      </w:r>
      <w:r>
        <w:rPr>
          <w:b w:val="0"/>
          <w:i w:val="0"/>
        </w:rPr>
        <w:br/>
      </w:r>
      <w:r>
        <w:rPr>
          <w:b/>
          <w:i w:val="0"/>
        </w:rPr>
        <w:t>10/08/1995</w:t>
      </w:r>
      <w:r>
        <w:rPr>
          <w:b w:val="0"/>
          <w:i w:val="0"/>
        </w:rPr>
        <w:br/>
      </w:r>
      <w:r>
        <w:rPr>
          <w:b w:val="0"/>
          <w:i w:val="0"/>
        </w:rPr>
        <w:br/>
      </w:r>
      <w:r>
        <w:rPr>
          <w:b/>
          <w:i w:val="0"/>
        </w:rPr>
        <w:t>Gọi thanh niên nhập ngũ đợt II năm 1995</w:t>
      </w:r>
      <w:r>
        <w:rPr>
          <w:b w:val="0"/>
          <w:i w:val="0"/>
        </w:rPr>
        <w:br/>
      </w:r>
      <w:r>
        <w:rPr>
          <w:b w:val="0"/>
          <w:i w:val="0"/>
        </w:rPr>
        <w:br/>
      </w:r>
      <w:r>
        <w:rPr>
          <w:b w:val="0"/>
          <w:i w:val="0"/>
        </w:rPr>
        <w:br/>
      </w:r>
      <w:r>
        <w:rPr>
          <w:b w:val="0"/>
          <w:i w:val="0"/>
        </w:rPr>
        <w:br/>
      </w:r>
      <w:r>
        <w:rPr>
          <w:b/>
          <w:i w:val="0"/>
        </w:rPr>
        <w:t>1656</w:t>
      </w:r>
      <w:r>
        <w:rPr>
          <w:b w:val="0"/>
          <w:i w:val="0"/>
        </w:rPr>
        <w:br/>
      </w:r>
      <w:r>
        <w:rPr>
          <w:b w:val="0"/>
          <w:i w:val="0"/>
        </w:rPr>
        <w:br/>
      </w:r>
      <w:r>
        <w:rPr>
          <w:b/>
          <w:i w:val="0"/>
        </w:rPr>
        <w:t>Quyết định</w:t>
      </w:r>
      <w:r>
        <w:rPr>
          <w:b w:val="0"/>
          <w:i w:val="0"/>
        </w:rPr>
        <w:br/>
      </w:r>
      <w:r>
        <w:rPr>
          <w:b w:val="0"/>
          <w:i w:val="0"/>
        </w:rPr>
        <w:br/>
      </w:r>
      <w:r>
        <w:rPr>
          <w:b/>
          <w:i w:val="0"/>
        </w:rPr>
        <w:t>1054/QĐ-UB</w:t>
      </w:r>
      <w:r>
        <w:rPr>
          <w:b w:val="0"/>
          <w:i w:val="0"/>
        </w:rPr>
        <w:br/>
      </w:r>
      <w:r>
        <w:rPr>
          <w:b w:val="0"/>
          <w:i w:val="0"/>
        </w:rPr>
        <w:br/>
      </w:r>
      <w:r>
        <w:rPr>
          <w:b/>
          <w:i w:val="0"/>
        </w:rPr>
        <w:t>09/09/1995</w:t>
      </w:r>
      <w:r>
        <w:rPr>
          <w:b w:val="0"/>
          <w:i w:val="0"/>
        </w:rPr>
        <w:br/>
      </w:r>
      <w:r>
        <w:rPr>
          <w:b w:val="0"/>
          <w:i w:val="0"/>
        </w:rPr>
        <w:br/>
      </w:r>
      <w:r>
        <w:rPr>
          <w:b/>
          <w:i w:val="0"/>
        </w:rPr>
        <w:t>Chuyển giao nhiệm vụ quản lý vốn và tài sản thuộc sở hữu Nhà nước tại doanh nghiệp</w:t>
      </w:r>
      <w:r>
        <w:rPr>
          <w:b w:val="0"/>
          <w:i w:val="0"/>
        </w:rPr>
        <w:br/>
      </w:r>
      <w:r>
        <w:rPr>
          <w:b w:val="0"/>
          <w:i w:val="0"/>
        </w:rPr>
        <w:br/>
      </w:r>
      <w:r>
        <w:rPr>
          <w:b w:val="0"/>
          <w:i w:val="0"/>
        </w:rPr>
        <w:br/>
      </w:r>
      <w:r>
        <w:rPr>
          <w:b w:val="0"/>
          <w:i w:val="0"/>
        </w:rPr>
        <w:br/>
      </w:r>
      <w:r>
        <w:rPr>
          <w:b/>
          <w:i w:val="0"/>
        </w:rPr>
        <w:t>1657</w:t>
      </w:r>
      <w:r>
        <w:rPr>
          <w:b w:val="0"/>
          <w:i w:val="0"/>
        </w:rPr>
        <w:br/>
      </w:r>
      <w:r>
        <w:rPr>
          <w:b w:val="0"/>
          <w:i w:val="0"/>
        </w:rPr>
        <w:br/>
      </w:r>
      <w:r>
        <w:rPr>
          <w:b/>
          <w:i w:val="0"/>
        </w:rPr>
        <w:t>Quyết định</w:t>
      </w:r>
      <w:r>
        <w:rPr>
          <w:b w:val="0"/>
          <w:i w:val="0"/>
        </w:rPr>
        <w:br/>
      </w:r>
      <w:r>
        <w:rPr>
          <w:b w:val="0"/>
          <w:i w:val="0"/>
        </w:rPr>
        <w:br/>
      </w:r>
      <w:r>
        <w:rPr>
          <w:b/>
          <w:i w:val="0"/>
        </w:rPr>
        <w:t>1071/QĐ-UB</w:t>
      </w:r>
      <w:r>
        <w:rPr>
          <w:b w:val="0"/>
          <w:i w:val="0"/>
        </w:rPr>
        <w:br/>
      </w:r>
      <w:r>
        <w:rPr>
          <w:b w:val="0"/>
          <w:i w:val="0"/>
        </w:rPr>
        <w:br/>
      </w:r>
      <w:r>
        <w:rPr>
          <w:b/>
          <w:i w:val="0"/>
        </w:rPr>
        <w:t>11/09/1995</w:t>
      </w:r>
      <w:r>
        <w:rPr>
          <w:b w:val="0"/>
          <w:i w:val="0"/>
        </w:rPr>
        <w:br/>
      </w:r>
      <w:r>
        <w:rPr>
          <w:b w:val="0"/>
          <w:i w:val="0"/>
        </w:rPr>
        <w:br/>
      </w:r>
      <w:r>
        <w:rPr>
          <w:b/>
          <w:i w:val="0"/>
        </w:rPr>
        <w:t>Ban hành định mức dự toán XDCB tạm thời , bổ sung cho công trình giao thông</w:t>
      </w:r>
      <w:r>
        <w:rPr>
          <w:b w:val="0"/>
          <w:i w:val="0"/>
        </w:rPr>
        <w:br/>
      </w:r>
      <w:r>
        <w:rPr>
          <w:b w:val="0"/>
          <w:i w:val="0"/>
        </w:rPr>
        <w:br/>
      </w:r>
      <w:r>
        <w:rPr>
          <w:b w:val="0"/>
          <w:i w:val="0"/>
        </w:rPr>
        <w:br/>
      </w:r>
      <w:r>
        <w:rPr>
          <w:b w:val="0"/>
          <w:i w:val="0"/>
        </w:rPr>
        <w:br/>
      </w:r>
      <w:r>
        <w:rPr>
          <w:b/>
          <w:i w:val="0"/>
        </w:rPr>
        <w:t>1658</w:t>
      </w:r>
      <w:r>
        <w:rPr>
          <w:b w:val="0"/>
          <w:i w:val="0"/>
        </w:rPr>
        <w:br/>
      </w:r>
      <w:r>
        <w:rPr>
          <w:b w:val="0"/>
          <w:i w:val="0"/>
        </w:rPr>
        <w:br/>
      </w:r>
      <w:r>
        <w:rPr>
          <w:b/>
          <w:i w:val="0"/>
        </w:rPr>
        <w:t>Quyết định</w:t>
      </w:r>
      <w:r>
        <w:rPr>
          <w:b w:val="0"/>
          <w:i w:val="0"/>
        </w:rPr>
        <w:br/>
      </w:r>
      <w:r>
        <w:rPr>
          <w:b w:val="0"/>
          <w:i w:val="0"/>
        </w:rPr>
        <w:br/>
      </w:r>
      <w:r>
        <w:rPr>
          <w:b/>
          <w:i w:val="0"/>
        </w:rPr>
        <w:t>1232/QĐ-UB</w:t>
      </w:r>
      <w:r>
        <w:rPr>
          <w:b w:val="0"/>
          <w:i w:val="0"/>
        </w:rPr>
        <w:br/>
      </w:r>
      <w:r>
        <w:rPr>
          <w:b w:val="0"/>
          <w:i w:val="0"/>
        </w:rPr>
        <w:br/>
      </w:r>
      <w:r>
        <w:rPr>
          <w:b/>
          <w:i w:val="0"/>
        </w:rPr>
        <w:t>23/09/1995</w:t>
      </w:r>
      <w:r>
        <w:rPr>
          <w:b w:val="0"/>
          <w:i w:val="0"/>
        </w:rPr>
        <w:br/>
      </w:r>
      <w:r>
        <w:rPr>
          <w:b w:val="0"/>
          <w:i w:val="0"/>
        </w:rPr>
        <w:br/>
      </w:r>
      <w:r>
        <w:rPr>
          <w:b/>
          <w:i w:val="0"/>
        </w:rPr>
        <w:t>Về giá giao, giá bán lẻ mặt hàng muối kết tinh trộn muối lốt.</w:t>
      </w:r>
      <w:r>
        <w:rPr>
          <w:b w:val="0"/>
          <w:i w:val="0"/>
        </w:rPr>
        <w:br/>
      </w:r>
      <w:r>
        <w:rPr>
          <w:b w:val="0"/>
          <w:i w:val="0"/>
        </w:rPr>
        <w:br/>
      </w:r>
      <w:r>
        <w:rPr>
          <w:b w:val="0"/>
          <w:i w:val="0"/>
        </w:rPr>
        <w:br/>
      </w:r>
      <w:r>
        <w:rPr>
          <w:b w:val="0"/>
          <w:i w:val="0"/>
        </w:rPr>
        <w:br/>
      </w:r>
      <w:r>
        <w:rPr>
          <w:b/>
          <w:i w:val="0"/>
        </w:rPr>
        <w:t>1659</w:t>
      </w:r>
      <w:r>
        <w:rPr>
          <w:b w:val="0"/>
          <w:i w:val="0"/>
        </w:rPr>
        <w:br/>
      </w:r>
      <w:r>
        <w:rPr>
          <w:b w:val="0"/>
          <w:i w:val="0"/>
        </w:rPr>
        <w:br/>
      </w:r>
      <w:r>
        <w:rPr>
          <w:b/>
          <w:i w:val="0"/>
        </w:rPr>
        <w:t>Chỉ thị</w:t>
      </w:r>
      <w:r>
        <w:rPr>
          <w:b w:val="0"/>
          <w:i w:val="0"/>
        </w:rPr>
        <w:br/>
      </w:r>
      <w:r>
        <w:rPr>
          <w:b w:val="0"/>
          <w:i w:val="0"/>
        </w:rPr>
        <w:br/>
      </w:r>
      <w:r>
        <w:rPr>
          <w:b/>
          <w:i w:val="0"/>
        </w:rPr>
        <w:t>27/CT-UB</w:t>
      </w:r>
      <w:r>
        <w:rPr>
          <w:b w:val="0"/>
          <w:i w:val="0"/>
        </w:rPr>
        <w:br/>
      </w:r>
      <w:r>
        <w:rPr>
          <w:b w:val="0"/>
          <w:i w:val="0"/>
        </w:rPr>
        <w:br/>
      </w:r>
      <w:r>
        <w:rPr>
          <w:b/>
          <w:i w:val="0"/>
        </w:rPr>
        <w:t>02/10/1995</w:t>
      </w:r>
      <w:r>
        <w:rPr>
          <w:b w:val="0"/>
          <w:i w:val="0"/>
        </w:rPr>
        <w:br/>
      </w:r>
      <w:r>
        <w:rPr>
          <w:b w:val="0"/>
          <w:i w:val="0"/>
        </w:rPr>
        <w:br/>
      </w:r>
      <w:r>
        <w:rPr>
          <w:b/>
          <w:i w:val="0"/>
        </w:rPr>
        <w:t>V/v giải quyết quân nhân đào ngũ.</w:t>
      </w:r>
      <w:r>
        <w:rPr>
          <w:b w:val="0"/>
          <w:i w:val="0"/>
        </w:rPr>
        <w:br/>
      </w:r>
      <w:r>
        <w:rPr>
          <w:b w:val="0"/>
          <w:i w:val="0"/>
        </w:rPr>
        <w:br/>
      </w:r>
      <w:r>
        <w:rPr>
          <w:b w:val="0"/>
          <w:i w:val="0"/>
        </w:rPr>
        <w:br/>
      </w:r>
      <w:r>
        <w:rPr>
          <w:b w:val="0"/>
          <w:i w:val="0"/>
        </w:rPr>
        <w:br/>
      </w:r>
      <w:r>
        <w:rPr>
          <w:b/>
          <w:i w:val="0"/>
        </w:rPr>
        <w:t>1660</w:t>
      </w:r>
      <w:r>
        <w:rPr>
          <w:b w:val="0"/>
          <w:i w:val="0"/>
        </w:rPr>
        <w:br/>
      </w:r>
      <w:r>
        <w:rPr>
          <w:b w:val="0"/>
          <w:i w:val="0"/>
        </w:rPr>
        <w:br/>
      </w:r>
      <w:r>
        <w:rPr>
          <w:b/>
          <w:i w:val="0"/>
        </w:rPr>
        <w:t>Quyết định</w:t>
      </w:r>
      <w:r>
        <w:rPr>
          <w:b w:val="0"/>
          <w:i w:val="0"/>
        </w:rPr>
        <w:br/>
      </w:r>
      <w:r>
        <w:rPr>
          <w:b w:val="0"/>
          <w:i w:val="0"/>
        </w:rPr>
        <w:br/>
      </w:r>
      <w:r>
        <w:rPr>
          <w:b/>
          <w:i w:val="0"/>
        </w:rPr>
        <w:t>1266/QĐ-UB</w:t>
      </w:r>
      <w:r>
        <w:rPr>
          <w:b w:val="0"/>
          <w:i w:val="0"/>
        </w:rPr>
        <w:br/>
      </w:r>
      <w:r>
        <w:rPr>
          <w:b w:val="0"/>
          <w:i w:val="0"/>
        </w:rPr>
        <w:br/>
      </w:r>
      <w:r>
        <w:rPr>
          <w:b/>
          <w:i w:val="0"/>
        </w:rPr>
        <w:t>02/10/1995</w:t>
      </w:r>
      <w:r>
        <w:rPr>
          <w:b w:val="0"/>
          <w:i w:val="0"/>
        </w:rPr>
        <w:br/>
      </w:r>
      <w:r>
        <w:rPr>
          <w:b w:val="0"/>
          <w:i w:val="0"/>
        </w:rPr>
        <w:br/>
      </w:r>
      <w:r>
        <w:rPr>
          <w:b/>
          <w:i w:val="0"/>
        </w:rPr>
        <w:t>V/v miễn và cấp bù thủy lợi phí do thiên tai mất mùa.</w:t>
      </w:r>
      <w:r>
        <w:rPr>
          <w:b w:val="0"/>
          <w:i w:val="0"/>
        </w:rPr>
        <w:br/>
      </w:r>
      <w:r>
        <w:rPr>
          <w:b w:val="0"/>
          <w:i w:val="0"/>
        </w:rPr>
        <w:br/>
      </w:r>
      <w:r>
        <w:rPr>
          <w:b w:val="0"/>
          <w:i w:val="0"/>
        </w:rPr>
        <w:br/>
      </w:r>
      <w:r>
        <w:rPr>
          <w:b w:val="0"/>
          <w:i w:val="0"/>
        </w:rPr>
        <w:br/>
      </w:r>
      <w:r>
        <w:rPr>
          <w:b/>
          <w:i w:val="0"/>
        </w:rPr>
        <w:t>1661</w:t>
      </w:r>
      <w:r>
        <w:rPr>
          <w:b w:val="0"/>
          <w:i w:val="0"/>
        </w:rPr>
        <w:br/>
      </w:r>
      <w:r>
        <w:rPr>
          <w:b w:val="0"/>
          <w:i w:val="0"/>
        </w:rPr>
        <w:br/>
      </w:r>
      <w:r>
        <w:rPr>
          <w:b/>
          <w:i w:val="0"/>
        </w:rPr>
        <w:t>Quyết định</w:t>
      </w:r>
      <w:r>
        <w:rPr>
          <w:b w:val="0"/>
          <w:i w:val="0"/>
        </w:rPr>
        <w:br/>
      </w:r>
      <w:r>
        <w:rPr>
          <w:b w:val="0"/>
          <w:i w:val="0"/>
        </w:rPr>
        <w:br/>
      </w:r>
      <w:r>
        <w:rPr>
          <w:b/>
          <w:i w:val="0"/>
        </w:rPr>
        <w:t>1333/QĐ-UB</w:t>
      </w:r>
      <w:r>
        <w:rPr>
          <w:b w:val="0"/>
          <w:i w:val="0"/>
        </w:rPr>
        <w:br/>
      </w:r>
      <w:r>
        <w:rPr>
          <w:b w:val="0"/>
          <w:i w:val="0"/>
        </w:rPr>
        <w:br/>
      </w:r>
      <w:r>
        <w:rPr>
          <w:b/>
          <w:i w:val="0"/>
        </w:rPr>
        <w:t>13/10/1995</w:t>
      </w:r>
      <w:r>
        <w:rPr>
          <w:b w:val="0"/>
          <w:i w:val="0"/>
        </w:rPr>
        <w:br/>
      </w:r>
      <w:r>
        <w:rPr>
          <w:b w:val="0"/>
          <w:i w:val="0"/>
        </w:rPr>
        <w:br/>
      </w:r>
      <w:r>
        <w:rPr>
          <w:b/>
          <w:i w:val="0"/>
        </w:rPr>
        <w:t>Về chế độ sinh hoạt phí đối với cán bộ xã , phường, thị trấn .</w:t>
      </w:r>
      <w:r>
        <w:rPr>
          <w:b w:val="0"/>
          <w:i w:val="0"/>
        </w:rPr>
        <w:br/>
      </w:r>
      <w:r>
        <w:rPr>
          <w:b w:val="0"/>
          <w:i w:val="0"/>
        </w:rPr>
        <w:br/>
      </w:r>
      <w:r>
        <w:rPr>
          <w:b w:val="0"/>
          <w:i w:val="0"/>
        </w:rPr>
        <w:br/>
      </w:r>
      <w:r>
        <w:rPr>
          <w:b w:val="0"/>
          <w:i w:val="0"/>
        </w:rPr>
        <w:br/>
      </w:r>
      <w:r>
        <w:rPr>
          <w:b/>
          <w:i w:val="0"/>
        </w:rPr>
        <w:t>1662</w:t>
      </w:r>
      <w:r>
        <w:rPr>
          <w:b w:val="0"/>
          <w:i w:val="0"/>
        </w:rPr>
        <w:br/>
      </w:r>
      <w:r>
        <w:rPr>
          <w:b w:val="0"/>
          <w:i w:val="0"/>
        </w:rPr>
        <w:br/>
      </w:r>
      <w:r>
        <w:rPr>
          <w:b/>
          <w:i w:val="0"/>
        </w:rPr>
        <w:t>Quyết định</w:t>
      </w:r>
      <w:r>
        <w:rPr>
          <w:b w:val="0"/>
          <w:i w:val="0"/>
        </w:rPr>
        <w:br/>
      </w:r>
      <w:r>
        <w:rPr>
          <w:b w:val="0"/>
          <w:i w:val="0"/>
        </w:rPr>
        <w:br/>
      </w:r>
      <w:r>
        <w:rPr>
          <w:b/>
          <w:i w:val="0"/>
        </w:rPr>
        <w:t>1361/QĐ-UB</w:t>
      </w:r>
      <w:r>
        <w:rPr>
          <w:b w:val="0"/>
          <w:i w:val="0"/>
        </w:rPr>
        <w:br/>
      </w:r>
      <w:r>
        <w:rPr>
          <w:b w:val="0"/>
          <w:i w:val="0"/>
        </w:rPr>
        <w:br/>
      </w:r>
      <w:r>
        <w:rPr>
          <w:b/>
          <w:i w:val="0"/>
        </w:rPr>
        <w:t>16/10/1995</w:t>
      </w:r>
      <w:r>
        <w:rPr>
          <w:b w:val="0"/>
          <w:i w:val="0"/>
        </w:rPr>
        <w:br/>
      </w:r>
      <w:r>
        <w:rPr>
          <w:b w:val="0"/>
          <w:i w:val="0"/>
        </w:rPr>
        <w:br/>
      </w:r>
      <w:r>
        <w:rPr>
          <w:b/>
          <w:i w:val="0"/>
        </w:rPr>
        <w:t>V/v giảm thuế, miễn thuế sử dụng đất nông nghiệp do mất mùa và cho các đối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định</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1995</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tượng chính sách xã hội năm 1994.</w:t>
      </w:r>
      <w:r>
        <w:rPr>
          <w:b w:val="0"/>
          <w:i w:val="0"/>
        </w:rPr>
        <w:br/>
      </w:r>
      <w:r>
        <w:rPr>
          <w:b w:val="0"/>
          <w:i w:val="0"/>
        </w:rPr>
        <w:br/>
      </w:r>
      <w:r>
        <w:rPr>
          <w:b w:val="0"/>
          <w:i w:val="0"/>
        </w:rPr>
        <w:br/>
      </w:r>
      <w:r>
        <w:rPr>
          <w:b w:val="0"/>
          <w:i w:val="0"/>
        </w:rPr>
        <w:br/>
      </w:r>
      <w:r>
        <w:rPr>
          <w:b/>
          <w:i w:val="0"/>
        </w:rPr>
        <w:t>1663</w:t>
      </w:r>
      <w:r>
        <w:rPr>
          <w:b w:val="0"/>
          <w:i w:val="0"/>
        </w:rPr>
        <w:br/>
      </w:r>
      <w:r>
        <w:rPr>
          <w:b w:val="0"/>
          <w:i w:val="0"/>
        </w:rPr>
        <w:br/>
      </w:r>
      <w:r>
        <w:rPr>
          <w:b/>
          <w:i w:val="0"/>
        </w:rPr>
        <w:t>Quyết định</w:t>
      </w:r>
      <w:r>
        <w:rPr>
          <w:b w:val="0"/>
          <w:i w:val="0"/>
        </w:rPr>
        <w:br/>
      </w:r>
      <w:r>
        <w:rPr>
          <w:b w:val="0"/>
          <w:i w:val="0"/>
        </w:rPr>
        <w:br/>
      </w:r>
      <w:r>
        <w:rPr>
          <w:b/>
          <w:i w:val="0"/>
        </w:rPr>
        <w:t>1370/QĐ-UB</w:t>
      </w:r>
      <w:r>
        <w:rPr>
          <w:b w:val="0"/>
          <w:i w:val="0"/>
        </w:rPr>
        <w:br/>
      </w:r>
      <w:r>
        <w:rPr>
          <w:b w:val="0"/>
          <w:i w:val="0"/>
        </w:rPr>
        <w:br/>
      </w:r>
      <w:r>
        <w:rPr>
          <w:b/>
          <w:i w:val="0"/>
        </w:rPr>
        <w:t>18/10/1995</w:t>
      </w:r>
      <w:r>
        <w:rPr>
          <w:b w:val="0"/>
          <w:i w:val="0"/>
        </w:rPr>
        <w:br/>
      </w:r>
      <w:r>
        <w:rPr>
          <w:b w:val="0"/>
          <w:i w:val="0"/>
        </w:rPr>
        <w:br/>
      </w:r>
      <w:r>
        <w:rPr>
          <w:b/>
          <w:i w:val="0"/>
        </w:rPr>
        <w:t>Về giá đất điểm dân cư khu trại gà Đại đổng thành phố BMT.</w:t>
      </w:r>
      <w:r>
        <w:rPr>
          <w:b w:val="0"/>
          <w:i w:val="0"/>
        </w:rPr>
        <w:br/>
      </w:r>
      <w:r>
        <w:rPr>
          <w:b w:val="0"/>
          <w:i w:val="0"/>
        </w:rPr>
        <w:br/>
      </w:r>
      <w:r>
        <w:rPr>
          <w:b w:val="0"/>
          <w:i w:val="0"/>
        </w:rPr>
        <w:br/>
      </w:r>
      <w:r>
        <w:rPr>
          <w:b w:val="0"/>
          <w:i w:val="0"/>
        </w:rPr>
        <w:br/>
      </w:r>
      <w:r>
        <w:rPr>
          <w:b/>
          <w:i w:val="0"/>
        </w:rPr>
        <w:t>1664</w:t>
      </w:r>
      <w:r>
        <w:rPr>
          <w:b w:val="0"/>
          <w:i w:val="0"/>
        </w:rPr>
        <w:br/>
      </w:r>
      <w:r>
        <w:rPr>
          <w:b w:val="0"/>
          <w:i w:val="0"/>
        </w:rPr>
        <w:br/>
      </w:r>
      <w:r>
        <w:rPr>
          <w:b/>
          <w:i w:val="0"/>
        </w:rPr>
        <w:t>Quyết định</w:t>
      </w:r>
      <w:r>
        <w:rPr>
          <w:b w:val="0"/>
          <w:i w:val="0"/>
        </w:rPr>
        <w:br/>
      </w:r>
      <w:r>
        <w:rPr>
          <w:b w:val="0"/>
          <w:i w:val="0"/>
        </w:rPr>
        <w:br/>
      </w:r>
      <w:r>
        <w:rPr>
          <w:b/>
          <w:i w:val="0"/>
        </w:rPr>
        <w:t>1465/QĐ-UB</w:t>
      </w:r>
      <w:r>
        <w:rPr>
          <w:b w:val="0"/>
          <w:i w:val="0"/>
        </w:rPr>
        <w:br/>
      </w:r>
      <w:r>
        <w:rPr>
          <w:b w:val="0"/>
          <w:i w:val="0"/>
        </w:rPr>
        <w:br/>
      </w:r>
      <w:r>
        <w:rPr>
          <w:b/>
          <w:i w:val="0"/>
        </w:rPr>
        <w:t>07/11/1995</w:t>
      </w:r>
      <w:r>
        <w:rPr>
          <w:b w:val="0"/>
          <w:i w:val="0"/>
        </w:rPr>
        <w:br/>
      </w:r>
      <w:r>
        <w:rPr>
          <w:b w:val="0"/>
          <w:i w:val="0"/>
        </w:rPr>
        <w:br/>
      </w:r>
      <w:r>
        <w:rPr>
          <w:b/>
          <w:i w:val="0"/>
        </w:rPr>
        <w:t>Về giá tính thuế tài nguyên gỗ nhóm IIA.</w:t>
      </w:r>
      <w:r>
        <w:rPr>
          <w:b w:val="0"/>
          <w:i w:val="0"/>
        </w:rPr>
        <w:br/>
      </w:r>
      <w:r>
        <w:rPr>
          <w:b w:val="0"/>
          <w:i w:val="0"/>
        </w:rPr>
        <w:br/>
      </w:r>
      <w:r>
        <w:rPr>
          <w:b w:val="0"/>
          <w:i w:val="0"/>
        </w:rPr>
        <w:br/>
      </w:r>
      <w:r>
        <w:rPr>
          <w:b w:val="0"/>
          <w:i w:val="0"/>
        </w:rPr>
        <w:br/>
      </w:r>
      <w:r>
        <w:rPr>
          <w:b/>
          <w:i w:val="0"/>
        </w:rPr>
        <w:t>1665</w:t>
      </w:r>
      <w:r>
        <w:rPr>
          <w:b w:val="0"/>
          <w:i w:val="0"/>
        </w:rPr>
        <w:br/>
      </w:r>
      <w:r>
        <w:rPr>
          <w:b w:val="0"/>
          <w:i w:val="0"/>
        </w:rPr>
        <w:br/>
      </w:r>
      <w:r>
        <w:rPr>
          <w:b/>
          <w:i w:val="0"/>
        </w:rPr>
        <w:t>Quyết định</w:t>
      </w:r>
      <w:r>
        <w:rPr>
          <w:b w:val="0"/>
          <w:i w:val="0"/>
        </w:rPr>
        <w:br/>
      </w:r>
      <w:r>
        <w:rPr>
          <w:b w:val="0"/>
          <w:i w:val="0"/>
        </w:rPr>
        <w:br/>
      </w:r>
      <w:r>
        <w:rPr>
          <w:b/>
          <w:i w:val="0"/>
        </w:rPr>
        <w:t>1488/QĐ-UB</w:t>
      </w:r>
      <w:r>
        <w:rPr>
          <w:b w:val="0"/>
          <w:i w:val="0"/>
        </w:rPr>
        <w:br/>
      </w:r>
      <w:r>
        <w:rPr>
          <w:b w:val="0"/>
          <w:i w:val="0"/>
        </w:rPr>
        <w:br/>
      </w:r>
      <w:r>
        <w:rPr>
          <w:b/>
          <w:i w:val="0"/>
        </w:rPr>
        <w:t>11/11/1995</w:t>
      </w:r>
      <w:r>
        <w:rPr>
          <w:b w:val="0"/>
          <w:i w:val="0"/>
        </w:rPr>
        <w:br/>
      </w:r>
      <w:r>
        <w:rPr>
          <w:b w:val="0"/>
          <w:i w:val="0"/>
        </w:rPr>
        <w:br/>
      </w:r>
      <w:r>
        <w:rPr>
          <w:b/>
          <w:i w:val="0"/>
        </w:rPr>
        <w:t>V/v giảm, miễn thuế sử dụng đất nông nghiệp cho các hộ vùng sâu, vùng xa, vùng đặc biệt khó khăn.</w:t>
      </w:r>
      <w:r>
        <w:rPr>
          <w:b w:val="0"/>
          <w:i w:val="0"/>
        </w:rPr>
        <w:br/>
      </w:r>
      <w:r>
        <w:rPr>
          <w:b w:val="0"/>
          <w:i w:val="0"/>
        </w:rPr>
        <w:br/>
      </w:r>
      <w:r>
        <w:rPr>
          <w:b w:val="0"/>
          <w:i w:val="0"/>
        </w:rPr>
        <w:br/>
      </w:r>
      <w:r>
        <w:rPr>
          <w:b w:val="0"/>
          <w:i w:val="0"/>
        </w:rPr>
        <w:br/>
      </w:r>
      <w:r>
        <w:rPr>
          <w:b/>
          <w:i w:val="0"/>
        </w:rPr>
        <w:t>1666</w:t>
      </w:r>
      <w:r>
        <w:rPr>
          <w:b w:val="0"/>
          <w:i w:val="0"/>
        </w:rPr>
        <w:br/>
      </w:r>
      <w:r>
        <w:rPr>
          <w:b w:val="0"/>
          <w:i w:val="0"/>
        </w:rPr>
        <w:br/>
      </w:r>
      <w:r>
        <w:rPr>
          <w:b/>
          <w:i w:val="0"/>
        </w:rPr>
        <w:t>Quyết định</w:t>
      </w:r>
      <w:r>
        <w:rPr>
          <w:b w:val="0"/>
          <w:i w:val="0"/>
        </w:rPr>
        <w:br/>
      </w:r>
      <w:r>
        <w:rPr>
          <w:b w:val="0"/>
          <w:i w:val="0"/>
        </w:rPr>
        <w:br/>
      </w:r>
      <w:r>
        <w:rPr>
          <w:b/>
          <w:i w:val="0"/>
        </w:rPr>
        <w:t>1518/QĐ-UB</w:t>
      </w:r>
      <w:r>
        <w:rPr>
          <w:b w:val="0"/>
          <w:i w:val="0"/>
        </w:rPr>
        <w:br/>
      </w:r>
      <w:r>
        <w:rPr>
          <w:b w:val="0"/>
          <w:i w:val="0"/>
        </w:rPr>
        <w:br/>
      </w:r>
      <w:r>
        <w:rPr>
          <w:b/>
          <w:i w:val="0"/>
        </w:rPr>
        <w:t>17/11/1995</w:t>
      </w:r>
      <w:r>
        <w:rPr>
          <w:b w:val="0"/>
          <w:i w:val="0"/>
        </w:rPr>
        <w:br/>
      </w:r>
      <w:r>
        <w:rPr>
          <w:b w:val="0"/>
          <w:i w:val="0"/>
        </w:rPr>
        <w:br/>
      </w:r>
      <w:r>
        <w:rPr>
          <w:b/>
          <w:i w:val="0"/>
        </w:rPr>
        <w:t>Ban hành quy định về cấp giấy chứng nhận quyền sở hữu nhà ở và quyền sử dụng đất ở tại thành phố Buôn Ma Thuột và các thị trẩn trên địa bàn tỉnh Đăklăk.</w:t>
      </w:r>
      <w:r>
        <w:rPr>
          <w:b w:val="0"/>
          <w:i w:val="0"/>
        </w:rPr>
        <w:br/>
      </w:r>
      <w:r>
        <w:rPr>
          <w:b w:val="0"/>
          <w:i w:val="0"/>
        </w:rPr>
        <w:br/>
      </w:r>
      <w:r>
        <w:rPr>
          <w:b w:val="0"/>
          <w:i w:val="0"/>
        </w:rPr>
        <w:br/>
      </w:r>
      <w:r>
        <w:rPr>
          <w:b w:val="0"/>
          <w:i w:val="0"/>
        </w:rPr>
        <w:br/>
      </w:r>
      <w:r>
        <w:rPr>
          <w:b/>
          <w:i w:val="0"/>
        </w:rPr>
        <w:t>1667</w:t>
      </w:r>
      <w:r>
        <w:rPr>
          <w:b w:val="0"/>
          <w:i w:val="0"/>
        </w:rPr>
        <w:br/>
      </w:r>
      <w:r>
        <w:rPr>
          <w:b w:val="0"/>
          <w:i w:val="0"/>
        </w:rPr>
        <w:br/>
      </w:r>
      <w:r>
        <w:rPr>
          <w:b/>
          <w:i w:val="0"/>
        </w:rPr>
        <w:t>Chỉ thị</w:t>
      </w:r>
      <w:r>
        <w:rPr>
          <w:b w:val="0"/>
          <w:i w:val="0"/>
        </w:rPr>
        <w:br/>
      </w:r>
      <w:r>
        <w:rPr>
          <w:b w:val="0"/>
          <w:i w:val="0"/>
        </w:rPr>
        <w:br/>
      </w:r>
      <w:r>
        <w:rPr>
          <w:b/>
          <w:i w:val="0"/>
        </w:rPr>
        <w:t>34/CT-UB</w:t>
      </w:r>
      <w:r>
        <w:rPr>
          <w:b w:val="0"/>
          <w:i w:val="0"/>
        </w:rPr>
        <w:br/>
      </w:r>
      <w:r>
        <w:rPr>
          <w:b w:val="0"/>
          <w:i w:val="0"/>
        </w:rPr>
        <w:br/>
      </w:r>
      <w:r>
        <w:rPr>
          <w:b/>
          <w:i w:val="0"/>
        </w:rPr>
        <w:t>20/11/1995</w:t>
      </w:r>
      <w:r>
        <w:rPr>
          <w:b w:val="0"/>
          <w:i w:val="0"/>
        </w:rPr>
        <w:br/>
      </w:r>
      <w:r>
        <w:rPr>
          <w:b w:val="0"/>
          <w:i w:val="0"/>
        </w:rPr>
        <w:br/>
      </w:r>
      <w:r>
        <w:rPr>
          <w:b/>
          <w:i w:val="0"/>
        </w:rPr>
        <w:t>V/v tăng cường tổ chức , quản lý sản xuất và thực hiện chính sách khuyến khích sản xuất đối với khu vực kinh tế HTX trong lĩnh vực Tiểu thủ công nghiệp, xây dựng , vận tải, thương mại, dịch vụ .</w:t>
      </w:r>
      <w:r>
        <w:rPr>
          <w:b w:val="0"/>
          <w:i w:val="0"/>
        </w:rPr>
        <w:br/>
      </w:r>
      <w:r>
        <w:rPr>
          <w:b w:val="0"/>
          <w:i w:val="0"/>
        </w:rPr>
        <w:br/>
      </w:r>
      <w:r>
        <w:rPr>
          <w:b w:val="0"/>
          <w:i w:val="0"/>
        </w:rPr>
        <w:br/>
      </w:r>
      <w:r>
        <w:rPr>
          <w:b w:val="0"/>
          <w:i w:val="0"/>
        </w:rPr>
        <w:br/>
      </w:r>
      <w:r>
        <w:rPr>
          <w:b/>
          <w:i w:val="0"/>
        </w:rPr>
        <w:t>1668</w:t>
      </w:r>
      <w:r>
        <w:rPr>
          <w:b w:val="0"/>
          <w:i w:val="0"/>
        </w:rPr>
        <w:br/>
      </w:r>
      <w:r>
        <w:rPr>
          <w:b w:val="0"/>
          <w:i w:val="0"/>
        </w:rPr>
        <w:br/>
      </w:r>
      <w:r>
        <w:rPr>
          <w:b/>
          <w:i w:val="0"/>
        </w:rPr>
        <w:t>Quyết định</w:t>
      </w:r>
      <w:r>
        <w:rPr>
          <w:b w:val="0"/>
          <w:i w:val="0"/>
        </w:rPr>
        <w:br/>
      </w:r>
      <w:r>
        <w:rPr>
          <w:b w:val="0"/>
          <w:i w:val="0"/>
        </w:rPr>
        <w:br/>
      </w:r>
      <w:r>
        <w:rPr>
          <w:b/>
          <w:i w:val="0"/>
        </w:rPr>
        <w:t>1512/QĐ-UB</w:t>
      </w:r>
      <w:r>
        <w:rPr>
          <w:b w:val="0"/>
          <w:i w:val="0"/>
        </w:rPr>
        <w:br/>
      </w:r>
      <w:r>
        <w:rPr>
          <w:b w:val="0"/>
          <w:i w:val="0"/>
        </w:rPr>
        <w:br/>
      </w:r>
      <w:r>
        <w:rPr>
          <w:b/>
          <w:i w:val="0"/>
        </w:rPr>
        <w:t>20/11/1995</w:t>
      </w:r>
      <w:r>
        <w:rPr>
          <w:b w:val="0"/>
          <w:i w:val="0"/>
        </w:rPr>
        <w:br/>
      </w:r>
      <w:r>
        <w:rPr>
          <w:b w:val="0"/>
          <w:i w:val="0"/>
        </w:rPr>
        <w:br/>
      </w:r>
      <w:r>
        <w:rPr>
          <w:b/>
          <w:i w:val="0"/>
        </w:rPr>
        <w:t>V/v chính sách khuyến khích chuyển đổi cơ cấu cây trổng vụ Đông - Xuân 1995- 1996. '</w:t>
      </w:r>
      <w:r>
        <w:rPr>
          <w:b/>
          <w:i w:val="0"/>
        </w:rPr>
        <w:t xml:space="preserve">                                            </w:t>
      </w:r>
      <w:r>
        <w:rPr>
          <w:b/>
          <w:i w:val="0"/>
        </w:rPr>
        <w:t>ụ</w:t>
      </w:r>
      <w:r>
        <w:rPr>
          <w:b w:val="0"/>
          <w:i w:val="0"/>
        </w:rPr>
        <w:br/>
      </w:r>
      <w:r>
        <w:rPr>
          <w:b w:val="0"/>
          <w:i w:val="0"/>
        </w:rPr>
        <w:br/>
      </w:r>
      <w:r>
        <w:rPr>
          <w:b w:val="0"/>
          <w:i w:val="0"/>
        </w:rPr>
        <w:br/>
      </w:r>
      <w:r>
        <w:rPr>
          <w:b w:val="0"/>
          <w:i w:val="0"/>
        </w:rPr>
        <w:br/>
      </w:r>
      <w:r>
        <w:rPr>
          <w:b/>
          <w:i w:val="0"/>
        </w:rPr>
        <w:t>1669</w:t>
      </w:r>
      <w:r>
        <w:rPr>
          <w:b w:val="0"/>
          <w:i w:val="0"/>
        </w:rPr>
        <w:br/>
      </w:r>
      <w:r>
        <w:rPr>
          <w:b w:val="0"/>
          <w:i w:val="0"/>
        </w:rPr>
        <w:br/>
      </w:r>
      <w:r>
        <w:rPr>
          <w:b/>
          <w:i w:val="0"/>
        </w:rPr>
        <w:t>Quyết định</w:t>
      </w:r>
      <w:r>
        <w:rPr>
          <w:b w:val="0"/>
          <w:i w:val="0"/>
        </w:rPr>
        <w:br/>
      </w:r>
      <w:r>
        <w:rPr>
          <w:b w:val="0"/>
          <w:i w:val="0"/>
        </w:rPr>
        <w:br/>
      </w:r>
      <w:r>
        <w:rPr>
          <w:b/>
          <w:i w:val="0"/>
        </w:rPr>
        <w:t>1556/QĐ-UB</w:t>
      </w:r>
      <w:r>
        <w:rPr>
          <w:b w:val="0"/>
          <w:i w:val="0"/>
        </w:rPr>
        <w:br/>
      </w:r>
      <w:r>
        <w:rPr>
          <w:b w:val="0"/>
          <w:i w:val="0"/>
        </w:rPr>
        <w:br/>
      </w:r>
      <w:r>
        <w:rPr>
          <w:b/>
          <w:i w:val="0"/>
        </w:rPr>
        <w:t>21/11/1995</w:t>
      </w:r>
      <w:r>
        <w:rPr>
          <w:b w:val="0"/>
          <w:i w:val="0"/>
        </w:rPr>
        <w:br/>
      </w:r>
      <w:r>
        <w:rPr>
          <w:b w:val="0"/>
          <w:i w:val="0"/>
        </w:rPr>
        <w:br/>
      </w:r>
      <w:r>
        <w:rPr>
          <w:b/>
          <w:i w:val="0"/>
        </w:rPr>
        <w:t>Về mức giá tối thiểu mặt hàng cà phê nhân xô dùng để thu thuế nông nghiệp.</w:t>
      </w:r>
      <w:r>
        <w:rPr>
          <w:b w:val="0"/>
          <w:i w:val="0"/>
        </w:rPr>
        <w:br/>
      </w:r>
      <w:r>
        <w:rPr>
          <w:b w:val="0"/>
          <w:i w:val="0"/>
        </w:rPr>
        <w:br/>
      </w:r>
      <w:r>
        <w:rPr>
          <w:b w:val="0"/>
          <w:i w:val="0"/>
        </w:rPr>
        <w:br/>
      </w:r>
      <w:r>
        <w:rPr>
          <w:b w:val="0"/>
          <w:i w:val="0"/>
        </w:rPr>
        <w:br/>
      </w:r>
      <w:r>
        <w:rPr>
          <w:b/>
          <w:i w:val="0"/>
        </w:rPr>
        <w:t>1670</w:t>
      </w:r>
      <w:r>
        <w:rPr>
          <w:b w:val="0"/>
          <w:i w:val="0"/>
        </w:rPr>
        <w:br/>
      </w:r>
      <w:r>
        <w:rPr>
          <w:b w:val="0"/>
          <w:i w:val="0"/>
        </w:rPr>
        <w:br/>
      </w:r>
      <w:r>
        <w:rPr>
          <w:b/>
          <w:i w:val="0"/>
        </w:rPr>
        <w:t>Quyết định</w:t>
      </w:r>
      <w:r>
        <w:rPr>
          <w:b w:val="0"/>
          <w:i w:val="0"/>
        </w:rPr>
        <w:br/>
      </w:r>
      <w:r>
        <w:rPr>
          <w:b w:val="0"/>
          <w:i w:val="0"/>
        </w:rPr>
        <w:br/>
      </w:r>
      <w:r>
        <w:rPr>
          <w:b/>
          <w:i w:val="0"/>
        </w:rPr>
        <w:t>1702/QĐ-UB</w:t>
      </w:r>
      <w:r>
        <w:rPr>
          <w:b w:val="0"/>
          <w:i w:val="0"/>
        </w:rPr>
        <w:br/>
      </w:r>
      <w:r>
        <w:rPr>
          <w:b w:val="0"/>
          <w:i w:val="0"/>
        </w:rPr>
        <w:br/>
      </w:r>
      <w:r>
        <w:rPr>
          <w:b/>
          <w:i w:val="0"/>
        </w:rPr>
        <w:t>07/12/1995</w:t>
      </w:r>
      <w:r>
        <w:rPr>
          <w:b w:val="0"/>
          <w:i w:val="0"/>
        </w:rPr>
        <w:br/>
      </w:r>
      <w:r>
        <w:rPr>
          <w:b w:val="0"/>
          <w:i w:val="0"/>
        </w:rPr>
        <w:br/>
      </w:r>
      <w:r>
        <w:rPr>
          <w:b/>
          <w:i w:val="0"/>
        </w:rPr>
        <w:t>Về mức giá các loại đất trên địa bàn huyện CưM'gar.</w:t>
      </w:r>
      <w:r>
        <w:rPr>
          <w:b w:val="0"/>
          <w:i w:val="0"/>
        </w:rPr>
        <w:br/>
      </w:r>
      <w:r>
        <w:rPr>
          <w:b w:val="0"/>
          <w:i w:val="0"/>
        </w:rPr>
        <w:br/>
      </w:r>
      <w:r>
        <w:rPr>
          <w:b w:val="0"/>
          <w:i w:val="0"/>
        </w:rPr>
        <w:br/>
      </w:r>
      <w:r>
        <w:rPr>
          <w:b w:val="0"/>
          <w:i w:val="0"/>
        </w:rPr>
        <w:br/>
      </w:r>
      <w:r>
        <w:rPr>
          <w:b/>
          <w:i w:val="0"/>
        </w:rPr>
        <w:t>1671</w:t>
      </w:r>
      <w:r>
        <w:rPr>
          <w:b w:val="0"/>
          <w:i w:val="0"/>
        </w:rPr>
        <w:br/>
      </w:r>
      <w:r>
        <w:rPr>
          <w:b w:val="0"/>
          <w:i w:val="0"/>
        </w:rPr>
        <w:br/>
      </w:r>
      <w:r>
        <w:rPr>
          <w:b/>
          <w:i w:val="0"/>
        </w:rPr>
        <w:t>Quyết định</w:t>
      </w:r>
      <w:r>
        <w:rPr>
          <w:b w:val="0"/>
          <w:i w:val="0"/>
        </w:rPr>
        <w:br/>
      </w:r>
      <w:r>
        <w:rPr>
          <w:b w:val="0"/>
          <w:i w:val="0"/>
        </w:rPr>
        <w:br/>
      </w:r>
      <w:r>
        <w:rPr>
          <w:b/>
          <w:i w:val="0"/>
        </w:rPr>
        <w:t>1703/QĐ-UB</w:t>
      </w:r>
      <w:r>
        <w:rPr>
          <w:b w:val="0"/>
          <w:i w:val="0"/>
        </w:rPr>
        <w:br/>
      </w:r>
      <w:r>
        <w:rPr>
          <w:b w:val="0"/>
          <w:i w:val="0"/>
        </w:rPr>
        <w:br/>
      </w:r>
      <w:r>
        <w:rPr>
          <w:b/>
          <w:i w:val="0"/>
        </w:rPr>
        <w:t>07/12/1995</w:t>
      </w:r>
      <w:r>
        <w:rPr>
          <w:b w:val="0"/>
          <w:i w:val="0"/>
        </w:rPr>
        <w:br/>
      </w:r>
      <w:r>
        <w:rPr>
          <w:b w:val="0"/>
          <w:i w:val="0"/>
        </w:rPr>
        <w:br/>
      </w:r>
      <w:r>
        <w:rPr>
          <w:b/>
          <w:i w:val="0"/>
        </w:rPr>
        <w:t>Về mức giá các loại đất trên địa bàn huyện ĐakR'lâp.</w:t>
      </w:r>
      <w:r>
        <w:rPr>
          <w:b w:val="0"/>
          <w:i w:val="0"/>
        </w:rPr>
        <w:br/>
      </w:r>
      <w:r>
        <w:rPr>
          <w:b w:val="0"/>
          <w:i w:val="0"/>
        </w:rPr>
        <w:br/>
      </w:r>
      <w:r>
        <w:rPr>
          <w:b w:val="0"/>
          <w:i w:val="0"/>
        </w:rPr>
        <w:br/>
      </w:r>
      <w:r>
        <w:rPr>
          <w:b w:val="0"/>
          <w:i w:val="0"/>
        </w:rPr>
        <w:br/>
      </w:r>
      <w:r>
        <w:rPr>
          <w:b/>
          <w:i w:val="0"/>
        </w:rPr>
        <w:t>1672</w:t>
      </w:r>
      <w:r>
        <w:rPr>
          <w:b w:val="0"/>
          <w:i w:val="0"/>
        </w:rPr>
        <w:br/>
      </w:r>
      <w:r>
        <w:rPr>
          <w:b w:val="0"/>
          <w:i w:val="0"/>
        </w:rPr>
        <w:br/>
      </w:r>
      <w:r>
        <w:rPr>
          <w:b/>
          <w:i w:val="0"/>
        </w:rPr>
        <w:t>Quyết định</w:t>
      </w:r>
      <w:r>
        <w:rPr>
          <w:b w:val="0"/>
          <w:i w:val="0"/>
        </w:rPr>
        <w:br/>
      </w:r>
      <w:r>
        <w:rPr>
          <w:b w:val="0"/>
          <w:i w:val="0"/>
        </w:rPr>
        <w:br/>
      </w:r>
      <w:r>
        <w:rPr>
          <w:b/>
          <w:i w:val="0"/>
        </w:rPr>
        <w:t>1704/QĐ-UB</w:t>
      </w:r>
      <w:r>
        <w:rPr>
          <w:b w:val="0"/>
          <w:i w:val="0"/>
        </w:rPr>
        <w:br/>
      </w:r>
      <w:r>
        <w:rPr>
          <w:b w:val="0"/>
          <w:i w:val="0"/>
        </w:rPr>
        <w:br/>
      </w:r>
      <w:r>
        <w:rPr>
          <w:b/>
          <w:i w:val="0"/>
        </w:rPr>
        <w:t>07/12/1995</w:t>
      </w:r>
      <w:r>
        <w:rPr>
          <w:b w:val="0"/>
          <w:i w:val="0"/>
        </w:rPr>
        <w:br/>
      </w:r>
      <w:r>
        <w:rPr>
          <w:b w:val="0"/>
          <w:i w:val="0"/>
        </w:rPr>
        <w:br/>
      </w:r>
      <w:r>
        <w:rPr>
          <w:b/>
          <w:i w:val="0"/>
        </w:rPr>
        <w:t>Về mức giá các loại đất trên địa bàn huyện EaSuop.</w:t>
      </w:r>
      <w:r>
        <w:rPr>
          <w:b w:val="0"/>
          <w:i w:val="0"/>
        </w:rPr>
        <w:br/>
      </w:r>
      <w:r>
        <w:rPr>
          <w:b w:val="0"/>
          <w:i w:val="0"/>
        </w:rPr>
        <w:br/>
      </w:r>
      <w:r>
        <w:rPr>
          <w:b w:val="0"/>
          <w:i w:val="0"/>
        </w:rPr>
        <w:br/>
      </w:r>
      <w:r>
        <w:rPr>
          <w:b w:val="0"/>
          <w:i w:val="0"/>
        </w:rPr>
        <w:br/>
      </w:r>
      <w:r>
        <w:rPr>
          <w:b/>
          <w:i w:val="0"/>
        </w:rPr>
        <w:t>1673</w:t>
      </w:r>
      <w:r>
        <w:rPr>
          <w:b w:val="0"/>
          <w:i w:val="0"/>
        </w:rPr>
        <w:br/>
      </w:r>
      <w:r>
        <w:rPr>
          <w:b w:val="0"/>
          <w:i w:val="0"/>
        </w:rPr>
        <w:br/>
      </w:r>
      <w:r>
        <w:rPr>
          <w:b/>
          <w:i w:val="0"/>
        </w:rPr>
        <w:t>Quyết định</w:t>
      </w:r>
      <w:r>
        <w:rPr>
          <w:b w:val="0"/>
          <w:i w:val="0"/>
        </w:rPr>
        <w:br/>
      </w:r>
      <w:r>
        <w:rPr>
          <w:b w:val="0"/>
          <w:i w:val="0"/>
        </w:rPr>
        <w:br/>
      </w:r>
      <w:r>
        <w:rPr>
          <w:b/>
          <w:i w:val="0"/>
        </w:rPr>
        <w:t>1705/QĐ-UB</w:t>
      </w:r>
      <w:r>
        <w:rPr>
          <w:b w:val="0"/>
          <w:i w:val="0"/>
        </w:rPr>
        <w:br/>
      </w:r>
      <w:r>
        <w:rPr>
          <w:b w:val="0"/>
          <w:i w:val="0"/>
        </w:rPr>
        <w:br/>
      </w:r>
      <w:r>
        <w:rPr>
          <w:b/>
          <w:i w:val="0"/>
        </w:rPr>
        <w:t>07/12/1995</w:t>
      </w:r>
      <w:r>
        <w:rPr>
          <w:b w:val="0"/>
          <w:i w:val="0"/>
        </w:rPr>
        <w:br/>
      </w:r>
      <w:r>
        <w:rPr>
          <w:b w:val="0"/>
          <w:i w:val="0"/>
        </w:rPr>
        <w:br/>
      </w:r>
      <w:r>
        <w:rPr>
          <w:b/>
          <w:i w:val="0"/>
        </w:rPr>
        <w:t>Về mức giá các loại đất trên địa bàn huyện CưJut.</w:t>
      </w:r>
      <w:r>
        <w:rPr>
          <w:b w:val="0"/>
          <w:i w:val="0"/>
        </w:rPr>
        <w:br/>
      </w:r>
      <w:r>
        <w:rPr>
          <w:b w:val="0"/>
          <w:i w:val="0"/>
        </w:rPr>
        <w:br/>
      </w:r>
      <w:r>
        <w:rPr>
          <w:b w:val="0"/>
          <w:i w:val="0"/>
        </w:rPr>
        <w:br/>
      </w:r>
      <w:r>
        <w:rPr>
          <w:b w:val="0"/>
          <w:i w:val="0"/>
        </w:rPr>
        <w:br/>
      </w:r>
      <w:r>
        <w:rPr>
          <w:b/>
          <w:i w:val="0"/>
        </w:rPr>
        <w:t>1674</w:t>
      </w:r>
      <w:r>
        <w:rPr>
          <w:b w:val="0"/>
          <w:i w:val="0"/>
        </w:rPr>
        <w:br/>
      </w:r>
      <w:r>
        <w:rPr>
          <w:b w:val="0"/>
          <w:i w:val="0"/>
        </w:rPr>
        <w:br/>
      </w:r>
      <w:r>
        <w:rPr>
          <w:b/>
          <w:i w:val="0"/>
        </w:rPr>
        <w:t>Quyết định</w:t>
      </w:r>
      <w:r>
        <w:rPr>
          <w:b w:val="0"/>
          <w:i w:val="0"/>
        </w:rPr>
        <w:br/>
      </w:r>
      <w:r>
        <w:rPr>
          <w:b w:val="0"/>
          <w:i w:val="0"/>
        </w:rPr>
        <w:br/>
      </w:r>
      <w:r>
        <w:rPr>
          <w:b/>
          <w:i w:val="0"/>
        </w:rPr>
        <w:t>1706/QĐ-UB</w:t>
      </w:r>
      <w:r>
        <w:rPr>
          <w:b w:val="0"/>
          <w:i w:val="0"/>
        </w:rPr>
        <w:br/>
      </w:r>
      <w:r>
        <w:rPr>
          <w:b w:val="0"/>
          <w:i w:val="0"/>
        </w:rPr>
        <w:br/>
      </w:r>
      <w:r>
        <w:rPr>
          <w:b/>
          <w:i w:val="0"/>
        </w:rPr>
        <w:t>07/12/1995</w:t>
      </w:r>
      <w:r>
        <w:rPr>
          <w:b w:val="0"/>
          <w:i w:val="0"/>
        </w:rPr>
        <w:br/>
      </w:r>
      <w:r>
        <w:rPr>
          <w:b w:val="0"/>
          <w:i w:val="0"/>
        </w:rPr>
        <w:br/>
      </w:r>
      <w:r>
        <w:rPr>
          <w:b/>
          <w:i w:val="0"/>
        </w:rPr>
        <w:t>Về mức giá các loại đất trên địa bàn huyện Krông Năng.</w:t>
      </w:r>
      <w:r>
        <w:rPr>
          <w:b w:val="0"/>
          <w:i w:val="0"/>
        </w:rPr>
        <w:br/>
      </w:r>
      <w:r>
        <w:rPr>
          <w:b w:val="0"/>
          <w:i w:val="0"/>
        </w:rPr>
        <w:br/>
      </w:r>
      <w:r>
        <w:rPr>
          <w:b w:val="0"/>
          <w:i w:val="0"/>
        </w:rPr>
        <w:br/>
      </w:r>
      <w:r>
        <w:rPr>
          <w:b w:val="0"/>
          <w:i w:val="0"/>
        </w:rPr>
        <w:br/>
      </w:r>
      <w:r>
        <w:rPr>
          <w:b/>
          <w:i w:val="0"/>
        </w:rPr>
        <w:t>1675</w:t>
      </w:r>
      <w:r>
        <w:rPr>
          <w:b w:val="0"/>
          <w:i w:val="0"/>
        </w:rPr>
        <w:br/>
      </w:r>
      <w:r>
        <w:rPr>
          <w:b w:val="0"/>
          <w:i w:val="0"/>
        </w:rPr>
        <w:br/>
      </w:r>
      <w:r>
        <w:rPr>
          <w:b/>
          <w:i w:val="0"/>
        </w:rPr>
        <w:t>Quyết định</w:t>
      </w:r>
      <w:r>
        <w:rPr>
          <w:b w:val="0"/>
          <w:i w:val="0"/>
        </w:rPr>
        <w:br/>
      </w:r>
      <w:r>
        <w:rPr>
          <w:b w:val="0"/>
          <w:i w:val="0"/>
        </w:rPr>
        <w:br/>
      </w:r>
      <w:r>
        <w:rPr>
          <w:b/>
          <w:i w:val="0"/>
        </w:rPr>
        <w:t>1707/QĐ-UB</w:t>
      </w:r>
      <w:r>
        <w:rPr>
          <w:b w:val="0"/>
          <w:i w:val="0"/>
        </w:rPr>
        <w:br/>
      </w:r>
      <w:r>
        <w:rPr>
          <w:b w:val="0"/>
          <w:i w:val="0"/>
        </w:rPr>
        <w:br/>
      </w:r>
      <w:r>
        <w:rPr>
          <w:b/>
          <w:i w:val="0"/>
        </w:rPr>
        <w:t>07/12/1995</w:t>
      </w:r>
      <w:r>
        <w:rPr>
          <w:b w:val="0"/>
          <w:i w:val="0"/>
        </w:rPr>
        <w:br/>
      </w:r>
      <w:r>
        <w:rPr>
          <w:b w:val="0"/>
          <w:i w:val="0"/>
        </w:rPr>
        <w:br/>
      </w:r>
      <w:r>
        <w:rPr>
          <w:b/>
          <w:i w:val="0"/>
        </w:rPr>
        <w:t>Về mức giá các loại đất trên địa bàn huyện M'Đrăk.</w:t>
      </w:r>
      <w:r>
        <w:rPr>
          <w:b w:val="0"/>
          <w:i w:val="0"/>
        </w:rPr>
        <w:br/>
      </w:r>
      <w:r>
        <w:rPr>
          <w:b w:val="0"/>
          <w:i w:val="0"/>
        </w:rPr>
        <w:br/>
      </w:r>
      <w:r>
        <w:rPr>
          <w:b w:val="0"/>
          <w:i w:val="0"/>
        </w:rPr>
        <w:br/>
      </w:r>
      <w:r>
        <w:rPr>
          <w:b w:val="0"/>
          <w:i w:val="0"/>
        </w:rPr>
        <w:br/>
      </w:r>
      <w:r>
        <w:rPr>
          <w:b/>
          <w:i w:val="0"/>
        </w:rPr>
        <w:t>1676</w:t>
      </w:r>
      <w:r>
        <w:rPr>
          <w:b w:val="0"/>
          <w:i w:val="0"/>
        </w:rPr>
        <w:br/>
      </w:r>
      <w:r>
        <w:rPr>
          <w:b w:val="0"/>
          <w:i w:val="0"/>
        </w:rPr>
        <w:br/>
      </w:r>
      <w:r>
        <w:rPr>
          <w:b/>
          <w:i w:val="0"/>
        </w:rPr>
        <w:t>Quyết định</w:t>
      </w:r>
      <w:r>
        <w:rPr>
          <w:b w:val="0"/>
          <w:i w:val="0"/>
        </w:rPr>
        <w:br/>
      </w:r>
      <w:r>
        <w:rPr>
          <w:b w:val="0"/>
          <w:i w:val="0"/>
        </w:rPr>
        <w:br/>
      </w:r>
      <w:r>
        <w:rPr>
          <w:b/>
          <w:i w:val="0"/>
        </w:rPr>
        <w:t>1708/QĐ-UB</w:t>
      </w:r>
      <w:r>
        <w:rPr>
          <w:b w:val="0"/>
          <w:i w:val="0"/>
        </w:rPr>
        <w:br/>
      </w:r>
      <w:r>
        <w:rPr>
          <w:b w:val="0"/>
          <w:i w:val="0"/>
        </w:rPr>
        <w:br/>
      </w:r>
      <w:r>
        <w:rPr>
          <w:b/>
          <w:i w:val="0"/>
        </w:rPr>
        <w:t>07/12/1995</w:t>
      </w:r>
      <w:r>
        <w:rPr>
          <w:b w:val="0"/>
          <w:i w:val="0"/>
        </w:rPr>
        <w:br/>
      </w:r>
      <w:r>
        <w:rPr>
          <w:b w:val="0"/>
          <w:i w:val="0"/>
        </w:rPr>
        <w:br/>
      </w:r>
      <w:r>
        <w:rPr>
          <w:b/>
          <w:i w:val="0"/>
        </w:rPr>
        <w:t>Về mức giá các loại đất trên địa bàn huyện Krông Pak.</w:t>
      </w:r>
      <w:r>
        <w:rPr>
          <w:b w:val="0"/>
          <w:i w:val="0"/>
        </w:rPr>
        <w:br/>
      </w:r>
      <w:r>
        <w:rPr>
          <w:b w:val="0"/>
          <w:i w:val="0"/>
        </w:rPr>
        <w:br/>
      </w:r>
      <w:r>
        <w:rPr>
          <w:b w:val="0"/>
          <w:i w:val="0"/>
        </w:rPr>
        <w:br/>
      </w:r>
      <w:r>
        <w:rPr>
          <w:b w:val="0"/>
          <w:i w:val="0"/>
        </w:rPr>
        <w:br/>
      </w:r>
      <w:r>
        <w:rPr>
          <w:b/>
          <w:i w:val="0"/>
        </w:rPr>
        <w:t>1677</w:t>
      </w:r>
      <w:r>
        <w:rPr>
          <w:b w:val="0"/>
          <w:i w:val="0"/>
        </w:rPr>
        <w:br/>
      </w:r>
      <w:r>
        <w:rPr>
          <w:b w:val="0"/>
          <w:i w:val="0"/>
        </w:rPr>
        <w:br/>
      </w:r>
      <w:r>
        <w:rPr>
          <w:b/>
          <w:i w:val="0"/>
        </w:rPr>
        <w:t>Quyết định</w:t>
      </w:r>
      <w:r>
        <w:rPr>
          <w:b w:val="0"/>
          <w:i w:val="0"/>
        </w:rPr>
        <w:br/>
      </w:r>
      <w:r>
        <w:rPr>
          <w:b w:val="0"/>
          <w:i w:val="0"/>
        </w:rPr>
        <w:br/>
      </w:r>
      <w:r>
        <w:rPr>
          <w:b/>
          <w:i w:val="0"/>
        </w:rPr>
        <w:t>1709/QĐ-UB</w:t>
      </w:r>
      <w:r>
        <w:rPr>
          <w:b w:val="0"/>
          <w:i w:val="0"/>
        </w:rPr>
        <w:br/>
      </w:r>
      <w:r>
        <w:rPr>
          <w:b w:val="0"/>
          <w:i w:val="0"/>
        </w:rPr>
        <w:br/>
      </w:r>
      <w:r>
        <w:rPr>
          <w:b/>
          <w:i w:val="0"/>
        </w:rPr>
        <w:t>07/12/1995</w:t>
      </w:r>
      <w:r>
        <w:rPr>
          <w:b w:val="0"/>
          <w:i w:val="0"/>
        </w:rPr>
        <w:br/>
      </w:r>
      <w:r>
        <w:rPr>
          <w:b w:val="0"/>
          <w:i w:val="0"/>
        </w:rPr>
        <w:br/>
      </w:r>
      <w:r>
        <w:rPr>
          <w:b/>
          <w:i w:val="0"/>
        </w:rPr>
        <w:t>Về mức giá các loại đất trên địa bàn huyện ĐakMil.</w:t>
      </w:r>
      <w:r>
        <w:rPr>
          <w:b w:val="0"/>
          <w:i w:val="0"/>
        </w:rPr>
        <w:br/>
      </w:r>
      <w:r>
        <w:rPr>
          <w:b w:val="0"/>
          <w:i w:val="0"/>
        </w:rPr>
        <w:br/>
      </w:r>
      <w:r>
        <w:rPr>
          <w:b w:val="0"/>
          <w:i w:val="0"/>
        </w:rPr>
        <w:br/>
      </w:r>
      <w:r>
        <w:rPr>
          <w:b w:val="0"/>
          <w:i w:val="0"/>
        </w:rPr>
        <w:br/>
      </w:r>
      <w:r>
        <w:rPr>
          <w:b/>
          <w:i w:val="0"/>
        </w:rPr>
        <w:t>1678</w:t>
      </w:r>
      <w:r>
        <w:rPr>
          <w:b w:val="0"/>
          <w:i w:val="0"/>
        </w:rPr>
        <w:br/>
      </w:r>
      <w:r>
        <w:rPr>
          <w:b w:val="0"/>
          <w:i w:val="0"/>
        </w:rPr>
        <w:br/>
      </w:r>
      <w:r>
        <w:rPr>
          <w:b/>
          <w:i w:val="0"/>
        </w:rPr>
        <w:t>Quyết định</w:t>
      </w:r>
      <w:r>
        <w:rPr>
          <w:b w:val="0"/>
          <w:i w:val="0"/>
        </w:rPr>
        <w:br/>
      </w:r>
      <w:r>
        <w:rPr>
          <w:b w:val="0"/>
          <w:i w:val="0"/>
        </w:rPr>
        <w:br/>
      </w:r>
      <w:r>
        <w:rPr>
          <w:b/>
          <w:i w:val="0"/>
        </w:rPr>
        <w:t>1710/QĐ-UB</w:t>
      </w:r>
      <w:r>
        <w:rPr>
          <w:b w:val="0"/>
          <w:i w:val="0"/>
        </w:rPr>
        <w:br/>
      </w:r>
      <w:r>
        <w:rPr>
          <w:b w:val="0"/>
          <w:i w:val="0"/>
        </w:rPr>
        <w:br/>
      </w:r>
      <w:r>
        <w:rPr>
          <w:b/>
          <w:i w:val="0"/>
        </w:rPr>
        <w:t>07/12/1995</w:t>
      </w:r>
      <w:r>
        <w:rPr>
          <w:b w:val="0"/>
          <w:i w:val="0"/>
        </w:rPr>
        <w:br/>
      </w:r>
      <w:r>
        <w:rPr>
          <w:b w:val="0"/>
          <w:i w:val="0"/>
        </w:rPr>
        <w:br/>
      </w:r>
      <w:r>
        <w:rPr>
          <w:b/>
          <w:i w:val="0"/>
        </w:rPr>
        <w:t>Về mức giá các loại đất trên địa bàn huyện Krông Nô.</w:t>
      </w:r>
      <w:r>
        <w:rPr>
          <w:b w:val="0"/>
          <w:i w:val="0"/>
        </w:rPr>
        <w:br/>
      </w:r>
      <w:r>
        <w:rPr>
          <w:b w:val="0"/>
          <w:i w:val="0"/>
        </w:rPr>
        <w:br/>
      </w:r>
      <w:r>
        <w:rPr>
          <w:b w:val="0"/>
          <w:i w:val="0"/>
        </w:rPr>
        <w:br/>
      </w:r>
      <w:r>
        <w:rPr>
          <w:b w:val="0"/>
          <w:i w:val="0"/>
        </w:rPr>
        <w:br/>
      </w:r>
      <w:r>
        <w:rPr>
          <w:b/>
          <w:i w:val="0"/>
        </w:rPr>
        <w:t>1679</w:t>
      </w:r>
      <w:r>
        <w:rPr>
          <w:b w:val="0"/>
          <w:i w:val="0"/>
        </w:rPr>
        <w:br/>
      </w:r>
      <w:r>
        <w:rPr>
          <w:b w:val="0"/>
          <w:i w:val="0"/>
        </w:rPr>
        <w:br/>
      </w:r>
      <w:r>
        <w:rPr>
          <w:b/>
          <w:i w:val="0"/>
        </w:rPr>
        <w:t>Quyết định</w:t>
      </w:r>
      <w:r>
        <w:rPr>
          <w:b w:val="0"/>
          <w:i w:val="0"/>
        </w:rPr>
        <w:br/>
      </w:r>
      <w:r>
        <w:rPr>
          <w:b w:val="0"/>
          <w:i w:val="0"/>
        </w:rPr>
        <w:br/>
      </w:r>
      <w:r>
        <w:rPr>
          <w:b/>
          <w:i w:val="0"/>
        </w:rPr>
        <w:t>1711/QĐ-UB</w:t>
      </w:r>
      <w:r>
        <w:rPr>
          <w:b w:val="0"/>
          <w:i w:val="0"/>
        </w:rPr>
        <w:br/>
      </w:r>
      <w:r>
        <w:rPr>
          <w:b w:val="0"/>
          <w:i w:val="0"/>
        </w:rPr>
        <w:br/>
      </w:r>
      <w:r>
        <w:rPr>
          <w:b/>
          <w:i w:val="0"/>
        </w:rPr>
        <w:t>07/12/1995</w:t>
      </w:r>
      <w:r>
        <w:rPr>
          <w:b w:val="0"/>
          <w:i w:val="0"/>
        </w:rPr>
        <w:br/>
      </w:r>
      <w:r>
        <w:rPr>
          <w:b w:val="0"/>
          <w:i w:val="0"/>
        </w:rPr>
        <w:br/>
      </w:r>
      <w:r>
        <w:rPr>
          <w:b/>
          <w:i w:val="0"/>
        </w:rPr>
        <w:t>Về mức giá các loại đất trên địa bàn huyện ĐakNông.</w:t>
      </w:r>
      <w:r>
        <w:rPr>
          <w:b w:val="0"/>
          <w:i w:val="0"/>
        </w:rPr>
        <w:br/>
      </w:r>
      <w:r>
        <w:rPr>
          <w:b w:val="0"/>
          <w:i w:val="0"/>
        </w:rPr>
        <w:br/>
      </w:r>
      <w:r>
        <w:rPr>
          <w:b w:val="0"/>
          <w:i w:val="0"/>
        </w:rPr>
        <w:br/>
      </w:r>
      <w:r>
        <w:rPr>
          <w:b w:val="0"/>
          <w:i w:val="0"/>
        </w:rPr>
        <w:br/>
      </w:r>
      <w:r>
        <w:rPr>
          <w:b/>
          <w:i w:val="0"/>
        </w:rPr>
        <w:t>1680</w:t>
      </w:r>
      <w:r>
        <w:rPr>
          <w:b w:val="0"/>
          <w:i w:val="0"/>
        </w:rPr>
        <w:br/>
      </w:r>
      <w:r>
        <w:rPr>
          <w:b w:val="0"/>
          <w:i w:val="0"/>
        </w:rPr>
        <w:br/>
      </w:r>
      <w:r>
        <w:rPr>
          <w:b/>
          <w:i w:val="0"/>
        </w:rPr>
        <w:t>Quyết định</w:t>
      </w:r>
      <w:r>
        <w:rPr>
          <w:b w:val="0"/>
          <w:i w:val="0"/>
        </w:rPr>
        <w:br/>
      </w:r>
      <w:r>
        <w:rPr>
          <w:b w:val="0"/>
          <w:i w:val="0"/>
        </w:rPr>
        <w:br/>
      </w:r>
      <w:r>
        <w:rPr>
          <w:b/>
          <w:i w:val="0"/>
        </w:rPr>
        <w:t>1712/QĐ-UB</w:t>
      </w:r>
      <w:r>
        <w:rPr>
          <w:b w:val="0"/>
          <w:i w:val="0"/>
        </w:rPr>
        <w:br/>
      </w:r>
      <w:r>
        <w:rPr>
          <w:b w:val="0"/>
          <w:i w:val="0"/>
        </w:rPr>
        <w:br/>
      </w:r>
      <w:r>
        <w:rPr>
          <w:b/>
          <w:i w:val="0"/>
        </w:rPr>
        <w:t>07/12/1995</w:t>
      </w:r>
      <w:r>
        <w:rPr>
          <w:b w:val="0"/>
          <w:i w:val="0"/>
        </w:rPr>
        <w:br/>
      </w:r>
      <w:r>
        <w:rPr>
          <w:b w:val="0"/>
          <w:i w:val="0"/>
        </w:rPr>
        <w:br/>
      </w:r>
      <w:r>
        <w:rPr>
          <w:b/>
          <w:i w:val="0"/>
        </w:rPr>
        <w:t>Về mức giá các loại đất trên địa bàn huyện EaKar.</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tượng chính sách xã hội năm 1994.</w:t>
            </w:r>
          </w:p>
        </w:tc>
      </w:tr>
    </w:tbl>
    <w:p>
      <w:r>
        <w:rPr>
          <w:b w:val="0"/>
          <w:i w:val="0"/>
        </w:rPr>
        <w:br/>
      </w:r>
      <w:r>
        <w:rPr>
          <w:b w:val="0"/>
          <w:i w:val="0"/>
        </w:rPr>
        <w:br/>
      </w:r>
      <w:r>
        <w:rPr>
          <w:b w:val="0"/>
          <w:i w:val="0"/>
        </w:rPr>
        <w:br/>
      </w:r>
      <w:r>
        <w:rPr>
          <w:b w:val="0"/>
          <w:i w:val="0"/>
        </w:rPr>
        <w:br/>
      </w:r>
      <w:r>
        <w:rPr>
          <w:b w:val="0"/>
          <w:i w:val="0"/>
        </w:rPr>
        <w:br/>
      </w:r>
      <w:r>
        <w:rPr>
          <w:b/>
          <w:i w:val="0"/>
        </w:rPr>
        <w:t>1681</w:t>
      </w:r>
      <w:r>
        <w:rPr>
          <w:b w:val="0"/>
          <w:i w:val="0"/>
        </w:rPr>
        <w:br/>
      </w:r>
      <w:r>
        <w:rPr>
          <w:b w:val="0"/>
          <w:i w:val="0"/>
        </w:rPr>
        <w:br/>
      </w:r>
      <w:r>
        <w:rPr>
          <w:b/>
          <w:i w:val="0"/>
        </w:rPr>
        <w:t>Chỉ thị</w:t>
      </w:r>
      <w:r>
        <w:rPr>
          <w:b w:val="0"/>
          <w:i w:val="0"/>
        </w:rPr>
        <w:br/>
      </w:r>
      <w:r>
        <w:rPr>
          <w:b w:val="0"/>
          <w:i w:val="0"/>
        </w:rPr>
        <w:br/>
      </w:r>
      <w:r>
        <w:rPr>
          <w:b/>
          <w:i w:val="0"/>
        </w:rPr>
        <w:t>35/CT-UB</w:t>
      </w:r>
      <w:r>
        <w:rPr>
          <w:b w:val="0"/>
          <w:i w:val="0"/>
        </w:rPr>
        <w:br/>
      </w:r>
      <w:r>
        <w:rPr>
          <w:b w:val="0"/>
          <w:i w:val="0"/>
        </w:rPr>
        <w:br/>
      </w:r>
      <w:r>
        <w:rPr>
          <w:b/>
          <w:i w:val="0"/>
        </w:rPr>
        <w:t>08/12/1995</w:t>
      </w:r>
      <w:r>
        <w:rPr>
          <w:b w:val="0"/>
          <w:i w:val="0"/>
        </w:rPr>
        <w:br/>
      </w:r>
      <w:r>
        <w:rPr>
          <w:b w:val="0"/>
          <w:i w:val="0"/>
        </w:rPr>
        <w:br/>
      </w:r>
      <w:r>
        <w:rPr>
          <w:b/>
          <w:i w:val="0"/>
        </w:rPr>
        <w:t>V/v quản lý, thu hoạch, thu mua và tiêu thụ sản phẩm cà phê vụ 1995-1996 trên thị trường tỉnh Đaklak.</w:t>
      </w:r>
      <w:r>
        <w:rPr>
          <w:b w:val="0"/>
          <w:i w:val="0"/>
        </w:rPr>
        <w:br/>
      </w:r>
      <w:r>
        <w:rPr>
          <w:b w:val="0"/>
          <w:i w:val="0"/>
        </w:rPr>
        <w:br/>
      </w:r>
      <w:r>
        <w:rPr>
          <w:b w:val="0"/>
          <w:i w:val="0"/>
        </w:rPr>
        <w:br/>
      </w:r>
      <w:r>
        <w:rPr>
          <w:b w:val="0"/>
          <w:i w:val="0"/>
        </w:rPr>
        <w:br/>
      </w:r>
      <w:r>
        <w:rPr>
          <w:b/>
          <w:i w:val="0"/>
        </w:rPr>
        <w:t>1682</w:t>
      </w:r>
      <w:r>
        <w:rPr>
          <w:b w:val="0"/>
          <w:i w:val="0"/>
        </w:rPr>
        <w:br/>
      </w:r>
      <w:r>
        <w:rPr>
          <w:b w:val="0"/>
          <w:i w:val="0"/>
        </w:rPr>
        <w:br/>
      </w:r>
      <w:r>
        <w:rPr>
          <w:b/>
          <w:i w:val="0"/>
        </w:rPr>
        <w:t>Chỉ thị</w:t>
      </w:r>
      <w:r>
        <w:rPr>
          <w:b w:val="0"/>
          <w:i w:val="0"/>
        </w:rPr>
        <w:br/>
      </w:r>
      <w:r>
        <w:rPr>
          <w:b w:val="0"/>
          <w:i w:val="0"/>
        </w:rPr>
        <w:br/>
      </w:r>
      <w:r>
        <w:rPr>
          <w:b/>
          <w:i w:val="0"/>
        </w:rPr>
        <w:t>38/CT-UB</w:t>
      </w:r>
      <w:r>
        <w:rPr>
          <w:b w:val="0"/>
          <w:i w:val="0"/>
        </w:rPr>
        <w:br/>
      </w:r>
      <w:r>
        <w:rPr>
          <w:b w:val="0"/>
          <w:i w:val="0"/>
        </w:rPr>
        <w:br/>
      </w:r>
      <w:r>
        <w:rPr>
          <w:b/>
          <w:i w:val="0"/>
        </w:rPr>
        <w:t>16/12/1995</w:t>
      </w:r>
      <w:r>
        <w:rPr>
          <w:b w:val="0"/>
          <w:i w:val="0"/>
        </w:rPr>
        <w:br/>
      </w:r>
      <w:r>
        <w:rPr>
          <w:b w:val="0"/>
          <w:i w:val="0"/>
        </w:rPr>
        <w:br/>
      </w:r>
      <w:r>
        <w:rPr>
          <w:b/>
          <w:i w:val="0"/>
        </w:rPr>
        <w:t>V/v tăng cường công tác quản lý vũ khí, vật liệu nổ, vũ khí thô sơ và công cụ hỗ trợ.</w:t>
      </w:r>
      <w:r>
        <w:rPr>
          <w:b w:val="0"/>
          <w:i w:val="0"/>
        </w:rPr>
        <w:br/>
      </w:r>
      <w:r>
        <w:rPr>
          <w:b w:val="0"/>
          <w:i w:val="0"/>
        </w:rPr>
        <w:br/>
      </w:r>
      <w:r>
        <w:rPr>
          <w:b w:val="0"/>
          <w:i w:val="0"/>
        </w:rPr>
        <w:br/>
      </w:r>
      <w:r>
        <w:rPr>
          <w:b w:val="0"/>
          <w:i w:val="0"/>
        </w:rPr>
        <w:br/>
      </w:r>
      <w:r>
        <w:rPr>
          <w:b/>
          <w:i w:val="0"/>
        </w:rPr>
        <w:t>1683</w:t>
      </w:r>
      <w:r>
        <w:rPr>
          <w:b w:val="0"/>
          <w:i w:val="0"/>
        </w:rPr>
        <w:br/>
      </w:r>
      <w:r>
        <w:rPr>
          <w:b w:val="0"/>
          <w:i w:val="0"/>
        </w:rPr>
        <w:br/>
      </w:r>
      <w:r>
        <w:rPr>
          <w:b/>
          <w:i w:val="0"/>
        </w:rPr>
        <w:t>Quyết định</w:t>
      </w:r>
      <w:r>
        <w:rPr>
          <w:b w:val="0"/>
          <w:i w:val="0"/>
        </w:rPr>
        <w:br/>
      </w:r>
      <w:r>
        <w:rPr>
          <w:b w:val="0"/>
          <w:i w:val="0"/>
        </w:rPr>
        <w:br/>
      </w:r>
      <w:r>
        <w:rPr>
          <w:b/>
          <w:i w:val="0"/>
        </w:rPr>
        <w:t>1863/QĐ-UB</w:t>
      </w:r>
      <w:r>
        <w:rPr>
          <w:b w:val="0"/>
          <w:i w:val="0"/>
        </w:rPr>
        <w:br/>
      </w:r>
      <w:r>
        <w:rPr>
          <w:b w:val="0"/>
          <w:i w:val="0"/>
        </w:rPr>
        <w:br/>
      </w:r>
      <w:r>
        <w:rPr>
          <w:b/>
          <w:i w:val="0"/>
        </w:rPr>
        <w:t>25/12/1995</w:t>
      </w:r>
      <w:r>
        <w:rPr>
          <w:b w:val="0"/>
          <w:i w:val="0"/>
        </w:rPr>
        <w:br/>
      </w:r>
      <w:r>
        <w:rPr>
          <w:b w:val="0"/>
          <w:i w:val="0"/>
        </w:rPr>
        <w:br/>
      </w:r>
      <w:r>
        <w:rPr>
          <w:b/>
          <w:i w:val="0"/>
        </w:rPr>
        <w:t>Về mức giá các loại đất trên địa bàn huyện EaH'leo.</w:t>
      </w:r>
      <w:r>
        <w:rPr>
          <w:b w:val="0"/>
          <w:i w:val="0"/>
        </w:rPr>
        <w:br/>
      </w:r>
      <w:r>
        <w:rPr>
          <w:b w:val="0"/>
          <w:i w:val="0"/>
        </w:rPr>
        <w:br/>
      </w:r>
      <w:r>
        <w:rPr>
          <w:b w:val="0"/>
          <w:i w:val="0"/>
        </w:rPr>
        <w:br/>
      </w:r>
      <w:r>
        <w:rPr>
          <w:b w:val="0"/>
          <w:i w:val="0"/>
        </w:rPr>
        <w:br/>
      </w:r>
      <w:r>
        <w:rPr>
          <w:b/>
          <w:i w:val="0"/>
        </w:rPr>
        <w:t>1684</w:t>
      </w:r>
      <w:r>
        <w:rPr>
          <w:b w:val="0"/>
          <w:i w:val="0"/>
        </w:rPr>
        <w:br/>
      </w:r>
      <w:r>
        <w:rPr>
          <w:b w:val="0"/>
          <w:i w:val="0"/>
        </w:rPr>
        <w:br/>
      </w:r>
      <w:r>
        <w:rPr>
          <w:b/>
          <w:i w:val="0"/>
        </w:rPr>
        <w:t>Quyết định</w:t>
      </w:r>
      <w:r>
        <w:rPr>
          <w:b w:val="0"/>
          <w:i w:val="0"/>
        </w:rPr>
        <w:br/>
      </w:r>
      <w:r>
        <w:rPr>
          <w:b w:val="0"/>
          <w:i w:val="0"/>
        </w:rPr>
        <w:br/>
      </w:r>
      <w:r>
        <w:rPr>
          <w:b/>
          <w:i w:val="0"/>
        </w:rPr>
        <w:t>1885/QĐ-UB</w:t>
      </w:r>
      <w:r>
        <w:rPr>
          <w:b w:val="0"/>
          <w:i w:val="0"/>
        </w:rPr>
        <w:br/>
      </w:r>
      <w:r>
        <w:rPr>
          <w:b w:val="0"/>
          <w:i w:val="0"/>
        </w:rPr>
        <w:br/>
      </w:r>
      <w:r>
        <w:rPr>
          <w:b/>
          <w:i w:val="0"/>
        </w:rPr>
        <w:t>27/12/1995</w:t>
      </w:r>
      <w:r>
        <w:rPr>
          <w:b w:val="0"/>
          <w:i w:val="0"/>
        </w:rPr>
        <w:br/>
      </w:r>
      <w:r>
        <w:rPr>
          <w:b w:val="0"/>
          <w:i w:val="0"/>
        </w:rPr>
        <w:br/>
      </w:r>
      <w:r>
        <w:rPr>
          <w:b/>
          <w:i w:val="0"/>
        </w:rPr>
        <w:t>V/v ban hành giá tối thiểu gỗ cây đứng rừng tự nhiên áp dụng tại tỉnh Đaklak.</w:t>
      </w:r>
      <w:r>
        <w:rPr>
          <w:b w:val="0"/>
          <w:i w:val="0"/>
        </w:rPr>
        <w:br/>
      </w:r>
      <w:r>
        <w:rPr>
          <w:b w:val="0"/>
          <w:i w:val="0"/>
        </w:rPr>
        <w:br/>
      </w:r>
      <w:r>
        <w:rPr>
          <w:b w:val="0"/>
          <w:i w:val="0"/>
        </w:rPr>
        <w:br/>
      </w:r>
      <w:r>
        <w:rPr>
          <w:b w:val="0"/>
          <w:i w:val="0"/>
        </w:rPr>
        <w:br/>
      </w:r>
      <w:r>
        <w:rPr>
          <w:b/>
          <w:i w:val="0"/>
        </w:rPr>
        <w:t>1685</w:t>
      </w:r>
      <w:r>
        <w:rPr>
          <w:b w:val="0"/>
          <w:i w:val="0"/>
        </w:rPr>
        <w:br/>
      </w:r>
      <w:r>
        <w:rPr>
          <w:b w:val="0"/>
          <w:i w:val="0"/>
        </w:rPr>
        <w:br/>
      </w:r>
      <w:r>
        <w:rPr>
          <w:b/>
          <w:i w:val="0"/>
        </w:rPr>
        <w:t>Quyết định</w:t>
      </w:r>
      <w:r>
        <w:rPr>
          <w:b w:val="0"/>
          <w:i w:val="0"/>
        </w:rPr>
        <w:br/>
      </w:r>
      <w:r>
        <w:rPr>
          <w:b w:val="0"/>
          <w:i w:val="0"/>
        </w:rPr>
        <w:br/>
      </w:r>
      <w:r>
        <w:rPr>
          <w:b/>
          <w:i w:val="0"/>
        </w:rPr>
        <w:t>83/QĐ-UB</w:t>
      </w:r>
      <w:r>
        <w:rPr>
          <w:b w:val="0"/>
          <w:i w:val="0"/>
        </w:rPr>
        <w:br/>
      </w:r>
      <w:r>
        <w:rPr>
          <w:b w:val="0"/>
          <w:i w:val="0"/>
        </w:rPr>
        <w:br/>
      </w:r>
      <w:r>
        <w:rPr>
          <w:b/>
          <w:i w:val="0"/>
        </w:rPr>
        <w:t>10/01/1996</w:t>
      </w:r>
      <w:r>
        <w:rPr>
          <w:b w:val="0"/>
          <w:i w:val="0"/>
        </w:rPr>
        <w:br/>
      </w:r>
      <w:r>
        <w:rPr>
          <w:b w:val="0"/>
          <w:i w:val="0"/>
        </w:rPr>
        <w:br/>
      </w:r>
      <w:r>
        <w:rPr>
          <w:b/>
          <w:i w:val="0"/>
        </w:rPr>
        <w:t>V/v ban hành giá tối thiểu gỗ cây đứng rừng tự nhiên áp dụng tại tỉnh Đaklak.</w:t>
      </w:r>
      <w:r>
        <w:rPr>
          <w:b w:val="0"/>
          <w:i w:val="0"/>
        </w:rPr>
        <w:br/>
      </w:r>
      <w:r>
        <w:rPr>
          <w:b w:val="0"/>
          <w:i w:val="0"/>
        </w:rPr>
        <w:br/>
      </w:r>
      <w:r>
        <w:rPr>
          <w:b w:val="0"/>
          <w:i w:val="0"/>
        </w:rPr>
        <w:br/>
      </w:r>
      <w:r>
        <w:rPr>
          <w:b w:val="0"/>
          <w:i w:val="0"/>
        </w:rPr>
        <w:br/>
      </w:r>
      <w:r>
        <w:rPr>
          <w:b/>
          <w:i w:val="0"/>
        </w:rPr>
        <w:t>1686</w:t>
      </w:r>
      <w:r>
        <w:rPr>
          <w:b w:val="0"/>
          <w:i w:val="0"/>
        </w:rPr>
        <w:br/>
      </w:r>
      <w:r>
        <w:rPr>
          <w:b w:val="0"/>
          <w:i w:val="0"/>
        </w:rPr>
        <w:br/>
      </w:r>
      <w:r>
        <w:rPr>
          <w:b/>
          <w:i w:val="0"/>
        </w:rPr>
        <w:t>Quyết định</w:t>
      </w:r>
      <w:r>
        <w:rPr>
          <w:b w:val="0"/>
          <w:i w:val="0"/>
        </w:rPr>
        <w:br/>
      </w:r>
      <w:r>
        <w:rPr>
          <w:b w:val="0"/>
          <w:i w:val="0"/>
        </w:rPr>
        <w:br/>
      </w:r>
      <w:r>
        <w:rPr>
          <w:b/>
          <w:i w:val="0"/>
        </w:rPr>
        <w:t>86/QĐ-UB</w:t>
      </w:r>
      <w:r>
        <w:rPr>
          <w:b w:val="0"/>
          <w:i w:val="0"/>
        </w:rPr>
        <w:br/>
      </w:r>
      <w:r>
        <w:rPr>
          <w:b w:val="0"/>
          <w:i w:val="0"/>
        </w:rPr>
        <w:br/>
      </w:r>
      <w:r>
        <w:rPr>
          <w:b/>
          <w:i w:val="0"/>
        </w:rPr>
        <w:t>11/01/1996</w:t>
      </w:r>
      <w:r>
        <w:rPr>
          <w:b w:val="0"/>
          <w:i w:val="0"/>
        </w:rPr>
        <w:br/>
      </w:r>
      <w:r>
        <w:rPr>
          <w:b w:val="0"/>
          <w:i w:val="0"/>
        </w:rPr>
        <w:br/>
      </w:r>
      <w:r>
        <w:rPr>
          <w:b/>
          <w:i w:val="0"/>
        </w:rPr>
        <w:t>V/v điều chỉnh mức giá tính thuế tài nguyên đối với gỗ tròn sao, vên vên khai thác trong rừng tự nhiên.</w:t>
      </w:r>
      <w:r>
        <w:rPr>
          <w:b w:val="0"/>
          <w:i w:val="0"/>
        </w:rPr>
        <w:br/>
      </w:r>
      <w:r>
        <w:rPr>
          <w:b w:val="0"/>
          <w:i w:val="0"/>
        </w:rPr>
        <w:br/>
      </w:r>
      <w:r>
        <w:rPr>
          <w:b w:val="0"/>
          <w:i w:val="0"/>
        </w:rPr>
        <w:br/>
      </w:r>
      <w:r>
        <w:rPr>
          <w:b w:val="0"/>
          <w:i w:val="0"/>
        </w:rPr>
        <w:br/>
      </w:r>
      <w:r>
        <w:rPr>
          <w:b/>
          <w:i w:val="0"/>
        </w:rPr>
        <w:t>1687</w:t>
      </w:r>
      <w:r>
        <w:rPr>
          <w:b w:val="0"/>
          <w:i w:val="0"/>
        </w:rPr>
        <w:br/>
      </w:r>
      <w:r>
        <w:rPr>
          <w:b w:val="0"/>
          <w:i w:val="0"/>
        </w:rPr>
        <w:br/>
      </w:r>
      <w:r>
        <w:rPr>
          <w:b/>
          <w:i w:val="0"/>
        </w:rPr>
        <w:t>Chỉ thị</w:t>
      </w:r>
      <w:r>
        <w:rPr>
          <w:b w:val="0"/>
          <w:i w:val="0"/>
        </w:rPr>
        <w:br/>
      </w:r>
      <w:r>
        <w:rPr>
          <w:b w:val="0"/>
          <w:i w:val="0"/>
        </w:rPr>
        <w:br/>
      </w:r>
      <w:r>
        <w:rPr>
          <w:b/>
          <w:i w:val="0"/>
        </w:rPr>
        <w:t>01/CT-UB</w:t>
      </w:r>
      <w:r>
        <w:rPr>
          <w:b w:val="0"/>
          <w:i w:val="0"/>
        </w:rPr>
        <w:br/>
      </w:r>
      <w:r>
        <w:rPr>
          <w:b w:val="0"/>
          <w:i w:val="0"/>
        </w:rPr>
        <w:br/>
      </w:r>
      <w:r>
        <w:rPr>
          <w:b/>
          <w:i w:val="0"/>
        </w:rPr>
        <w:t>16/01/1996</w:t>
      </w:r>
      <w:r>
        <w:rPr>
          <w:b w:val="0"/>
          <w:i w:val="0"/>
        </w:rPr>
        <w:br/>
      </w:r>
      <w:r>
        <w:rPr>
          <w:b w:val="0"/>
          <w:i w:val="0"/>
        </w:rPr>
        <w:br/>
      </w:r>
      <w:r>
        <w:rPr>
          <w:b/>
          <w:i w:val="0"/>
        </w:rPr>
        <w:t>V/v tổng điều tra thực trạng trình độ văn hóa toàn dân phục vụ công tác chống mù chữ và phổ cập giáo dục tiểu học.</w:t>
      </w:r>
      <w:r>
        <w:rPr>
          <w:b w:val="0"/>
          <w:i w:val="0"/>
        </w:rPr>
        <w:br/>
      </w:r>
      <w:r>
        <w:rPr>
          <w:b w:val="0"/>
          <w:i w:val="0"/>
        </w:rPr>
        <w:br/>
      </w:r>
      <w:r>
        <w:rPr>
          <w:b w:val="0"/>
          <w:i w:val="0"/>
        </w:rPr>
        <w:br/>
      </w:r>
      <w:r>
        <w:rPr>
          <w:b w:val="0"/>
          <w:i w:val="0"/>
        </w:rPr>
        <w:br/>
      </w:r>
      <w:r>
        <w:rPr>
          <w:b/>
          <w:i w:val="0"/>
        </w:rPr>
        <w:t>1688</w:t>
      </w:r>
      <w:r>
        <w:rPr>
          <w:b w:val="0"/>
          <w:i w:val="0"/>
        </w:rPr>
        <w:br/>
      </w:r>
      <w:r>
        <w:rPr>
          <w:b w:val="0"/>
          <w:i w:val="0"/>
        </w:rPr>
        <w:br/>
      </w:r>
      <w:r>
        <w:rPr>
          <w:b/>
          <w:i w:val="0"/>
        </w:rPr>
        <w:t>Quyết định</w:t>
      </w:r>
      <w:r>
        <w:rPr>
          <w:b w:val="0"/>
          <w:i w:val="0"/>
        </w:rPr>
        <w:br/>
      </w:r>
      <w:r>
        <w:rPr>
          <w:b w:val="0"/>
          <w:i w:val="0"/>
        </w:rPr>
        <w:br/>
      </w:r>
      <w:r>
        <w:rPr>
          <w:b/>
          <w:i w:val="0"/>
        </w:rPr>
        <w:t>125/QĐ-UB</w:t>
      </w:r>
      <w:r>
        <w:rPr>
          <w:b w:val="0"/>
          <w:i w:val="0"/>
        </w:rPr>
        <w:br/>
      </w:r>
      <w:r>
        <w:rPr>
          <w:b w:val="0"/>
          <w:i w:val="0"/>
        </w:rPr>
        <w:br/>
      </w:r>
      <w:r>
        <w:rPr>
          <w:b/>
          <w:i w:val="0"/>
        </w:rPr>
        <w:t>20/01/1996</w:t>
      </w:r>
      <w:r>
        <w:rPr>
          <w:b w:val="0"/>
          <w:i w:val="0"/>
        </w:rPr>
        <w:br/>
      </w:r>
      <w:r>
        <w:rPr>
          <w:b w:val="0"/>
          <w:i w:val="0"/>
        </w:rPr>
        <w:br/>
      </w:r>
      <w:r>
        <w:rPr>
          <w:b/>
          <w:i w:val="0"/>
        </w:rPr>
        <w:t>Về mức giá tối thiểu mặt hàng thóc dùng để thu thuế sử dụng đất nông nghiệp.</w:t>
      </w:r>
      <w:r>
        <w:rPr>
          <w:b w:val="0"/>
          <w:i w:val="0"/>
        </w:rPr>
        <w:br/>
      </w:r>
      <w:r>
        <w:rPr>
          <w:b w:val="0"/>
          <w:i w:val="0"/>
        </w:rPr>
        <w:br/>
      </w:r>
      <w:r>
        <w:rPr>
          <w:b w:val="0"/>
          <w:i w:val="0"/>
        </w:rPr>
        <w:br/>
      </w:r>
      <w:r>
        <w:rPr>
          <w:b w:val="0"/>
          <w:i w:val="0"/>
        </w:rPr>
        <w:br/>
      </w:r>
      <w:r>
        <w:rPr>
          <w:b/>
          <w:i w:val="0"/>
        </w:rPr>
        <w:t>1689</w:t>
      </w:r>
      <w:r>
        <w:rPr>
          <w:b w:val="0"/>
          <w:i w:val="0"/>
        </w:rPr>
        <w:br/>
      </w:r>
      <w:r>
        <w:rPr>
          <w:b w:val="0"/>
          <w:i w:val="0"/>
        </w:rPr>
        <w:br/>
      </w:r>
      <w:r>
        <w:rPr>
          <w:b/>
          <w:i w:val="0"/>
        </w:rPr>
        <w:t>Quyết định</w:t>
      </w:r>
      <w:r>
        <w:rPr>
          <w:b w:val="0"/>
          <w:i w:val="0"/>
        </w:rPr>
        <w:br/>
      </w:r>
      <w:r>
        <w:rPr>
          <w:b w:val="0"/>
          <w:i w:val="0"/>
        </w:rPr>
        <w:br/>
      </w:r>
      <w:r>
        <w:rPr>
          <w:b/>
          <w:i w:val="0"/>
        </w:rPr>
        <w:t>258/QĐ-UB</w:t>
      </w:r>
      <w:r>
        <w:rPr>
          <w:b w:val="0"/>
          <w:i w:val="0"/>
        </w:rPr>
        <w:br/>
      </w:r>
      <w:r>
        <w:rPr>
          <w:b w:val="0"/>
          <w:i w:val="0"/>
        </w:rPr>
        <w:br/>
      </w:r>
      <w:r>
        <w:rPr>
          <w:b/>
          <w:i w:val="0"/>
        </w:rPr>
        <w:t>12/02/1996</w:t>
      </w:r>
      <w:r>
        <w:rPr>
          <w:b w:val="0"/>
          <w:i w:val="0"/>
        </w:rPr>
        <w:br/>
      </w:r>
      <w:r>
        <w:rPr>
          <w:b w:val="0"/>
          <w:i w:val="0"/>
        </w:rPr>
        <w:br/>
      </w:r>
      <w:r>
        <w:rPr>
          <w:b/>
          <w:i w:val="0"/>
        </w:rPr>
        <w:t>Về chế độ phụ cấp đối với cán bộ Hội chữ thập đỏ ở xã, phường , thị trấn trong tòan tỉnh.</w:t>
      </w:r>
      <w:r>
        <w:rPr>
          <w:b w:val="0"/>
          <w:i w:val="0"/>
        </w:rPr>
        <w:br/>
      </w:r>
      <w:r>
        <w:rPr>
          <w:b w:val="0"/>
          <w:i w:val="0"/>
        </w:rPr>
        <w:br/>
      </w:r>
      <w:r>
        <w:rPr>
          <w:b w:val="0"/>
          <w:i w:val="0"/>
        </w:rPr>
        <w:br/>
      </w:r>
      <w:r>
        <w:rPr>
          <w:b w:val="0"/>
          <w:i w:val="0"/>
        </w:rPr>
        <w:br/>
      </w:r>
      <w:r>
        <w:rPr>
          <w:b/>
          <w:i w:val="0"/>
        </w:rPr>
        <w:t>1690</w:t>
      </w:r>
      <w:r>
        <w:rPr>
          <w:b w:val="0"/>
          <w:i w:val="0"/>
        </w:rPr>
        <w:br/>
      </w:r>
      <w:r>
        <w:rPr>
          <w:b w:val="0"/>
          <w:i w:val="0"/>
        </w:rPr>
        <w:br/>
      </w:r>
      <w:r>
        <w:rPr>
          <w:b/>
          <w:i w:val="0"/>
        </w:rPr>
        <w:t>Quyết định</w:t>
      </w:r>
      <w:r>
        <w:rPr>
          <w:b w:val="0"/>
          <w:i w:val="0"/>
        </w:rPr>
        <w:br/>
      </w:r>
      <w:r>
        <w:rPr>
          <w:b w:val="0"/>
          <w:i w:val="0"/>
        </w:rPr>
        <w:br/>
      </w:r>
      <w:r>
        <w:rPr>
          <w:b/>
          <w:i w:val="0"/>
        </w:rPr>
        <w:t>315/QĐ-UB</w:t>
      </w:r>
      <w:r>
        <w:rPr>
          <w:b w:val="0"/>
          <w:i w:val="0"/>
        </w:rPr>
        <w:br/>
      </w:r>
      <w:r>
        <w:rPr>
          <w:b w:val="0"/>
          <w:i w:val="0"/>
        </w:rPr>
        <w:br/>
      </w:r>
      <w:r>
        <w:rPr>
          <w:b/>
          <w:i w:val="0"/>
        </w:rPr>
        <w:t>07/03/1996</w:t>
      </w:r>
      <w:r>
        <w:rPr>
          <w:b w:val="0"/>
          <w:i w:val="0"/>
        </w:rPr>
        <w:br/>
      </w:r>
      <w:r>
        <w:rPr>
          <w:b w:val="0"/>
          <w:i w:val="0"/>
        </w:rPr>
        <w:br/>
      </w:r>
      <w:r>
        <w:rPr>
          <w:b/>
          <w:i w:val="0"/>
        </w:rPr>
        <w:t>Về giá nước máy.</w:t>
      </w:r>
      <w:r>
        <w:rPr>
          <w:b w:val="0"/>
          <w:i w:val="0"/>
        </w:rPr>
        <w:br/>
      </w:r>
      <w:r>
        <w:rPr>
          <w:b w:val="0"/>
          <w:i w:val="0"/>
        </w:rPr>
        <w:br/>
      </w:r>
      <w:r>
        <w:rPr>
          <w:b w:val="0"/>
          <w:i w:val="0"/>
        </w:rPr>
        <w:br/>
      </w:r>
      <w:r>
        <w:rPr>
          <w:b w:val="0"/>
          <w:i w:val="0"/>
        </w:rPr>
        <w:br/>
      </w:r>
      <w:r>
        <w:rPr>
          <w:b/>
          <w:i w:val="0"/>
        </w:rPr>
        <w:t>1691</w:t>
      </w:r>
      <w:r>
        <w:rPr>
          <w:b w:val="0"/>
          <w:i w:val="0"/>
        </w:rPr>
        <w:br/>
      </w:r>
      <w:r>
        <w:rPr>
          <w:b w:val="0"/>
          <w:i w:val="0"/>
        </w:rPr>
        <w:br/>
      </w:r>
      <w:r>
        <w:rPr>
          <w:b/>
          <w:i w:val="0"/>
        </w:rPr>
        <w:t>Quyết định</w:t>
      </w:r>
      <w:r>
        <w:rPr>
          <w:b w:val="0"/>
          <w:i w:val="0"/>
        </w:rPr>
        <w:br/>
      </w:r>
      <w:r>
        <w:rPr>
          <w:b w:val="0"/>
          <w:i w:val="0"/>
        </w:rPr>
        <w:br/>
      </w:r>
      <w:r>
        <w:rPr>
          <w:b/>
          <w:i w:val="0"/>
        </w:rPr>
        <w:t>329/QĐ-UB</w:t>
      </w:r>
      <w:r>
        <w:rPr>
          <w:b w:val="0"/>
          <w:i w:val="0"/>
        </w:rPr>
        <w:br/>
      </w:r>
      <w:r>
        <w:rPr>
          <w:b w:val="0"/>
          <w:i w:val="0"/>
        </w:rPr>
        <w:br/>
      </w:r>
      <w:r>
        <w:rPr>
          <w:b/>
          <w:i w:val="0"/>
        </w:rPr>
        <w:t>09/03/1996</w:t>
      </w:r>
      <w:r>
        <w:rPr>
          <w:b w:val="0"/>
          <w:i w:val="0"/>
        </w:rPr>
        <w:br/>
      </w:r>
      <w:r>
        <w:rPr>
          <w:b w:val="0"/>
          <w:i w:val="0"/>
        </w:rPr>
        <w:br/>
      </w:r>
      <w:r>
        <w:rPr>
          <w:b/>
          <w:i w:val="0"/>
        </w:rPr>
        <w:t>V/v trích để lại chi phí thẩm định thiết kế kỹ thuật tổng dự toán .</w:t>
      </w:r>
      <w:r>
        <w:rPr>
          <w:b w:val="0"/>
          <w:i w:val="0"/>
        </w:rPr>
        <w:br/>
      </w:r>
      <w:r>
        <w:rPr>
          <w:b w:val="0"/>
          <w:i w:val="0"/>
        </w:rPr>
        <w:br/>
      </w:r>
      <w:r>
        <w:rPr>
          <w:b w:val="0"/>
          <w:i w:val="0"/>
        </w:rPr>
        <w:br/>
      </w:r>
      <w:r>
        <w:rPr>
          <w:b w:val="0"/>
          <w:i w:val="0"/>
        </w:rPr>
        <w:br/>
      </w:r>
      <w:r>
        <w:rPr>
          <w:b/>
          <w:i w:val="0"/>
        </w:rPr>
        <w:t>1692</w:t>
      </w:r>
      <w:r>
        <w:rPr>
          <w:b w:val="0"/>
          <w:i w:val="0"/>
        </w:rPr>
        <w:br/>
      </w:r>
      <w:r>
        <w:rPr>
          <w:b w:val="0"/>
          <w:i w:val="0"/>
        </w:rPr>
        <w:br/>
      </w:r>
      <w:r>
        <w:rPr>
          <w:b/>
          <w:i w:val="0"/>
        </w:rPr>
        <w:t>Chỉ thị</w:t>
      </w:r>
      <w:r>
        <w:rPr>
          <w:b w:val="0"/>
          <w:i w:val="0"/>
        </w:rPr>
        <w:br/>
      </w:r>
      <w:r>
        <w:rPr>
          <w:b w:val="0"/>
          <w:i w:val="0"/>
        </w:rPr>
        <w:br/>
      </w:r>
      <w:r>
        <w:rPr>
          <w:b/>
          <w:i w:val="0"/>
        </w:rPr>
        <w:t>03/CT-UB</w:t>
      </w:r>
      <w:r>
        <w:rPr>
          <w:b w:val="0"/>
          <w:i w:val="0"/>
        </w:rPr>
        <w:br/>
      </w:r>
      <w:r>
        <w:rPr>
          <w:b w:val="0"/>
          <w:i w:val="0"/>
        </w:rPr>
        <w:br/>
      </w:r>
      <w:r>
        <w:rPr>
          <w:b/>
          <w:i w:val="0"/>
        </w:rPr>
        <w:t>30/03/1996</w:t>
      </w:r>
      <w:r>
        <w:rPr>
          <w:b w:val="0"/>
          <w:i w:val="0"/>
        </w:rPr>
        <w:br/>
      </w:r>
      <w:r>
        <w:rPr>
          <w:b w:val="0"/>
          <w:i w:val="0"/>
        </w:rPr>
        <w:br/>
      </w:r>
      <w:r>
        <w:rPr>
          <w:b/>
          <w:i w:val="0"/>
        </w:rPr>
        <w:t>V/v tổ chức huấn luyện quân dự bị của tỉnh năm 1996.</w:t>
      </w:r>
      <w:r>
        <w:rPr>
          <w:b w:val="0"/>
          <w:i w:val="0"/>
        </w:rPr>
        <w:br/>
      </w:r>
      <w:r>
        <w:rPr>
          <w:b w:val="0"/>
          <w:i w:val="0"/>
        </w:rPr>
        <w:br/>
      </w:r>
      <w:r>
        <w:rPr>
          <w:b w:val="0"/>
          <w:i w:val="0"/>
        </w:rPr>
        <w:br/>
      </w:r>
      <w:r>
        <w:rPr>
          <w:b w:val="0"/>
          <w:i w:val="0"/>
        </w:rPr>
        <w:br/>
      </w:r>
      <w:r>
        <w:rPr>
          <w:b/>
          <w:i w:val="0"/>
        </w:rPr>
        <w:t>1693</w:t>
      </w:r>
      <w:r>
        <w:rPr>
          <w:b w:val="0"/>
          <w:i w:val="0"/>
        </w:rPr>
        <w:br/>
      </w:r>
      <w:r>
        <w:rPr>
          <w:b w:val="0"/>
          <w:i w:val="0"/>
        </w:rPr>
        <w:br/>
      </w:r>
      <w:r>
        <w:rPr>
          <w:b/>
          <w:i w:val="0"/>
        </w:rPr>
        <w:t>Quyết định</w:t>
      </w:r>
      <w:r>
        <w:rPr>
          <w:b w:val="0"/>
          <w:i w:val="0"/>
        </w:rPr>
        <w:br/>
      </w:r>
      <w:r>
        <w:rPr>
          <w:b w:val="0"/>
          <w:i w:val="0"/>
        </w:rPr>
        <w:br/>
      </w:r>
      <w:r>
        <w:rPr>
          <w:b/>
          <w:i w:val="0"/>
        </w:rPr>
        <w:t>538/QĐ-UB</w:t>
      </w:r>
      <w:r>
        <w:rPr>
          <w:b w:val="0"/>
          <w:i w:val="0"/>
        </w:rPr>
        <w:br/>
      </w:r>
      <w:r>
        <w:rPr>
          <w:b w:val="0"/>
          <w:i w:val="0"/>
        </w:rPr>
        <w:br/>
      </w:r>
      <w:r>
        <w:rPr>
          <w:b/>
          <w:i w:val="0"/>
        </w:rPr>
        <w:t>30/03/1996</w:t>
      </w:r>
      <w:r>
        <w:rPr>
          <w:b w:val="0"/>
          <w:i w:val="0"/>
        </w:rPr>
        <w:br/>
      </w:r>
      <w:r>
        <w:rPr>
          <w:b w:val="0"/>
          <w:i w:val="0"/>
        </w:rPr>
        <w:br/>
      </w:r>
      <w:r>
        <w:rPr>
          <w:b/>
          <w:i w:val="0"/>
        </w:rPr>
        <w:t>Về mức giá các loại đất trên địa bàn huyện Krôngbuk</w:t>
      </w:r>
      <w:r>
        <w:rPr>
          <w:b w:val="0"/>
          <w:i w:val="0"/>
        </w:rPr>
        <w:br/>
      </w:r>
      <w:r>
        <w:rPr>
          <w:b w:val="0"/>
          <w:i w:val="0"/>
        </w:rPr>
        <w:br/>
      </w:r>
      <w:r>
        <w:rPr>
          <w:b w:val="0"/>
          <w:i w:val="0"/>
        </w:rPr>
        <w:br/>
      </w:r>
      <w:r>
        <w:rPr>
          <w:b w:val="0"/>
          <w:i w:val="0"/>
        </w:rPr>
        <w:br/>
      </w:r>
      <w:r>
        <w:rPr>
          <w:b/>
          <w:i w:val="0"/>
        </w:rPr>
        <w:t>1694</w:t>
      </w:r>
      <w:r>
        <w:rPr>
          <w:b w:val="0"/>
          <w:i w:val="0"/>
        </w:rPr>
        <w:br/>
      </w:r>
      <w:r>
        <w:rPr>
          <w:b w:val="0"/>
          <w:i w:val="0"/>
        </w:rPr>
        <w:br/>
      </w:r>
      <w:r>
        <w:rPr>
          <w:b/>
          <w:i w:val="0"/>
        </w:rPr>
        <w:t>Quyết định</w:t>
      </w:r>
      <w:r>
        <w:rPr>
          <w:b w:val="0"/>
          <w:i w:val="0"/>
        </w:rPr>
        <w:br/>
      </w:r>
      <w:r>
        <w:rPr>
          <w:b w:val="0"/>
          <w:i w:val="0"/>
        </w:rPr>
        <w:br/>
      </w:r>
      <w:r>
        <w:rPr>
          <w:b/>
          <w:i w:val="0"/>
        </w:rPr>
        <w:t>578/QĐ-UB</w:t>
      </w:r>
      <w:r>
        <w:rPr>
          <w:b w:val="0"/>
          <w:i w:val="0"/>
        </w:rPr>
        <w:br/>
      </w:r>
      <w:r>
        <w:rPr>
          <w:b w:val="0"/>
          <w:i w:val="0"/>
        </w:rPr>
        <w:br/>
      </w:r>
      <w:r>
        <w:rPr>
          <w:b/>
          <w:i w:val="0"/>
        </w:rPr>
        <w:t>04/04/1996</w:t>
      </w:r>
      <w:r>
        <w:rPr>
          <w:b w:val="0"/>
          <w:i w:val="0"/>
        </w:rPr>
        <w:br/>
      </w:r>
      <w:r>
        <w:rPr>
          <w:b w:val="0"/>
          <w:i w:val="0"/>
        </w:rPr>
        <w:br/>
      </w:r>
      <w:r>
        <w:rPr>
          <w:b/>
          <w:i w:val="0"/>
        </w:rPr>
        <w:t>Về giá bán lẻ tối đa và mức trợ giá giống ngô lai.</w:t>
      </w:r>
      <w:r>
        <w:rPr>
          <w:b w:val="0"/>
          <w:i w:val="0"/>
        </w:rPr>
        <w:br/>
      </w:r>
      <w:r>
        <w:rPr>
          <w:b w:val="0"/>
          <w:i w:val="0"/>
        </w:rPr>
        <w:br/>
      </w:r>
      <w:r>
        <w:rPr>
          <w:b w:val="0"/>
          <w:i w:val="0"/>
        </w:rPr>
        <w:br/>
      </w:r>
      <w:r>
        <w:rPr>
          <w:b w:val="0"/>
          <w:i w:val="0"/>
        </w:rPr>
        <w:br/>
      </w:r>
      <w:r>
        <w:rPr>
          <w:b/>
          <w:i w:val="0"/>
        </w:rPr>
        <w:t>1695</w:t>
      </w:r>
      <w:r>
        <w:rPr>
          <w:b w:val="0"/>
          <w:i w:val="0"/>
        </w:rPr>
        <w:br/>
      </w:r>
      <w:r>
        <w:rPr>
          <w:b w:val="0"/>
          <w:i w:val="0"/>
        </w:rPr>
        <w:br/>
      </w:r>
      <w:r>
        <w:rPr>
          <w:b/>
          <w:i w:val="0"/>
        </w:rPr>
        <w:t>Quyết định</w:t>
      </w:r>
      <w:r>
        <w:rPr>
          <w:b w:val="0"/>
          <w:i w:val="0"/>
        </w:rPr>
        <w:br/>
      </w:r>
      <w:r>
        <w:rPr>
          <w:b w:val="0"/>
          <w:i w:val="0"/>
        </w:rPr>
        <w:br/>
      </w:r>
      <w:r>
        <w:rPr>
          <w:b/>
          <w:i w:val="0"/>
        </w:rPr>
        <w:t>657/QĐ-UB</w:t>
      </w:r>
      <w:r>
        <w:rPr>
          <w:b w:val="0"/>
          <w:i w:val="0"/>
        </w:rPr>
        <w:br/>
      </w:r>
      <w:r>
        <w:rPr>
          <w:b w:val="0"/>
          <w:i w:val="0"/>
        </w:rPr>
        <w:br/>
      </w:r>
      <w:r>
        <w:rPr>
          <w:b/>
          <w:i w:val="0"/>
        </w:rPr>
        <w:t>17/04/1996</w:t>
      </w:r>
      <w:r>
        <w:rPr>
          <w:b w:val="0"/>
          <w:i w:val="0"/>
        </w:rPr>
        <w:br/>
      </w:r>
      <w:r>
        <w:rPr>
          <w:b w:val="0"/>
          <w:i w:val="0"/>
        </w:rPr>
        <w:br/>
      </w:r>
      <w:r>
        <w:rPr>
          <w:b/>
          <w:i w:val="0"/>
        </w:rPr>
        <w:t>Về mức giá các loại đất trên địa bàn huyện Krông Bông</w:t>
      </w:r>
      <w:r>
        <w:rPr>
          <w:b w:val="0"/>
          <w:i w:val="0"/>
        </w:rPr>
        <w:br/>
      </w:r>
      <w:r>
        <w:rPr>
          <w:b w:val="0"/>
          <w:i w:val="0"/>
        </w:rPr>
        <w:br/>
      </w:r>
      <w:r>
        <w:rPr>
          <w:b w:val="0"/>
          <w:i w:val="0"/>
        </w:rPr>
        <w:br/>
      </w:r>
      <w:r>
        <w:rPr>
          <w:b w:val="0"/>
          <w:i w:val="0"/>
        </w:rPr>
        <w:br/>
      </w:r>
      <w:r>
        <w:rPr>
          <w:b/>
          <w:i w:val="0"/>
        </w:rPr>
        <w:t>1696</w:t>
      </w:r>
      <w:r>
        <w:rPr>
          <w:b w:val="0"/>
          <w:i w:val="0"/>
        </w:rPr>
        <w:br/>
      </w:r>
      <w:r>
        <w:rPr>
          <w:b w:val="0"/>
          <w:i w:val="0"/>
        </w:rPr>
        <w:br/>
      </w:r>
      <w:r>
        <w:rPr>
          <w:b/>
          <w:i w:val="0"/>
        </w:rPr>
        <w:t>Quyết định</w:t>
      </w:r>
      <w:r>
        <w:rPr>
          <w:b w:val="0"/>
          <w:i w:val="0"/>
        </w:rPr>
        <w:br/>
      </w:r>
      <w:r>
        <w:rPr>
          <w:b w:val="0"/>
          <w:i w:val="0"/>
        </w:rPr>
        <w:br/>
      </w:r>
      <w:r>
        <w:rPr>
          <w:b/>
          <w:i w:val="0"/>
        </w:rPr>
        <w:t>793/QĐ-UB</w:t>
      </w:r>
      <w:r>
        <w:rPr>
          <w:b w:val="0"/>
          <w:i w:val="0"/>
        </w:rPr>
        <w:br/>
      </w:r>
      <w:r>
        <w:rPr>
          <w:b w:val="0"/>
          <w:i w:val="0"/>
        </w:rPr>
        <w:br/>
      </w:r>
      <w:r>
        <w:rPr>
          <w:b/>
          <w:i w:val="0"/>
        </w:rPr>
        <w:t>20/04/1996</w:t>
      </w:r>
      <w:r>
        <w:rPr>
          <w:b w:val="0"/>
          <w:i w:val="0"/>
        </w:rPr>
        <w:br/>
      </w:r>
      <w:r>
        <w:rPr>
          <w:b w:val="0"/>
          <w:i w:val="0"/>
        </w:rPr>
        <w:br/>
      </w:r>
      <w:r>
        <w:rPr>
          <w:b/>
          <w:i w:val="0"/>
        </w:rPr>
        <w:t>V/v phân loại đường hàng tỉnh năm 1996</w:t>
      </w:r>
      <w:r>
        <w:rPr>
          <w:b w:val="0"/>
          <w:i w:val="0"/>
        </w:rPr>
        <w:br/>
      </w:r>
      <w:r>
        <w:rPr>
          <w:b w:val="0"/>
          <w:i w:val="0"/>
        </w:rPr>
        <w:br/>
      </w:r>
      <w:r>
        <w:rPr>
          <w:b w:val="0"/>
          <w:i w:val="0"/>
        </w:rPr>
        <w:br/>
      </w:r>
      <w:r>
        <w:rPr>
          <w:b w:val="0"/>
          <w:i w:val="0"/>
        </w:rPr>
        <w:br/>
      </w:r>
      <w:r>
        <w:rPr>
          <w:b/>
          <w:i w:val="0"/>
        </w:rPr>
        <w:t>1697</w:t>
      </w:r>
      <w:r>
        <w:rPr>
          <w:b w:val="0"/>
          <w:i w:val="0"/>
        </w:rPr>
        <w:br/>
      </w:r>
      <w:r>
        <w:rPr>
          <w:b w:val="0"/>
          <w:i w:val="0"/>
        </w:rPr>
        <w:br/>
      </w:r>
      <w:r>
        <w:rPr>
          <w:b/>
          <w:i w:val="0"/>
        </w:rPr>
        <w:t>Chỉ thị</w:t>
      </w:r>
      <w:r>
        <w:rPr>
          <w:b w:val="0"/>
          <w:i w:val="0"/>
        </w:rPr>
        <w:br/>
      </w:r>
      <w:r>
        <w:rPr>
          <w:b w:val="0"/>
          <w:i w:val="0"/>
        </w:rPr>
        <w:br/>
      </w:r>
      <w:r>
        <w:rPr>
          <w:b/>
          <w:i w:val="0"/>
        </w:rPr>
        <w:t>05/CT-UB</w:t>
      </w:r>
      <w:r>
        <w:rPr>
          <w:b w:val="0"/>
          <w:i w:val="0"/>
        </w:rPr>
        <w:br/>
      </w:r>
      <w:r>
        <w:rPr>
          <w:b w:val="0"/>
          <w:i w:val="0"/>
        </w:rPr>
        <w:br/>
      </w:r>
      <w:r>
        <w:rPr>
          <w:b/>
          <w:i w:val="0"/>
        </w:rPr>
        <w:t>27/04/1996</w:t>
      </w:r>
      <w:r>
        <w:rPr>
          <w:b w:val="0"/>
          <w:i w:val="0"/>
        </w:rPr>
        <w:br/>
      </w:r>
      <w:r>
        <w:rPr>
          <w:b w:val="0"/>
          <w:i w:val="0"/>
        </w:rPr>
        <w:br/>
      </w:r>
      <w:r>
        <w:rPr>
          <w:b/>
          <w:i w:val="0"/>
        </w:rPr>
        <w:t>V/v triển khai thực hiện cho thuê đất đối với doanh nghiệp trong nước theo Nghị định 18/CP.</w:t>
      </w:r>
      <w:r>
        <w:rPr>
          <w:b w:val="0"/>
          <w:i w:val="0"/>
        </w:rPr>
        <w:br/>
      </w:r>
      <w:r>
        <w:rPr>
          <w:b w:val="0"/>
          <w:i w:val="0"/>
        </w:rPr>
        <w:br/>
      </w:r>
      <w:r>
        <w:rPr>
          <w:b w:val="0"/>
          <w:i w:val="0"/>
        </w:rPr>
        <w:br/>
      </w:r>
      <w:r>
        <w:rPr>
          <w:b w:val="0"/>
          <w:i w:val="0"/>
        </w:rPr>
        <w:br/>
      </w:r>
      <w:r>
        <w:rPr>
          <w:b/>
          <w:i w:val="0"/>
        </w:rPr>
        <w:t>1698</w:t>
      </w:r>
      <w:r>
        <w:rPr>
          <w:b w:val="0"/>
          <w:i w:val="0"/>
        </w:rPr>
        <w:br/>
      </w:r>
      <w:r>
        <w:rPr>
          <w:b w:val="0"/>
          <w:i w:val="0"/>
        </w:rPr>
        <w:br/>
      </w:r>
      <w:r>
        <w:rPr>
          <w:b/>
          <w:i w:val="0"/>
        </w:rPr>
        <w:t>Chỉ thị</w:t>
      </w:r>
      <w:r>
        <w:rPr>
          <w:b w:val="0"/>
          <w:i w:val="0"/>
        </w:rPr>
        <w:br/>
      </w:r>
      <w:r>
        <w:rPr>
          <w:b w:val="0"/>
          <w:i w:val="0"/>
        </w:rPr>
        <w:br/>
      </w:r>
      <w:r>
        <w:rPr>
          <w:b/>
          <w:i w:val="0"/>
        </w:rPr>
        <w:t>07/CT-UB</w:t>
      </w:r>
      <w:r>
        <w:rPr>
          <w:b w:val="0"/>
          <w:i w:val="0"/>
        </w:rPr>
        <w:br/>
      </w:r>
      <w:r>
        <w:rPr>
          <w:b w:val="0"/>
          <w:i w:val="0"/>
        </w:rPr>
        <w:br/>
      </w:r>
      <w:r>
        <w:rPr>
          <w:b/>
          <w:i w:val="0"/>
        </w:rPr>
        <w:t>09/05/1996</w:t>
      </w:r>
      <w:r>
        <w:rPr>
          <w:b w:val="0"/>
          <w:i w:val="0"/>
        </w:rPr>
        <w:br/>
      </w:r>
      <w:r>
        <w:rPr>
          <w:b w:val="0"/>
          <w:i w:val="0"/>
        </w:rPr>
        <w:br/>
      </w:r>
      <w:r>
        <w:rPr>
          <w:b/>
          <w:i w:val="0"/>
        </w:rPr>
        <w:t>V/v tổ chức hoạt động hè năm 1995­1996 cho giáo viên, học sinh, sinh viên.</w:t>
      </w:r>
      <w:r>
        <w:rPr>
          <w:b w:val="0"/>
          <w:i w:val="0"/>
        </w:rPr>
        <w:br/>
      </w:r>
      <w:r>
        <w:rPr>
          <w:b w:val="0"/>
          <w:i w:val="0"/>
        </w:rPr>
        <w:br/>
      </w:r>
      <w:r>
        <w:rPr>
          <w:b w:val="0"/>
          <w:i w:val="0"/>
        </w:rPr>
        <w:br/>
      </w:r>
      <w:r>
        <w:rPr>
          <w:b w:val="0"/>
          <w:i w:val="0"/>
        </w:rPr>
        <w:br/>
      </w:r>
      <w:r>
        <w:rPr>
          <w:b/>
          <w:i w:val="0"/>
        </w:rPr>
        <w:t>1699</w:t>
      </w:r>
      <w:r>
        <w:rPr>
          <w:b w:val="0"/>
          <w:i w:val="0"/>
        </w:rPr>
        <w:br/>
      </w:r>
      <w:r>
        <w:rPr>
          <w:b w:val="0"/>
          <w:i w:val="0"/>
        </w:rPr>
        <w:br/>
      </w:r>
      <w:r>
        <w:rPr>
          <w:b/>
          <w:i w:val="0"/>
        </w:rPr>
        <w:t>Chỉ thị</w:t>
      </w:r>
      <w:r>
        <w:rPr>
          <w:b w:val="0"/>
          <w:i w:val="0"/>
        </w:rPr>
        <w:br/>
      </w:r>
      <w:r>
        <w:rPr>
          <w:b w:val="0"/>
          <w:i w:val="0"/>
        </w:rPr>
        <w:br/>
      </w:r>
      <w:r>
        <w:rPr>
          <w:b/>
          <w:i w:val="0"/>
        </w:rPr>
        <w:t>08/CT-UB</w:t>
      </w:r>
      <w:r>
        <w:rPr>
          <w:b w:val="0"/>
          <w:i w:val="0"/>
        </w:rPr>
        <w:br/>
      </w:r>
      <w:r>
        <w:rPr>
          <w:b w:val="0"/>
          <w:i w:val="0"/>
        </w:rPr>
        <w:br/>
      </w:r>
      <w:r>
        <w:rPr>
          <w:b/>
          <w:i w:val="0"/>
        </w:rPr>
        <w:t>09/05/1996</w:t>
      </w:r>
      <w:r>
        <w:rPr>
          <w:b w:val="0"/>
          <w:i w:val="0"/>
        </w:rPr>
        <w:br/>
      </w:r>
      <w:r>
        <w:rPr>
          <w:b w:val="0"/>
          <w:i w:val="0"/>
        </w:rPr>
        <w:br/>
      </w:r>
      <w:r>
        <w:rPr>
          <w:b/>
          <w:i w:val="0"/>
        </w:rPr>
        <w:t>Về công tác phòng chống bão lụt và thiên tai năm 1996.</w:t>
      </w:r>
      <w:r>
        <w:rPr>
          <w:b w:val="0"/>
          <w:i w:val="0"/>
        </w:rPr>
        <w:br/>
      </w:r>
      <w:r>
        <w:rPr>
          <w:b w:val="0"/>
          <w:i w:val="0"/>
        </w:rPr>
        <w:br/>
      </w:r>
      <w:r>
        <w:rPr>
          <w:b w:val="0"/>
          <w:i w:val="0"/>
        </w:rPr>
        <w:br/>
      </w:r>
      <w:r>
        <w:rPr>
          <w:b w:val="0"/>
          <w:i w:val="0"/>
        </w:rPr>
        <w:br/>
      </w:r>
      <w:r>
        <w:rPr>
          <w:b/>
          <w:i w:val="0"/>
        </w:rPr>
        <w:t>1700</w:t>
      </w:r>
      <w:r>
        <w:rPr>
          <w:b w:val="0"/>
          <w:i w:val="0"/>
        </w:rPr>
        <w:br/>
      </w:r>
      <w:r>
        <w:rPr>
          <w:b w:val="0"/>
          <w:i w:val="0"/>
        </w:rPr>
        <w:br/>
      </w:r>
      <w:r>
        <w:rPr>
          <w:b/>
          <w:i w:val="0"/>
        </w:rPr>
        <w:t>Quyết</w:t>
      </w:r>
      <w:r>
        <w:rPr>
          <w:b w:val="0"/>
          <w:i w:val="0"/>
        </w:rPr>
        <w:br/>
      </w:r>
      <w:r>
        <w:rPr>
          <w:b w:val="0"/>
          <w:i w:val="0"/>
        </w:rPr>
        <w:br/>
      </w:r>
      <w:r>
        <w:rPr>
          <w:b/>
          <w:i w:val="0"/>
        </w:rPr>
        <w:t>955/QĐ-UB</w:t>
      </w:r>
      <w:r>
        <w:rPr>
          <w:b w:val="0"/>
          <w:i w:val="0"/>
        </w:rPr>
        <w:br/>
      </w:r>
      <w:r>
        <w:rPr>
          <w:b w:val="0"/>
          <w:i w:val="0"/>
        </w:rPr>
        <w:br/>
      </w:r>
      <w:r>
        <w:rPr>
          <w:b/>
          <w:i w:val="0"/>
        </w:rPr>
        <w:t>18/05/1996</w:t>
      </w:r>
      <w:r>
        <w:rPr>
          <w:b w:val="0"/>
          <w:i w:val="0"/>
        </w:rPr>
        <w:br/>
      </w:r>
      <w:r>
        <w:rPr>
          <w:b w:val="0"/>
          <w:i w:val="0"/>
        </w:rPr>
        <w:br/>
      </w:r>
      <w:r>
        <w:rPr>
          <w:b/>
          <w:i w:val="0"/>
        </w:rPr>
        <w:t>V/v Quản lý thu thuế đối với hoạt động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1681</w:t>
            </w:r>
          </w:p>
        </w:tc>
        <w:tc>
          <w:tcPr>
            <w:tcW w:type="dxa" w:w="1728"/>
          </w:tcPr>
          <w:p>
            <w:r>
              <w:rPr>
                <w:b w:val="0"/>
                <w:i w:val="0"/>
              </w:rPr>
              <w:br/>
            </w:r>
            <w:r>
              <w:rPr>
                <w:b/>
                <w:i w:val="0"/>
              </w:rPr>
              <w:t>Chỉ thị</w:t>
            </w:r>
          </w:p>
        </w:tc>
        <w:tc>
          <w:tcPr>
            <w:tcW w:type="dxa" w:w="1728"/>
          </w:tcPr>
          <w:p>
            <w:r>
              <w:rPr>
                <w:b w:val="0"/>
                <w:i w:val="0"/>
              </w:rPr>
              <w:br/>
            </w:r>
            <w:r>
              <w:rPr>
                <w:b/>
                <w:i w:val="0"/>
              </w:rPr>
              <w:t>35/CT-UB</w:t>
            </w:r>
          </w:p>
        </w:tc>
        <w:tc>
          <w:tcPr>
            <w:tcW w:type="dxa" w:w="1728"/>
          </w:tcPr>
          <w:p>
            <w:r>
              <w:rPr>
                <w:b w:val="0"/>
                <w:i w:val="0"/>
              </w:rPr>
              <w:br/>
            </w:r>
            <w:r>
              <w:rPr>
                <w:b/>
                <w:i w:val="0"/>
              </w:rPr>
              <w:t>08/12/1995</w:t>
            </w:r>
          </w:p>
        </w:tc>
        <w:tc>
          <w:tcPr>
            <w:tcW w:type="dxa" w:w="1728"/>
          </w:tcPr>
          <w:p>
            <w:r>
              <w:rPr>
                <w:b w:val="0"/>
                <w:i w:val="0"/>
              </w:rPr>
              <w:br/>
            </w:r>
            <w:r>
              <w:rPr>
                <w:b/>
                <w:i w:val="0"/>
              </w:rPr>
              <w:t>V/v quản lý, thu hoạch, thu mua và tiêu thụ sản phẩm cà phê vụ 1995-1996 trên thị trường tỉnh Đaklak.</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định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xây dựng cơ bản tư nhân.</w:t>
      </w:r>
      <w:r>
        <w:rPr>
          <w:b w:val="0"/>
          <w:i w:val="0"/>
        </w:rPr>
        <w:br/>
      </w:r>
      <w:r>
        <w:rPr>
          <w:b w:val="0"/>
          <w:i w:val="0"/>
        </w:rPr>
        <w:br/>
      </w:r>
      <w:r>
        <w:rPr>
          <w:b w:val="0"/>
          <w:i w:val="0"/>
        </w:rPr>
        <w:br/>
      </w:r>
      <w:r>
        <w:rPr>
          <w:b w:val="0"/>
          <w:i w:val="0"/>
        </w:rPr>
        <w:br/>
      </w:r>
      <w:r>
        <w:rPr>
          <w:b/>
          <w:i w:val="0"/>
        </w:rPr>
        <w:t>1701</w:t>
      </w:r>
      <w:r>
        <w:rPr>
          <w:b w:val="0"/>
          <w:i w:val="0"/>
        </w:rPr>
        <w:br/>
      </w:r>
      <w:r>
        <w:rPr>
          <w:b w:val="0"/>
          <w:i w:val="0"/>
        </w:rPr>
        <w:br/>
      </w:r>
      <w:r>
        <w:rPr>
          <w:b/>
          <w:i w:val="0"/>
        </w:rPr>
        <w:t>Chỉ thị</w:t>
      </w:r>
      <w:r>
        <w:rPr>
          <w:b w:val="0"/>
          <w:i w:val="0"/>
        </w:rPr>
        <w:br/>
      </w:r>
      <w:r>
        <w:rPr>
          <w:b w:val="0"/>
          <w:i w:val="0"/>
        </w:rPr>
        <w:br/>
      </w:r>
      <w:r>
        <w:rPr>
          <w:b/>
          <w:i w:val="0"/>
        </w:rPr>
        <w:t>11/CT-UB</w:t>
      </w:r>
      <w:r>
        <w:rPr>
          <w:b w:val="0"/>
          <w:i w:val="0"/>
        </w:rPr>
        <w:br/>
      </w:r>
      <w:r>
        <w:rPr>
          <w:b w:val="0"/>
          <w:i w:val="0"/>
        </w:rPr>
        <w:br/>
      </w:r>
      <w:r>
        <w:rPr>
          <w:b/>
          <w:i w:val="0"/>
        </w:rPr>
        <w:t>05/06/1996</w:t>
      </w:r>
      <w:r>
        <w:rPr>
          <w:b w:val="0"/>
          <w:i w:val="0"/>
        </w:rPr>
        <w:br/>
      </w:r>
      <w:r>
        <w:rPr>
          <w:b w:val="0"/>
          <w:i w:val="0"/>
        </w:rPr>
        <w:br/>
      </w:r>
      <w:r>
        <w:rPr>
          <w:b/>
          <w:i w:val="0"/>
        </w:rPr>
        <w:t>V/v hạn chế tải trọng xe trên đường đất, bảo đảm giao thông trong mùa mưa.</w:t>
      </w:r>
      <w:r>
        <w:rPr>
          <w:b w:val="0"/>
          <w:i w:val="0"/>
        </w:rPr>
        <w:br/>
      </w:r>
      <w:r>
        <w:rPr>
          <w:b w:val="0"/>
          <w:i w:val="0"/>
        </w:rPr>
        <w:br/>
      </w:r>
      <w:r>
        <w:rPr>
          <w:b w:val="0"/>
          <w:i w:val="0"/>
        </w:rPr>
        <w:br/>
      </w:r>
      <w:r>
        <w:rPr>
          <w:b w:val="0"/>
          <w:i w:val="0"/>
        </w:rPr>
        <w:br/>
      </w:r>
      <w:r>
        <w:rPr>
          <w:b/>
          <w:i w:val="0"/>
        </w:rPr>
        <w:t>1702</w:t>
      </w:r>
      <w:r>
        <w:rPr>
          <w:b w:val="0"/>
          <w:i w:val="0"/>
        </w:rPr>
        <w:br/>
      </w:r>
      <w:r>
        <w:rPr>
          <w:b w:val="0"/>
          <w:i w:val="0"/>
        </w:rPr>
        <w:br/>
      </w:r>
      <w:r>
        <w:rPr>
          <w:b/>
          <w:i w:val="0"/>
        </w:rPr>
        <w:t>Quyết định</w:t>
      </w:r>
      <w:r>
        <w:rPr>
          <w:b w:val="0"/>
          <w:i w:val="0"/>
        </w:rPr>
        <w:br/>
      </w:r>
      <w:r>
        <w:rPr>
          <w:b w:val="0"/>
          <w:i w:val="0"/>
        </w:rPr>
        <w:br/>
      </w:r>
      <w:r>
        <w:rPr>
          <w:b/>
          <w:i w:val="0"/>
        </w:rPr>
        <w:t>1069/QĐ-UB</w:t>
      </w:r>
      <w:r>
        <w:rPr>
          <w:b w:val="0"/>
          <w:i w:val="0"/>
        </w:rPr>
        <w:br/>
      </w:r>
      <w:r>
        <w:rPr>
          <w:b w:val="0"/>
          <w:i w:val="0"/>
        </w:rPr>
        <w:br/>
      </w:r>
      <w:r>
        <w:rPr>
          <w:b/>
          <w:i w:val="0"/>
        </w:rPr>
        <w:t>07/06/1996</w:t>
      </w:r>
      <w:r>
        <w:rPr>
          <w:b w:val="0"/>
          <w:i w:val="0"/>
        </w:rPr>
        <w:br/>
      </w:r>
      <w:r>
        <w:rPr>
          <w:b w:val="0"/>
          <w:i w:val="0"/>
        </w:rPr>
        <w:br/>
      </w:r>
      <w:r>
        <w:rPr>
          <w:b/>
          <w:i w:val="0"/>
        </w:rPr>
        <w:t>Giá giao, giá bán lẻ mặt hàng muối kết tinh trộn lốt.</w:t>
      </w:r>
      <w:r>
        <w:rPr>
          <w:b w:val="0"/>
          <w:i w:val="0"/>
        </w:rPr>
        <w:br/>
      </w:r>
      <w:r>
        <w:rPr>
          <w:b w:val="0"/>
          <w:i w:val="0"/>
        </w:rPr>
        <w:br/>
      </w:r>
      <w:r>
        <w:rPr>
          <w:b w:val="0"/>
          <w:i w:val="0"/>
        </w:rPr>
        <w:br/>
      </w:r>
      <w:r>
        <w:rPr>
          <w:b w:val="0"/>
          <w:i w:val="0"/>
        </w:rPr>
        <w:br/>
      </w:r>
      <w:r>
        <w:rPr>
          <w:b/>
          <w:i w:val="0"/>
        </w:rPr>
        <w:t>1703</w:t>
      </w:r>
      <w:r>
        <w:rPr>
          <w:b w:val="0"/>
          <w:i w:val="0"/>
        </w:rPr>
        <w:br/>
      </w:r>
      <w:r>
        <w:rPr>
          <w:b w:val="0"/>
          <w:i w:val="0"/>
        </w:rPr>
        <w:br/>
      </w:r>
      <w:r>
        <w:rPr>
          <w:b/>
          <w:i w:val="0"/>
        </w:rPr>
        <w:t>Quyết định</w:t>
      </w:r>
      <w:r>
        <w:rPr>
          <w:b w:val="0"/>
          <w:i w:val="0"/>
        </w:rPr>
        <w:br/>
      </w:r>
      <w:r>
        <w:rPr>
          <w:b w:val="0"/>
          <w:i w:val="0"/>
        </w:rPr>
        <w:br/>
      </w:r>
      <w:r>
        <w:rPr>
          <w:b/>
          <w:i w:val="0"/>
        </w:rPr>
        <w:t>1070/QĐ-UB</w:t>
      </w:r>
      <w:r>
        <w:rPr>
          <w:b w:val="0"/>
          <w:i w:val="0"/>
        </w:rPr>
        <w:br/>
      </w:r>
      <w:r>
        <w:rPr>
          <w:b w:val="0"/>
          <w:i w:val="0"/>
        </w:rPr>
        <w:br/>
      </w:r>
      <w:r>
        <w:rPr>
          <w:b/>
          <w:i w:val="0"/>
        </w:rPr>
        <w:t>07/06/1996</w:t>
      </w:r>
      <w:r>
        <w:rPr>
          <w:b w:val="0"/>
          <w:i w:val="0"/>
        </w:rPr>
        <w:br/>
      </w:r>
      <w:r>
        <w:rPr>
          <w:b w:val="0"/>
          <w:i w:val="0"/>
        </w:rPr>
        <w:br/>
      </w:r>
      <w:r>
        <w:rPr>
          <w:b/>
          <w:i w:val="0"/>
        </w:rPr>
        <w:t>Về giá bán than đá.</w:t>
      </w:r>
      <w:r>
        <w:rPr>
          <w:b w:val="0"/>
          <w:i w:val="0"/>
        </w:rPr>
        <w:br/>
      </w:r>
      <w:r>
        <w:rPr>
          <w:b w:val="0"/>
          <w:i w:val="0"/>
        </w:rPr>
        <w:br/>
      </w:r>
      <w:r>
        <w:rPr>
          <w:b w:val="0"/>
          <w:i w:val="0"/>
        </w:rPr>
        <w:br/>
      </w:r>
      <w:r>
        <w:rPr>
          <w:b w:val="0"/>
          <w:i w:val="0"/>
        </w:rPr>
        <w:br/>
      </w:r>
      <w:r>
        <w:rPr>
          <w:b/>
          <w:i w:val="0"/>
        </w:rPr>
        <w:t>1704</w:t>
      </w:r>
      <w:r>
        <w:rPr>
          <w:b w:val="0"/>
          <w:i w:val="0"/>
        </w:rPr>
        <w:br/>
      </w:r>
      <w:r>
        <w:rPr>
          <w:b w:val="0"/>
          <w:i w:val="0"/>
        </w:rPr>
        <w:br/>
      </w:r>
      <w:r>
        <w:rPr>
          <w:b/>
          <w:i w:val="0"/>
        </w:rPr>
        <w:t>Quyết định</w:t>
      </w:r>
      <w:r>
        <w:rPr>
          <w:b w:val="0"/>
          <w:i w:val="0"/>
        </w:rPr>
        <w:br/>
      </w:r>
      <w:r>
        <w:rPr>
          <w:b w:val="0"/>
          <w:i w:val="0"/>
        </w:rPr>
        <w:br/>
      </w:r>
      <w:r>
        <w:rPr>
          <w:b/>
          <w:i w:val="0"/>
        </w:rPr>
        <w:t>1071/QĐ-UB</w:t>
      </w:r>
      <w:r>
        <w:rPr>
          <w:b w:val="0"/>
          <w:i w:val="0"/>
        </w:rPr>
        <w:br/>
      </w:r>
      <w:r>
        <w:rPr>
          <w:b w:val="0"/>
          <w:i w:val="0"/>
        </w:rPr>
        <w:br/>
      </w:r>
      <w:r>
        <w:rPr>
          <w:b/>
          <w:i w:val="0"/>
        </w:rPr>
        <w:t>07/06/1996</w:t>
      </w:r>
      <w:r>
        <w:rPr>
          <w:b w:val="0"/>
          <w:i w:val="0"/>
        </w:rPr>
        <w:br/>
      </w:r>
      <w:r>
        <w:rPr>
          <w:b w:val="0"/>
          <w:i w:val="0"/>
        </w:rPr>
        <w:br/>
      </w:r>
      <w:r>
        <w:rPr>
          <w:b/>
          <w:i w:val="0"/>
        </w:rPr>
        <w:t>Về giá bán lẻ và mức trợ cước vận chuyển mặt hàng dầu lưả.</w:t>
      </w:r>
      <w:r>
        <w:rPr>
          <w:b w:val="0"/>
          <w:i w:val="0"/>
        </w:rPr>
        <w:br/>
      </w:r>
      <w:r>
        <w:rPr>
          <w:b w:val="0"/>
          <w:i w:val="0"/>
        </w:rPr>
        <w:br/>
      </w:r>
      <w:r>
        <w:rPr>
          <w:b w:val="0"/>
          <w:i w:val="0"/>
        </w:rPr>
        <w:br/>
      </w:r>
      <w:r>
        <w:rPr>
          <w:b w:val="0"/>
          <w:i w:val="0"/>
        </w:rPr>
        <w:br/>
      </w:r>
      <w:r>
        <w:rPr>
          <w:b/>
          <w:i w:val="0"/>
        </w:rPr>
        <w:t>1705</w:t>
      </w:r>
      <w:r>
        <w:rPr>
          <w:b w:val="0"/>
          <w:i w:val="0"/>
        </w:rPr>
        <w:br/>
      </w:r>
      <w:r>
        <w:rPr>
          <w:b w:val="0"/>
          <w:i w:val="0"/>
        </w:rPr>
        <w:br/>
      </w:r>
      <w:r>
        <w:rPr>
          <w:b/>
          <w:i w:val="0"/>
        </w:rPr>
        <w:t>Quyết định</w:t>
      </w:r>
      <w:r>
        <w:rPr>
          <w:b w:val="0"/>
          <w:i w:val="0"/>
        </w:rPr>
        <w:br/>
      </w:r>
      <w:r>
        <w:rPr>
          <w:b w:val="0"/>
          <w:i w:val="0"/>
        </w:rPr>
        <w:br/>
      </w:r>
      <w:r>
        <w:rPr>
          <w:b/>
          <w:i w:val="0"/>
        </w:rPr>
        <w:t>1114/QĐ-UB</w:t>
      </w:r>
      <w:r>
        <w:rPr>
          <w:b w:val="0"/>
          <w:i w:val="0"/>
        </w:rPr>
        <w:br/>
      </w:r>
      <w:r>
        <w:rPr>
          <w:b w:val="0"/>
          <w:i w:val="0"/>
        </w:rPr>
        <w:br/>
      </w:r>
      <w:r>
        <w:rPr>
          <w:b/>
          <w:i w:val="0"/>
        </w:rPr>
        <w:t>13/06/1996</w:t>
      </w:r>
      <w:r>
        <w:rPr>
          <w:b w:val="0"/>
          <w:i w:val="0"/>
        </w:rPr>
        <w:br/>
      </w:r>
      <w:r>
        <w:rPr>
          <w:b w:val="0"/>
          <w:i w:val="0"/>
        </w:rPr>
        <w:br/>
      </w:r>
      <w:r>
        <w:rPr>
          <w:b/>
          <w:i w:val="0"/>
        </w:rPr>
        <w:t>Về mức giá tối thiểu mặt hàng thóc dùng để thu thuế sử dụng đất nông nghiệp.</w:t>
      </w:r>
      <w:r>
        <w:rPr>
          <w:b w:val="0"/>
          <w:i w:val="0"/>
        </w:rPr>
        <w:br/>
      </w:r>
      <w:r>
        <w:rPr>
          <w:b w:val="0"/>
          <w:i w:val="0"/>
        </w:rPr>
        <w:br/>
      </w:r>
      <w:r>
        <w:rPr>
          <w:b w:val="0"/>
          <w:i w:val="0"/>
        </w:rPr>
        <w:br/>
      </w:r>
      <w:r>
        <w:rPr>
          <w:b w:val="0"/>
          <w:i w:val="0"/>
        </w:rPr>
        <w:br/>
      </w:r>
      <w:r>
        <w:rPr>
          <w:b/>
          <w:i w:val="0"/>
        </w:rPr>
        <w:t>1706</w:t>
      </w:r>
      <w:r>
        <w:rPr>
          <w:b w:val="0"/>
          <w:i w:val="0"/>
        </w:rPr>
        <w:br/>
      </w:r>
      <w:r>
        <w:rPr>
          <w:b w:val="0"/>
          <w:i w:val="0"/>
        </w:rPr>
        <w:br/>
      </w:r>
      <w:r>
        <w:rPr>
          <w:b/>
          <w:i w:val="0"/>
        </w:rPr>
        <w:t>Quyết định</w:t>
      </w:r>
      <w:r>
        <w:rPr>
          <w:b w:val="0"/>
          <w:i w:val="0"/>
        </w:rPr>
        <w:br/>
      </w:r>
      <w:r>
        <w:rPr>
          <w:b w:val="0"/>
          <w:i w:val="0"/>
        </w:rPr>
        <w:br/>
      </w:r>
      <w:r>
        <w:rPr>
          <w:b/>
          <w:i w:val="0"/>
        </w:rPr>
        <w:t>1129/QĐ-UB</w:t>
      </w:r>
      <w:r>
        <w:rPr>
          <w:b w:val="0"/>
          <w:i w:val="0"/>
        </w:rPr>
        <w:br/>
      </w:r>
      <w:r>
        <w:rPr>
          <w:b w:val="0"/>
          <w:i w:val="0"/>
        </w:rPr>
        <w:br/>
      </w:r>
      <w:r>
        <w:rPr>
          <w:b/>
          <w:i w:val="0"/>
        </w:rPr>
        <w:t>15/06/1996</w:t>
      </w:r>
      <w:r>
        <w:rPr>
          <w:b w:val="0"/>
          <w:i w:val="0"/>
        </w:rPr>
        <w:br/>
      </w:r>
      <w:r>
        <w:rPr>
          <w:b w:val="0"/>
          <w:i w:val="0"/>
        </w:rPr>
        <w:br/>
      </w:r>
      <w:r>
        <w:rPr>
          <w:b/>
          <w:i w:val="0"/>
        </w:rPr>
        <w:t>V/v sửa đổi mức giá các loại đất trên địa bàn huyện ĐakMil.</w:t>
      </w:r>
      <w:r>
        <w:rPr>
          <w:b w:val="0"/>
          <w:i w:val="0"/>
        </w:rPr>
        <w:br/>
      </w:r>
      <w:r>
        <w:rPr>
          <w:b w:val="0"/>
          <w:i w:val="0"/>
        </w:rPr>
        <w:br/>
      </w:r>
      <w:r>
        <w:rPr>
          <w:b w:val="0"/>
          <w:i w:val="0"/>
        </w:rPr>
        <w:br/>
      </w:r>
      <w:r>
        <w:rPr>
          <w:b w:val="0"/>
          <w:i w:val="0"/>
        </w:rPr>
        <w:br/>
      </w:r>
      <w:r>
        <w:rPr>
          <w:b/>
          <w:i w:val="0"/>
        </w:rPr>
        <w:t>1707</w:t>
      </w:r>
      <w:r>
        <w:rPr>
          <w:b w:val="0"/>
          <w:i w:val="0"/>
        </w:rPr>
        <w:br/>
      </w:r>
      <w:r>
        <w:rPr>
          <w:b w:val="0"/>
          <w:i w:val="0"/>
        </w:rPr>
        <w:br/>
      </w:r>
      <w:r>
        <w:rPr>
          <w:b/>
          <w:i w:val="0"/>
        </w:rPr>
        <w:t>Quyết định</w:t>
      </w:r>
      <w:r>
        <w:rPr>
          <w:b w:val="0"/>
          <w:i w:val="0"/>
        </w:rPr>
        <w:br/>
      </w:r>
      <w:r>
        <w:rPr>
          <w:b w:val="0"/>
          <w:i w:val="0"/>
        </w:rPr>
        <w:br/>
      </w:r>
      <w:r>
        <w:rPr>
          <w:b/>
          <w:i w:val="0"/>
        </w:rPr>
        <w:t>1130/QĐ-UB</w:t>
      </w:r>
      <w:r>
        <w:rPr>
          <w:b w:val="0"/>
          <w:i w:val="0"/>
        </w:rPr>
        <w:br/>
      </w:r>
      <w:r>
        <w:rPr>
          <w:b w:val="0"/>
          <w:i w:val="0"/>
        </w:rPr>
        <w:br/>
      </w:r>
      <w:r>
        <w:rPr>
          <w:b/>
          <w:i w:val="0"/>
        </w:rPr>
        <w:t>15/06/1996</w:t>
      </w:r>
      <w:r>
        <w:rPr>
          <w:b w:val="0"/>
          <w:i w:val="0"/>
        </w:rPr>
        <w:br/>
      </w:r>
      <w:r>
        <w:rPr>
          <w:b w:val="0"/>
          <w:i w:val="0"/>
        </w:rPr>
        <w:br/>
      </w:r>
      <w:r>
        <w:rPr>
          <w:b/>
          <w:i w:val="0"/>
        </w:rPr>
        <w:t>V/v sửa đổi mức giá các loại đất trên địa bàn huyện ĐakR'lấp.</w:t>
      </w:r>
      <w:r>
        <w:rPr>
          <w:b w:val="0"/>
          <w:i w:val="0"/>
        </w:rPr>
        <w:br/>
      </w:r>
      <w:r>
        <w:rPr>
          <w:b w:val="0"/>
          <w:i w:val="0"/>
        </w:rPr>
        <w:br/>
      </w:r>
      <w:r>
        <w:rPr>
          <w:b w:val="0"/>
          <w:i w:val="0"/>
        </w:rPr>
        <w:br/>
      </w:r>
      <w:r>
        <w:rPr>
          <w:b w:val="0"/>
          <w:i w:val="0"/>
        </w:rPr>
        <w:br/>
      </w:r>
      <w:r>
        <w:rPr>
          <w:b/>
          <w:i w:val="0"/>
        </w:rPr>
        <w:t>1708</w:t>
      </w:r>
      <w:r>
        <w:rPr>
          <w:b w:val="0"/>
          <w:i w:val="0"/>
        </w:rPr>
        <w:br/>
      </w:r>
      <w:r>
        <w:rPr>
          <w:b w:val="0"/>
          <w:i w:val="0"/>
        </w:rPr>
        <w:br/>
      </w:r>
      <w:r>
        <w:rPr>
          <w:b/>
          <w:i w:val="0"/>
        </w:rPr>
        <w:t>Chỉ thị</w:t>
      </w:r>
      <w:r>
        <w:rPr>
          <w:b w:val="0"/>
          <w:i w:val="0"/>
        </w:rPr>
        <w:br/>
      </w:r>
      <w:r>
        <w:rPr>
          <w:b w:val="0"/>
          <w:i w:val="0"/>
        </w:rPr>
        <w:br/>
      </w:r>
      <w:r>
        <w:rPr>
          <w:b/>
          <w:i w:val="0"/>
        </w:rPr>
        <w:t>12/CT-UB</w:t>
      </w:r>
      <w:r>
        <w:rPr>
          <w:b w:val="0"/>
          <w:i w:val="0"/>
        </w:rPr>
        <w:br/>
      </w:r>
      <w:r>
        <w:rPr>
          <w:b w:val="0"/>
          <w:i w:val="0"/>
        </w:rPr>
        <w:br/>
      </w:r>
      <w:r>
        <w:rPr>
          <w:b/>
          <w:i w:val="0"/>
        </w:rPr>
        <w:t>28/06/1996</w:t>
      </w:r>
      <w:r>
        <w:rPr>
          <w:b w:val="0"/>
          <w:i w:val="0"/>
        </w:rPr>
        <w:br/>
      </w:r>
      <w:r>
        <w:rPr>
          <w:b w:val="0"/>
          <w:i w:val="0"/>
        </w:rPr>
        <w:br/>
      </w:r>
      <w:r>
        <w:rPr>
          <w:b/>
          <w:i w:val="0"/>
        </w:rPr>
        <w:t>V/v tổ chức tổng kiểm tra nhân hộ khẩu.</w:t>
      </w:r>
      <w:r>
        <w:rPr>
          <w:b w:val="0"/>
          <w:i w:val="0"/>
        </w:rPr>
        <w:br/>
      </w:r>
      <w:r>
        <w:rPr>
          <w:b w:val="0"/>
          <w:i w:val="0"/>
        </w:rPr>
        <w:br/>
      </w:r>
      <w:r>
        <w:rPr>
          <w:b w:val="0"/>
          <w:i w:val="0"/>
        </w:rPr>
        <w:br/>
      </w:r>
      <w:r>
        <w:rPr>
          <w:b w:val="0"/>
          <w:i w:val="0"/>
        </w:rPr>
        <w:br/>
      </w:r>
      <w:r>
        <w:rPr>
          <w:b/>
          <w:i w:val="0"/>
        </w:rPr>
        <w:t>1709</w:t>
      </w:r>
      <w:r>
        <w:rPr>
          <w:b w:val="0"/>
          <w:i w:val="0"/>
        </w:rPr>
        <w:br/>
      </w:r>
      <w:r>
        <w:rPr>
          <w:b w:val="0"/>
          <w:i w:val="0"/>
        </w:rPr>
        <w:br/>
      </w:r>
      <w:r>
        <w:rPr>
          <w:b/>
          <w:i w:val="0"/>
        </w:rPr>
        <w:t>Quyết định</w:t>
      </w:r>
      <w:r>
        <w:rPr>
          <w:b w:val="0"/>
          <w:i w:val="0"/>
        </w:rPr>
        <w:br/>
      </w:r>
      <w:r>
        <w:rPr>
          <w:b w:val="0"/>
          <w:i w:val="0"/>
        </w:rPr>
        <w:br/>
      </w:r>
      <w:r>
        <w:rPr>
          <w:b/>
          <w:i w:val="0"/>
        </w:rPr>
        <w:t>1265/QĐ-UB</w:t>
      </w:r>
      <w:r>
        <w:rPr>
          <w:b w:val="0"/>
          <w:i w:val="0"/>
        </w:rPr>
        <w:br/>
      </w:r>
      <w:r>
        <w:rPr>
          <w:b w:val="0"/>
          <w:i w:val="0"/>
        </w:rPr>
        <w:br/>
      </w:r>
      <w:r>
        <w:rPr>
          <w:b/>
          <w:i w:val="0"/>
        </w:rPr>
        <w:t>03/07/1996</w:t>
      </w:r>
      <w:r>
        <w:rPr>
          <w:b w:val="0"/>
          <w:i w:val="0"/>
        </w:rPr>
        <w:br/>
      </w:r>
      <w:r>
        <w:rPr>
          <w:b w:val="0"/>
          <w:i w:val="0"/>
        </w:rPr>
        <w:br/>
      </w:r>
      <w:r>
        <w:rPr>
          <w:b/>
          <w:i w:val="0"/>
        </w:rPr>
        <w:t>V/v ban hành Quy chế tạm thời về đấu thầu xây lắp và hoạt động của Hội đổng xét thầu các công trình xây dựng cơ bản tỉnh Đaklak.</w:t>
      </w:r>
      <w:r>
        <w:rPr>
          <w:b w:val="0"/>
          <w:i w:val="0"/>
        </w:rPr>
        <w:br/>
      </w:r>
      <w:r>
        <w:rPr>
          <w:b w:val="0"/>
          <w:i w:val="0"/>
        </w:rPr>
        <w:br/>
      </w:r>
      <w:r>
        <w:rPr>
          <w:b w:val="0"/>
          <w:i w:val="0"/>
        </w:rPr>
        <w:br/>
      </w:r>
      <w:r>
        <w:rPr>
          <w:b w:val="0"/>
          <w:i w:val="0"/>
        </w:rPr>
        <w:br/>
      </w:r>
      <w:r>
        <w:rPr>
          <w:b/>
          <w:i w:val="0"/>
        </w:rPr>
        <w:t>1710</w:t>
      </w:r>
      <w:r>
        <w:rPr>
          <w:b w:val="0"/>
          <w:i w:val="0"/>
        </w:rPr>
        <w:br/>
      </w:r>
      <w:r>
        <w:rPr>
          <w:b w:val="0"/>
          <w:i w:val="0"/>
        </w:rPr>
        <w:br/>
      </w:r>
      <w:r>
        <w:rPr>
          <w:b/>
          <w:i w:val="0"/>
        </w:rPr>
        <w:t>Quyết định</w:t>
      </w:r>
      <w:r>
        <w:rPr>
          <w:b w:val="0"/>
          <w:i w:val="0"/>
        </w:rPr>
        <w:br/>
      </w:r>
      <w:r>
        <w:rPr>
          <w:b w:val="0"/>
          <w:i w:val="0"/>
        </w:rPr>
        <w:br/>
      </w:r>
      <w:r>
        <w:rPr>
          <w:b/>
          <w:i w:val="0"/>
        </w:rPr>
        <w:t>1269/QĐ-UB</w:t>
      </w:r>
      <w:r>
        <w:rPr>
          <w:b w:val="0"/>
          <w:i w:val="0"/>
        </w:rPr>
        <w:br/>
      </w:r>
      <w:r>
        <w:rPr>
          <w:b w:val="0"/>
          <w:i w:val="0"/>
        </w:rPr>
        <w:br/>
      </w:r>
      <w:r>
        <w:rPr>
          <w:b/>
          <w:i w:val="0"/>
        </w:rPr>
        <w:t>04/07/1996</w:t>
      </w:r>
      <w:r>
        <w:rPr>
          <w:b w:val="0"/>
          <w:i w:val="0"/>
        </w:rPr>
        <w:br/>
      </w:r>
      <w:r>
        <w:rPr>
          <w:b w:val="0"/>
          <w:i w:val="0"/>
        </w:rPr>
        <w:br/>
      </w:r>
      <w:r>
        <w:rPr>
          <w:b/>
          <w:i w:val="0"/>
        </w:rPr>
        <w:t>Về giá bán lẻ mức tối đa và mức trợ giá giống ngô lai vụ thu đông năm 1996.</w:t>
      </w:r>
      <w:r>
        <w:rPr>
          <w:b w:val="0"/>
          <w:i w:val="0"/>
        </w:rPr>
        <w:br/>
      </w:r>
      <w:r>
        <w:rPr>
          <w:b w:val="0"/>
          <w:i w:val="0"/>
        </w:rPr>
        <w:br/>
      </w:r>
      <w:r>
        <w:rPr>
          <w:b w:val="0"/>
          <w:i w:val="0"/>
        </w:rPr>
        <w:br/>
      </w:r>
      <w:r>
        <w:rPr>
          <w:b w:val="0"/>
          <w:i w:val="0"/>
        </w:rPr>
        <w:br/>
      </w:r>
      <w:r>
        <w:rPr>
          <w:b/>
          <w:i w:val="0"/>
        </w:rPr>
        <w:t>1711</w:t>
      </w:r>
      <w:r>
        <w:rPr>
          <w:b w:val="0"/>
          <w:i w:val="0"/>
        </w:rPr>
        <w:br/>
      </w:r>
      <w:r>
        <w:rPr>
          <w:b w:val="0"/>
          <w:i w:val="0"/>
        </w:rPr>
        <w:br/>
      </w:r>
      <w:r>
        <w:rPr>
          <w:b/>
          <w:i w:val="0"/>
        </w:rPr>
        <w:t>Quyết định</w:t>
      </w:r>
      <w:r>
        <w:rPr>
          <w:b w:val="0"/>
          <w:i w:val="0"/>
        </w:rPr>
        <w:br/>
      </w:r>
      <w:r>
        <w:rPr>
          <w:b w:val="0"/>
          <w:i w:val="0"/>
        </w:rPr>
        <w:br/>
      </w:r>
      <w:r>
        <w:rPr>
          <w:b/>
          <w:i w:val="0"/>
        </w:rPr>
        <w:t>1270/QĐ-UB</w:t>
      </w:r>
      <w:r>
        <w:rPr>
          <w:b w:val="0"/>
          <w:i w:val="0"/>
        </w:rPr>
        <w:br/>
      </w:r>
      <w:r>
        <w:rPr>
          <w:b w:val="0"/>
          <w:i w:val="0"/>
        </w:rPr>
        <w:br/>
      </w:r>
      <w:r>
        <w:rPr>
          <w:b/>
          <w:i w:val="0"/>
        </w:rPr>
        <w:t>04/07/1996</w:t>
      </w:r>
      <w:r>
        <w:rPr>
          <w:b w:val="0"/>
          <w:i w:val="0"/>
        </w:rPr>
        <w:br/>
      </w:r>
      <w:r>
        <w:rPr>
          <w:b w:val="0"/>
          <w:i w:val="0"/>
        </w:rPr>
        <w:br/>
      </w:r>
      <w:r>
        <w:rPr>
          <w:b/>
          <w:i w:val="0"/>
        </w:rPr>
        <w:t>V/v giảm thuế, miễn thuế sử dụng đất nông nghiệp do mất mùa và cho các đối tượng chính sách xã hội năm 1995.</w:t>
      </w:r>
      <w:r>
        <w:rPr>
          <w:b w:val="0"/>
          <w:i w:val="0"/>
        </w:rPr>
        <w:br/>
      </w:r>
      <w:r>
        <w:rPr>
          <w:b w:val="0"/>
          <w:i w:val="0"/>
        </w:rPr>
        <w:br/>
      </w:r>
      <w:r>
        <w:rPr>
          <w:b w:val="0"/>
          <w:i w:val="0"/>
        </w:rPr>
        <w:br/>
      </w:r>
      <w:r>
        <w:rPr>
          <w:b w:val="0"/>
          <w:i w:val="0"/>
        </w:rPr>
        <w:br/>
      </w:r>
      <w:r>
        <w:rPr>
          <w:b/>
          <w:i w:val="0"/>
        </w:rPr>
        <w:t>1712</w:t>
      </w:r>
      <w:r>
        <w:rPr>
          <w:b w:val="0"/>
          <w:i w:val="0"/>
        </w:rPr>
        <w:br/>
      </w:r>
      <w:r>
        <w:rPr>
          <w:b w:val="0"/>
          <w:i w:val="0"/>
        </w:rPr>
        <w:br/>
      </w:r>
      <w:r>
        <w:rPr>
          <w:b/>
          <w:i w:val="0"/>
        </w:rPr>
        <w:t>Quyết định</w:t>
      </w:r>
      <w:r>
        <w:rPr>
          <w:b w:val="0"/>
          <w:i w:val="0"/>
        </w:rPr>
        <w:br/>
      </w:r>
      <w:r>
        <w:rPr>
          <w:b w:val="0"/>
          <w:i w:val="0"/>
        </w:rPr>
        <w:br/>
      </w:r>
      <w:r>
        <w:rPr>
          <w:b/>
          <w:i w:val="0"/>
        </w:rPr>
        <w:t>1300/QĐ-UB</w:t>
      </w:r>
      <w:r>
        <w:rPr>
          <w:b w:val="0"/>
          <w:i w:val="0"/>
        </w:rPr>
        <w:br/>
      </w:r>
      <w:r>
        <w:rPr>
          <w:b w:val="0"/>
          <w:i w:val="0"/>
        </w:rPr>
        <w:br/>
      </w:r>
      <w:r>
        <w:rPr>
          <w:b/>
          <w:i w:val="0"/>
        </w:rPr>
        <w:t>08/07/1996</w:t>
      </w:r>
      <w:r>
        <w:rPr>
          <w:b w:val="0"/>
          <w:i w:val="0"/>
        </w:rPr>
        <w:br/>
      </w:r>
      <w:r>
        <w:rPr>
          <w:b w:val="0"/>
          <w:i w:val="0"/>
        </w:rPr>
        <w:br/>
      </w:r>
      <w:r>
        <w:rPr>
          <w:b/>
          <w:i w:val="0"/>
        </w:rPr>
        <w:t>Về giá bán lẻ tối đa và mức trợ giá giống ngô lai vụ thu đông năm 1996</w:t>
      </w:r>
      <w:r>
        <w:rPr>
          <w:b w:val="0"/>
          <w:i w:val="0"/>
        </w:rPr>
        <w:br/>
      </w:r>
      <w:r>
        <w:rPr>
          <w:b w:val="0"/>
          <w:i w:val="0"/>
        </w:rPr>
        <w:br/>
      </w:r>
      <w:r>
        <w:rPr>
          <w:b w:val="0"/>
          <w:i w:val="0"/>
        </w:rPr>
        <w:br/>
      </w:r>
      <w:r>
        <w:rPr>
          <w:b w:val="0"/>
          <w:i w:val="0"/>
        </w:rPr>
        <w:br/>
      </w:r>
      <w:r>
        <w:rPr>
          <w:b/>
          <w:i w:val="0"/>
        </w:rPr>
        <w:t>1713</w:t>
      </w:r>
      <w:r>
        <w:rPr>
          <w:b w:val="0"/>
          <w:i w:val="0"/>
        </w:rPr>
        <w:br/>
      </w:r>
      <w:r>
        <w:rPr>
          <w:b w:val="0"/>
          <w:i w:val="0"/>
        </w:rPr>
        <w:br/>
      </w:r>
      <w:r>
        <w:rPr>
          <w:b/>
          <w:i w:val="0"/>
        </w:rPr>
        <w:t>Quyết định</w:t>
      </w:r>
      <w:r>
        <w:rPr>
          <w:b w:val="0"/>
          <w:i w:val="0"/>
        </w:rPr>
        <w:br/>
      </w:r>
      <w:r>
        <w:rPr>
          <w:b w:val="0"/>
          <w:i w:val="0"/>
        </w:rPr>
        <w:br/>
      </w:r>
      <w:r>
        <w:rPr>
          <w:b/>
          <w:i w:val="0"/>
        </w:rPr>
        <w:t>1646/QĐ-UB</w:t>
      </w:r>
      <w:r>
        <w:rPr>
          <w:b w:val="0"/>
          <w:i w:val="0"/>
        </w:rPr>
        <w:br/>
      </w:r>
      <w:r>
        <w:rPr>
          <w:b w:val="0"/>
          <w:i w:val="0"/>
        </w:rPr>
        <w:br/>
      </w:r>
      <w:r>
        <w:rPr>
          <w:b/>
          <w:i w:val="0"/>
        </w:rPr>
        <w:t>26/08/1996</w:t>
      </w:r>
      <w:r>
        <w:rPr>
          <w:b w:val="0"/>
          <w:i w:val="0"/>
        </w:rPr>
        <w:br/>
      </w:r>
      <w:r>
        <w:rPr>
          <w:b w:val="0"/>
          <w:i w:val="0"/>
        </w:rPr>
        <w:br/>
      </w:r>
      <w:r>
        <w:rPr>
          <w:b/>
          <w:i w:val="0"/>
        </w:rPr>
        <w:t>Về giá bán lẻ tối đa và mức trợ cước vận chuyển mặt hàng vở học sinh năm học 1996-1997.’</w:t>
      </w:r>
      <w:r>
        <w:rPr>
          <w:b w:val="0"/>
          <w:i w:val="0"/>
        </w:rPr>
        <w:br/>
      </w:r>
      <w:r>
        <w:rPr>
          <w:b w:val="0"/>
          <w:i w:val="0"/>
        </w:rPr>
        <w:br/>
      </w:r>
      <w:r>
        <w:rPr>
          <w:b w:val="0"/>
          <w:i w:val="0"/>
        </w:rPr>
        <w:br/>
      </w:r>
      <w:r>
        <w:rPr>
          <w:b w:val="0"/>
          <w:i w:val="0"/>
        </w:rPr>
        <w:br/>
      </w:r>
      <w:r>
        <w:rPr>
          <w:b/>
          <w:i w:val="0"/>
        </w:rPr>
        <w:t>1714</w:t>
      </w:r>
      <w:r>
        <w:rPr>
          <w:b w:val="0"/>
          <w:i w:val="0"/>
        </w:rPr>
        <w:br/>
      </w:r>
      <w:r>
        <w:rPr>
          <w:b w:val="0"/>
          <w:i w:val="0"/>
        </w:rPr>
        <w:br/>
      </w:r>
      <w:r>
        <w:rPr>
          <w:b/>
          <w:i w:val="0"/>
        </w:rPr>
        <w:t>Quyết định</w:t>
      </w:r>
      <w:r>
        <w:rPr>
          <w:b w:val="0"/>
          <w:i w:val="0"/>
        </w:rPr>
        <w:br/>
      </w:r>
      <w:r>
        <w:rPr>
          <w:b w:val="0"/>
          <w:i w:val="0"/>
        </w:rPr>
        <w:br/>
      </w:r>
      <w:r>
        <w:rPr>
          <w:b/>
          <w:i w:val="0"/>
        </w:rPr>
        <w:t>1689/QĐ-UB</w:t>
      </w:r>
      <w:r>
        <w:rPr>
          <w:b w:val="0"/>
          <w:i w:val="0"/>
        </w:rPr>
        <w:br/>
      </w:r>
      <w:r>
        <w:rPr>
          <w:b w:val="0"/>
          <w:i w:val="0"/>
        </w:rPr>
        <w:br/>
      </w:r>
      <w:r>
        <w:rPr>
          <w:b/>
          <w:i w:val="0"/>
        </w:rPr>
        <w:t>28/08/1996</w:t>
      </w:r>
      <w:r>
        <w:rPr>
          <w:b w:val="0"/>
          <w:i w:val="0"/>
        </w:rPr>
        <w:br/>
      </w:r>
      <w:r>
        <w:rPr>
          <w:b w:val="0"/>
          <w:i w:val="0"/>
        </w:rPr>
        <w:br/>
      </w:r>
      <w:r>
        <w:rPr>
          <w:b/>
          <w:i w:val="0"/>
        </w:rPr>
        <w:t>Về đơn giá xây dựng mới nhà tạm .</w:t>
      </w:r>
      <w:r>
        <w:rPr>
          <w:b w:val="0"/>
          <w:i w:val="0"/>
        </w:rPr>
        <w:br/>
      </w:r>
      <w:r>
        <w:rPr>
          <w:b w:val="0"/>
          <w:i w:val="0"/>
        </w:rPr>
        <w:br/>
      </w:r>
      <w:r>
        <w:rPr>
          <w:b w:val="0"/>
          <w:i w:val="0"/>
        </w:rPr>
        <w:br/>
      </w:r>
      <w:r>
        <w:rPr>
          <w:b w:val="0"/>
          <w:i w:val="0"/>
        </w:rPr>
        <w:br/>
      </w:r>
      <w:r>
        <w:rPr>
          <w:b/>
          <w:i w:val="0"/>
        </w:rPr>
        <w:t>1715</w:t>
      </w:r>
      <w:r>
        <w:rPr>
          <w:b w:val="0"/>
          <w:i w:val="0"/>
        </w:rPr>
        <w:br/>
      </w:r>
      <w:r>
        <w:rPr>
          <w:b w:val="0"/>
          <w:i w:val="0"/>
        </w:rPr>
        <w:br/>
      </w:r>
      <w:r>
        <w:rPr>
          <w:b/>
          <w:i w:val="0"/>
        </w:rPr>
        <w:t>Quyết định</w:t>
      </w:r>
      <w:r>
        <w:rPr>
          <w:b w:val="0"/>
          <w:i w:val="0"/>
        </w:rPr>
        <w:br/>
      </w:r>
      <w:r>
        <w:rPr>
          <w:b w:val="0"/>
          <w:i w:val="0"/>
        </w:rPr>
        <w:br/>
      </w:r>
      <w:r>
        <w:rPr>
          <w:b/>
          <w:i w:val="0"/>
        </w:rPr>
        <w:t>1719/QĐ-UB</w:t>
      </w:r>
      <w:r>
        <w:rPr>
          <w:b w:val="0"/>
          <w:i w:val="0"/>
        </w:rPr>
        <w:br/>
      </w:r>
      <w:r>
        <w:rPr>
          <w:b w:val="0"/>
          <w:i w:val="0"/>
        </w:rPr>
        <w:br/>
      </w:r>
      <w:r>
        <w:rPr>
          <w:b/>
          <w:i w:val="0"/>
        </w:rPr>
        <w:t>07/09/1996</w:t>
      </w:r>
      <w:r>
        <w:rPr>
          <w:b w:val="0"/>
          <w:i w:val="0"/>
        </w:rPr>
        <w:br/>
      </w:r>
      <w:r>
        <w:rPr>
          <w:b w:val="0"/>
          <w:i w:val="0"/>
        </w:rPr>
        <w:br/>
      </w:r>
      <w:r>
        <w:rPr>
          <w:b/>
          <w:i w:val="0"/>
        </w:rPr>
        <w:t>Về việc ban hành mức giá các loại đất trên địa bàn huyện Buôn đôn.</w:t>
      </w:r>
      <w:r>
        <w:rPr>
          <w:b w:val="0"/>
          <w:i w:val="0"/>
        </w:rPr>
        <w:br/>
      </w:r>
      <w:r>
        <w:rPr>
          <w:b w:val="0"/>
          <w:i w:val="0"/>
        </w:rPr>
        <w:br/>
      </w:r>
      <w:r>
        <w:rPr>
          <w:b w:val="0"/>
          <w:i w:val="0"/>
        </w:rPr>
        <w:br/>
      </w:r>
      <w:r>
        <w:rPr>
          <w:b w:val="0"/>
          <w:i w:val="0"/>
        </w:rPr>
        <w:br/>
      </w:r>
      <w:r>
        <w:rPr>
          <w:b/>
          <w:i w:val="0"/>
        </w:rPr>
        <w:t>1716</w:t>
      </w:r>
      <w:r>
        <w:rPr>
          <w:b w:val="0"/>
          <w:i w:val="0"/>
        </w:rPr>
        <w:br/>
      </w:r>
      <w:r>
        <w:rPr>
          <w:b w:val="0"/>
          <w:i w:val="0"/>
        </w:rPr>
        <w:br/>
      </w:r>
      <w:r>
        <w:rPr>
          <w:b/>
          <w:i w:val="0"/>
        </w:rPr>
        <w:t>Quyết định</w:t>
      </w:r>
      <w:r>
        <w:rPr>
          <w:b w:val="0"/>
          <w:i w:val="0"/>
        </w:rPr>
        <w:br/>
      </w:r>
      <w:r>
        <w:rPr>
          <w:b w:val="0"/>
          <w:i w:val="0"/>
        </w:rPr>
        <w:br/>
      </w:r>
      <w:r>
        <w:rPr>
          <w:b/>
          <w:i w:val="0"/>
        </w:rPr>
        <w:t>1912/QĐ-UB</w:t>
      </w:r>
      <w:r>
        <w:rPr>
          <w:b w:val="0"/>
          <w:i w:val="0"/>
        </w:rPr>
        <w:br/>
      </w:r>
      <w:r>
        <w:rPr>
          <w:b w:val="0"/>
          <w:i w:val="0"/>
        </w:rPr>
        <w:br/>
      </w:r>
      <w:r>
        <w:rPr>
          <w:b/>
          <w:i w:val="0"/>
        </w:rPr>
        <w:t>11/10/1996</w:t>
      </w:r>
      <w:r>
        <w:rPr>
          <w:b w:val="0"/>
          <w:i w:val="0"/>
        </w:rPr>
        <w:br/>
      </w:r>
      <w:r>
        <w:rPr>
          <w:b w:val="0"/>
          <w:i w:val="0"/>
        </w:rPr>
        <w:br/>
      </w:r>
      <w:r>
        <w:rPr>
          <w:b/>
          <w:i w:val="0"/>
        </w:rPr>
        <w:t>Về giá bán lẻ dầu lửa.</w:t>
      </w:r>
      <w:r>
        <w:rPr>
          <w:b w:val="0"/>
          <w:i w:val="0"/>
        </w:rPr>
        <w:br/>
      </w:r>
      <w:r>
        <w:rPr>
          <w:b w:val="0"/>
          <w:i w:val="0"/>
        </w:rPr>
        <w:br/>
      </w:r>
      <w:r>
        <w:rPr>
          <w:b w:val="0"/>
          <w:i w:val="0"/>
        </w:rPr>
        <w:br/>
      </w:r>
      <w:r>
        <w:rPr>
          <w:b w:val="0"/>
          <w:i w:val="0"/>
        </w:rPr>
        <w:br/>
      </w:r>
      <w:r>
        <w:rPr>
          <w:b/>
          <w:i w:val="0"/>
        </w:rPr>
        <w:t>1717</w:t>
      </w:r>
      <w:r>
        <w:rPr>
          <w:b w:val="0"/>
          <w:i w:val="0"/>
        </w:rPr>
        <w:br/>
      </w:r>
      <w:r>
        <w:rPr>
          <w:b w:val="0"/>
          <w:i w:val="0"/>
        </w:rPr>
        <w:br/>
      </w:r>
      <w:r>
        <w:rPr>
          <w:b/>
          <w:i w:val="0"/>
        </w:rPr>
        <w:t>Quyết định</w:t>
      </w:r>
      <w:r>
        <w:rPr>
          <w:b w:val="0"/>
          <w:i w:val="0"/>
        </w:rPr>
        <w:br/>
      </w:r>
      <w:r>
        <w:rPr>
          <w:b w:val="0"/>
          <w:i w:val="0"/>
        </w:rPr>
        <w:br/>
      </w:r>
      <w:r>
        <w:rPr>
          <w:b/>
          <w:i w:val="0"/>
        </w:rPr>
        <w:t>2023/QĐ-UB</w:t>
      </w:r>
      <w:r>
        <w:rPr>
          <w:b w:val="0"/>
          <w:i w:val="0"/>
        </w:rPr>
        <w:br/>
      </w:r>
      <w:r>
        <w:rPr>
          <w:b w:val="0"/>
          <w:i w:val="0"/>
        </w:rPr>
        <w:br/>
      </w:r>
      <w:r>
        <w:rPr>
          <w:b/>
          <w:i w:val="0"/>
        </w:rPr>
        <w:t>25/10/1996</w:t>
      </w:r>
      <w:r>
        <w:rPr>
          <w:b w:val="0"/>
          <w:i w:val="0"/>
        </w:rPr>
        <w:br/>
      </w:r>
      <w:r>
        <w:rPr>
          <w:b w:val="0"/>
          <w:i w:val="0"/>
        </w:rPr>
        <w:br/>
      </w:r>
      <w:r>
        <w:rPr>
          <w:b/>
          <w:i w:val="0"/>
        </w:rPr>
        <w:t>Về việc sửa đổi mức giá các loại đất trên địa bàn huyện Krông nô.</w:t>
      </w:r>
      <w:r>
        <w:rPr>
          <w:b w:val="0"/>
          <w:i w:val="0"/>
        </w:rPr>
        <w:br/>
      </w:r>
      <w:r>
        <w:rPr>
          <w:b w:val="0"/>
          <w:i w:val="0"/>
        </w:rPr>
        <w:br/>
      </w:r>
      <w:r>
        <w:rPr>
          <w:b w:val="0"/>
          <w:i w:val="0"/>
        </w:rPr>
        <w:br/>
      </w:r>
      <w:r>
        <w:rPr>
          <w:b w:val="0"/>
          <w:i w:val="0"/>
        </w:rPr>
        <w:br/>
      </w:r>
      <w:r>
        <w:rPr>
          <w:b/>
          <w:i w:val="0"/>
        </w:rPr>
        <w:t>1718</w:t>
      </w:r>
      <w:r>
        <w:rPr>
          <w:b w:val="0"/>
          <w:i w:val="0"/>
        </w:rPr>
        <w:br/>
      </w:r>
      <w:r>
        <w:rPr>
          <w:b w:val="0"/>
          <w:i w:val="0"/>
        </w:rPr>
        <w:br/>
      </w:r>
      <w:r>
        <w:rPr>
          <w:b/>
          <w:i w:val="0"/>
        </w:rPr>
        <w:t>Quyết định</w:t>
      </w:r>
      <w:r>
        <w:rPr>
          <w:b w:val="0"/>
          <w:i w:val="0"/>
        </w:rPr>
        <w:br/>
      </w:r>
      <w:r>
        <w:rPr>
          <w:b w:val="0"/>
          <w:i w:val="0"/>
        </w:rPr>
        <w:br/>
      </w:r>
      <w:r>
        <w:rPr>
          <w:b/>
          <w:i w:val="0"/>
        </w:rPr>
        <w:t>2024/QĐ-UB</w:t>
      </w:r>
      <w:r>
        <w:rPr>
          <w:b w:val="0"/>
          <w:i w:val="0"/>
        </w:rPr>
        <w:br/>
      </w:r>
      <w:r>
        <w:rPr>
          <w:b w:val="0"/>
          <w:i w:val="0"/>
        </w:rPr>
        <w:br/>
      </w:r>
      <w:r>
        <w:rPr>
          <w:b/>
          <w:i w:val="0"/>
        </w:rPr>
        <w:t>25/10/1996</w:t>
      </w:r>
      <w:r>
        <w:rPr>
          <w:b w:val="0"/>
          <w:i w:val="0"/>
        </w:rPr>
        <w:br/>
      </w:r>
      <w:r>
        <w:rPr>
          <w:b w:val="0"/>
          <w:i w:val="0"/>
        </w:rPr>
        <w:br/>
      </w:r>
      <w:r>
        <w:rPr>
          <w:b/>
          <w:i w:val="0"/>
        </w:rPr>
        <w:t>V/v ban hành mức giá các loại đất trên địa bàn huyện Lăk.</w:t>
      </w:r>
      <w:r>
        <w:rPr>
          <w:b w:val="0"/>
          <w:i w:val="0"/>
        </w:rPr>
        <w:br/>
      </w:r>
      <w:r>
        <w:rPr>
          <w:b w:val="0"/>
          <w:i w:val="0"/>
        </w:rPr>
        <w:br/>
      </w:r>
      <w:r>
        <w:rPr>
          <w:b w:val="0"/>
          <w:i w:val="0"/>
        </w:rPr>
        <w:br/>
      </w:r>
      <w:r>
        <w:rPr>
          <w:b w:val="0"/>
          <w:i w:val="0"/>
        </w:rPr>
        <w:br/>
      </w:r>
      <w:r>
        <w:rPr>
          <w:b/>
          <w:i w:val="0"/>
        </w:rPr>
        <w:t>1719</w:t>
      </w:r>
      <w:r>
        <w:rPr>
          <w:b w:val="0"/>
          <w:i w:val="0"/>
        </w:rPr>
        <w:br/>
      </w:r>
      <w:r>
        <w:rPr>
          <w:b w:val="0"/>
          <w:i w:val="0"/>
        </w:rPr>
        <w:br/>
      </w:r>
      <w:r>
        <w:rPr>
          <w:b/>
          <w:i w:val="0"/>
        </w:rPr>
        <w:t>Chỉ thị</w:t>
      </w:r>
      <w:r>
        <w:rPr>
          <w:b w:val="0"/>
          <w:i w:val="0"/>
        </w:rPr>
        <w:br/>
      </w:r>
      <w:r>
        <w:rPr>
          <w:b w:val="0"/>
          <w:i w:val="0"/>
        </w:rPr>
        <w:br/>
      </w:r>
      <w:r>
        <w:rPr>
          <w:b/>
          <w:i w:val="0"/>
        </w:rPr>
        <w:t>19/CT-UB</w:t>
      </w:r>
      <w:r>
        <w:rPr>
          <w:b w:val="0"/>
          <w:i w:val="0"/>
        </w:rPr>
        <w:br/>
      </w:r>
      <w:r>
        <w:rPr>
          <w:b w:val="0"/>
          <w:i w:val="0"/>
        </w:rPr>
        <w:br/>
      </w:r>
      <w:r>
        <w:rPr>
          <w:b/>
          <w:i w:val="0"/>
        </w:rPr>
        <w:t>01/11/1996</w:t>
      </w:r>
      <w:r>
        <w:rPr>
          <w:b w:val="0"/>
          <w:i w:val="0"/>
        </w:rPr>
        <w:br/>
      </w:r>
      <w:r>
        <w:rPr>
          <w:b w:val="0"/>
          <w:i w:val="0"/>
        </w:rPr>
        <w:br/>
      </w:r>
      <w:r>
        <w:rPr>
          <w:b/>
          <w:i w:val="0"/>
        </w:rPr>
        <w:t>V/v ổn định sản xuất, tổ chức thu hoạch, thu mua và tiêu thụ sản phẩm cà phê vụ 1996 - 1997 trên địa bàn tỉnh Đăklăk.</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định</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xây dựng cơ bản tư nhân.</w:t>
            </w:r>
          </w:p>
        </w:tc>
      </w:tr>
    </w:tbl>
    <w:p>
      <w:r>
        <w:rPr>
          <w:b w:val="0"/>
          <w:i w:val="0"/>
        </w:rPr>
        <w:br/>
      </w:r>
      <w:r>
        <w:rPr>
          <w:b w:val="0"/>
          <w:i w:val="0"/>
        </w:rPr>
        <w:br/>
      </w:r>
      <w:r>
        <w:rPr>
          <w:b w:val="0"/>
          <w:i w:val="0"/>
        </w:rPr>
        <w:br/>
      </w:r>
      <w:r>
        <w:rPr>
          <w:b w:val="0"/>
          <w:i w:val="0"/>
        </w:rPr>
        <w:br/>
      </w:r>
      <w:r>
        <w:rPr>
          <w:b w:val="0"/>
          <w:i w:val="0"/>
        </w:rPr>
        <w:br/>
      </w:r>
      <w:r>
        <w:rPr>
          <w:b/>
          <w:i w:val="0"/>
        </w:rPr>
        <w:t>1720</w:t>
      </w:r>
      <w:r>
        <w:rPr>
          <w:b w:val="0"/>
          <w:i w:val="0"/>
        </w:rPr>
        <w:br/>
      </w:r>
      <w:r>
        <w:rPr>
          <w:b w:val="0"/>
          <w:i w:val="0"/>
        </w:rPr>
        <w:br/>
      </w:r>
      <w:r>
        <w:rPr>
          <w:b/>
          <w:i w:val="0"/>
        </w:rPr>
        <w:t>Quyết định</w:t>
      </w:r>
      <w:r>
        <w:rPr>
          <w:b w:val="0"/>
          <w:i w:val="0"/>
        </w:rPr>
        <w:br/>
      </w:r>
      <w:r>
        <w:rPr>
          <w:b w:val="0"/>
          <w:i w:val="0"/>
        </w:rPr>
        <w:br/>
      </w:r>
      <w:r>
        <w:rPr>
          <w:b/>
          <w:i w:val="0"/>
        </w:rPr>
        <w:t>2157/QĐ-UB</w:t>
      </w:r>
      <w:r>
        <w:rPr>
          <w:b w:val="0"/>
          <w:i w:val="0"/>
        </w:rPr>
        <w:br/>
      </w:r>
      <w:r>
        <w:rPr>
          <w:b w:val="0"/>
          <w:i w:val="0"/>
        </w:rPr>
        <w:br/>
      </w:r>
      <w:r>
        <w:rPr>
          <w:b/>
          <w:i w:val="0"/>
        </w:rPr>
        <w:t>04/11/1996</w:t>
      </w:r>
      <w:r>
        <w:rPr>
          <w:b w:val="0"/>
          <w:i w:val="0"/>
        </w:rPr>
        <w:br/>
      </w:r>
      <w:r>
        <w:rPr>
          <w:b w:val="0"/>
          <w:i w:val="0"/>
        </w:rPr>
        <w:br/>
      </w:r>
      <w:r>
        <w:rPr>
          <w:b/>
          <w:i w:val="0"/>
        </w:rPr>
        <w:t>V/v giảm, miễn thuế sử dụng đất nông nghiệp do mất mùa năm 1996.</w:t>
      </w:r>
      <w:r>
        <w:rPr>
          <w:b w:val="0"/>
          <w:i w:val="0"/>
        </w:rPr>
        <w:br/>
      </w:r>
      <w:r>
        <w:rPr>
          <w:b w:val="0"/>
          <w:i w:val="0"/>
        </w:rPr>
        <w:br/>
      </w:r>
      <w:r>
        <w:rPr>
          <w:b w:val="0"/>
          <w:i w:val="0"/>
        </w:rPr>
        <w:br/>
      </w:r>
      <w:r>
        <w:rPr>
          <w:b w:val="0"/>
          <w:i w:val="0"/>
        </w:rPr>
        <w:br/>
      </w:r>
      <w:r>
        <w:rPr>
          <w:b/>
          <w:i w:val="0"/>
        </w:rPr>
        <w:t>1721</w:t>
      </w:r>
      <w:r>
        <w:rPr>
          <w:b w:val="0"/>
          <w:i w:val="0"/>
        </w:rPr>
        <w:br/>
      </w:r>
      <w:r>
        <w:rPr>
          <w:b w:val="0"/>
          <w:i w:val="0"/>
        </w:rPr>
        <w:br/>
      </w:r>
      <w:r>
        <w:rPr>
          <w:b/>
          <w:i w:val="0"/>
        </w:rPr>
        <w:t>Quyết định</w:t>
      </w:r>
      <w:r>
        <w:rPr>
          <w:b w:val="0"/>
          <w:i w:val="0"/>
        </w:rPr>
        <w:br/>
      </w:r>
      <w:r>
        <w:rPr>
          <w:b w:val="0"/>
          <w:i w:val="0"/>
        </w:rPr>
        <w:br/>
      </w:r>
      <w:r>
        <w:rPr>
          <w:b/>
          <w:i w:val="0"/>
        </w:rPr>
        <w:t>2169/QĐ-UB</w:t>
      </w:r>
      <w:r>
        <w:rPr>
          <w:b w:val="0"/>
          <w:i w:val="0"/>
        </w:rPr>
        <w:br/>
      </w:r>
      <w:r>
        <w:rPr>
          <w:b w:val="0"/>
          <w:i w:val="0"/>
        </w:rPr>
        <w:br/>
      </w:r>
      <w:r>
        <w:rPr>
          <w:b/>
          <w:i w:val="0"/>
        </w:rPr>
        <w:t>09/11/1996</w:t>
      </w:r>
      <w:r>
        <w:rPr>
          <w:b w:val="0"/>
          <w:i w:val="0"/>
        </w:rPr>
        <w:br/>
      </w:r>
      <w:r>
        <w:rPr>
          <w:b w:val="0"/>
          <w:i w:val="0"/>
        </w:rPr>
        <w:br/>
      </w:r>
      <w:r>
        <w:rPr>
          <w:b/>
          <w:i w:val="0"/>
        </w:rPr>
        <w:t>Về giá bán lẻ và mức trợ cước vận chuyển đối với lượng dầu lửa ngoài chỉ tiêu kế hoạch năm 1996.</w:t>
      </w:r>
      <w:r>
        <w:rPr>
          <w:b w:val="0"/>
          <w:i w:val="0"/>
        </w:rPr>
        <w:br/>
      </w:r>
      <w:r>
        <w:rPr>
          <w:b w:val="0"/>
          <w:i w:val="0"/>
        </w:rPr>
        <w:br/>
      </w:r>
      <w:r>
        <w:rPr>
          <w:b w:val="0"/>
          <w:i w:val="0"/>
        </w:rPr>
        <w:br/>
      </w:r>
      <w:r>
        <w:rPr>
          <w:b w:val="0"/>
          <w:i w:val="0"/>
        </w:rPr>
        <w:br/>
      </w:r>
      <w:r>
        <w:rPr>
          <w:b/>
          <w:i w:val="0"/>
        </w:rPr>
        <w:t>1722</w:t>
      </w:r>
      <w:r>
        <w:rPr>
          <w:b w:val="0"/>
          <w:i w:val="0"/>
        </w:rPr>
        <w:br/>
      </w:r>
      <w:r>
        <w:rPr>
          <w:b w:val="0"/>
          <w:i w:val="0"/>
        </w:rPr>
        <w:br/>
      </w:r>
      <w:r>
        <w:rPr>
          <w:b/>
          <w:i w:val="0"/>
        </w:rPr>
        <w:t>Quyết định</w:t>
      </w:r>
      <w:r>
        <w:rPr>
          <w:b w:val="0"/>
          <w:i w:val="0"/>
        </w:rPr>
        <w:br/>
      </w:r>
      <w:r>
        <w:rPr>
          <w:b w:val="0"/>
          <w:i w:val="0"/>
        </w:rPr>
        <w:br/>
      </w:r>
      <w:r>
        <w:rPr>
          <w:b/>
          <w:i w:val="0"/>
        </w:rPr>
        <w:t>2204/QĐ-UB</w:t>
      </w:r>
      <w:r>
        <w:rPr>
          <w:b w:val="0"/>
          <w:i w:val="0"/>
        </w:rPr>
        <w:br/>
      </w:r>
      <w:r>
        <w:rPr>
          <w:b w:val="0"/>
          <w:i w:val="0"/>
        </w:rPr>
        <w:br/>
      </w:r>
      <w:r>
        <w:rPr>
          <w:b/>
          <w:i w:val="0"/>
        </w:rPr>
        <w:t>15/11/1996</w:t>
      </w:r>
      <w:r>
        <w:rPr>
          <w:b w:val="0"/>
          <w:i w:val="0"/>
        </w:rPr>
        <w:br/>
      </w:r>
      <w:r>
        <w:rPr>
          <w:b w:val="0"/>
          <w:i w:val="0"/>
        </w:rPr>
        <w:br/>
      </w:r>
      <w:r>
        <w:rPr>
          <w:b/>
          <w:i w:val="0"/>
        </w:rPr>
        <w:t>Về giá đất điểm dân cư khối 10 phường Thắng lợi và khu Tân phong phường Tân hòa TP. Buôn Ma Thuột .</w:t>
      </w:r>
      <w:r>
        <w:rPr>
          <w:b w:val="0"/>
          <w:i w:val="0"/>
        </w:rPr>
        <w:br/>
      </w:r>
      <w:r>
        <w:rPr>
          <w:b w:val="0"/>
          <w:i w:val="0"/>
        </w:rPr>
        <w:br/>
      </w:r>
      <w:r>
        <w:rPr>
          <w:b w:val="0"/>
          <w:i w:val="0"/>
        </w:rPr>
        <w:br/>
      </w:r>
      <w:r>
        <w:rPr>
          <w:b w:val="0"/>
          <w:i w:val="0"/>
        </w:rPr>
        <w:br/>
      </w:r>
      <w:r>
        <w:rPr>
          <w:b/>
          <w:i w:val="0"/>
        </w:rPr>
        <w:t>1723</w:t>
      </w:r>
      <w:r>
        <w:rPr>
          <w:b w:val="0"/>
          <w:i w:val="0"/>
        </w:rPr>
        <w:br/>
      </w:r>
      <w:r>
        <w:rPr>
          <w:b w:val="0"/>
          <w:i w:val="0"/>
        </w:rPr>
        <w:br/>
      </w:r>
      <w:r>
        <w:rPr>
          <w:b/>
          <w:i w:val="0"/>
        </w:rPr>
        <w:t>Quyết định</w:t>
      </w:r>
      <w:r>
        <w:rPr>
          <w:b w:val="0"/>
          <w:i w:val="0"/>
        </w:rPr>
        <w:br/>
      </w:r>
      <w:r>
        <w:rPr>
          <w:b w:val="0"/>
          <w:i w:val="0"/>
        </w:rPr>
        <w:br/>
      </w:r>
      <w:r>
        <w:rPr>
          <w:b/>
          <w:i w:val="0"/>
        </w:rPr>
        <w:t>2242/QĐ-UB</w:t>
      </w:r>
      <w:r>
        <w:rPr>
          <w:b w:val="0"/>
          <w:i w:val="0"/>
        </w:rPr>
        <w:br/>
      </w:r>
      <w:r>
        <w:rPr>
          <w:b w:val="0"/>
          <w:i w:val="0"/>
        </w:rPr>
        <w:br/>
      </w:r>
      <w:r>
        <w:rPr>
          <w:b/>
          <w:i w:val="0"/>
        </w:rPr>
        <w:t>27/11/1996</w:t>
      </w:r>
      <w:r>
        <w:rPr>
          <w:b w:val="0"/>
          <w:i w:val="0"/>
        </w:rPr>
        <w:br/>
      </w:r>
      <w:r>
        <w:rPr>
          <w:b w:val="0"/>
          <w:i w:val="0"/>
        </w:rPr>
        <w:br/>
      </w:r>
      <w:r>
        <w:rPr>
          <w:b/>
          <w:i w:val="0"/>
        </w:rPr>
        <w:t>V/v Bổ sung Điều 6 và Điều 9 Quyết định 1518/QĐ-UB ngày 17/11/1995 của UBND tỉnh Đaklak "Quy định cấp giấy chứng nhận quyền sở hữu nhà và quyền sử dụng đất ở tại thành phố Buôn Ma Thuột và các thị trấn trên địa bàn tỉnh Đaklak</w:t>
      </w:r>
      <w:r>
        <w:rPr>
          <w:b w:val="0"/>
          <w:i w:val="0"/>
        </w:rPr>
        <w:br/>
      </w:r>
      <w:r>
        <w:rPr>
          <w:b w:val="0"/>
          <w:i w:val="0"/>
        </w:rPr>
        <w:br/>
      </w:r>
      <w:r>
        <w:rPr>
          <w:b w:val="0"/>
          <w:i w:val="0"/>
        </w:rPr>
        <w:br/>
      </w:r>
      <w:r>
        <w:rPr>
          <w:b w:val="0"/>
          <w:i w:val="0"/>
        </w:rPr>
        <w:br/>
      </w:r>
      <w:r>
        <w:rPr>
          <w:b/>
          <w:i w:val="0"/>
        </w:rPr>
        <w:t>1724</w:t>
      </w:r>
      <w:r>
        <w:rPr>
          <w:b w:val="0"/>
          <w:i w:val="0"/>
        </w:rPr>
        <w:br/>
      </w:r>
      <w:r>
        <w:rPr>
          <w:b w:val="0"/>
          <w:i w:val="0"/>
        </w:rPr>
        <w:br/>
      </w:r>
      <w:r>
        <w:rPr>
          <w:b/>
          <w:i w:val="0"/>
        </w:rPr>
        <w:t>Quyết định</w:t>
      </w:r>
      <w:r>
        <w:rPr>
          <w:b w:val="0"/>
          <w:i w:val="0"/>
        </w:rPr>
        <w:br/>
      </w:r>
      <w:r>
        <w:rPr>
          <w:b w:val="0"/>
          <w:i w:val="0"/>
        </w:rPr>
        <w:br/>
      </w:r>
      <w:r>
        <w:rPr>
          <w:b/>
          <w:i w:val="0"/>
        </w:rPr>
        <w:t>2280/QĐ-UB</w:t>
      </w:r>
      <w:r>
        <w:rPr>
          <w:b w:val="0"/>
          <w:i w:val="0"/>
        </w:rPr>
        <w:br/>
      </w:r>
      <w:r>
        <w:rPr>
          <w:b w:val="0"/>
          <w:i w:val="0"/>
        </w:rPr>
        <w:br/>
      </w:r>
      <w:r>
        <w:rPr>
          <w:b/>
          <w:i w:val="0"/>
        </w:rPr>
        <w:t>04/12/1996</w:t>
      </w:r>
      <w:r>
        <w:rPr>
          <w:b w:val="0"/>
          <w:i w:val="0"/>
        </w:rPr>
        <w:br/>
      </w:r>
      <w:r>
        <w:rPr>
          <w:b w:val="0"/>
          <w:i w:val="0"/>
        </w:rPr>
        <w:br/>
      </w:r>
      <w:r>
        <w:rPr>
          <w:b/>
          <w:i w:val="0"/>
        </w:rPr>
        <w:t>Về mức giá các loại đất trên địa bàn huyện Krông Ana.</w:t>
      </w:r>
      <w:r>
        <w:rPr>
          <w:b w:val="0"/>
          <w:i w:val="0"/>
        </w:rPr>
        <w:br/>
      </w:r>
      <w:r>
        <w:rPr>
          <w:b w:val="0"/>
          <w:i w:val="0"/>
        </w:rPr>
        <w:br/>
      </w:r>
      <w:r>
        <w:rPr>
          <w:b w:val="0"/>
          <w:i w:val="0"/>
        </w:rPr>
        <w:br/>
      </w:r>
      <w:r>
        <w:rPr>
          <w:b w:val="0"/>
          <w:i w:val="0"/>
        </w:rPr>
        <w:br/>
      </w:r>
      <w:r>
        <w:rPr>
          <w:b/>
          <w:i w:val="0"/>
        </w:rPr>
        <w:t>1725</w:t>
      </w:r>
      <w:r>
        <w:rPr>
          <w:b w:val="0"/>
          <w:i w:val="0"/>
        </w:rPr>
        <w:br/>
      </w:r>
      <w:r>
        <w:rPr>
          <w:b w:val="0"/>
          <w:i w:val="0"/>
        </w:rPr>
        <w:br/>
      </w:r>
      <w:r>
        <w:rPr>
          <w:b/>
          <w:i w:val="0"/>
        </w:rPr>
        <w:t>Quyết định</w:t>
      </w:r>
      <w:r>
        <w:rPr>
          <w:b w:val="0"/>
          <w:i w:val="0"/>
        </w:rPr>
        <w:br/>
      </w:r>
      <w:r>
        <w:rPr>
          <w:b w:val="0"/>
          <w:i w:val="0"/>
        </w:rPr>
        <w:br/>
      </w:r>
      <w:r>
        <w:rPr>
          <w:b/>
          <w:i w:val="0"/>
        </w:rPr>
        <w:t>2285/QĐ-UB</w:t>
      </w:r>
      <w:r>
        <w:rPr>
          <w:b w:val="0"/>
          <w:i w:val="0"/>
        </w:rPr>
        <w:br/>
      </w:r>
      <w:r>
        <w:rPr>
          <w:b w:val="0"/>
          <w:i w:val="0"/>
        </w:rPr>
        <w:br/>
      </w:r>
      <w:r>
        <w:rPr>
          <w:b/>
          <w:i w:val="0"/>
        </w:rPr>
        <w:t>06/12/1996</w:t>
      </w:r>
      <w:r>
        <w:rPr>
          <w:b w:val="0"/>
          <w:i w:val="0"/>
        </w:rPr>
        <w:br/>
      </w:r>
      <w:r>
        <w:rPr>
          <w:b w:val="0"/>
          <w:i w:val="0"/>
        </w:rPr>
        <w:br/>
      </w:r>
      <w:r>
        <w:rPr>
          <w:b/>
          <w:i w:val="0"/>
        </w:rPr>
        <w:t xml:space="preserve">Bãi bỏ các quyết định của UBND. tỉnh liên quan đến việc thực hiện Nghị định </w:t>
      </w:r>
      <w:r>
        <w:rPr>
          <w:b/>
          <w:i w:val="0"/>
        </w:rPr>
        <w:t>177/Cp</w:t>
      </w:r>
      <w:r>
        <w:rPr>
          <w:b/>
          <w:i w:val="0"/>
        </w:rPr>
        <w:t xml:space="preserve"> ngày 20/10/1996</w:t>
      </w:r>
      <w:r>
        <w:rPr>
          <w:b w:val="0"/>
          <w:i w:val="0"/>
        </w:rPr>
        <w:br/>
      </w:r>
      <w:r>
        <w:rPr>
          <w:b w:val="0"/>
          <w:i w:val="0"/>
        </w:rPr>
        <w:br/>
      </w:r>
      <w:r>
        <w:rPr>
          <w:b w:val="0"/>
          <w:i w:val="0"/>
        </w:rPr>
        <w:br/>
      </w:r>
      <w:r>
        <w:rPr>
          <w:b w:val="0"/>
          <w:i w:val="0"/>
        </w:rPr>
        <w:br/>
      </w:r>
      <w:r>
        <w:rPr>
          <w:b/>
          <w:i w:val="0"/>
        </w:rPr>
        <w:t>1726</w:t>
      </w:r>
      <w:r>
        <w:rPr>
          <w:b w:val="0"/>
          <w:i w:val="0"/>
        </w:rPr>
        <w:br/>
      </w:r>
      <w:r>
        <w:rPr>
          <w:b w:val="0"/>
          <w:i w:val="0"/>
        </w:rPr>
        <w:br/>
      </w:r>
      <w:r>
        <w:rPr>
          <w:b/>
          <w:i w:val="0"/>
        </w:rPr>
        <w:t>Quyết định</w:t>
      </w:r>
      <w:r>
        <w:rPr>
          <w:b w:val="0"/>
          <w:i w:val="0"/>
        </w:rPr>
        <w:br/>
      </w:r>
      <w:r>
        <w:rPr>
          <w:b w:val="0"/>
          <w:i w:val="0"/>
        </w:rPr>
        <w:br/>
      </w:r>
      <w:r>
        <w:rPr>
          <w:b/>
          <w:i w:val="0"/>
        </w:rPr>
        <w:t>2394/QĐ-UB</w:t>
      </w:r>
      <w:r>
        <w:rPr>
          <w:b w:val="0"/>
          <w:i w:val="0"/>
        </w:rPr>
        <w:br/>
      </w:r>
      <w:r>
        <w:rPr>
          <w:b w:val="0"/>
          <w:i w:val="0"/>
        </w:rPr>
        <w:br/>
      </w:r>
      <w:r>
        <w:rPr>
          <w:b/>
          <w:i w:val="0"/>
        </w:rPr>
        <w:t>16/12/1996</w:t>
      </w:r>
      <w:r>
        <w:rPr>
          <w:b w:val="0"/>
          <w:i w:val="0"/>
        </w:rPr>
        <w:br/>
      </w:r>
      <w:r>
        <w:rPr>
          <w:b w:val="0"/>
          <w:i w:val="0"/>
        </w:rPr>
        <w:br/>
      </w:r>
      <w:r>
        <w:rPr>
          <w:b/>
          <w:i w:val="0"/>
        </w:rPr>
        <w:t>Về giá bán lẻ tối đa và mức trợ giá giống ngô lai vụ đông xuân 1996-1997.</w:t>
      </w:r>
      <w:r>
        <w:rPr>
          <w:b w:val="0"/>
          <w:i w:val="0"/>
        </w:rPr>
        <w:br/>
      </w:r>
      <w:r>
        <w:rPr>
          <w:b w:val="0"/>
          <w:i w:val="0"/>
        </w:rPr>
        <w:br/>
      </w:r>
      <w:r>
        <w:rPr>
          <w:b w:val="0"/>
          <w:i w:val="0"/>
        </w:rPr>
        <w:br/>
      </w:r>
      <w:r>
        <w:rPr>
          <w:b w:val="0"/>
          <w:i w:val="0"/>
        </w:rPr>
        <w:br/>
      </w:r>
      <w:r>
        <w:rPr>
          <w:b/>
          <w:i w:val="0"/>
        </w:rPr>
        <w:t>1727</w:t>
      </w:r>
      <w:r>
        <w:rPr>
          <w:b w:val="0"/>
          <w:i w:val="0"/>
        </w:rPr>
        <w:br/>
      </w:r>
      <w:r>
        <w:rPr>
          <w:b w:val="0"/>
          <w:i w:val="0"/>
        </w:rPr>
        <w:br/>
      </w:r>
      <w:r>
        <w:rPr>
          <w:b/>
          <w:i w:val="0"/>
        </w:rPr>
        <w:t>Quyết định</w:t>
      </w:r>
      <w:r>
        <w:rPr>
          <w:b w:val="0"/>
          <w:i w:val="0"/>
        </w:rPr>
        <w:br/>
      </w:r>
      <w:r>
        <w:rPr>
          <w:b w:val="0"/>
          <w:i w:val="0"/>
        </w:rPr>
        <w:br/>
      </w:r>
      <w:r>
        <w:rPr>
          <w:b/>
          <w:i w:val="0"/>
        </w:rPr>
        <w:t>194/QĐ-UB</w:t>
      </w:r>
      <w:r>
        <w:rPr>
          <w:b w:val="0"/>
          <w:i w:val="0"/>
        </w:rPr>
        <w:br/>
      </w:r>
      <w:r>
        <w:rPr>
          <w:b w:val="0"/>
          <w:i w:val="0"/>
        </w:rPr>
        <w:br/>
      </w:r>
      <w:r>
        <w:rPr>
          <w:b/>
          <w:i w:val="0"/>
        </w:rPr>
        <w:t>27/01/1997</w:t>
      </w:r>
      <w:r>
        <w:rPr>
          <w:b w:val="0"/>
          <w:i w:val="0"/>
        </w:rPr>
        <w:br/>
      </w:r>
      <w:r>
        <w:rPr>
          <w:b w:val="0"/>
          <w:i w:val="0"/>
        </w:rPr>
        <w:br/>
      </w:r>
      <w:r>
        <w:rPr>
          <w:b/>
          <w:i w:val="0"/>
        </w:rPr>
        <w:t>V/v ủy quyền cho Chủ tịch UBND các huyện, thành phố quy định tỷ lệ % phân chia các khoản thu giữa ngân sách cấp huyện với ngân sách từng xã, thị trấn.</w:t>
      </w:r>
      <w:r>
        <w:rPr>
          <w:b w:val="0"/>
          <w:i w:val="0"/>
        </w:rPr>
        <w:br/>
      </w:r>
      <w:r>
        <w:rPr>
          <w:b w:val="0"/>
          <w:i w:val="0"/>
        </w:rPr>
        <w:br/>
      </w:r>
      <w:r>
        <w:rPr>
          <w:b w:val="0"/>
          <w:i w:val="0"/>
        </w:rPr>
        <w:br/>
      </w:r>
      <w:r>
        <w:rPr>
          <w:b w:val="0"/>
          <w:i w:val="0"/>
        </w:rPr>
        <w:br/>
      </w:r>
      <w:r>
        <w:rPr>
          <w:b/>
          <w:i w:val="0"/>
        </w:rPr>
        <w:t>1728</w:t>
      </w:r>
      <w:r>
        <w:rPr>
          <w:b w:val="0"/>
          <w:i w:val="0"/>
        </w:rPr>
        <w:br/>
      </w:r>
      <w:r>
        <w:rPr>
          <w:b w:val="0"/>
          <w:i w:val="0"/>
        </w:rPr>
        <w:br/>
      </w:r>
      <w:r>
        <w:rPr>
          <w:b/>
          <w:i w:val="0"/>
        </w:rPr>
        <w:t>Quyết định</w:t>
      </w:r>
      <w:r>
        <w:rPr>
          <w:b w:val="0"/>
          <w:i w:val="0"/>
        </w:rPr>
        <w:br/>
      </w:r>
      <w:r>
        <w:rPr>
          <w:b w:val="0"/>
          <w:i w:val="0"/>
        </w:rPr>
        <w:br/>
      </w:r>
      <w:r>
        <w:rPr>
          <w:b/>
          <w:i w:val="0"/>
        </w:rPr>
        <w:t>205/QĐ-UB</w:t>
      </w:r>
      <w:r>
        <w:rPr>
          <w:b w:val="0"/>
          <w:i w:val="0"/>
        </w:rPr>
        <w:br/>
      </w:r>
      <w:r>
        <w:rPr>
          <w:b w:val="0"/>
          <w:i w:val="0"/>
        </w:rPr>
        <w:br/>
      </w:r>
      <w:r>
        <w:rPr>
          <w:b/>
          <w:i w:val="0"/>
        </w:rPr>
        <w:t>30/01/1997</w:t>
      </w:r>
      <w:r>
        <w:rPr>
          <w:b w:val="0"/>
          <w:i w:val="0"/>
        </w:rPr>
        <w:br/>
      </w:r>
      <w:r>
        <w:rPr>
          <w:b w:val="0"/>
          <w:i w:val="0"/>
        </w:rPr>
        <w:br/>
      </w:r>
      <w:r>
        <w:rPr>
          <w:b/>
          <w:i w:val="0"/>
        </w:rPr>
        <w:t>V/v công bố danh mục văn bản pháp quy của UBND tỉnh đã được rà soát.</w:t>
      </w:r>
      <w:r>
        <w:rPr>
          <w:b w:val="0"/>
          <w:i w:val="0"/>
        </w:rPr>
        <w:br/>
      </w:r>
      <w:r>
        <w:rPr>
          <w:b w:val="0"/>
          <w:i w:val="0"/>
        </w:rPr>
        <w:br/>
      </w:r>
      <w:r>
        <w:rPr>
          <w:b w:val="0"/>
          <w:i w:val="0"/>
        </w:rPr>
        <w:br/>
      </w:r>
      <w:r>
        <w:rPr>
          <w:b w:val="0"/>
          <w:i w:val="0"/>
        </w:rPr>
        <w:br/>
      </w:r>
      <w:r>
        <w:rPr>
          <w:b/>
          <w:i w:val="0"/>
        </w:rPr>
        <w:t>1729</w:t>
      </w:r>
      <w:r>
        <w:rPr>
          <w:b w:val="0"/>
          <w:i w:val="0"/>
        </w:rPr>
        <w:br/>
      </w:r>
      <w:r>
        <w:rPr>
          <w:b w:val="0"/>
          <w:i w:val="0"/>
        </w:rPr>
        <w:br/>
      </w:r>
      <w:r>
        <w:rPr>
          <w:b/>
          <w:i w:val="0"/>
        </w:rPr>
        <w:t>Chỉ thị</w:t>
      </w:r>
      <w:r>
        <w:rPr>
          <w:b w:val="0"/>
          <w:i w:val="0"/>
        </w:rPr>
        <w:br/>
      </w:r>
      <w:r>
        <w:rPr>
          <w:b w:val="0"/>
          <w:i w:val="0"/>
        </w:rPr>
        <w:br/>
      </w:r>
      <w:r>
        <w:rPr>
          <w:b/>
          <w:i w:val="0"/>
        </w:rPr>
        <w:t>01/CT - UB</w:t>
      </w:r>
      <w:r>
        <w:rPr>
          <w:b w:val="0"/>
          <w:i w:val="0"/>
        </w:rPr>
        <w:br/>
      </w:r>
      <w:r>
        <w:rPr>
          <w:b w:val="0"/>
          <w:i w:val="0"/>
        </w:rPr>
        <w:br/>
      </w:r>
      <w:r>
        <w:rPr>
          <w:b/>
          <w:i w:val="0"/>
        </w:rPr>
        <w:t>18/02/1997</w:t>
      </w:r>
      <w:r>
        <w:rPr>
          <w:b w:val="0"/>
          <w:i w:val="0"/>
        </w:rPr>
        <w:br/>
      </w:r>
      <w:r>
        <w:rPr>
          <w:b w:val="0"/>
          <w:i w:val="0"/>
        </w:rPr>
        <w:br/>
      </w:r>
      <w:r>
        <w:rPr>
          <w:b/>
          <w:i w:val="0"/>
        </w:rPr>
        <w:t>Về những biện pháp cấp bách về phòng cháy, chữa cháy rừng, ngăn chặn chặt phá rừng trái phép.</w:t>
      </w:r>
      <w:r>
        <w:rPr>
          <w:b w:val="0"/>
          <w:i w:val="0"/>
        </w:rPr>
        <w:br/>
      </w:r>
      <w:r>
        <w:rPr>
          <w:b w:val="0"/>
          <w:i w:val="0"/>
        </w:rPr>
        <w:br/>
      </w:r>
      <w:r>
        <w:rPr>
          <w:b w:val="0"/>
          <w:i w:val="0"/>
        </w:rPr>
        <w:br/>
      </w:r>
      <w:r>
        <w:rPr>
          <w:b w:val="0"/>
          <w:i w:val="0"/>
        </w:rPr>
        <w:br/>
      </w:r>
      <w:r>
        <w:rPr>
          <w:b/>
          <w:i w:val="0"/>
        </w:rPr>
        <w:t>1730</w:t>
      </w:r>
      <w:r>
        <w:rPr>
          <w:b w:val="0"/>
          <w:i w:val="0"/>
        </w:rPr>
        <w:br/>
      </w:r>
      <w:r>
        <w:rPr>
          <w:b w:val="0"/>
          <w:i w:val="0"/>
        </w:rPr>
        <w:br/>
      </w:r>
      <w:r>
        <w:rPr>
          <w:b/>
          <w:i w:val="0"/>
        </w:rPr>
        <w:t>Quyết định</w:t>
      </w:r>
      <w:r>
        <w:rPr>
          <w:b w:val="0"/>
          <w:i w:val="0"/>
        </w:rPr>
        <w:br/>
      </w:r>
      <w:r>
        <w:rPr>
          <w:b w:val="0"/>
          <w:i w:val="0"/>
        </w:rPr>
        <w:br/>
      </w:r>
      <w:r>
        <w:rPr>
          <w:b/>
          <w:i w:val="0"/>
        </w:rPr>
        <w:t>464/QĐ-UB</w:t>
      </w:r>
      <w:r>
        <w:rPr>
          <w:b w:val="0"/>
          <w:i w:val="0"/>
        </w:rPr>
        <w:br/>
      </w:r>
      <w:r>
        <w:rPr>
          <w:b w:val="0"/>
          <w:i w:val="0"/>
        </w:rPr>
        <w:br/>
      </w:r>
      <w:r>
        <w:rPr>
          <w:b/>
          <w:i w:val="0"/>
        </w:rPr>
        <w:t>10/03/1997</w:t>
      </w:r>
      <w:r>
        <w:rPr>
          <w:b w:val="0"/>
          <w:i w:val="0"/>
        </w:rPr>
        <w:br/>
      </w:r>
      <w:r>
        <w:rPr>
          <w:b w:val="0"/>
          <w:i w:val="0"/>
        </w:rPr>
        <w:br/>
      </w:r>
      <w:r>
        <w:rPr>
          <w:b/>
          <w:i w:val="0"/>
        </w:rPr>
        <w:t>V/v phụ thu đối với gỗ tròn xuất tỉnh năm 1997.</w:t>
      </w:r>
      <w:r>
        <w:rPr>
          <w:b w:val="0"/>
          <w:i w:val="0"/>
        </w:rPr>
        <w:br/>
      </w:r>
      <w:r>
        <w:rPr>
          <w:b w:val="0"/>
          <w:i w:val="0"/>
        </w:rPr>
        <w:br/>
      </w:r>
      <w:r>
        <w:rPr>
          <w:b w:val="0"/>
          <w:i w:val="0"/>
        </w:rPr>
        <w:br/>
      </w:r>
      <w:r>
        <w:rPr>
          <w:b w:val="0"/>
          <w:i w:val="0"/>
        </w:rPr>
        <w:br/>
      </w:r>
      <w:r>
        <w:rPr>
          <w:b/>
          <w:i w:val="0"/>
        </w:rPr>
        <w:t>1731</w:t>
      </w:r>
      <w:r>
        <w:rPr>
          <w:b w:val="0"/>
          <w:i w:val="0"/>
        </w:rPr>
        <w:br/>
      </w:r>
      <w:r>
        <w:rPr>
          <w:b w:val="0"/>
          <w:i w:val="0"/>
        </w:rPr>
        <w:br/>
      </w:r>
      <w:r>
        <w:rPr>
          <w:b/>
          <w:i w:val="0"/>
        </w:rPr>
        <w:t>Quyết định</w:t>
      </w:r>
      <w:r>
        <w:rPr>
          <w:b w:val="0"/>
          <w:i w:val="0"/>
        </w:rPr>
        <w:br/>
      </w:r>
      <w:r>
        <w:rPr>
          <w:b w:val="0"/>
          <w:i w:val="0"/>
        </w:rPr>
        <w:br/>
      </w:r>
      <w:r>
        <w:rPr>
          <w:b/>
          <w:i w:val="0"/>
        </w:rPr>
        <w:t>535/QĐ-UB</w:t>
      </w:r>
      <w:r>
        <w:rPr>
          <w:b w:val="0"/>
          <w:i w:val="0"/>
        </w:rPr>
        <w:br/>
      </w:r>
      <w:r>
        <w:rPr>
          <w:b w:val="0"/>
          <w:i w:val="0"/>
        </w:rPr>
        <w:br/>
      </w:r>
      <w:r>
        <w:rPr>
          <w:b/>
          <w:i w:val="0"/>
        </w:rPr>
        <w:t>18/03/1997</w:t>
      </w:r>
      <w:r>
        <w:rPr>
          <w:b w:val="0"/>
          <w:i w:val="0"/>
        </w:rPr>
        <w:br/>
      </w:r>
      <w:r>
        <w:rPr>
          <w:b w:val="0"/>
          <w:i w:val="0"/>
        </w:rPr>
        <w:br/>
      </w:r>
      <w:r>
        <w:rPr>
          <w:b/>
          <w:i w:val="0"/>
        </w:rPr>
        <w:t>Về giá bán, mức trợ giá, trợ cước vận chuyển giống ngô lai.</w:t>
      </w:r>
      <w:r>
        <w:rPr>
          <w:b w:val="0"/>
          <w:i w:val="0"/>
        </w:rPr>
        <w:br/>
      </w:r>
      <w:r>
        <w:rPr>
          <w:b w:val="0"/>
          <w:i w:val="0"/>
        </w:rPr>
        <w:br/>
      </w:r>
      <w:r>
        <w:rPr>
          <w:b w:val="0"/>
          <w:i w:val="0"/>
        </w:rPr>
        <w:br/>
      </w:r>
      <w:r>
        <w:rPr>
          <w:b w:val="0"/>
          <w:i w:val="0"/>
        </w:rPr>
        <w:br/>
      </w:r>
      <w:r>
        <w:rPr>
          <w:b/>
          <w:i w:val="0"/>
        </w:rPr>
        <w:t>1732</w:t>
      </w:r>
      <w:r>
        <w:rPr>
          <w:b w:val="0"/>
          <w:i w:val="0"/>
        </w:rPr>
        <w:br/>
      </w:r>
      <w:r>
        <w:rPr>
          <w:b w:val="0"/>
          <w:i w:val="0"/>
        </w:rPr>
        <w:br/>
      </w:r>
      <w:r>
        <w:rPr>
          <w:b/>
          <w:i w:val="0"/>
        </w:rPr>
        <w:t>Quyết định</w:t>
      </w:r>
      <w:r>
        <w:rPr>
          <w:b w:val="0"/>
          <w:i w:val="0"/>
        </w:rPr>
        <w:br/>
      </w:r>
      <w:r>
        <w:rPr>
          <w:b w:val="0"/>
          <w:i w:val="0"/>
        </w:rPr>
        <w:br/>
      </w:r>
      <w:r>
        <w:rPr>
          <w:b/>
          <w:i w:val="0"/>
        </w:rPr>
        <w:t>665/QĐ-UB</w:t>
      </w:r>
      <w:r>
        <w:rPr>
          <w:b w:val="0"/>
          <w:i w:val="0"/>
        </w:rPr>
        <w:br/>
      </w:r>
      <w:r>
        <w:rPr>
          <w:b w:val="0"/>
          <w:i w:val="0"/>
        </w:rPr>
        <w:br/>
      </w:r>
      <w:r>
        <w:rPr>
          <w:b/>
          <w:i w:val="0"/>
        </w:rPr>
        <w:t>08/04/1997</w:t>
      </w:r>
      <w:r>
        <w:rPr>
          <w:b w:val="0"/>
          <w:i w:val="0"/>
        </w:rPr>
        <w:br/>
      </w:r>
      <w:r>
        <w:rPr>
          <w:b w:val="0"/>
          <w:i w:val="0"/>
        </w:rPr>
        <w:br/>
      </w:r>
      <w:r>
        <w:rPr>
          <w:b/>
          <w:i w:val="0"/>
        </w:rPr>
        <w:t>Về giá bán , mức trợ cấp vận chuyển mặt hàng than đá .</w:t>
      </w:r>
      <w:r>
        <w:rPr>
          <w:b w:val="0"/>
          <w:i w:val="0"/>
        </w:rPr>
        <w:br/>
      </w:r>
      <w:r>
        <w:rPr>
          <w:b w:val="0"/>
          <w:i w:val="0"/>
        </w:rPr>
        <w:br/>
      </w:r>
      <w:r>
        <w:rPr>
          <w:b w:val="0"/>
          <w:i w:val="0"/>
        </w:rPr>
        <w:br/>
      </w:r>
      <w:r>
        <w:rPr>
          <w:b w:val="0"/>
          <w:i w:val="0"/>
        </w:rPr>
        <w:br/>
      </w:r>
      <w:r>
        <w:rPr>
          <w:b/>
          <w:i w:val="0"/>
        </w:rPr>
        <w:t>1733</w:t>
      </w:r>
      <w:r>
        <w:rPr>
          <w:b w:val="0"/>
          <w:i w:val="0"/>
        </w:rPr>
        <w:br/>
      </w:r>
      <w:r>
        <w:rPr>
          <w:b w:val="0"/>
          <w:i w:val="0"/>
        </w:rPr>
        <w:br/>
      </w:r>
      <w:r>
        <w:rPr>
          <w:b/>
          <w:i w:val="0"/>
        </w:rPr>
        <w:t>Quyết định</w:t>
      </w:r>
      <w:r>
        <w:rPr>
          <w:b w:val="0"/>
          <w:i w:val="0"/>
        </w:rPr>
        <w:br/>
      </w:r>
      <w:r>
        <w:rPr>
          <w:b w:val="0"/>
          <w:i w:val="0"/>
        </w:rPr>
        <w:br/>
      </w:r>
      <w:r>
        <w:rPr>
          <w:b/>
          <w:i w:val="0"/>
        </w:rPr>
        <w:t>666/QĐ-UB</w:t>
      </w:r>
      <w:r>
        <w:rPr>
          <w:b w:val="0"/>
          <w:i w:val="0"/>
        </w:rPr>
        <w:br/>
      </w:r>
      <w:r>
        <w:rPr>
          <w:b w:val="0"/>
          <w:i w:val="0"/>
        </w:rPr>
        <w:br/>
      </w:r>
      <w:r>
        <w:rPr>
          <w:b/>
          <w:i w:val="0"/>
        </w:rPr>
        <w:t>08/04/1997</w:t>
      </w:r>
      <w:r>
        <w:rPr>
          <w:b w:val="0"/>
          <w:i w:val="0"/>
        </w:rPr>
        <w:br/>
      </w:r>
      <w:r>
        <w:rPr>
          <w:b w:val="0"/>
          <w:i w:val="0"/>
        </w:rPr>
        <w:br/>
      </w:r>
      <w:r>
        <w:rPr>
          <w:b/>
          <w:i w:val="0"/>
        </w:rPr>
        <w:t>Giá bán , mức trợ cấp vận chuyển mặt hàng dầu lửa .</w:t>
      </w:r>
      <w:r>
        <w:rPr>
          <w:b w:val="0"/>
          <w:i w:val="0"/>
        </w:rPr>
        <w:br/>
      </w:r>
      <w:r>
        <w:rPr>
          <w:b w:val="0"/>
          <w:i w:val="0"/>
        </w:rPr>
        <w:br/>
      </w:r>
      <w:r>
        <w:rPr>
          <w:b w:val="0"/>
          <w:i w:val="0"/>
        </w:rPr>
        <w:br/>
      </w:r>
      <w:r>
        <w:rPr>
          <w:b w:val="0"/>
          <w:i w:val="0"/>
        </w:rPr>
        <w:br/>
      </w:r>
      <w:r>
        <w:rPr>
          <w:b/>
          <w:i w:val="0"/>
        </w:rPr>
        <w:t>1734</w:t>
      </w:r>
      <w:r>
        <w:rPr>
          <w:b w:val="0"/>
          <w:i w:val="0"/>
        </w:rPr>
        <w:br/>
      </w:r>
      <w:r>
        <w:rPr>
          <w:b w:val="0"/>
          <w:i w:val="0"/>
        </w:rPr>
        <w:br/>
      </w:r>
      <w:r>
        <w:rPr>
          <w:b/>
          <w:i w:val="0"/>
        </w:rPr>
        <w:t>Quyết định</w:t>
      </w:r>
      <w:r>
        <w:rPr>
          <w:b w:val="0"/>
          <w:i w:val="0"/>
        </w:rPr>
        <w:br/>
      </w:r>
      <w:r>
        <w:rPr>
          <w:b w:val="0"/>
          <w:i w:val="0"/>
        </w:rPr>
        <w:br/>
      </w:r>
      <w:r>
        <w:rPr>
          <w:b/>
          <w:i w:val="0"/>
        </w:rPr>
        <w:t>667/QĐ-UB</w:t>
      </w:r>
      <w:r>
        <w:rPr>
          <w:b w:val="0"/>
          <w:i w:val="0"/>
        </w:rPr>
        <w:br/>
      </w:r>
      <w:r>
        <w:rPr>
          <w:b w:val="0"/>
          <w:i w:val="0"/>
        </w:rPr>
        <w:br/>
      </w:r>
      <w:r>
        <w:rPr>
          <w:b/>
          <w:i w:val="0"/>
        </w:rPr>
        <w:t>08/04/1997</w:t>
      </w:r>
      <w:r>
        <w:rPr>
          <w:b w:val="0"/>
          <w:i w:val="0"/>
        </w:rPr>
        <w:br/>
      </w:r>
      <w:r>
        <w:rPr>
          <w:b w:val="0"/>
          <w:i w:val="0"/>
        </w:rPr>
        <w:br/>
      </w:r>
      <w:r>
        <w:rPr>
          <w:b/>
          <w:i w:val="0"/>
        </w:rPr>
        <w:t>Về giá bán , mức trợ cấp vận chuyển thuốc chữa bệnh.</w:t>
      </w:r>
      <w:r>
        <w:rPr>
          <w:b w:val="0"/>
          <w:i w:val="0"/>
        </w:rPr>
        <w:br/>
      </w:r>
      <w:r>
        <w:rPr>
          <w:b w:val="0"/>
          <w:i w:val="0"/>
        </w:rPr>
        <w:br/>
      </w:r>
      <w:r>
        <w:rPr>
          <w:b w:val="0"/>
          <w:i w:val="0"/>
        </w:rPr>
        <w:br/>
      </w:r>
      <w:r>
        <w:rPr>
          <w:b w:val="0"/>
          <w:i w:val="0"/>
        </w:rPr>
        <w:br/>
      </w:r>
      <w:r>
        <w:rPr>
          <w:b/>
          <w:i w:val="0"/>
        </w:rPr>
        <w:t>1735</w:t>
      </w:r>
      <w:r>
        <w:rPr>
          <w:b w:val="0"/>
          <w:i w:val="0"/>
        </w:rPr>
        <w:br/>
      </w:r>
      <w:r>
        <w:rPr>
          <w:b w:val="0"/>
          <w:i w:val="0"/>
        </w:rPr>
        <w:br/>
      </w:r>
      <w:r>
        <w:rPr>
          <w:b/>
          <w:i w:val="0"/>
        </w:rPr>
        <w:t>Chỉ thị</w:t>
      </w:r>
      <w:r>
        <w:rPr>
          <w:b w:val="0"/>
          <w:i w:val="0"/>
        </w:rPr>
        <w:br/>
      </w:r>
      <w:r>
        <w:rPr>
          <w:b w:val="0"/>
          <w:i w:val="0"/>
        </w:rPr>
        <w:br/>
      </w:r>
      <w:r>
        <w:rPr>
          <w:b/>
          <w:i w:val="0"/>
        </w:rPr>
        <w:t>04/CT - UB</w:t>
      </w:r>
      <w:r>
        <w:rPr>
          <w:b w:val="0"/>
          <w:i w:val="0"/>
        </w:rPr>
        <w:br/>
      </w:r>
      <w:r>
        <w:rPr>
          <w:b w:val="0"/>
          <w:i w:val="0"/>
        </w:rPr>
        <w:br/>
      </w:r>
      <w:r>
        <w:rPr>
          <w:b/>
          <w:i w:val="0"/>
        </w:rPr>
        <w:t>26/04/1997</w:t>
      </w:r>
      <w:r>
        <w:rPr>
          <w:b w:val="0"/>
          <w:i w:val="0"/>
        </w:rPr>
        <w:br/>
      </w:r>
      <w:r>
        <w:rPr>
          <w:b w:val="0"/>
          <w:i w:val="0"/>
        </w:rPr>
        <w:br/>
      </w:r>
      <w:r>
        <w:rPr>
          <w:b/>
          <w:i w:val="0"/>
        </w:rPr>
        <w:t>V/v tổ chức các kỳ thi tốt nghiệp, tuyển sinh năm học 1996-1997.</w:t>
      </w:r>
      <w:r>
        <w:rPr>
          <w:b w:val="0"/>
          <w:i w:val="0"/>
        </w:rPr>
        <w:br/>
      </w:r>
      <w:r>
        <w:rPr>
          <w:b w:val="0"/>
          <w:i w:val="0"/>
        </w:rPr>
        <w:br/>
      </w:r>
      <w:r>
        <w:rPr>
          <w:b w:val="0"/>
          <w:i w:val="0"/>
        </w:rPr>
        <w:br/>
      </w:r>
      <w:r>
        <w:rPr>
          <w:b w:val="0"/>
          <w:i w:val="0"/>
        </w:rPr>
        <w:br/>
      </w:r>
      <w:r>
        <w:rPr>
          <w:b/>
          <w:i w:val="0"/>
        </w:rPr>
        <w:t>1736</w:t>
      </w:r>
      <w:r>
        <w:rPr>
          <w:b w:val="0"/>
          <w:i w:val="0"/>
        </w:rPr>
        <w:br/>
      </w:r>
      <w:r>
        <w:rPr>
          <w:b w:val="0"/>
          <w:i w:val="0"/>
        </w:rPr>
        <w:br/>
      </w:r>
      <w:r>
        <w:rPr>
          <w:b/>
          <w:i w:val="0"/>
        </w:rPr>
        <w:t>Quyết định</w:t>
      </w:r>
      <w:r>
        <w:rPr>
          <w:b w:val="0"/>
          <w:i w:val="0"/>
        </w:rPr>
        <w:br/>
      </w:r>
      <w:r>
        <w:rPr>
          <w:b w:val="0"/>
          <w:i w:val="0"/>
        </w:rPr>
        <w:br/>
      </w:r>
      <w:r>
        <w:rPr>
          <w:b/>
          <w:i w:val="0"/>
        </w:rPr>
        <w:t>841/QĐ-UB</w:t>
      </w:r>
      <w:r>
        <w:rPr>
          <w:b w:val="0"/>
          <w:i w:val="0"/>
        </w:rPr>
        <w:br/>
      </w:r>
      <w:r>
        <w:rPr>
          <w:b w:val="0"/>
          <w:i w:val="0"/>
        </w:rPr>
        <w:br/>
      </w:r>
      <w:r>
        <w:rPr>
          <w:b/>
          <w:i w:val="0"/>
        </w:rPr>
        <w:t>06/05/1997</w:t>
      </w:r>
      <w:r>
        <w:rPr>
          <w:b w:val="0"/>
          <w:i w:val="0"/>
        </w:rPr>
        <w:br/>
      </w:r>
      <w:r>
        <w:rPr>
          <w:b w:val="0"/>
          <w:i w:val="0"/>
        </w:rPr>
        <w:br/>
      </w:r>
      <w:r>
        <w:rPr>
          <w:b/>
          <w:i w:val="0"/>
        </w:rPr>
        <w:t>V/v phân loại đường hàng tỉnh năm 1997.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1720</w:t>
            </w:r>
          </w:p>
        </w:tc>
        <w:tc>
          <w:tcPr>
            <w:tcW w:type="dxa" w:w="1728"/>
          </w:tcPr>
          <w:p>
            <w:r>
              <w:rPr>
                <w:b w:val="0"/>
                <w:i w:val="0"/>
              </w:rPr>
              <w:br/>
            </w:r>
            <w:r>
              <w:rPr>
                <w:b/>
                <w:i w:val="0"/>
              </w:rPr>
              <w:t>Quyết định</w:t>
            </w:r>
          </w:p>
        </w:tc>
        <w:tc>
          <w:tcPr>
            <w:tcW w:type="dxa" w:w="1728"/>
          </w:tcPr>
          <w:p>
            <w:r>
              <w:rPr>
                <w:b w:val="0"/>
                <w:i w:val="0"/>
              </w:rPr>
              <w:br/>
            </w:r>
            <w:r>
              <w:rPr>
                <w:b/>
                <w:i w:val="0"/>
              </w:rPr>
              <w:t>2157/QĐ-UB</w:t>
            </w:r>
          </w:p>
        </w:tc>
        <w:tc>
          <w:tcPr>
            <w:tcW w:type="dxa" w:w="1728"/>
          </w:tcPr>
          <w:p>
            <w:r>
              <w:rPr>
                <w:b w:val="0"/>
                <w:i w:val="0"/>
              </w:rPr>
              <w:br/>
            </w:r>
            <w:r>
              <w:rPr>
                <w:b/>
                <w:i w:val="0"/>
              </w:rPr>
              <w:t>04/11/1996</w:t>
            </w:r>
          </w:p>
        </w:tc>
        <w:tc>
          <w:tcPr>
            <w:tcW w:type="dxa" w:w="1728"/>
          </w:tcPr>
          <w:p>
            <w:r>
              <w:rPr>
                <w:b w:val="0"/>
                <w:i w:val="0"/>
              </w:rPr>
              <w:br/>
            </w:r>
            <w:r>
              <w:rPr>
                <w:b/>
                <w:i w:val="0"/>
              </w:rPr>
              <w:t>V/v giảm, miễn thuế sử dụng đất nông nghiệp do mất mùa năm 1996.</w:t>
            </w:r>
          </w:p>
        </w:tc>
      </w:tr>
    </w:tbl>
    <w:p>
      <w:r>
        <w:rPr>
          <w:b w:val="0"/>
          <w:i w:val="0"/>
        </w:rPr>
        <w:br/>
      </w:r>
      <w:r>
        <w:rPr>
          <w:b w:val="0"/>
          <w:i w:val="0"/>
        </w:rPr>
        <w:br/>
      </w:r>
      <w:r>
        <w:rPr>
          <w:b w:val="0"/>
          <w:i w:val="0"/>
        </w:rPr>
        <w:br/>
      </w:r>
      <w:r>
        <w:rPr>
          <w:b w:val="0"/>
          <w:i w:val="0"/>
        </w:rPr>
        <w:br/>
      </w:r>
      <w:r>
        <w:rPr>
          <w:b w:val="0"/>
          <w:i w:val="0"/>
        </w:rPr>
        <w:br/>
      </w:r>
      <w:r>
        <w:rPr>
          <w:b/>
          <w:i w:val="0"/>
        </w:rPr>
        <w:t>1737</w:t>
      </w:r>
      <w:r>
        <w:rPr>
          <w:b w:val="0"/>
          <w:i w:val="0"/>
        </w:rPr>
        <w:br/>
      </w:r>
      <w:r>
        <w:rPr>
          <w:b w:val="0"/>
          <w:i w:val="0"/>
        </w:rPr>
        <w:br/>
      </w:r>
      <w:r>
        <w:rPr>
          <w:b/>
          <w:i w:val="0"/>
        </w:rPr>
        <w:t>Quyết định</w:t>
      </w:r>
      <w:r>
        <w:rPr>
          <w:b w:val="0"/>
          <w:i w:val="0"/>
        </w:rPr>
        <w:br/>
      </w:r>
      <w:r>
        <w:rPr>
          <w:b w:val="0"/>
          <w:i w:val="0"/>
        </w:rPr>
        <w:br/>
      </w:r>
      <w:r>
        <w:rPr>
          <w:b/>
          <w:i w:val="0"/>
        </w:rPr>
        <w:t>842/QĐ-UB</w:t>
      </w:r>
      <w:r>
        <w:rPr>
          <w:b w:val="0"/>
          <w:i w:val="0"/>
        </w:rPr>
        <w:br/>
      </w:r>
      <w:r>
        <w:rPr>
          <w:b w:val="0"/>
          <w:i w:val="0"/>
        </w:rPr>
        <w:br/>
      </w:r>
      <w:r>
        <w:rPr>
          <w:b/>
          <w:i w:val="0"/>
        </w:rPr>
        <w:t>06/05/1997</w:t>
      </w:r>
      <w:r>
        <w:rPr>
          <w:b w:val="0"/>
          <w:i w:val="0"/>
        </w:rPr>
        <w:br/>
      </w:r>
      <w:r>
        <w:rPr>
          <w:b w:val="0"/>
          <w:i w:val="0"/>
        </w:rPr>
        <w:br/>
      </w:r>
      <w:r>
        <w:rPr>
          <w:b/>
          <w:i w:val="0"/>
        </w:rPr>
        <w:t>Về giá bán lẻ, mức trợ giá trộn muối Iốt và sản xuất túi PE, mức trợ cước vận chuyển muối lốt năm 1997.</w:t>
      </w:r>
      <w:r>
        <w:rPr>
          <w:b w:val="0"/>
          <w:i w:val="0"/>
        </w:rPr>
        <w:br/>
      </w:r>
      <w:r>
        <w:rPr>
          <w:b w:val="0"/>
          <w:i w:val="0"/>
        </w:rPr>
        <w:br/>
      </w:r>
      <w:r>
        <w:rPr>
          <w:b w:val="0"/>
          <w:i w:val="0"/>
        </w:rPr>
        <w:br/>
      </w:r>
      <w:r>
        <w:rPr>
          <w:b w:val="0"/>
          <w:i w:val="0"/>
        </w:rPr>
        <w:br/>
      </w:r>
      <w:r>
        <w:rPr>
          <w:b/>
          <w:i w:val="0"/>
        </w:rPr>
        <w:t>1738</w:t>
      </w:r>
      <w:r>
        <w:rPr>
          <w:b w:val="0"/>
          <w:i w:val="0"/>
        </w:rPr>
        <w:br/>
      </w:r>
      <w:r>
        <w:rPr>
          <w:b w:val="0"/>
          <w:i w:val="0"/>
        </w:rPr>
        <w:br/>
      </w:r>
      <w:r>
        <w:rPr>
          <w:b/>
          <w:i w:val="0"/>
        </w:rPr>
        <w:t>Quyết định</w:t>
      </w:r>
      <w:r>
        <w:rPr>
          <w:b w:val="0"/>
          <w:i w:val="0"/>
        </w:rPr>
        <w:br/>
      </w:r>
      <w:r>
        <w:rPr>
          <w:b w:val="0"/>
          <w:i w:val="0"/>
        </w:rPr>
        <w:br/>
      </w:r>
      <w:r>
        <w:rPr>
          <w:b/>
          <w:i w:val="0"/>
        </w:rPr>
        <w:t>911/QĐ-UB</w:t>
      </w:r>
      <w:r>
        <w:rPr>
          <w:b w:val="0"/>
          <w:i w:val="0"/>
        </w:rPr>
        <w:br/>
      </w:r>
      <w:r>
        <w:rPr>
          <w:b w:val="0"/>
          <w:i w:val="0"/>
        </w:rPr>
        <w:br/>
      </w:r>
      <w:r>
        <w:rPr>
          <w:b/>
          <w:i w:val="0"/>
        </w:rPr>
        <w:t>15/05/1997</w:t>
      </w:r>
      <w:r>
        <w:rPr>
          <w:b w:val="0"/>
          <w:i w:val="0"/>
        </w:rPr>
        <w:br/>
      </w:r>
      <w:r>
        <w:rPr>
          <w:b w:val="0"/>
          <w:i w:val="0"/>
        </w:rPr>
        <w:br/>
      </w:r>
      <w:r>
        <w:rPr>
          <w:b/>
          <w:i w:val="0"/>
        </w:rPr>
        <w:t>Về giá bán, mức trợ cước vận chuyển thuốc trừ sâu cho các xã vùng sâu, vùng xa thuộc KV III năm 1997.</w:t>
      </w:r>
      <w:r>
        <w:rPr>
          <w:b w:val="0"/>
          <w:i w:val="0"/>
        </w:rPr>
        <w:br/>
      </w:r>
      <w:r>
        <w:rPr>
          <w:b w:val="0"/>
          <w:i w:val="0"/>
        </w:rPr>
        <w:br/>
      </w:r>
      <w:r>
        <w:rPr>
          <w:b w:val="0"/>
          <w:i w:val="0"/>
        </w:rPr>
        <w:br/>
      </w:r>
      <w:r>
        <w:rPr>
          <w:b w:val="0"/>
          <w:i w:val="0"/>
        </w:rPr>
        <w:br/>
      </w:r>
      <w:r>
        <w:rPr>
          <w:b/>
          <w:i w:val="0"/>
        </w:rPr>
        <w:t>1739</w:t>
      </w:r>
      <w:r>
        <w:rPr>
          <w:b w:val="0"/>
          <w:i w:val="0"/>
        </w:rPr>
        <w:br/>
      </w:r>
      <w:r>
        <w:rPr>
          <w:b w:val="0"/>
          <w:i w:val="0"/>
        </w:rPr>
        <w:br/>
      </w:r>
      <w:r>
        <w:rPr>
          <w:b/>
          <w:i w:val="0"/>
        </w:rPr>
        <w:t>Chỉ thị</w:t>
      </w:r>
      <w:r>
        <w:rPr>
          <w:b w:val="0"/>
          <w:i w:val="0"/>
        </w:rPr>
        <w:br/>
      </w:r>
      <w:r>
        <w:rPr>
          <w:b w:val="0"/>
          <w:i w:val="0"/>
        </w:rPr>
        <w:br/>
      </w:r>
      <w:r>
        <w:rPr>
          <w:b/>
          <w:i w:val="0"/>
        </w:rPr>
        <w:t>07/CT - UB</w:t>
      </w:r>
      <w:r>
        <w:rPr>
          <w:b w:val="0"/>
          <w:i w:val="0"/>
        </w:rPr>
        <w:br/>
      </w:r>
      <w:r>
        <w:rPr>
          <w:b w:val="0"/>
          <w:i w:val="0"/>
        </w:rPr>
        <w:br/>
      </w:r>
      <w:r>
        <w:rPr>
          <w:b/>
          <w:i w:val="0"/>
        </w:rPr>
        <w:t>17/05/1997</w:t>
      </w:r>
      <w:r>
        <w:rPr>
          <w:b w:val="0"/>
          <w:i w:val="0"/>
        </w:rPr>
        <w:br/>
      </w:r>
      <w:r>
        <w:rPr>
          <w:b w:val="0"/>
          <w:i w:val="0"/>
        </w:rPr>
        <w:br/>
      </w:r>
      <w:r>
        <w:rPr>
          <w:b/>
          <w:i w:val="0"/>
        </w:rPr>
        <w:t>Về công tác phòng, chống lụt bão, giảm nhẹ thiên tai năm 1997.</w:t>
      </w:r>
      <w:r>
        <w:rPr>
          <w:b w:val="0"/>
          <w:i w:val="0"/>
        </w:rPr>
        <w:br/>
      </w:r>
      <w:r>
        <w:rPr>
          <w:b w:val="0"/>
          <w:i w:val="0"/>
        </w:rPr>
        <w:br/>
      </w:r>
      <w:r>
        <w:rPr>
          <w:b w:val="0"/>
          <w:i w:val="0"/>
        </w:rPr>
        <w:br/>
      </w:r>
      <w:r>
        <w:rPr>
          <w:b w:val="0"/>
          <w:i w:val="0"/>
        </w:rPr>
        <w:br/>
      </w:r>
      <w:r>
        <w:rPr>
          <w:b/>
          <w:i w:val="0"/>
        </w:rPr>
        <w:t>1740</w:t>
      </w:r>
      <w:r>
        <w:rPr>
          <w:b w:val="0"/>
          <w:i w:val="0"/>
        </w:rPr>
        <w:br/>
      </w:r>
      <w:r>
        <w:rPr>
          <w:b w:val="0"/>
          <w:i w:val="0"/>
        </w:rPr>
        <w:br/>
      </w:r>
      <w:r>
        <w:rPr>
          <w:b/>
          <w:i w:val="0"/>
        </w:rPr>
        <w:t>Quyết định</w:t>
      </w:r>
      <w:r>
        <w:rPr>
          <w:b w:val="0"/>
          <w:i w:val="0"/>
        </w:rPr>
        <w:br/>
      </w:r>
      <w:r>
        <w:rPr>
          <w:b w:val="0"/>
          <w:i w:val="0"/>
        </w:rPr>
        <w:br/>
      </w:r>
      <w:r>
        <w:rPr>
          <w:b/>
          <w:i w:val="0"/>
        </w:rPr>
        <w:t>1151/QĐ-UB</w:t>
      </w:r>
      <w:r>
        <w:rPr>
          <w:b w:val="0"/>
          <w:i w:val="0"/>
        </w:rPr>
        <w:br/>
      </w:r>
      <w:r>
        <w:rPr>
          <w:b w:val="0"/>
          <w:i w:val="0"/>
        </w:rPr>
        <w:br/>
      </w:r>
      <w:r>
        <w:rPr>
          <w:b/>
          <w:i w:val="0"/>
        </w:rPr>
        <w:t>10/06/1997</w:t>
      </w:r>
      <w:r>
        <w:rPr>
          <w:b w:val="0"/>
          <w:i w:val="0"/>
        </w:rPr>
        <w:br/>
      </w:r>
      <w:r>
        <w:rPr>
          <w:b w:val="0"/>
          <w:i w:val="0"/>
        </w:rPr>
        <w:br/>
      </w:r>
      <w:r>
        <w:rPr>
          <w:b/>
          <w:i w:val="0"/>
        </w:rPr>
        <w:t>Về giá bán lẻ tối đa và mức trợ cước vận chuyển mặt hàng vở học sinh năm 1997.</w:t>
      </w:r>
      <w:r>
        <w:rPr>
          <w:b w:val="0"/>
          <w:i w:val="0"/>
        </w:rPr>
        <w:br/>
      </w:r>
      <w:r>
        <w:rPr>
          <w:b w:val="0"/>
          <w:i w:val="0"/>
        </w:rPr>
        <w:br/>
      </w:r>
      <w:r>
        <w:rPr>
          <w:b w:val="0"/>
          <w:i w:val="0"/>
        </w:rPr>
        <w:br/>
      </w:r>
      <w:r>
        <w:rPr>
          <w:b w:val="0"/>
          <w:i w:val="0"/>
        </w:rPr>
        <w:br/>
      </w:r>
      <w:r>
        <w:rPr>
          <w:b/>
          <w:i w:val="0"/>
        </w:rPr>
        <w:t>1741</w:t>
      </w:r>
      <w:r>
        <w:rPr>
          <w:b w:val="0"/>
          <w:i w:val="0"/>
        </w:rPr>
        <w:br/>
      </w:r>
      <w:r>
        <w:rPr>
          <w:b w:val="0"/>
          <w:i w:val="0"/>
        </w:rPr>
        <w:br/>
      </w:r>
      <w:r>
        <w:rPr>
          <w:b/>
          <w:i w:val="0"/>
        </w:rPr>
        <w:t>Quyết định</w:t>
      </w:r>
      <w:r>
        <w:rPr>
          <w:b w:val="0"/>
          <w:i w:val="0"/>
        </w:rPr>
        <w:br/>
      </w:r>
      <w:r>
        <w:rPr>
          <w:b w:val="0"/>
          <w:i w:val="0"/>
        </w:rPr>
        <w:br/>
      </w:r>
      <w:r>
        <w:rPr>
          <w:b/>
          <w:i w:val="0"/>
        </w:rPr>
        <w:t>1161/QĐ-UB</w:t>
      </w:r>
      <w:r>
        <w:rPr>
          <w:b w:val="0"/>
          <w:i w:val="0"/>
        </w:rPr>
        <w:br/>
      </w:r>
      <w:r>
        <w:rPr>
          <w:b w:val="0"/>
          <w:i w:val="0"/>
        </w:rPr>
        <w:br/>
      </w:r>
      <w:r>
        <w:rPr>
          <w:b/>
          <w:i w:val="0"/>
        </w:rPr>
        <w:t>12/06/1997</w:t>
      </w:r>
      <w:r>
        <w:rPr>
          <w:b w:val="0"/>
          <w:i w:val="0"/>
        </w:rPr>
        <w:br/>
      </w:r>
      <w:r>
        <w:rPr>
          <w:b w:val="0"/>
          <w:i w:val="0"/>
        </w:rPr>
        <w:br/>
      </w:r>
      <w:r>
        <w:rPr>
          <w:b/>
          <w:i w:val="0"/>
        </w:rPr>
        <w:t>Về giá bán lẻ và mức trợ giá, mức trợ cước vận chuyển giống mía năm 1997.</w:t>
      </w:r>
      <w:r>
        <w:rPr>
          <w:b w:val="0"/>
          <w:i w:val="0"/>
        </w:rPr>
        <w:br/>
      </w:r>
      <w:r>
        <w:rPr>
          <w:b w:val="0"/>
          <w:i w:val="0"/>
        </w:rPr>
        <w:br/>
      </w:r>
      <w:r>
        <w:rPr>
          <w:b w:val="0"/>
          <w:i w:val="0"/>
        </w:rPr>
        <w:br/>
      </w:r>
      <w:r>
        <w:rPr>
          <w:b w:val="0"/>
          <w:i w:val="0"/>
        </w:rPr>
        <w:br/>
      </w:r>
      <w:r>
        <w:rPr>
          <w:b/>
          <w:i w:val="0"/>
        </w:rPr>
        <w:t>1742</w:t>
      </w:r>
      <w:r>
        <w:rPr>
          <w:b w:val="0"/>
          <w:i w:val="0"/>
        </w:rPr>
        <w:br/>
      </w:r>
      <w:r>
        <w:rPr>
          <w:b w:val="0"/>
          <w:i w:val="0"/>
        </w:rPr>
        <w:br/>
      </w:r>
      <w:r>
        <w:rPr>
          <w:b/>
          <w:i w:val="0"/>
        </w:rPr>
        <w:t>Quyết định</w:t>
      </w:r>
      <w:r>
        <w:rPr>
          <w:b w:val="0"/>
          <w:i w:val="0"/>
        </w:rPr>
        <w:br/>
      </w:r>
      <w:r>
        <w:rPr>
          <w:b w:val="0"/>
          <w:i w:val="0"/>
        </w:rPr>
        <w:br/>
      </w:r>
      <w:r>
        <w:rPr>
          <w:b/>
          <w:i w:val="0"/>
        </w:rPr>
        <w:t>1162/QĐ-UB</w:t>
      </w:r>
      <w:r>
        <w:rPr>
          <w:b w:val="0"/>
          <w:i w:val="0"/>
        </w:rPr>
        <w:br/>
      </w:r>
      <w:r>
        <w:rPr>
          <w:b w:val="0"/>
          <w:i w:val="0"/>
        </w:rPr>
        <w:br/>
      </w:r>
      <w:r>
        <w:rPr>
          <w:b/>
          <w:i w:val="0"/>
        </w:rPr>
        <w:t>12/06/1997</w:t>
      </w:r>
      <w:r>
        <w:rPr>
          <w:b w:val="0"/>
          <w:i w:val="0"/>
        </w:rPr>
        <w:br/>
      </w:r>
      <w:r>
        <w:rPr>
          <w:b w:val="0"/>
          <w:i w:val="0"/>
        </w:rPr>
        <w:br/>
      </w:r>
      <w:r>
        <w:rPr>
          <w:b/>
          <w:i w:val="0"/>
        </w:rPr>
        <w:t>Về giá bán lẻ và mức trợ giá, mức trợ cước vận chuyển giống lúa năm 1997.</w:t>
      </w:r>
      <w:r>
        <w:rPr>
          <w:b w:val="0"/>
          <w:i w:val="0"/>
        </w:rPr>
        <w:br/>
      </w:r>
      <w:r>
        <w:rPr>
          <w:b w:val="0"/>
          <w:i w:val="0"/>
        </w:rPr>
        <w:br/>
      </w:r>
      <w:r>
        <w:rPr>
          <w:b w:val="0"/>
          <w:i w:val="0"/>
        </w:rPr>
        <w:br/>
      </w:r>
      <w:r>
        <w:rPr>
          <w:b w:val="0"/>
          <w:i w:val="0"/>
        </w:rPr>
        <w:br/>
      </w:r>
      <w:r>
        <w:rPr>
          <w:b/>
          <w:i w:val="0"/>
        </w:rPr>
        <w:t>1743</w:t>
      </w:r>
      <w:r>
        <w:rPr>
          <w:b w:val="0"/>
          <w:i w:val="0"/>
        </w:rPr>
        <w:br/>
      </w:r>
      <w:r>
        <w:rPr>
          <w:b w:val="0"/>
          <w:i w:val="0"/>
        </w:rPr>
        <w:br/>
      </w:r>
      <w:r>
        <w:rPr>
          <w:b/>
          <w:i w:val="0"/>
        </w:rPr>
        <w:t>Quyết định</w:t>
      </w:r>
      <w:r>
        <w:rPr>
          <w:b w:val="0"/>
          <w:i w:val="0"/>
        </w:rPr>
        <w:br/>
      </w:r>
      <w:r>
        <w:rPr>
          <w:b w:val="0"/>
          <w:i w:val="0"/>
        </w:rPr>
        <w:br/>
      </w:r>
      <w:r>
        <w:rPr>
          <w:b/>
          <w:i w:val="0"/>
        </w:rPr>
        <w:t>1453/QĐ-UB</w:t>
      </w:r>
      <w:r>
        <w:rPr>
          <w:b w:val="0"/>
          <w:i w:val="0"/>
        </w:rPr>
        <w:br/>
      </w:r>
      <w:r>
        <w:rPr>
          <w:b w:val="0"/>
          <w:i w:val="0"/>
        </w:rPr>
        <w:br/>
      </w:r>
      <w:r>
        <w:rPr>
          <w:b/>
          <w:i w:val="0"/>
        </w:rPr>
        <w:t>21/07/1997</w:t>
      </w:r>
      <w:r>
        <w:rPr>
          <w:b w:val="0"/>
          <w:i w:val="0"/>
        </w:rPr>
        <w:br/>
      </w:r>
      <w:r>
        <w:rPr>
          <w:b w:val="0"/>
          <w:i w:val="0"/>
        </w:rPr>
        <w:br/>
      </w:r>
      <w:r>
        <w:rPr>
          <w:b/>
          <w:i w:val="0"/>
        </w:rPr>
        <w:t>Về việc công bố dịch gia súc tại Đaklak.</w:t>
      </w:r>
      <w:r>
        <w:rPr>
          <w:b w:val="0"/>
          <w:i w:val="0"/>
        </w:rPr>
        <w:br/>
      </w:r>
      <w:r>
        <w:rPr>
          <w:b w:val="0"/>
          <w:i w:val="0"/>
        </w:rPr>
        <w:br/>
      </w:r>
      <w:r>
        <w:rPr>
          <w:b w:val="0"/>
          <w:i w:val="0"/>
        </w:rPr>
        <w:br/>
      </w:r>
      <w:r>
        <w:rPr>
          <w:b w:val="0"/>
          <w:i w:val="0"/>
        </w:rPr>
        <w:br/>
      </w:r>
      <w:r>
        <w:rPr>
          <w:b/>
          <w:i w:val="0"/>
        </w:rPr>
        <w:t>1744</w:t>
      </w:r>
      <w:r>
        <w:rPr>
          <w:b w:val="0"/>
          <w:i w:val="0"/>
        </w:rPr>
        <w:br/>
      </w:r>
      <w:r>
        <w:rPr>
          <w:b w:val="0"/>
          <w:i w:val="0"/>
        </w:rPr>
        <w:br/>
      </w:r>
      <w:r>
        <w:rPr>
          <w:b/>
          <w:i w:val="0"/>
        </w:rPr>
        <w:t>Quyết định</w:t>
      </w:r>
      <w:r>
        <w:rPr>
          <w:b w:val="0"/>
          <w:i w:val="0"/>
        </w:rPr>
        <w:br/>
      </w:r>
      <w:r>
        <w:rPr>
          <w:b w:val="0"/>
          <w:i w:val="0"/>
        </w:rPr>
        <w:br/>
      </w:r>
      <w:r>
        <w:rPr>
          <w:b/>
          <w:i w:val="0"/>
        </w:rPr>
        <w:t>1499/QĐ-UB</w:t>
      </w:r>
      <w:r>
        <w:rPr>
          <w:b w:val="0"/>
          <w:i w:val="0"/>
        </w:rPr>
        <w:br/>
      </w:r>
      <w:r>
        <w:rPr>
          <w:b w:val="0"/>
          <w:i w:val="0"/>
        </w:rPr>
        <w:br/>
      </w:r>
      <w:r>
        <w:rPr>
          <w:b/>
          <w:i w:val="0"/>
        </w:rPr>
        <w:t>25/07/1997</w:t>
      </w:r>
      <w:r>
        <w:rPr>
          <w:b w:val="0"/>
          <w:i w:val="0"/>
        </w:rPr>
        <w:br/>
      </w:r>
      <w:r>
        <w:rPr>
          <w:b w:val="0"/>
          <w:i w:val="0"/>
        </w:rPr>
        <w:br/>
      </w:r>
      <w:r>
        <w:rPr>
          <w:b/>
          <w:i w:val="0"/>
        </w:rPr>
        <w:t>V/v phân bổ nguồn vốn vay giải quyết việc làm năm 1997.</w:t>
      </w:r>
      <w:r>
        <w:rPr>
          <w:b w:val="0"/>
          <w:i w:val="0"/>
        </w:rPr>
        <w:br/>
      </w:r>
      <w:r>
        <w:rPr>
          <w:b w:val="0"/>
          <w:i w:val="0"/>
        </w:rPr>
        <w:br/>
      </w:r>
      <w:r>
        <w:rPr>
          <w:b w:val="0"/>
          <w:i w:val="0"/>
        </w:rPr>
        <w:br/>
      </w:r>
      <w:r>
        <w:rPr>
          <w:b w:val="0"/>
          <w:i w:val="0"/>
        </w:rPr>
        <w:br/>
      </w:r>
      <w:r>
        <w:rPr>
          <w:b/>
          <w:i w:val="0"/>
        </w:rPr>
        <w:t>1745</w:t>
      </w:r>
      <w:r>
        <w:rPr>
          <w:b w:val="0"/>
          <w:i w:val="0"/>
        </w:rPr>
        <w:br/>
      </w:r>
      <w:r>
        <w:rPr>
          <w:b w:val="0"/>
          <w:i w:val="0"/>
        </w:rPr>
        <w:br/>
      </w:r>
      <w:r>
        <w:rPr>
          <w:b/>
          <w:i w:val="0"/>
        </w:rPr>
        <w:t>Quyết định</w:t>
      </w:r>
      <w:r>
        <w:rPr>
          <w:b w:val="0"/>
          <w:i w:val="0"/>
        </w:rPr>
        <w:br/>
      </w:r>
      <w:r>
        <w:rPr>
          <w:b w:val="0"/>
          <w:i w:val="0"/>
        </w:rPr>
        <w:br/>
      </w:r>
      <w:r>
        <w:rPr>
          <w:b/>
          <w:i w:val="0"/>
        </w:rPr>
        <w:t>1539/QĐ-UB</w:t>
      </w:r>
      <w:r>
        <w:rPr>
          <w:b w:val="0"/>
          <w:i w:val="0"/>
        </w:rPr>
        <w:br/>
      </w:r>
      <w:r>
        <w:rPr>
          <w:b w:val="0"/>
          <w:i w:val="0"/>
        </w:rPr>
        <w:br/>
      </w:r>
      <w:r>
        <w:rPr>
          <w:b/>
          <w:i w:val="0"/>
        </w:rPr>
        <w:t>31/07/1997</w:t>
      </w:r>
      <w:r>
        <w:rPr>
          <w:b w:val="0"/>
          <w:i w:val="0"/>
        </w:rPr>
        <w:br/>
      </w:r>
      <w:r>
        <w:rPr>
          <w:b w:val="0"/>
          <w:i w:val="0"/>
        </w:rPr>
        <w:br/>
      </w:r>
      <w:r>
        <w:rPr>
          <w:b/>
          <w:i w:val="0"/>
        </w:rPr>
        <w:t>V/v giảm, miễn thuế sử dụng đất nông nghiệp do thiên tai vụ mùa và các đối tượng chính sách năm 1996.</w:t>
      </w:r>
      <w:r>
        <w:rPr>
          <w:b w:val="0"/>
          <w:i w:val="0"/>
        </w:rPr>
        <w:br/>
      </w:r>
      <w:r>
        <w:rPr>
          <w:b w:val="0"/>
          <w:i w:val="0"/>
        </w:rPr>
        <w:br/>
      </w:r>
      <w:r>
        <w:rPr>
          <w:b w:val="0"/>
          <w:i w:val="0"/>
        </w:rPr>
        <w:br/>
      </w:r>
      <w:r>
        <w:rPr>
          <w:b w:val="0"/>
          <w:i w:val="0"/>
        </w:rPr>
        <w:br/>
      </w:r>
      <w:r>
        <w:rPr>
          <w:b/>
          <w:i w:val="0"/>
        </w:rPr>
        <w:t>1746</w:t>
      </w:r>
      <w:r>
        <w:rPr>
          <w:b w:val="0"/>
          <w:i w:val="0"/>
        </w:rPr>
        <w:br/>
      </w:r>
      <w:r>
        <w:rPr>
          <w:b w:val="0"/>
          <w:i w:val="0"/>
        </w:rPr>
        <w:br/>
      </w:r>
      <w:r>
        <w:rPr>
          <w:b/>
          <w:i w:val="0"/>
        </w:rPr>
        <w:t>Quyết định</w:t>
      </w:r>
      <w:r>
        <w:rPr>
          <w:b w:val="0"/>
          <w:i w:val="0"/>
        </w:rPr>
        <w:br/>
      </w:r>
      <w:r>
        <w:rPr>
          <w:b w:val="0"/>
          <w:i w:val="0"/>
        </w:rPr>
        <w:br/>
      </w:r>
      <w:r>
        <w:rPr>
          <w:b/>
          <w:i w:val="0"/>
        </w:rPr>
        <w:t>2095/QĐ-UB</w:t>
      </w:r>
      <w:r>
        <w:rPr>
          <w:b w:val="0"/>
          <w:i w:val="0"/>
        </w:rPr>
        <w:br/>
      </w:r>
      <w:r>
        <w:rPr>
          <w:b w:val="0"/>
          <w:i w:val="0"/>
        </w:rPr>
        <w:br/>
      </w:r>
      <w:r>
        <w:rPr>
          <w:b/>
          <w:i w:val="0"/>
        </w:rPr>
        <w:t>09/10/1997</w:t>
      </w:r>
      <w:r>
        <w:rPr>
          <w:b w:val="0"/>
          <w:i w:val="0"/>
        </w:rPr>
        <w:br/>
      </w:r>
      <w:r>
        <w:rPr>
          <w:b w:val="0"/>
          <w:i w:val="0"/>
        </w:rPr>
        <w:br/>
      </w:r>
      <w:r>
        <w:rPr>
          <w:b/>
          <w:i w:val="0"/>
        </w:rPr>
        <w:t>V/v giảm hệ số đấu giá bán cây đứng rừng tự nhiên 1997.</w:t>
      </w:r>
      <w:r>
        <w:rPr>
          <w:b w:val="0"/>
          <w:i w:val="0"/>
        </w:rPr>
        <w:br/>
      </w:r>
      <w:r>
        <w:rPr>
          <w:b w:val="0"/>
          <w:i w:val="0"/>
        </w:rPr>
        <w:br/>
      </w:r>
      <w:r>
        <w:rPr>
          <w:b w:val="0"/>
          <w:i w:val="0"/>
        </w:rPr>
        <w:br/>
      </w:r>
      <w:r>
        <w:rPr>
          <w:b w:val="0"/>
          <w:i w:val="0"/>
        </w:rPr>
        <w:br/>
      </w:r>
      <w:r>
        <w:rPr>
          <w:b/>
          <w:i w:val="0"/>
        </w:rPr>
        <w:t>1747</w:t>
      </w:r>
      <w:r>
        <w:rPr>
          <w:b w:val="0"/>
          <w:i w:val="0"/>
        </w:rPr>
        <w:br/>
      </w:r>
      <w:r>
        <w:rPr>
          <w:b w:val="0"/>
          <w:i w:val="0"/>
        </w:rPr>
        <w:br/>
      </w:r>
      <w:r>
        <w:rPr>
          <w:b/>
          <w:i w:val="0"/>
        </w:rPr>
        <w:t>Chỉ thị</w:t>
      </w:r>
      <w:r>
        <w:rPr>
          <w:b w:val="0"/>
          <w:i w:val="0"/>
        </w:rPr>
        <w:br/>
      </w:r>
      <w:r>
        <w:rPr>
          <w:b w:val="0"/>
          <w:i w:val="0"/>
        </w:rPr>
        <w:br/>
      </w:r>
      <w:r>
        <w:rPr>
          <w:b/>
          <w:i w:val="0"/>
        </w:rPr>
        <w:t>14/CT - UB</w:t>
      </w:r>
      <w:r>
        <w:rPr>
          <w:b w:val="0"/>
          <w:i w:val="0"/>
        </w:rPr>
        <w:br/>
      </w:r>
      <w:r>
        <w:rPr>
          <w:b w:val="0"/>
          <w:i w:val="0"/>
        </w:rPr>
        <w:br/>
      </w:r>
      <w:r>
        <w:rPr>
          <w:b/>
          <w:i w:val="0"/>
        </w:rPr>
        <w:t>11/10/1997</w:t>
      </w:r>
      <w:r>
        <w:rPr>
          <w:b w:val="0"/>
          <w:i w:val="0"/>
        </w:rPr>
        <w:br/>
      </w:r>
      <w:r>
        <w:rPr>
          <w:b w:val="0"/>
          <w:i w:val="0"/>
        </w:rPr>
        <w:br/>
      </w:r>
      <w:r>
        <w:rPr>
          <w:b/>
          <w:i w:val="0"/>
        </w:rPr>
        <w:t>V/v tổng kiểm tra diện tích cà phê, tăng cường quản lý thu thuế nông nghiệp đối với diện tích trồng cây cà phê trên địa bàn toàn tỉnh.</w:t>
      </w:r>
      <w:r>
        <w:rPr>
          <w:b w:val="0"/>
          <w:i w:val="0"/>
        </w:rPr>
        <w:br/>
      </w:r>
      <w:r>
        <w:rPr>
          <w:b w:val="0"/>
          <w:i w:val="0"/>
        </w:rPr>
        <w:br/>
      </w:r>
      <w:r>
        <w:rPr>
          <w:b w:val="0"/>
          <w:i w:val="0"/>
        </w:rPr>
        <w:br/>
      </w:r>
      <w:r>
        <w:rPr>
          <w:b w:val="0"/>
          <w:i w:val="0"/>
        </w:rPr>
        <w:br/>
      </w:r>
      <w:r>
        <w:rPr>
          <w:b/>
          <w:i w:val="0"/>
        </w:rPr>
        <w:t>1748</w:t>
      </w:r>
      <w:r>
        <w:rPr>
          <w:b w:val="0"/>
          <w:i w:val="0"/>
        </w:rPr>
        <w:br/>
      </w:r>
      <w:r>
        <w:rPr>
          <w:b w:val="0"/>
          <w:i w:val="0"/>
        </w:rPr>
        <w:br/>
      </w:r>
      <w:r>
        <w:rPr>
          <w:b/>
          <w:i w:val="0"/>
        </w:rPr>
        <w:t>Quyết định</w:t>
      </w:r>
      <w:r>
        <w:rPr>
          <w:b w:val="0"/>
          <w:i w:val="0"/>
        </w:rPr>
        <w:br/>
      </w:r>
      <w:r>
        <w:rPr>
          <w:b w:val="0"/>
          <w:i w:val="0"/>
        </w:rPr>
        <w:br/>
      </w:r>
      <w:r>
        <w:rPr>
          <w:b/>
          <w:i w:val="0"/>
        </w:rPr>
        <w:t>2182/QĐ-UB</w:t>
      </w:r>
      <w:r>
        <w:rPr>
          <w:b w:val="0"/>
          <w:i w:val="0"/>
        </w:rPr>
        <w:br/>
      </w:r>
      <w:r>
        <w:rPr>
          <w:b w:val="0"/>
          <w:i w:val="0"/>
        </w:rPr>
        <w:br/>
      </w:r>
      <w:r>
        <w:rPr>
          <w:b/>
          <w:i w:val="0"/>
        </w:rPr>
        <w:t>20/10/1997</w:t>
      </w:r>
      <w:r>
        <w:rPr>
          <w:b w:val="0"/>
          <w:i w:val="0"/>
        </w:rPr>
        <w:br/>
      </w:r>
      <w:r>
        <w:rPr>
          <w:b w:val="0"/>
          <w:i w:val="0"/>
        </w:rPr>
        <w:br/>
      </w:r>
      <w:r>
        <w:rPr>
          <w:b/>
          <w:i w:val="0"/>
        </w:rPr>
        <w:t>V/v ban hành mức giá các loại đất trên địa bàn thành phố Buôn Ma Thuột.</w:t>
      </w:r>
      <w:r>
        <w:rPr>
          <w:b w:val="0"/>
          <w:i w:val="0"/>
        </w:rPr>
        <w:br/>
      </w:r>
      <w:r>
        <w:rPr>
          <w:b w:val="0"/>
          <w:i w:val="0"/>
        </w:rPr>
        <w:br/>
      </w:r>
      <w:r>
        <w:rPr>
          <w:b w:val="0"/>
          <w:i w:val="0"/>
        </w:rPr>
        <w:br/>
      </w:r>
      <w:r>
        <w:rPr>
          <w:b w:val="0"/>
          <w:i w:val="0"/>
        </w:rPr>
        <w:br/>
      </w:r>
      <w:r>
        <w:rPr>
          <w:b/>
          <w:i w:val="0"/>
        </w:rPr>
        <w:t>1749</w:t>
      </w:r>
      <w:r>
        <w:rPr>
          <w:b w:val="0"/>
          <w:i w:val="0"/>
        </w:rPr>
        <w:br/>
      </w:r>
      <w:r>
        <w:rPr>
          <w:b w:val="0"/>
          <w:i w:val="0"/>
        </w:rPr>
        <w:br/>
      </w:r>
      <w:r>
        <w:rPr>
          <w:b/>
          <w:i w:val="0"/>
        </w:rPr>
        <w:t>Quyết định</w:t>
      </w:r>
      <w:r>
        <w:rPr>
          <w:b w:val="0"/>
          <w:i w:val="0"/>
        </w:rPr>
        <w:br/>
      </w:r>
      <w:r>
        <w:rPr>
          <w:b w:val="0"/>
          <w:i w:val="0"/>
        </w:rPr>
        <w:br/>
      </w:r>
      <w:r>
        <w:rPr>
          <w:b/>
          <w:i w:val="0"/>
        </w:rPr>
        <w:t>2254/QĐ-UB</w:t>
      </w:r>
      <w:r>
        <w:rPr>
          <w:b w:val="0"/>
          <w:i w:val="0"/>
        </w:rPr>
        <w:br/>
      </w:r>
      <w:r>
        <w:rPr>
          <w:b w:val="0"/>
          <w:i w:val="0"/>
        </w:rPr>
        <w:br/>
      </w:r>
      <w:r>
        <w:rPr>
          <w:b/>
          <w:i w:val="0"/>
        </w:rPr>
        <w:t>28/10/1997</w:t>
      </w:r>
      <w:r>
        <w:rPr>
          <w:b w:val="0"/>
          <w:i w:val="0"/>
        </w:rPr>
        <w:br/>
      </w:r>
      <w:r>
        <w:rPr>
          <w:b w:val="0"/>
          <w:i w:val="0"/>
        </w:rPr>
        <w:br/>
      </w:r>
      <w:r>
        <w:rPr>
          <w:b/>
          <w:i w:val="0"/>
        </w:rPr>
        <w:t>V/v điều chỉnh giá gỗ cây đứng rừng tự nhiên năm 1997 áp dụng tại tỉnh Đăklăk.</w:t>
      </w:r>
      <w:r>
        <w:rPr>
          <w:b w:val="0"/>
          <w:i w:val="0"/>
        </w:rPr>
        <w:br/>
      </w:r>
      <w:r>
        <w:rPr>
          <w:b w:val="0"/>
          <w:i w:val="0"/>
        </w:rPr>
        <w:br/>
      </w:r>
      <w:r>
        <w:rPr>
          <w:b w:val="0"/>
          <w:i w:val="0"/>
        </w:rPr>
        <w:br/>
      </w:r>
      <w:r>
        <w:rPr>
          <w:b w:val="0"/>
          <w:i w:val="0"/>
        </w:rPr>
        <w:br/>
      </w:r>
      <w:r>
        <w:rPr>
          <w:b/>
          <w:i w:val="0"/>
        </w:rPr>
        <w:t>1750</w:t>
      </w:r>
      <w:r>
        <w:rPr>
          <w:b w:val="0"/>
          <w:i w:val="0"/>
        </w:rPr>
        <w:br/>
      </w:r>
      <w:r>
        <w:rPr>
          <w:b w:val="0"/>
          <w:i w:val="0"/>
        </w:rPr>
        <w:br/>
      </w:r>
      <w:r>
        <w:rPr>
          <w:b/>
          <w:i w:val="0"/>
        </w:rPr>
        <w:t>Quyết định</w:t>
      </w:r>
      <w:r>
        <w:rPr>
          <w:b w:val="0"/>
          <w:i w:val="0"/>
        </w:rPr>
        <w:br/>
      </w:r>
      <w:r>
        <w:rPr>
          <w:b w:val="0"/>
          <w:i w:val="0"/>
        </w:rPr>
        <w:br/>
      </w:r>
      <w:r>
        <w:rPr>
          <w:b/>
          <w:i w:val="0"/>
        </w:rPr>
        <w:t>2255/QĐ-UB</w:t>
      </w:r>
      <w:r>
        <w:rPr>
          <w:b w:val="0"/>
          <w:i w:val="0"/>
        </w:rPr>
        <w:br/>
      </w:r>
      <w:r>
        <w:rPr>
          <w:b w:val="0"/>
          <w:i w:val="0"/>
        </w:rPr>
        <w:br/>
      </w:r>
      <w:r>
        <w:rPr>
          <w:b/>
          <w:i w:val="0"/>
        </w:rPr>
        <w:t>28/10/1997</w:t>
      </w:r>
      <w:r>
        <w:rPr>
          <w:b w:val="0"/>
          <w:i w:val="0"/>
        </w:rPr>
        <w:br/>
      </w:r>
      <w:r>
        <w:rPr>
          <w:b w:val="0"/>
          <w:i w:val="0"/>
        </w:rPr>
        <w:br/>
      </w:r>
      <w:r>
        <w:rPr>
          <w:b/>
          <w:i w:val="0"/>
        </w:rPr>
        <w:t>V/v giảm hệ số đấu giá bán cây đứng rừng tự nhiên 1997.</w:t>
      </w:r>
      <w:r>
        <w:rPr>
          <w:b w:val="0"/>
          <w:i w:val="0"/>
        </w:rPr>
        <w:br/>
      </w:r>
      <w:r>
        <w:rPr>
          <w:b w:val="0"/>
          <w:i w:val="0"/>
        </w:rPr>
        <w:br/>
      </w:r>
      <w:r>
        <w:rPr>
          <w:b w:val="0"/>
          <w:i w:val="0"/>
        </w:rPr>
        <w:br/>
      </w:r>
      <w:r>
        <w:rPr>
          <w:b w:val="0"/>
          <w:i w:val="0"/>
        </w:rPr>
        <w:br/>
      </w:r>
      <w:r>
        <w:rPr>
          <w:b/>
          <w:i w:val="0"/>
        </w:rPr>
        <w:t>1751</w:t>
      </w:r>
      <w:r>
        <w:rPr>
          <w:b w:val="0"/>
          <w:i w:val="0"/>
        </w:rPr>
        <w:br/>
      </w:r>
      <w:r>
        <w:rPr>
          <w:b w:val="0"/>
          <w:i w:val="0"/>
        </w:rPr>
        <w:br/>
      </w:r>
      <w:r>
        <w:rPr>
          <w:b/>
          <w:i w:val="0"/>
        </w:rPr>
        <w:t>Quyết định</w:t>
      </w:r>
      <w:r>
        <w:rPr>
          <w:b w:val="0"/>
          <w:i w:val="0"/>
        </w:rPr>
        <w:br/>
      </w:r>
      <w:r>
        <w:rPr>
          <w:b w:val="0"/>
          <w:i w:val="0"/>
        </w:rPr>
        <w:br/>
      </w:r>
      <w:r>
        <w:rPr>
          <w:b/>
          <w:i w:val="0"/>
        </w:rPr>
        <w:t>2273/QĐ-UB</w:t>
      </w:r>
      <w:r>
        <w:rPr>
          <w:b w:val="0"/>
          <w:i w:val="0"/>
        </w:rPr>
        <w:br/>
      </w:r>
      <w:r>
        <w:rPr>
          <w:b w:val="0"/>
          <w:i w:val="0"/>
        </w:rPr>
        <w:br/>
      </w:r>
      <w:r>
        <w:rPr>
          <w:b/>
          <w:i w:val="0"/>
        </w:rPr>
        <w:t>29/10/1997</w:t>
      </w:r>
      <w:r>
        <w:rPr>
          <w:b w:val="0"/>
          <w:i w:val="0"/>
        </w:rPr>
        <w:br/>
      </w:r>
      <w:r>
        <w:rPr>
          <w:b w:val="0"/>
          <w:i w:val="0"/>
        </w:rPr>
        <w:br/>
      </w:r>
      <w:r>
        <w:rPr>
          <w:b/>
          <w:i w:val="0"/>
        </w:rPr>
        <w:t>V/v giải quyết bổ sung ngân sách cho các huyện, thành phố từ nguồn thu thuế sử dụng đất nông nghiệp tăng ngoài bộ thuế được duyệt năm 1997.</w:t>
      </w:r>
      <w:r>
        <w:rPr>
          <w:b w:val="0"/>
          <w:i w:val="0"/>
        </w:rPr>
        <w:br/>
      </w:r>
      <w:r>
        <w:rPr>
          <w:b w:val="0"/>
          <w:i w:val="0"/>
        </w:rPr>
        <w:br/>
      </w:r>
      <w:r>
        <w:rPr>
          <w:b w:val="0"/>
          <w:i w:val="0"/>
        </w:rPr>
        <w:br/>
      </w:r>
      <w:r>
        <w:rPr>
          <w:b w:val="0"/>
          <w:i w:val="0"/>
        </w:rPr>
        <w:br/>
      </w:r>
      <w:r>
        <w:rPr>
          <w:b/>
          <w:i w:val="0"/>
        </w:rPr>
        <w:t>1752</w:t>
      </w:r>
      <w:r>
        <w:rPr>
          <w:b w:val="0"/>
          <w:i w:val="0"/>
        </w:rPr>
        <w:br/>
      </w:r>
      <w:r>
        <w:rPr>
          <w:b w:val="0"/>
          <w:i w:val="0"/>
        </w:rPr>
        <w:br/>
      </w:r>
      <w:r>
        <w:rPr>
          <w:b/>
          <w:i w:val="0"/>
        </w:rPr>
        <w:t>Quyết định</w:t>
      </w:r>
      <w:r>
        <w:rPr>
          <w:b w:val="0"/>
          <w:i w:val="0"/>
        </w:rPr>
        <w:br/>
      </w:r>
      <w:r>
        <w:rPr>
          <w:b w:val="0"/>
          <w:i w:val="0"/>
        </w:rPr>
        <w:br/>
      </w:r>
      <w:r>
        <w:rPr>
          <w:b/>
          <w:i w:val="0"/>
        </w:rPr>
        <w:t>2478/QĐ-UB</w:t>
      </w:r>
      <w:r>
        <w:rPr>
          <w:b w:val="0"/>
          <w:i w:val="0"/>
        </w:rPr>
        <w:br/>
      </w:r>
      <w:r>
        <w:rPr>
          <w:b w:val="0"/>
          <w:i w:val="0"/>
        </w:rPr>
        <w:br/>
      </w:r>
      <w:r>
        <w:rPr>
          <w:b/>
          <w:i w:val="0"/>
        </w:rPr>
        <w:t>26/11/1997</w:t>
      </w:r>
      <w:r>
        <w:rPr>
          <w:b w:val="0"/>
          <w:i w:val="0"/>
        </w:rPr>
        <w:br/>
      </w:r>
      <w:r>
        <w:rPr>
          <w:b w:val="0"/>
          <w:i w:val="0"/>
        </w:rPr>
        <w:br/>
      </w:r>
      <w:r>
        <w:rPr>
          <w:b/>
          <w:i w:val="0"/>
        </w:rPr>
        <w:t>V/v ban hành Bản phân loại đường phố thành phố BMT và thị trấn các huyện để làm cơ sở tính thuế nhà đất.</w:t>
      </w:r>
      <w:r>
        <w:rPr>
          <w:b w:val="0"/>
          <w:i w:val="0"/>
        </w:rPr>
        <w:br/>
      </w:r>
      <w:r>
        <w:rPr>
          <w:b w:val="0"/>
          <w:i w:val="0"/>
        </w:rPr>
        <w:br/>
      </w:r>
      <w:r>
        <w:rPr>
          <w:b w:val="0"/>
          <w:i w:val="0"/>
        </w:rPr>
        <w:br/>
      </w:r>
      <w:r>
        <w:rPr>
          <w:b w:val="0"/>
          <w:i w:val="0"/>
        </w:rPr>
        <w:br/>
      </w:r>
      <w:r>
        <w:rPr>
          <w:b/>
          <w:i w:val="0"/>
        </w:rPr>
        <w:t>1753</w:t>
      </w:r>
      <w:r>
        <w:rPr>
          <w:b w:val="0"/>
          <w:i w:val="0"/>
        </w:rPr>
        <w:br/>
      </w:r>
      <w:r>
        <w:rPr>
          <w:b w:val="0"/>
          <w:i w:val="0"/>
        </w:rPr>
        <w:br/>
      </w:r>
      <w:r>
        <w:rPr>
          <w:b/>
          <w:i w:val="0"/>
        </w:rPr>
        <w:t>Quyết định</w:t>
      </w:r>
      <w:r>
        <w:rPr>
          <w:b w:val="0"/>
          <w:i w:val="0"/>
        </w:rPr>
        <w:br/>
      </w:r>
      <w:r>
        <w:rPr>
          <w:b w:val="0"/>
          <w:i w:val="0"/>
        </w:rPr>
        <w:br/>
      </w:r>
      <w:r>
        <w:rPr>
          <w:b/>
          <w:i w:val="0"/>
        </w:rPr>
        <w:t>2531/QĐ-UB</w:t>
      </w:r>
      <w:r>
        <w:rPr>
          <w:b w:val="0"/>
          <w:i w:val="0"/>
        </w:rPr>
        <w:br/>
      </w:r>
      <w:r>
        <w:rPr>
          <w:b w:val="0"/>
          <w:i w:val="0"/>
        </w:rPr>
        <w:br/>
      </w:r>
      <w:r>
        <w:rPr>
          <w:b/>
          <w:i w:val="0"/>
        </w:rPr>
        <w:t>28/11/1997</w:t>
      </w:r>
      <w:r>
        <w:rPr>
          <w:b w:val="0"/>
          <w:i w:val="0"/>
        </w:rPr>
        <w:br/>
      </w:r>
      <w:r>
        <w:rPr>
          <w:b w:val="0"/>
          <w:i w:val="0"/>
        </w:rPr>
        <w:br/>
      </w:r>
      <w:r>
        <w:rPr>
          <w:b/>
          <w:i w:val="0"/>
        </w:rPr>
        <w:t>V/v gọi công dân nhập ngũ năm 1998.</w:t>
      </w:r>
      <w:r>
        <w:rPr>
          <w:b w:val="0"/>
          <w:i w:val="0"/>
        </w:rPr>
        <w:br/>
      </w:r>
      <w:r>
        <w:rPr>
          <w:b w:val="0"/>
          <w:i w:val="0"/>
        </w:rPr>
        <w:br/>
      </w:r>
      <w:r>
        <w:rPr>
          <w:b w:val="0"/>
          <w:i w:val="0"/>
        </w:rPr>
        <w:br/>
      </w:r>
      <w:r>
        <w:rPr>
          <w:b w:val="0"/>
          <w:i w:val="0"/>
        </w:rPr>
        <w:br/>
      </w:r>
      <w:r>
        <w:rPr>
          <w:b/>
          <w:i w:val="0"/>
        </w:rPr>
        <w:t>1754</w:t>
      </w:r>
      <w:r>
        <w:rPr>
          <w:b w:val="0"/>
          <w:i w:val="0"/>
        </w:rPr>
        <w:br/>
      </w:r>
      <w:r>
        <w:rPr>
          <w:b w:val="0"/>
          <w:i w:val="0"/>
        </w:rPr>
        <w:br/>
      </w:r>
      <w:r>
        <w:rPr>
          <w:b/>
          <w:i w:val="0"/>
        </w:rPr>
        <w:t>Quyết định</w:t>
      </w:r>
      <w:r>
        <w:rPr>
          <w:b w:val="0"/>
          <w:i w:val="0"/>
        </w:rPr>
        <w:br/>
      </w:r>
      <w:r>
        <w:rPr>
          <w:b w:val="0"/>
          <w:i w:val="0"/>
        </w:rPr>
        <w:br/>
      </w:r>
      <w:r>
        <w:rPr>
          <w:b/>
          <w:i w:val="0"/>
        </w:rPr>
        <w:t>2579/QĐ-UB</w:t>
      </w:r>
      <w:r>
        <w:rPr>
          <w:b w:val="0"/>
          <w:i w:val="0"/>
        </w:rPr>
        <w:br/>
      </w:r>
      <w:r>
        <w:rPr>
          <w:b w:val="0"/>
          <w:i w:val="0"/>
        </w:rPr>
        <w:br/>
      </w:r>
      <w:r>
        <w:rPr>
          <w:b/>
          <w:i w:val="0"/>
        </w:rPr>
        <w:t>06/12/1997</w:t>
      </w:r>
      <w:r>
        <w:rPr>
          <w:b w:val="0"/>
          <w:i w:val="0"/>
        </w:rPr>
        <w:br/>
      </w:r>
      <w:r>
        <w:rPr>
          <w:b w:val="0"/>
          <w:i w:val="0"/>
        </w:rPr>
        <w:br/>
      </w:r>
      <w:r>
        <w:rPr>
          <w:b/>
          <w:i w:val="0"/>
        </w:rPr>
        <w:t>Ban hành quy chế tạm thời xét tuyển công chức vào ngạch, ngành y-tế 1997.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1737</w:t>
            </w:r>
          </w:p>
        </w:tc>
        <w:tc>
          <w:tcPr>
            <w:tcW w:type="dxa" w:w="1728"/>
          </w:tcPr>
          <w:p>
            <w:r>
              <w:rPr>
                <w:b w:val="0"/>
                <w:i w:val="0"/>
              </w:rPr>
              <w:br/>
            </w:r>
            <w:r>
              <w:rPr>
                <w:b/>
                <w:i w:val="0"/>
              </w:rPr>
              <w:t>Quyết định</w:t>
            </w:r>
          </w:p>
        </w:tc>
        <w:tc>
          <w:tcPr>
            <w:tcW w:type="dxa" w:w="1728"/>
          </w:tcPr>
          <w:p>
            <w:r>
              <w:rPr>
                <w:b w:val="0"/>
                <w:i w:val="0"/>
              </w:rPr>
              <w:br/>
            </w:r>
            <w:r>
              <w:rPr>
                <w:b/>
                <w:i w:val="0"/>
              </w:rPr>
              <w:t>842/QĐ-UB</w:t>
            </w:r>
          </w:p>
        </w:tc>
        <w:tc>
          <w:tcPr>
            <w:tcW w:type="dxa" w:w="1728"/>
          </w:tcPr>
          <w:p>
            <w:r>
              <w:rPr>
                <w:b w:val="0"/>
                <w:i w:val="0"/>
              </w:rPr>
              <w:br/>
            </w:r>
            <w:r>
              <w:rPr>
                <w:b/>
                <w:i w:val="0"/>
              </w:rPr>
              <w:t>06/05/1997</w:t>
            </w:r>
          </w:p>
        </w:tc>
        <w:tc>
          <w:tcPr>
            <w:tcW w:type="dxa" w:w="1728"/>
          </w:tcPr>
          <w:p>
            <w:r>
              <w:rPr>
                <w:b w:val="0"/>
                <w:i w:val="0"/>
              </w:rPr>
              <w:br/>
            </w:r>
            <w:r>
              <w:rPr>
                <w:b/>
                <w:i w:val="0"/>
              </w:rPr>
              <w:t>Về giá bán lẻ, mức trợ giá trộn muối Iốt và sản xuất túi PE, mức trợ cước vận chuyển muối lốt năm 1997.</w:t>
            </w:r>
          </w:p>
        </w:tc>
      </w:tr>
    </w:tbl>
    <w:p>
      <w:pPr>
        <w:jc w:val="right"/>
      </w:pPr>
      <w:r>
        <w:rPr>
          <w:b/>
          <w:i w:val="0"/>
        </w:rPr>
        <w:t>II / VÀN BẢN CÓ CHỨA QUY PHẠM PHÁP LUẬT (CÓ HÌNH THỨC KHÁC QUYẾT ĐỊNH, CHỈ THỊ): '</w:t>
      </w:r>
    </w:p>
    <w:p>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Tên - Hình thức văn bản.</w:t>
      </w:r>
      <w:r>
        <w:rPr>
          <w:b w:val="0"/>
          <w:i w:val="0"/>
        </w:rPr>
        <w:br/>
      </w:r>
      <w:r>
        <w:rPr>
          <w:b w:val="0"/>
          <w:i w:val="0"/>
        </w:rPr>
        <w:br/>
      </w:r>
      <w:r>
        <w:rPr>
          <w:b/>
          <w:i w:val="0"/>
        </w:rPr>
        <w:t>Số - Ký hiệu văn bản.</w:t>
      </w:r>
      <w:r>
        <w:rPr>
          <w:b w:val="0"/>
          <w:i w:val="0"/>
        </w:rPr>
        <w:br/>
      </w:r>
      <w:r>
        <w:rPr>
          <w:b w:val="0"/>
          <w:i w:val="0"/>
        </w:rPr>
        <w:br/>
      </w:r>
      <w:r>
        <w:rPr>
          <w:b/>
          <w:i w:val="0"/>
        </w:rPr>
        <w:t>Ngày, tháng, năm ban hành.</w:t>
      </w:r>
      <w:r>
        <w:rPr>
          <w:b w:val="0"/>
          <w:i w:val="0"/>
        </w:rPr>
        <w:br/>
      </w:r>
      <w:r>
        <w:rPr>
          <w:b w:val="0"/>
          <w:i w:val="0"/>
        </w:rPr>
        <w:br/>
      </w:r>
      <w:r>
        <w:rPr>
          <w:b/>
          <w:i w:val="0"/>
        </w:rPr>
        <w:t>Trích yếu nội dung văn bản.</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Thông báo</w:t>
      </w:r>
      <w:r>
        <w:rPr>
          <w:b w:val="0"/>
          <w:i w:val="0"/>
        </w:rPr>
        <w:br/>
      </w:r>
      <w:r>
        <w:rPr>
          <w:b w:val="0"/>
          <w:i w:val="0"/>
        </w:rPr>
        <w:br/>
      </w:r>
      <w:r>
        <w:rPr>
          <w:b/>
          <w:i w:val="0"/>
        </w:rPr>
        <w:t>15/TC</w:t>
      </w:r>
      <w:r>
        <w:rPr>
          <w:b w:val="0"/>
          <w:i w:val="0"/>
        </w:rPr>
        <w:br/>
      </w:r>
      <w:r>
        <w:rPr>
          <w:b w:val="0"/>
          <w:i w:val="0"/>
        </w:rPr>
        <w:br/>
      </w:r>
      <w:r>
        <w:rPr>
          <w:b/>
          <w:i w:val="0"/>
        </w:rPr>
        <w:t>14/01/1976</w:t>
      </w:r>
      <w:r>
        <w:rPr>
          <w:b w:val="0"/>
          <w:i w:val="0"/>
        </w:rPr>
        <w:br/>
      </w:r>
      <w:r>
        <w:rPr>
          <w:b w:val="0"/>
          <w:i w:val="0"/>
        </w:rPr>
        <w:br/>
      </w:r>
      <w:r>
        <w:rPr>
          <w:b/>
          <w:i w:val="0"/>
        </w:rPr>
        <w:t>V/v quản lý thu mua và thể thức tính thuế đối với cà phê năm 1976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Thông báo</w:t>
      </w:r>
      <w:r>
        <w:rPr>
          <w:b w:val="0"/>
          <w:i w:val="0"/>
        </w:rPr>
        <w:br/>
      </w:r>
      <w:r>
        <w:rPr>
          <w:b w:val="0"/>
          <w:i w:val="0"/>
        </w:rPr>
        <w:br/>
      </w:r>
      <w:r>
        <w:rPr>
          <w:b/>
          <w:i w:val="0"/>
        </w:rPr>
        <w:t>46/TB-UB</w:t>
      </w:r>
      <w:r>
        <w:rPr>
          <w:b w:val="0"/>
          <w:i w:val="0"/>
        </w:rPr>
        <w:br/>
      </w:r>
      <w:r>
        <w:rPr>
          <w:b w:val="0"/>
          <w:i w:val="0"/>
        </w:rPr>
        <w:br/>
      </w:r>
      <w:r>
        <w:rPr>
          <w:b/>
          <w:i w:val="0"/>
        </w:rPr>
        <w:t>02/04/1976</w:t>
      </w:r>
      <w:r>
        <w:rPr>
          <w:b w:val="0"/>
          <w:i w:val="0"/>
        </w:rPr>
        <w:br/>
      </w:r>
      <w:r>
        <w:rPr>
          <w:b w:val="0"/>
          <w:i w:val="0"/>
        </w:rPr>
        <w:br/>
      </w:r>
      <w:r>
        <w:rPr>
          <w:b/>
          <w:i w:val="0"/>
        </w:rPr>
        <w:t>Quy định giờ làm việc hàng ngày</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Thông báo</w:t>
      </w:r>
      <w:r>
        <w:rPr>
          <w:b w:val="0"/>
          <w:i w:val="0"/>
        </w:rPr>
        <w:br/>
      </w:r>
      <w:r>
        <w:rPr>
          <w:b w:val="0"/>
          <w:i w:val="0"/>
        </w:rPr>
        <w:br/>
      </w:r>
      <w:r>
        <w:rPr>
          <w:b/>
          <w:i w:val="0"/>
        </w:rPr>
        <w:t>79/</w:t>
      </w:r>
      <w:r>
        <w:rPr>
          <w:b w:val="0"/>
          <w:i w:val="0"/>
        </w:rPr>
        <w:br/>
      </w:r>
      <w:r>
        <w:rPr>
          <w:b w:val="0"/>
          <w:i w:val="0"/>
        </w:rPr>
        <w:br/>
      </w:r>
      <w:r>
        <w:rPr>
          <w:b/>
          <w:i w:val="0"/>
        </w:rPr>
        <w:t>28/04/1976</w:t>
      </w:r>
      <w:r>
        <w:rPr>
          <w:b w:val="0"/>
          <w:i w:val="0"/>
        </w:rPr>
        <w:br/>
      </w:r>
      <w:r>
        <w:rPr>
          <w:b w:val="0"/>
          <w:i w:val="0"/>
        </w:rPr>
        <w:br/>
      </w:r>
      <w:r>
        <w:rPr>
          <w:b/>
          <w:i w:val="0"/>
        </w:rPr>
        <w:t>V/v thống nhất cung cấp lương thực trong toàn tỉnh</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Thông tri</w:t>
      </w:r>
      <w:r>
        <w:rPr>
          <w:b w:val="0"/>
          <w:i w:val="0"/>
        </w:rPr>
        <w:br/>
      </w:r>
      <w:r>
        <w:rPr>
          <w:b w:val="0"/>
          <w:i w:val="0"/>
        </w:rPr>
        <w:br/>
      </w:r>
      <w:r>
        <w:rPr>
          <w:b/>
          <w:i w:val="0"/>
        </w:rPr>
        <w:t>161/QĐ</w:t>
      </w:r>
      <w:r>
        <w:rPr>
          <w:b w:val="0"/>
          <w:i w:val="0"/>
        </w:rPr>
        <w:br/>
      </w:r>
      <w:r>
        <w:rPr>
          <w:b w:val="0"/>
          <w:i w:val="0"/>
        </w:rPr>
        <w:br/>
      </w:r>
      <w:r>
        <w:rPr>
          <w:b/>
          <w:i w:val="0"/>
        </w:rPr>
        <w:t>15/05/1976</w:t>
      </w:r>
      <w:r>
        <w:rPr>
          <w:b w:val="0"/>
          <w:i w:val="0"/>
        </w:rPr>
        <w:br/>
      </w:r>
      <w:r>
        <w:rPr>
          <w:b w:val="0"/>
          <w:i w:val="0"/>
        </w:rPr>
        <w:br/>
      </w:r>
      <w:r>
        <w:rPr>
          <w:b/>
          <w:i w:val="0"/>
        </w:rPr>
        <w:t>V/v thu mua dược liệu</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Thông tri</w:t>
      </w:r>
      <w:r>
        <w:rPr>
          <w:b w:val="0"/>
          <w:i w:val="0"/>
        </w:rPr>
        <w:br/>
      </w:r>
      <w:r>
        <w:rPr>
          <w:b w:val="0"/>
          <w:i w:val="0"/>
        </w:rPr>
        <w:br/>
      </w:r>
      <w:r>
        <w:rPr>
          <w:b/>
          <w:i w:val="0"/>
        </w:rPr>
        <w:t>30/UB</w:t>
      </w:r>
      <w:r>
        <w:rPr>
          <w:b w:val="0"/>
          <w:i w:val="0"/>
        </w:rPr>
        <w:br/>
      </w:r>
      <w:r>
        <w:rPr>
          <w:b w:val="0"/>
          <w:i w:val="0"/>
        </w:rPr>
        <w:br/>
      </w:r>
      <w:r>
        <w:rPr>
          <w:b/>
          <w:i w:val="0"/>
        </w:rPr>
        <w:t>27/05/1976</w:t>
      </w:r>
      <w:r>
        <w:rPr>
          <w:b w:val="0"/>
          <w:i w:val="0"/>
        </w:rPr>
        <w:br/>
      </w:r>
      <w:r>
        <w:rPr>
          <w:b w:val="0"/>
          <w:i w:val="0"/>
        </w:rPr>
        <w:br/>
      </w:r>
      <w:r>
        <w:rPr>
          <w:b/>
          <w:i w:val="0"/>
        </w:rPr>
        <w:t>V/v cứu đói cho dân vụ mùa 1976</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Thông tư</w:t>
      </w:r>
      <w:r>
        <w:rPr>
          <w:b w:val="0"/>
          <w:i w:val="0"/>
        </w:rPr>
        <w:br/>
      </w:r>
      <w:r>
        <w:rPr>
          <w:b w:val="0"/>
          <w:i w:val="0"/>
        </w:rPr>
        <w:br/>
      </w:r>
      <w:r>
        <w:rPr>
          <w:b/>
          <w:i w:val="0"/>
        </w:rPr>
        <w:t>134/TT</w:t>
      </w:r>
      <w:r>
        <w:rPr>
          <w:b w:val="0"/>
          <w:i w:val="0"/>
        </w:rPr>
        <w:br/>
      </w:r>
      <w:r>
        <w:rPr>
          <w:b w:val="0"/>
          <w:i w:val="0"/>
        </w:rPr>
        <w:br/>
      </w:r>
      <w:r>
        <w:rPr>
          <w:b/>
          <w:i w:val="0"/>
        </w:rPr>
        <w:t>28/05/1976</w:t>
      </w:r>
      <w:r>
        <w:rPr>
          <w:b w:val="0"/>
          <w:i w:val="0"/>
        </w:rPr>
        <w:br/>
      </w:r>
      <w:r>
        <w:rPr>
          <w:b w:val="0"/>
          <w:i w:val="0"/>
        </w:rPr>
        <w:br/>
      </w:r>
      <w:r>
        <w:rPr>
          <w:b/>
          <w:i w:val="0"/>
        </w:rPr>
        <w:t>Hướng dẫn thực hiện một số điểm về vấn đề mua bán, sang nhượng nhà cửa ở các thị xã, thị trấn</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Thông tri</w:t>
      </w:r>
      <w:r>
        <w:rPr>
          <w:b w:val="0"/>
          <w:i w:val="0"/>
        </w:rPr>
        <w:br/>
      </w:r>
      <w:r>
        <w:rPr>
          <w:b w:val="0"/>
          <w:i w:val="0"/>
        </w:rPr>
        <w:br/>
      </w:r>
      <w:r>
        <w:rPr>
          <w:b/>
          <w:i w:val="0"/>
        </w:rPr>
        <w:t>176/TT-UB</w:t>
      </w:r>
      <w:r>
        <w:rPr>
          <w:b w:val="0"/>
          <w:i w:val="0"/>
        </w:rPr>
        <w:br/>
      </w:r>
      <w:r>
        <w:rPr>
          <w:b w:val="0"/>
          <w:i w:val="0"/>
        </w:rPr>
        <w:br/>
      </w:r>
      <w:r>
        <w:rPr>
          <w:b/>
          <w:i w:val="0"/>
        </w:rPr>
        <w:t>20/06/1976</w:t>
      </w:r>
      <w:r>
        <w:rPr>
          <w:b w:val="0"/>
          <w:i w:val="0"/>
        </w:rPr>
        <w:br/>
      </w:r>
      <w:r>
        <w:rPr>
          <w:b w:val="0"/>
          <w:i w:val="0"/>
        </w:rPr>
        <w:br/>
      </w:r>
      <w:r>
        <w:rPr>
          <w:b/>
          <w:i w:val="0"/>
        </w:rPr>
        <w:t>V/v các chủ thầu tư nhân xây dựng nhà cửa phải đăng ký hành nghề</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Thông tri</w:t>
      </w:r>
      <w:r>
        <w:rPr>
          <w:b w:val="0"/>
          <w:i w:val="0"/>
        </w:rPr>
        <w:br/>
      </w:r>
      <w:r>
        <w:rPr>
          <w:b w:val="0"/>
          <w:i w:val="0"/>
        </w:rPr>
        <w:br/>
      </w:r>
      <w:r>
        <w:rPr>
          <w:b/>
          <w:i w:val="0"/>
        </w:rPr>
        <w:t>222/UB</w:t>
      </w:r>
      <w:r>
        <w:rPr>
          <w:b w:val="0"/>
          <w:i w:val="0"/>
        </w:rPr>
        <w:br/>
      </w:r>
      <w:r>
        <w:rPr>
          <w:b w:val="0"/>
          <w:i w:val="0"/>
        </w:rPr>
        <w:br/>
      </w:r>
      <w:r>
        <w:rPr>
          <w:b/>
          <w:i w:val="0"/>
        </w:rPr>
        <w:t>19/07/1976</w:t>
      </w:r>
      <w:r>
        <w:rPr>
          <w:b w:val="0"/>
          <w:i w:val="0"/>
        </w:rPr>
        <w:br/>
      </w:r>
      <w:r>
        <w:rPr>
          <w:b w:val="0"/>
          <w:i w:val="0"/>
        </w:rPr>
        <w:br/>
      </w:r>
      <w:r>
        <w:rPr>
          <w:b/>
          <w:i w:val="0"/>
        </w:rPr>
        <w:t>V/v đẩy mạnh sản xuất, thu mua nông sản, lương thực</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Thông báo</w:t>
      </w:r>
      <w:r>
        <w:rPr>
          <w:b w:val="0"/>
          <w:i w:val="0"/>
        </w:rPr>
        <w:br/>
      </w:r>
      <w:r>
        <w:rPr>
          <w:b w:val="0"/>
          <w:i w:val="0"/>
        </w:rPr>
        <w:br/>
      </w:r>
      <w:r>
        <w:rPr>
          <w:b/>
          <w:i w:val="0"/>
        </w:rPr>
        <w:t>226/</w:t>
      </w:r>
      <w:r>
        <w:rPr>
          <w:b w:val="0"/>
          <w:i w:val="0"/>
        </w:rPr>
        <w:br/>
      </w:r>
      <w:r>
        <w:rPr>
          <w:b w:val="0"/>
          <w:i w:val="0"/>
        </w:rPr>
        <w:br/>
      </w:r>
      <w:r>
        <w:rPr>
          <w:b/>
          <w:i w:val="0"/>
        </w:rPr>
        <w:t>21/07/1976</w:t>
      </w:r>
      <w:r>
        <w:rPr>
          <w:b w:val="0"/>
          <w:i w:val="0"/>
        </w:rPr>
        <w:br/>
      </w:r>
      <w:r>
        <w:rPr>
          <w:b w:val="0"/>
          <w:i w:val="0"/>
        </w:rPr>
        <w:br/>
      </w:r>
      <w:r>
        <w:rPr>
          <w:b/>
          <w:i w:val="0"/>
        </w:rPr>
        <w:t>Về tình hình xăng dầu trong tỉnh</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Thông báo</w:t>
      </w:r>
      <w:r>
        <w:rPr>
          <w:b w:val="0"/>
          <w:i w:val="0"/>
        </w:rPr>
        <w:br/>
      </w:r>
      <w:r>
        <w:rPr>
          <w:b w:val="0"/>
          <w:i w:val="0"/>
        </w:rPr>
        <w:br/>
      </w:r>
      <w:r>
        <w:rPr>
          <w:b/>
          <w:i w:val="0"/>
        </w:rPr>
        <w:t>232/</w:t>
      </w:r>
      <w:r>
        <w:rPr>
          <w:b w:val="0"/>
          <w:i w:val="0"/>
        </w:rPr>
        <w:br/>
      </w:r>
      <w:r>
        <w:rPr>
          <w:b w:val="0"/>
          <w:i w:val="0"/>
        </w:rPr>
        <w:br/>
      </w:r>
      <w:r>
        <w:rPr>
          <w:b/>
          <w:i w:val="0"/>
        </w:rPr>
        <w:t>22/07/1976</w:t>
      </w:r>
      <w:r>
        <w:rPr>
          <w:b w:val="0"/>
          <w:i w:val="0"/>
        </w:rPr>
        <w:br/>
      </w:r>
      <w:r>
        <w:rPr>
          <w:b w:val="0"/>
          <w:i w:val="0"/>
        </w:rPr>
        <w:br/>
      </w:r>
      <w:r>
        <w:rPr>
          <w:b/>
          <w:i w:val="0"/>
        </w:rPr>
        <w:t>Về biện pháp tiết kiệm trong sử dụng xăng dầu</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Thông tư</w:t>
      </w:r>
      <w:r>
        <w:rPr>
          <w:b w:val="0"/>
          <w:i w:val="0"/>
        </w:rPr>
        <w:br/>
      </w:r>
      <w:r>
        <w:rPr>
          <w:b w:val="0"/>
          <w:i w:val="0"/>
        </w:rPr>
        <w:br/>
      </w:r>
      <w:r>
        <w:rPr>
          <w:b/>
          <w:i w:val="0"/>
        </w:rPr>
        <w:t>252/VBUB</w:t>
      </w:r>
      <w:r>
        <w:rPr>
          <w:b w:val="0"/>
          <w:i w:val="0"/>
        </w:rPr>
        <w:br/>
      </w:r>
      <w:r>
        <w:rPr>
          <w:b w:val="0"/>
          <w:i w:val="0"/>
        </w:rPr>
        <w:br/>
      </w:r>
      <w:r>
        <w:rPr>
          <w:b/>
          <w:i w:val="0"/>
        </w:rPr>
        <w:t>30/07/1976</w:t>
      </w:r>
      <w:r>
        <w:rPr>
          <w:b w:val="0"/>
          <w:i w:val="0"/>
        </w:rPr>
        <w:br/>
      </w:r>
      <w:r>
        <w:rPr>
          <w:b w:val="0"/>
          <w:i w:val="0"/>
        </w:rPr>
        <w:br/>
      </w:r>
      <w:r>
        <w:rPr>
          <w:b/>
          <w:i w:val="0"/>
        </w:rPr>
        <w:t>Tích cực thu mua nông sản và cấm xuất tỉnh các loại nông sản</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Quy định</w:t>
      </w:r>
      <w:r>
        <w:rPr>
          <w:b w:val="0"/>
          <w:i w:val="0"/>
        </w:rPr>
        <w:br/>
      </w:r>
      <w:r>
        <w:rPr>
          <w:b w:val="0"/>
          <w:i w:val="0"/>
        </w:rPr>
        <w:br/>
      </w:r>
      <w:r>
        <w:rPr>
          <w:b/>
          <w:i w:val="0"/>
        </w:rPr>
        <w:t>249/UB</w:t>
      </w:r>
      <w:r>
        <w:rPr>
          <w:b w:val="0"/>
          <w:i w:val="0"/>
        </w:rPr>
        <w:br/>
      </w:r>
      <w:r>
        <w:rPr>
          <w:b w:val="0"/>
          <w:i w:val="0"/>
        </w:rPr>
        <w:br/>
      </w:r>
      <w:r>
        <w:rPr>
          <w:b/>
          <w:i w:val="0"/>
        </w:rPr>
        <w:t>01/08/1976</w:t>
      </w:r>
      <w:r>
        <w:rPr>
          <w:b w:val="0"/>
          <w:i w:val="0"/>
        </w:rPr>
        <w:br/>
      </w:r>
      <w:r>
        <w:rPr>
          <w:b w:val="0"/>
          <w:i w:val="0"/>
        </w:rPr>
        <w:br/>
      </w:r>
      <w:r>
        <w:rPr>
          <w:b/>
          <w:i w:val="0"/>
        </w:rPr>
        <w:t>Quy định tạm thời về chế độ khen thưởng vật chất trong công tác chống kinh doanh trái phép</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Thông báo</w:t>
      </w:r>
      <w:r>
        <w:rPr>
          <w:b w:val="0"/>
          <w:i w:val="0"/>
        </w:rPr>
        <w:br/>
      </w:r>
      <w:r>
        <w:rPr>
          <w:b w:val="0"/>
          <w:i w:val="0"/>
        </w:rPr>
        <w:br/>
      </w:r>
      <w:r>
        <w:rPr>
          <w:b/>
          <w:i w:val="0"/>
        </w:rPr>
        <w:t>108/TB-UB</w:t>
      </w:r>
      <w:r>
        <w:rPr>
          <w:b w:val="0"/>
          <w:i w:val="0"/>
        </w:rPr>
        <w:br/>
      </w:r>
      <w:r>
        <w:rPr>
          <w:b w:val="0"/>
          <w:i w:val="0"/>
        </w:rPr>
        <w:br/>
      </w:r>
      <w:r>
        <w:rPr>
          <w:b/>
          <w:i w:val="0"/>
        </w:rPr>
        <w:t>07/08/1976</w:t>
      </w:r>
      <w:r>
        <w:rPr>
          <w:b w:val="0"/>
          <w:i w:val="0"/>
        </w:rPr>
        <w:br/>
      </w:r>
      <w:r>
        <w:rPr>
          <w:b w:val="0"/>
          <w:i w:val="0"/>
        </w:rPr>
        <w:br/>
      </w:r>
      <w:r>
        <w:rPr>
          <w:b/>
          <w:i w:val="0"/>
        </w:rPr>
        <w:t>V/v chống đầu cơ tích trữ các loại nông sản</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Quy định</w:t>
      </w:r>
      <w:r>
        <w:rPr>
          <w:b w:val="0"/>
          <w:i w:val="0"/>
        </w:rPr>
        <w:br/>
      </w:r>
      <w:r>
        <w:rPr>
          <w:b w:val="0"/>
          <w:i w:val="0"/>
        </w:rPr>
        <w:br/>
      </w:r>
      <w:r>
        <w:rPr>
          <w:b/>
          <w:i w:val="0"/>
        </w:rPr>
        <w:t>177/QĐ-UB</w:t>
      </w:r>
      <w:r>
        <w:rPr>
          <w:b w:val="0"/>
          <w:i w:val="0"/>
        </w:rPr>
        <w:br/>
      </w:r>
      <w:r>
        <w:rPr>
          <w:b w:val="0"/>
          <w:i w:val="0"/>
        </w:rPr>
        <w:br/>
      </w:r>
      <w:r>
        <w:rPr>
          <w:b/>
          <w:i w:val="0"/>
        </w:rPr>
        <w:t>20/08/1976</w:t>
      </w:r>
      <w:r>
        <w:rPr>
          <w:b w:val="0"/>
          <w:i w:val="0"/>
        </w:rPr>
        <w:br/>
      </w:r>
      <w:r>
        <w:rPr>
          <w:b w:val="0"/>
          <w:i w:val="0"/>
        </w:rPr>
        <w:br/>
      </w:r>
      <w:r>
        <w:rPr>
          <w:b/>
          <w:i w:val="0"/>
        </w:rPr>
        <w:t>Quy định tạm thời về hướng dẫn thi hành Điều lệ ngân sách xã</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Thông báo</w:t>
      </w:r>
      <w:r>
        <w:rPr>
          <w:b w:val="0"/>
          <w:i w:val="0"/>
        </w:rPr>
        <w:br/>
      </w:r>
      <w:r>
        <w:rPr>
          <w:b w:val="0"/>
          <w:i w:val="0"/>
        </w:rPr>
        <w:br/>
      </w:r>
      <w:r>
        <w:rPr>
          <w:b/>
          <w:i w:val="0"/>
        </w:rPr>
        <w:t>288/VPUB</w:t>
      </w:r>
      <w:r>
        <w:rPr>
          <w:b w:val="0"/>
          <w:i w:val="0"/>
        </w:rPr>
        <w:br/>
      </w:r>
      <w:r>
        <w:rPr>
          <w:b w:val="0"/>
          <w:i w:val="0"/>
        </w:rPr>
        <w:br/>
      </w:r>
      <w:r>
        <w:rPr>
          <w:b/>
          <w:i w:val="0"/>
        </w:rPr>
        <w:t>23/08/1976</w:t>
      </w:r>
      <w:r>
        <w:rPr>
          <w:b w:val="0"/>
          <w:i w:val="0"/>
        </w:rPr>
        <w:br/>
      </w:r>
      <w:r>
        <w:rPr>
          <w:b w:val="0"/>
          <w:i w:val="0"/>
        </w:rPr>
        <w:br/>
      </w:r>
      <w:r>
        <w:rPr>
          <w:b/>
          <w:i w:val="0"/>
        </w:rPr>
        <w:t>Chế độ cung cấp vải cho cán bộ CNVC Nhà nước</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Quy định</w:t>
      </w:r>
      <w:r>
        <w:rPr>
          <w:b w:val="0"/>
          <w:i w:val="0"/>
        </w:rPr>
        <w:br/>
      </w:r>
      <w:r>
        <w:rPr>
          <w:b w:val="0"/>
          <w:i w:val="0"/>
        </w:rPr>
        <w:br/>
      </w:r>
      <w:r>
        <w:rPr>
          <w:b/>
          <w:i w:val="0"/>
        </w:rPr>
        <w:t xml:space="preserve"> </w:t>
      </w:r>
      <w:r>
        <w:rPr>
          <w:b w:val="0"/>
          <w:i w:val="0"/>
        </w:rPr>
        <w:br/>
      </w:r>
      <w:r>
        <w:rPr>
          <w:b w:val="0"/>
          <w:i w:val="0"/>
        </w:rPr>
        <w:br/>
      </w:r>
      <w:r>
        <w:rPr>
          <w:b/>
          <w:i w:val="0"/>
        </w:rPr>
        <w:t>27/08/1976</w:t>
      </w:r>
      <w:r>
        <w:rPr>
          <w:b w:val="0"/>
          <w:i w:val="0"/>
        </w:rPr>
        <w:br/>
      </w:r>
      <w:r>
        <w:rPr>
          <w:b w:val="0"/>
          <w:i w:val="0"/>
        </w:rPr>
        <w:br/>
      </w:r>
      <w:r>
        <w:rPr>
          <w:b/>
          <w:i w:val="0"/>
        </w:rPr>
        <w:t>Quy định tạm thời về Hợp đổng giao thầu công trình xây dựng cơ bản của Nhà nước với chủ thầu tư nhân</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Thông báo</w:t>
      </w:r>
      <w:r>
        <w:rPr>
          <w:b w:val="0"/>
          <w:i w:val="0"/>
        </w:rPr>
        <w:br/>
      </w:r>
      <w:r>
        <w:rPr>
          <w:b w:val="0"/>
          <w:i w:val="0"/>
        </w:rPr>
        <w:br/>
      </w:r>
      <w:r>
        <w:rPr>
          <w:b/>
          <w:i w:val="0"/>
        </w:rPr>
        <w:t>314/UB</w:t>
      </w:r>
      <w:r>
        <w:rPr>
          <w:b w:val="0"/>
          <w:i w:val="0"/>
        </w:rPr>
        <w:br/>
      </w:r>
      <w:r>
        <w:rPr>
          <w:b w:val="0"/>
          <w:i w:val="0"/>
        </w:rPr>
        <w:br/>
      </w:r>
      <w:r>
        <w:rPr>
          <w:b/>
          <w:i w:val="0"/>
        </w:rPr>
        <w:t>27/08/1976</w:t>
      </w:r>
      <w:r>
        <w:rPr>
          <w:b w:val="0"/>
          <w:i w:val="0"/>
        </w:rPr>
        <w:br/>
      </w:r>
      <w:r>
        <w:rPr>
          <w:b w:val="0"/>
          <w:i w:val="0"/>
        </w:rPr>
        <w:br/>
      </w:r>
      <w:r>
        <w:rPr>
          <w:b/>
          <w:i w:val="0"/>
        </w:rPr>
        <w:t>V/v thực hiện chế độ hóa đơn, chứng từ trong các cơ sở kinh doanh công thương nghiệp</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Kế hoạch</w:t>
      </w:r>
      <w:r>
        <w:rPr>
          <w:b w:val="0"/>
          <w:i w:val="0"/>
        </w:rPr>
        <w:br/>
      </w:r>
      <w:r>
        <w:rPr>
          <w:b w:val="0"/>
          <w:i w:val="0"/>
        </w:rPr>
        <w:br/>
      </w:r>
      <w:r>
        <w:rPr>
          <w:b/>
          <w:i w:val="0"/>
        </w:rPr>
        <w:t>381/VB</w:t>
      </w:r>
      <w:r>
        <w:rPr>
          <w:b w:val="0"/>
          <w:i w:val="0"/>
        </w:rPr>
        <w:br/>
      </w:r>
      <w:r>
        <w:rPr>
          <w:b w:val="0"/>
          <w:i w:val="0"/>
        </w:rPr>
        <w:br/>
      </w:r>
      <w:r>
        <w:rPr>
          <w:b/>
          <w:i w:val="0"/>
        </w:rPr>
        <w:t>02/09/1976</w:t>
      </w:r>
      <w:r>
        <w:rPr>
          <w:b w:val="0"/>
          <w:i w:val="0"/>
        </w:rPr>
        <w:br/>
      </w:r>
      <w:r>
        <w:rPr>
          <w:b w:val="0"/>
          <w:i w:val="0"/>
        </w:rPr>
        <w:br/>
      </w:r>
      <w:r>
        <w:rPr>
          <w:b/>
          <w:i w:val="0"/>
        </w:rPr>
        <w:t>Một số điểm về đăng ký kinh doanh công thương nghiệp và dịch vụ tư nhân ở Đak lak</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Thông b áo</w:t>
      </w:r>
      <w:r>
        <w:rPr>
          <w:b w:val="0"/>
          <w:i w:val="0"/>
        </w:rPr>
        <w:br/>
      </w:r>
      <w:r>
        <w:rPr>
          <w:b w:val="0"/>
          <w:i w:val="0"/>
        </w:rPr>
        <w:br/>
      </w:r>
      <w:r>
        <w:rPr>
          <w:b/>
          <w:i w:val="0"/>
        </w:rPr>
        <w:t>345/TB-UB</w:t>
      </w:r>
      <w:r>
        <w:rPr>
          <w:b w:val="0"/>
          <w:i w:val="0"/>
        </w:rPr>
        <w:br/>
      </w:r>
      <w:r>
        <w:rPr>
          <w:b w:val="0"/>
          <w:i w:val="0"/>
        </w:rPr>
        <w:br/>
      </w:r>
      <w:r>
        <w:rPr>
          <w:b/>
          <w:i w:val="0"/>
        </w:rPr>
        <w:t>11/09/1976</w:t>
      </w:r>
      <w:r>
        <w:rPr>
          <w:b w:val="0"/>
          <w:i w:val="0"/>
        </w:rPr>
        <w:br/>
      </w:r>
      <w:r>
        <w:rPr>
          <w:b w:val="0"/>
          <w:i w:val="0"/>
        </w:rPr>
        <w:br/>
      </w:r>
      <w:r>
        <w:rPr>
          <w:b/>
          <w:i w:val="0"/>
        </w:rPr>
        <w:t>V/v đăng ký khắc dấu mới cho các cơ quan</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Thông báo</w:t>
      </w:r>
      <w:r>
        <w:rPr>
          <w:b w:val="0"/>
          <w:i w:val="0"/>
        </w:rPr>
        <w:br/>
      </w:r>
      <w:r>
        <w:rPr>
          <w:b w:val="0"/>
          <w:i w:val="0"/>
        </w:rPr>
        <w:br/>
      </w:r>
      <w:r>
        <w:rPr>
          <w:b/>
          <w:i w:val="0"/>
        </w:rPr>
        <w:t>355/TB-UB</w:t>
      </w:r>
      <w:r>
        <w:rPr>
          <w:b w:val="0"/>
          <w:i w:val="0"/>
        </w:rPr>
        <w:br/>
      </w:r>
      <w:r>
        <w:rPr>
          <w:b w:val="0"/>
          <w:i w:val="0"/>
        </w:rPr>
        <w:br/>
      </w:r>
      <w:r>
        <w:rPr>
          <w:b/>
          <w:i w:val="0"/>
        </w:rPr>
        <w:t>15/09/1976</w:t>
      </w:r>
      <w:r>
        <w:rPr>
          <w:b w:val="0"/>
          <w:i w:val="0"/>
        </w:rPr>
        <w:br/>
      </w:r>
      <w:r>
        <w:rPr>
          <w:b w:val="0"/>
          <w:i w:val="0"/>
        </w:rPr>
        <w:br/>
      </w:r>
      <w:r>
        <w:rPr>
          <w:b/>
          <w:i w:val="0"/>
        </w:rPr>
        <w:t>V/v bán lương thực hỗ trợ để thu mua các loại nông sản chủ yếu (đậu xanh, đậu phụng)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Tên - Hình thức văn bản.</w:t>
            </w:r>
          </w:p>
        </w:tc>
        <w:tc>
          <w:tcPr>
            <w:tcW w:type="dxa" w:w="1728"/>
          </w:tcPr>
          <w:p>
            <w:r>
              <w:rPr>
                <w:b w:val="0"/>
                <w:i w:val="0"/>
              </w:rPr>
              <w:br/>
            </w:r>
            <w:r>
              <w:rPr>
                <w:b/>
                <w:i w:val="0"/>
              </w:rPr>
              <w:t>Số - Ký hiệu văn bản.</w:t>
            </w:r>
          </w:p>
        </w:tc>
        <w:tc>
          <w:tcPr>
            <w:tcW w:type="dxa" w:w="1728"/>
          </w:tcPr>
          <w:p>
            <w:r>
              <w:rPr>
                <w:b w:val="0"/>
                <w:i w:val="0"/>
              </w:rPr>
              <w:br/>
            </w:r>
            <w:r>
              <w:rPr>
                <w:b/>
                <w:i w:val="0"/>
              </w:rPr>
              <w:t>Ngày, tháng, năm ban hành.</w:t>
            </w:r>
          </w:p>
        </w:tc>
        <w:tc>
          <w:tcPr>
            <w:tcW w:type="dxa" w:w="1728"/>
          </w:tcPr>
          <w:p>
            <w:r>
              <w:rPr>
                <w:b w:val="0"/>
                <w:i w:val="0"/>
              </w:rPr>
              <w:br/>
            </w:r>
            <w:r>
              <w:rPr>
                <w:b/>
                <w:i w:val="0"/>
              </w:rPr>
              <w:t>Trích yếu nội dung văn bản.</w:t>
            </w:r>
          </w:p>
        </w:tc>
      </w:tr>
    </w:tbl>
    <w:p>
      <w:r>
        <w:rPr>
          <w:b w:val="0"/>
          <w:i w:val="0"/>
        </w:rPr>
        <w:br/>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Thông báo</w:t>
      </w:r>
      <w:r>
        <w:rPr>
          <w:b w:val="0"/>
          <w:i w:val="0"/>
        </w:rPr>
        <w:br/>
      </w:r>
      <w:r>
        <w:rPr>
          <w:b w:val="0"/>
          <w:i w:val="0"/>
        </w:rPr>
        <w:br/>
      </w:r>
      <w:r>
        <w:rPr>
          <w:b/>
          <w:i w:val="0"/>
        </w:rPr>
        <w:t>410/</w:t>
      </w:r>
      <w:r>
        <w:rPr>
          <w:b w:val="0"/>
          <w:i w:val="0"/>
        </w:rPr>
        <w:br/>
      </w:r>
      <w:r>
        <w:rPr>
          <w:b w:val="0"/>
          <w:i w:val="0"/>
        </w:rPr>
        <w:br/>
      </w:r>
      <w:r>
        <w:rPr>
          <w:b/>
          <w:i w:val="0"/>
        </w:rPr>
        <w:t>30/09/1976</w:t>
      </w:r>
      <w:r>
        <w:rPr>
          <w:b w:val="0"/>
          <w:i w:val="0"/>
        </w:rPr>
        <w:br/>
      </w:r>
      <w:r>
        <w:rPr>
          <w:b w:val="0"/>
          <w:i w:val="0"/>
        </w:rPr>
        <w:br/>
      </w:r>
      <w:r>
        <w:rPr>
          <w:b/>
          <w:i w:val="0"/>
        </w:rPr>
        <w:t>V/v quản lý thu hoạch mùa màng</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Quy định</w:t>
      </w:r>
      <w:r>
        <w:rPr>
          <w:b w:val="0"/>
          <w:i w:val="0"/>
        </w:rPr>
        <w:br/>
      </w:r>
      <w:r>
        <w:rPr>
          <w:b w:val="0"/>
          <w:i w:val="0"/>
        </w:rPr>
        <w:br/>
      </w:r>
      <w:r>
        <w:rPr>
          <w:b/>
          <w:i w:val="0"/>
        </w:rPr>
        <w:t>483/VPUB</w:t>
      </w:r>
      <w:r>
        <w:rPr>
          <w:b w:val="0"/>
          <w:i w:val="0"/>
        </w:rPr>
        <w:br/>
      </w:r>
      <w:r>
        <w:rPr>
          <w:b w:val="0"/>
          <w:i w:val="0"/>
        </w:rPr>
        <w:br/>
      </w:r>
      <w:r>
        <w:rPr>
          <w:b/>
          <w:i w:val="0"/>
        </w:rPr>
        <w:t>15/10/1976</w:t>
      </w:r>
      <w:r>
        <w:rPr>
          <w:b w:val="0"/>
          <w:i w:val="0"/>
        </w:rPr>
        <w:br/>
      </w:r>
      <w:r>
        <w:rPr>
          <w:b w:val="0"/>
          <w:i w:val="0"/>
        </w:rPr>
        <w:br/>
      </w:r>
      <w:r>
        <w:rPr>
          <w:b/>
          <w:i w:val="0"/>
        </w:rPr>
        <w:t>V/v quản lý lưu thông thu mua nông sản thực phẩm</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i w:val="0"/>
        </w:rPr>
        <w:t>Thông tri</w:t>
      </w:r>
      <w:r>
        <w:rPr>
          <w:b w:val="0"/>
          <w:i w:val="0"/>
        </w:rPr>
        <w:br/>
      </w:r>
      <w:r>
        <w:rPr>
          <w:b w:val="0"/>
          <w:i w:val="0"/>
        </w:rPr>
        <w:br/>
      </w:r>
      <w:r>
        <w:rPr>
          <w:b/>
          <w:i w:val="0"/>
        </w:rPr>
        <w:t>461/TT-UB</w:t>
      </w:r>
      <w:r>
        <w:rPr>
          <w:b w:val="0"/>
          <w:i w:val="0"/>
        </w:rPr>
        <w:br/>
      </w:r>
      <w:r>
        <w:rPr>
          <w:b w:val="0"/>
          <w:i w:val="0"/>
        </w:rPr>
        <w:br/>
      </w:r>
      <w:r>
        <w:rPr>
          <w:b/>
          <w:i w:val="0"/>
        </w:rPr>
        <w:t>18/10/1976</w:t>
      </w:r>
      <w:r>
        <w:rPr>
          <w:b w:val="0"/>
          <w:i w:val="0"/>
        </w:rPr>
        <w:br/>
      </w:r>
      <w:r>
        <w:rPr>
          <w:b w:val="0"/>
          <w:i w:val="0"/>
        </w:rPr>
        <w:br/>
      </w:r>
      <w:r>
        <w:rPr>
          <w:b/>
          <w:i w:val="0"/>
        </w:rPr>
        <w:t>V/v tổ chức làm việc thông tầm trong các cơ quan hành chính sự nghiệp</w:t>
      </w:r>
      <w:r>
        <w:rPr>
          <w:b w:val="0"/>
          <w:i w:val="0"/>
        </w:rPr>
        <w:br/>
      </w:r>
      <w:r>
        <w:rPr>
          <w:b w:val="0"/>
          <w:i w:val="0"/>
        </w:rPr>
        <w:br/>
      </w:r>
      <w:r>
        <w:rPr>
          <w:b w:val="0"/>
          <w:i w:val="0"/>
        </w:rPr>
        <w:br/>
      </w:r>
      <w:r>
        <w:rPr>
          <w:b w:val="0"/>
          <w:i w:val="0"/>
        </w:rPr>
        <w:br/>
      </w:r>
      <w:r>
        <w:rPr>
          <w:b/>
          <w:i w:val="0"/>
        </w:rPr>
        <w:t>24</w:t>
      </w:r>
      <w:r>
        <w:rPr>
          <w:b w:val="0"/>
          <w:i w:val="0"/>
        </w:rPr>
        <w:br/>
      </w:r>
      <w:r>
        <w:rPr>
          <w:b w:val="0"/>
          <w:i w:val="0"/>
        </w:rPr>
        <w:br/>
      </w:r>
      <w:r>
        <w:rPr>
          <w:b/>
          <w:i w:val="0"/>
        </w:rPr>
        <w:t>Thông tri</w:t>
      </w:r>
      <w:r>
        <w:rPr>
          <w:b w:val="0"/>
          <w:i w:val="0"/>
        </w:rPr>
        <w:br/>
      </w:r>
      <w:r>
        <w:rPr>
          <w:b w:val="0"/>
          <w:i w:val="0"/>
        </w:rPr>
        <w:br/>
      </w:r>
      <w:r>
        <w:rPr>
          <w:b/>
          <w:i w:val="0"/>
        </w:rPr>
        <w:t>498/TT-UB</w:t>
      </w:r>
      <w:r>
        <w:rPr>
          <w:b w:val="0"/>
          <w:i w:val="0"/>
        </w:rPr>
        <w:br/>
      </w:r>
      <w:r>
        <w:rPr>
          <w:b w:val="0"/>
          <w:i w:val="0"/>
        </w:rPr>
        <w:br/>
      </w:r>
      <w:r>
        <w:rPr>
          <w:b/>
          <w:i w:val="0"/>
        </w:rPr>
        <w:t>27/10/1976</w:t>
      </w:r>
      <w:r>
        <w:rPr>
          <w:b w:val="0"/>
          <w:i w:val="0"/>
        </w:rPr>
        <w:br/>
      </w:r>
      <w:r>
        <w:rPr>
          <w:b w:val="0"/>
          <w:i w:val="0"/>
        </w:rPr>
        <w:br/>
      </w:r>
      <w:r>
        <w:rPr>
          <w:b/>
          <w:i w:val="0"/>
        </w:rPr>
        <w:t>Quy định tính thu đảm phụ nông nghiệp của địa phương</w:t>
      </w:r>
      <w:r>
        <w:rPr>
          <w:b w:val="0"/>
          <w:i w:val="0"/>
        </w:rPr>
        <w:br/>
      </w:r>
      <w:r>
        <w:rPr>
          <w:b w:val="0"/>
          <w:i w:val="0"/>
        </w:rPr>
        <w:br/>
      </w:r>
      <w:r>
        <w:rPr>
          <w:b w:val="0"/>
          <w:i w:val="0"/>
        </w:rPr>
        <w:br/>
      </w:r>
      <w:r>
        <w:rPr>
          <w:b w:val="0"/>
          <w:i w:val="0"/>
        </w:rPr>
        <w:br/>
      </w:r>
      <w:r>
        <w:rPr>
          <w:b/>
          <w:i w:val="0"/>
        </w:rPr>
        <w:t>25</w:t>
      </w:r>
      <w:r>
        <w:rPr>
          <w:b w:val="0"/>
          <w:i w:val="0"/>
        </w:rPr>
        <w:br/>
      </w:r>
      <w:r>
        <w:rPr>
          <w:b w:val="0"/>
          <w:i w:val="0"/>
        </w:rPr>
        <w:br/>
      </w:r>
      <w:r>
        <w:rPr>
          <w:b/>
          <w:i w:val="0"/>
        </w:rPr>
        <w:t>Thông báo</w:t>
      </w:r>
      <w:r>
        <w:rPr>
          <w:b w:val="0"/>
          <w:i w:val="0"/>
        </w:rPr>
        <w:br/>
      </w:r>
      <w:r>
        <w:rPr>
          <w:b w:val="0"/>
          <w:i w:val="0"/>
        </w:rPr>
        <w:br/>
      </w:r>
      <w:r>
        <w:rPr>
          <w:b/>
          <w:i w:val="0"/>
        </w:rPr>
        <w:t>512/VPUB</w:t>
      </w:r>
      <w:r>
        <w:rPr>
          <w:b w:val="0"/>
          <w:i w:val="0"/>
        </w:rPr>
        <w:br/>
      </w:r>
      <w:r>
        <w:rPr>
          <w:b w:val="0"/>
          <w:i w:val="0"/>
        </w:rPr>
        <w:br/>
      </w:r>
      <w:r>
        <w:rPr>
          <w:b/>
          <w:i w:val="0"/>
        </w:rPr>
        <w:t>30/10/1976</w:t>
      </w:r>
      <w:r>
        <w:rPr>
          <w:b w:val="0"/>
          <w:i w:val="0"/>
        </w:rPr>
        <w:br/>
      </w:r>
      <w:r>
        <w:rPr>
          <w:b w:val="0"/>
          <w:i w:val="0"/>
        </w:rPr>
        <w:br/>
      </w:r>
      <w:r>
        <w:rPr>
          <w:b/>
          <w:i w:val="0"/>
        </w:rPr>
        <w:t>V/v tổ chức làm việc thông tầm 08 giờ liền trong các cơ quan hành chính sự nghiệp</w:t>
      </w:r>
      <w:r>
        <w:rPr>
          <w:b w:val="0"/>
          <w:i w:val="0"/>
        </w:rPr>
        <w:br/>
      </w:r>
      <w:r>
        <w:rPr>
          <w:b w:val="0"/>
          <w:i w:val="0"/>
        </w:rPr>
        <w:br/>
      </w:r>
      <w:r>
        <w:rPr>
          <w:b w:val="0"/>
          <w:i w:val="0"/>
        </w:rPr>
        <w:br/>
      </w:r>
      <w:r>
        <w:rPr>
          <w:b w:val="0"/>
          <w:i w:val="0"/>
        </w:rPr>
        <w:br/>
      </w:r>
      <w:r>
        <w:rPr>
          <w:b/>
          <w:i w:val="0"/>
        </w:rPr>
        <w:t>26</w:t>
      </w:r>
      <w:r>
        <w:rPr>
          <w:b w:val="0"/>
          <w:i w:val="0"/>
        </w:rPr>
        <w:br/>
      </w:r>
      <w:r>
        <w:rPr>
          <w:b w:val="0"/>
          <w:i w:val="0"/>
        </w:rPr>
        <w:br/>
      </w:r>
      <w:r>
        <w:rPr>
          <w:b/>
          <w:i w:val="0"/>
        </w:rPr>
        <w:t>Thông tri</w:t>
      </w:r>
      <w:r>
        <w:rPr>
          <w:b w:val="0"/>
          <w:i w:val="0"/>
        </w:rPr>
        <w:br/>
      </w:r>
      <w:r>
        <w:rPr>
          <w:b w:val="0"/>
          <w:i w:val="0"/>
        </w:rPr>
        <w:br/>
      </w:r>
      <w:r>
        <w:rPr>
          <w:b/>
          <w:i w:val="0"/>
        </w:rPr>
        <w:t>510/TT-UB</w:t>
      </w:r>
      <w:r>
        <w:rPr>
          <w:b w:val="0"/>
          <w:i w:val="0"/>
        </w:rPr>
        <w:br/>
      </w:r>
      <w:r>
        <w:rPr>
          <w:b w:val="0"/>
          <w:i w:val="0"/>
        </w:rPr>
        <w:br/>
      </w:r>
      <w:r>
        <w:rPr>
          <w:b/>
          <w:i w:val="0"/>
        </w:rPr>
        <w:t>01/11/1976</w:t>
      </w:r>
      <w:r>
        <w:rPr>
          <w:b w:val="0"/>
          <w:i w:val="0"/>
        </w:rPr>
        <w:br/>
      </w:r>
      <w:r>
        <w:rPr>
          <w:b w:val="0"/>
          <w:i w:val="0"/>
        </w:rPr>
        <w:br/>
      </w:r>
      <w:r>
        <w:rPr>
          <w:b/>
          <w:i w:val="0"/>
        </w:rPr>
        <w:t>Quy định chỉ tiêu và các biện pháp hoàn thành công tác đảm phụ nông nghiệp, thu mua lương thực năm1976</w:t>
      </w:r>
      <w:r>
        <w:rPr>
          <w:b w:val="0"/>
          <w:i w:val="0"/>
        </w:rPr>
        <w:br/>
      </w:r>
      <w:r>
        <w:rPr>
          <w:b w:val="0"/>
          <w:i w:val="0"/>
        </w:rPr>
        <w:br/>
      </w:r>
      <w:r>
        <w:rPr>
          <w:b w:val="0"/>
          <w:i w:val="0"/>
        </w:rPr>
        <w:br/>
      </w:r>
      <w:r>
        <w:rPr>
          <w:b w:val="0"/>
          <w:i w:val="0"/>
        </w:rPr>
        <w:br/>
      </w:r>
      <w:r>
        <w:rPr>
          <w:b/>
          <w:i w:val="0"/>
        </w:rPr>
        <w:t>27</w:t>
      </w:r>
      <w:r>
        <w:rPr>
          <w:b w:val="0"/>
          <w:i w:val="0"/>
        </w:rPr>
        <w:br/>
      </w:r>
      <w:r>
        <w:rPr>
          <w:b w:val="0"/>
          <w:i w:val="0"/>
        </w:rPr>
        <w:br/>
      </w:r>
      <w:r>
        <w:rPr>
          <w:b/>
          <w:i w:val="0"/>
        </w:rPr>
        <w:t>Thông tri</w:t>
      </w:r>
      <w:r>
        <w:rPr>
          <w:b w:val="0"/>
          <w:i w:val="0"/>
        </w:rPr>
        <w:br/>
      </w:r>
      <w:r>
        <w:rPr>
          <w:b w:val="0"/>
          <w:i w:val="0"/>
        </w:rPr>
        <w:br/>
      </w:r>
      <w:r>
        <w:rPr>
          <w:b/>
          <w:i w:val="0"/>
        </w:rPr>
        <w:t>552/VPUB</w:t>
      </w:r>
      <w:r>
        <w:rPr>
          <w:b w:val="0"/>
          <w:i w:val="0"/>
        </w:rPr>
        <w:br/>
      </w:r>
      <w:r>
        <w:rPr>
          <w:b w:val="0"/>
          <w:i w:val="0"/>
        </w:rPr>
        <w:br/>
      </w:r>
      <w:r>
        <w:rPr>
          <w:b/>
          <w:i w:val="0"/>
        </w:rPr>
        <w:t>22/11/1976</w:t>
      </w:r>
      <w:r>
        <w:rPr>
          <w:b w:val="0"/>
          <w:i w:val="0"/>
        </w:rPr>
        <w:br/>
      </w:r>
      <w:r>
        <w:rPr>
          <w:b w:val="0"/>
          <w:i w:val="0"/>
        </w:rPr>
        <w:br/>
      </w:r>
      <w:r>
        <w:rPr>
          <w:b/>
          <w:i w:val="0"/>
        </w:rPr>
        <w:t>Hướng dẫn thực hiện Quyết định 41/TTg/CP ngày 19/01/1976 về công tác sách đối với các trường học</w:t>
      </w:r>
      <w:r>
        <w:rPr>
          <w:b w:val="0"/>
          <w:i w:val="0"/>
        </w:rPr>
        <w:br/>
      </w:r>
      <w:r>
        <w:rPr>
          <w:b w:val="0"/>
          <w:i w:val="0"/>
        </w:rPr>
        <w:br/>
      </w:r>
      <w:r>
        <w:rPr>
          <w:b w:val="0"/>
          <w:i w:val="0"/>
        </w:rPr>
        <w:br/>
      </w:r>
      <w:r>
        <w:rPr>
          <w:b w:val="0"/>
          <w:i w:val="0"/>
        </w:rPr>
        <w:br/>
      </w:r>
      <w:r>
        <w:rPr>
          <w:b/>
          <w:i w:val="0"/>
        </w:rPr>
        <w:t>28</w:t>
      </w:r>
      <w:r>
        <w:rPr>
          <w:b w:val="0"/>
          <w:i w:val="0"/>
        </w:rPr>
        <w:br/>
      </w:r>
      <w:r>
        <w:rPr>
          <w:b w:val="0"/>
          <w:i w:val="0"/>
        </w:rPr>
        <w:br/>
      </w:r>
      <w:r>
        <w:rPr>
          <w:b/>
          <w:i w:val="0"/>
        </w:rPr>
        <w:t>Thông tri</w:t>
      </w:r>
      <w:r>
        <w:rPr>
          <w:b w:val="0"/>
          <w:i w:val="0"/>
        </w:rPr>
        <w:br/>
      </w:r>
      <w:r>
        <w:rPr>
          <w:b w:val="0"/>
          <w:i w:val="0"/>
        </w:rPr>
        <w:br/>
      </w:r>
      <w:r>
        <w:rPr>
          <w:b/>
          <w:i w:val="0"/>
        </w:rPr>
        <w:t>594/TT</w:t>
      </w:r>
      <w:r>
        <w:rPr>
          <w:b w:val="0"/>
          <w:i w:val="0"/>
        </w:rPr>
        <w:br/>
      </w:r>
      <w:r>
        <w:rPr>
          <w:b w:val="0"/>
          <w:i w:val="0"/>
        </w:rPr>
        <w:br/>
      </w:r>
      <w:r>
        <w:rPr>
          <w:b/>
          <w:i w:val="0"/>
        </w:rPr>
        <w:t>08/12/1976</w:t>
      </w:r>
      <w:r>
        <w:rPr>
          <w:b w:val="0"/>
          <w:i w:val="0"/>
        </w:rPr>
        <w:br/>
      </w:r>
      <w:r>
        <w:rPr>
          <w:b w:val="0"/>
          <w:i w:val="0"/>
        </w:rPr>
        <w:br/>
      </w:r>
      <w:r>
        <w:rPr>
          <w:b/>
          <w:i w:val="0"/>
        </w:rPr>
        <w:t>V/v tăng cường công tác xét giải quyết đơn thư khiếu nại và tố cáo của nhân dân</w:t>
      </w:r>
      <w:r>
        <w:rPr>
          <w:b w:val="0"/>
          <w:i w:val="0"/>
        </w:rPr>
        <w:br/>
      </w:r>
      <w:r>
        <w:rPr>
          <w:b w:val="0"/>
          <w:i w:val="0"/>
        </w:rPr>
        <w:br/>
      </w:r>
      <w:r>
        <w:rPr>
          <w:b w:val="0"/>
          <w:i w:val="0"/>
        </w:rPr>
        <w:br/>
      </w:r>
      <w:r>
        <w:rPr>
          <w:b w:val="0"/>
          <w:i w:val="0"/>
        </w:rPr>
        <w:br/>
      </w:r>
      <w:r>
        <w:rPr>
          <w:b/>
          <w:i w:val="0"/>
        </w:rPr>
        <w:t>29</w:t>
      </w:r>
      <w:r>
        <w:rPr>
          <w:b w:val="0"/>
          <w:i w:val="0"/>
        </w:rPr>
        <w:br/>
      </w:r>
      <w:r>
        <w:rPr>
          <w:b w:val="0"/>
          <w:i w:val="0"/>
        </w:rPr>
        <w:br/>
      </w:r>
      <w:r>
        <w:rPr>
          <w:b/>
          <w:i w:val="0"/>
        </w:rPr>
        <w:t>Lệnh</w:t>
      </w:r>
      <w:r>
        <w:rPr>
          <w:b w:val="0"/>
          <w:i w:val="0"/>
        </w:rPr>
        <w:br/>
      </w:r>
      <w:r>
        <w:rPr>
          <w:b w:val="0"/>
          <w:i w:val="0"/>
        </w:rPr>
        <w:br/>
      </w:r>
      <w:r>
        <w:rPr>
          <w:b/>
          <w:i w:val="0"/>
        </w:rPr>
        <w:t>641/UB</w:t>
      </w:r>
      <w:r>
        <w:rPr>
          <w:b w:val="0"/>
          <w:i w:val="0"/>
        </w:rPr>
        <w:br/>
      </w:r>
      <w:r>
        <w:rPr>
          <w:b w:val="0"/>
          <w:i w:val="0"/>
        </w:rPr>
        <w:br/>
      </w:r>
      <w:r>
        <w:rPr>
          <w:b/>
          <w:i w:val="0"/>
        </w:rPr>
        <w:t>28/12/1976</w:t>
      </w:r>
      <w:r>
        <w:rPr>
          <w:b w:val="0"/>
          <w:i w:val="0"/>
        </w:rPr>
        <w:br/>
      </w:r>
      <w:r>
        <w:rPr>
          <w:b w:val="0"/>
          <w:i w:val="0"/>
        </w:rPr>
        <w:br/>
      </w:r>
      <w:r>
        <w:rPr>
          <w:b/>
          <w:i w:val="0"/>
        </w:rPr>
        <w:t>Cấm sử dụng phương tiện quân sự săn bắt thú rừng</w:t>
      </w:r>
      <w:r>
        <w:rPr>
          <w:b w:val="0"/>
          <w:i w:val="0"/>
        </w:rPr>
        <w:br/>
      </w:r>
      <w:r>
        <w:rPr>
          <w:b w:val="0"/>
          <w:i w:val="0"/>
        </w:rPr>
        <w:br/>
      </w:r>
      <w:r>
        <w:rPr>
          <w:b w:val="0"/>
          <w:i w:val="0"/>
        </w:rPr>
        <w:br/>
      </w:r>
      <w:r>
        <w:rPr>
          <w:b w:val="0"/>
          <w:i w:val="0"/>
        </w:rPr>
        <w:br/>
      </w:r>
      <w:r>
        <w:rPr>
          <w:b/>
          <w:i w:val="0"/>
        </w:rPr>
        <w:t>30</w:t>
      </w:r>
      <w:r>
        <w:rPr>
          <w:b w:val="0"/>
          <w:i w:val="0"/>
        </w:rPr>
        <w:br/>
      </w:r>
      <w:r>
        <w:rPr>
          <w:b w:val="0"/>
          <w:i w:val="0"/>
        </w:rPr>
        <w:br/>
      </w:r>
      <w:r>
        <w:rPr>
          <w:b/>
          <w:i w:val="0"/>
        </w:rPr>
        <w:t>Quy định</w:t>
      </w:r>
      <w:r>
        <w:rPr>
          <w:b w:val="0"/>
          <w:i w:val="0"/>
        </w:rPr>
        <w:br/>
      </w:r>
      <w:r>
        <w:rPr>
          <w:b w:val="0"/>
          <w:i w:val="0"/>
        </w:rPr>
        <w:br/>
      </w:r>
      <w:r>
        <w:rPr>
          <w:b/>
          <w:i w:val="0"/>
        </w:rPr>
        <w:t>24/QĐ-UB</w:t>
      </w:r>
      <w:r>
        <w:rPr>
          <w:b w:val="0"/>
          <w:i w:val="0"/>
        </w:rPr>
        <w:br/>
      </w:r>
      <w:r>
        <w:rPr>
          <w:b w:val="0"/>
          <w:i w:val="0"/>
        </w:rPr>
        <w:br/>
      </w:r>
      <w:r>
        <w:rPr>
          <w:b/>
          <w:i w:val="0"/>
        </w:rPr>
        <w:t>01/02/1977</w:t>
      </w:r>
      <w:r>
        <w:rPr>
          <w:b w:val="0"/>
          <w:i w:val="0"/>
        </w:rPr>
        <w:br/>
      </w:r>
      <w:r>
        <w:rPr>
          <w:b w:val="0"/>
          <w:i w:val="0"/>
        </w:rPr>
        <w:br/>
      </w:r>
      <w:r>
        <w:rPr>
          <w:b/>
          <w:i w:val="0"/>
        </w:rPr>
        <w:t>Quy định việc quản lý, sử dụng con dấu ở UBND, xã, phường, thị trấn</w:t>
      </w:r>
      <w:r>
        <w:rPr>
          <w:b w:val="0"/>
          <w:i w:val="0"/>
        </w:rPr>
        <w:br/>
      </w:r>
      <w:r>
        <w:rPr>
          <w:b w:val="0"/>
          <w:i w:val="0"/>
        </w:rPr>
        <w:br/>
      </w:r>
      <w:r>
        <w:rPr>
          <w:b w:val="0"/>
          <w:i w:val="0"/>
        </w:rPr>
        <w:br/>
      </w:r>
      <w:r>
        <w:rPr>
          <w:b w:val="0"/>
          <w:i w:val="0"/>
        </w:rPr>
        <w:br/>
      </w:r>
      <w:r>
        <w:rPr>
          <w:b/>
          <w:i w:val="0"/>
        </w:rPr>
        <w:t>31</w:t>
      </w:r>
      <w:r>
        <w:rPr>
          <w:b w:val="0"/>
          <w:i w:val="0"/>
        </w:rPr>
        <w:br/>
      </w:r>
      <w:r>
        <w:rPr>
          <w:b w:val="0"/>
          <w:i w:val="0"/>
        </w:rPr>
        <w:br/>
      </w:r>
      <w:r>
        <w:rPr>
          <w:b/>
          <w:i w:val="0"/>
        </w:rPr>
        <w:t>Thông báo</w:t>
      </w:r>
      <w:r>
        <w:rPr>
          <w:b w:val="0"/>
          <w:i w:val="0"/>
        </w:rPr>
        <w:br/>
      </w:r>
      <w:r>
        <w:rPr>
          <w:b w:val="0"/>
          <w:i w:val="0"/>
        </w:rPr>
        <w:br/>
      </w:r>
      <w:r>
        <w:rPr>
          <w:b/>
          <w:i w:val="0"/>
        </w:rPr>
        <w:t>6/UB</w:t>
      </w:r>
      <w:r>
        <w:rPr>
          <w:b w:val="0"/>
          <w:i w:val="0"/>
        </w:rPr>
        <w:br/>
      </w:r>
      <w:r>
        <w:rPr>
          <w:b w:val="0"/>
          <w:i w:val="0"/>
        </w:rPr>
        <w:br/>
      </w:r>
      <w:r>
        <w:rPr>
          <w:b/>
          <w:i w:val="0"/>
        </w:rPr>
        <w:t>05/02/1977</w:t>
      </w:r>
      <w:r>
        <w:rPr>
          <w:b w:val="0"/>
          <w:i w:val="0"/>
        </w:rPr>
        <w:br/>
      </w:r>
      <w:r>
        <w:rPr>
          <w:b w:val="0"/>
          <w:i w:val="0"/>
        </w:rPr>
        <w:br/>
      </w:r>
      <w:r>
        <w:rPr>
          <w:b/>
          <w:i w:val="0"/>
        </w:rPr>
        <w:t>V/v quản lý cà phê</w:t>
      </w:r>
      <w:r>
        <w:rPr>
          <w:b w:val="0"/>
          <w:i w:val="0"/>
        </w:rPr>
        <w:br/>
      </w:r>
      <w:r>
        <w:rPr>
          <w:b w:val="0"/>
          <w:i w:val="0"/>
        </w:rPr>
        <w:br/>
      </w:r>
      <w:r>
        <w:rPr>
          <w:b w:val="0"/>
          <w:i w:val="0"/>
        </w:rPr>
        <w:br/>
      </w:r>
      <w:r>
        <w:rPr>
          <w:b w:val="0"/>
          <w:i w:val="0"/>
        </w:rPr>
        <w:br/>
      </w:r>
      <w:r>
        <w:rPr>
          <w:b/>
          <w:i w:val="0"/>
        </w:rPr>
        <w:t>32</w:t>
      </w:r>
      <w:r>
        <w:rPr>
          <w:b w:val="0"/>
          <w:i w:val="0"/>
        </w:rPr>
        <w:br/>
      </w:r>
      <w:r>
        <w:rPr>
          <w:b w:val="0"/>
          <w:i w:val="0"/>
        </w:rPr>
        <w:br/>
      </w:r>
      <w:r>
        <w:rPr>
          <w:b/>
          <w:i w:val="0"/>
        </w:rPr>
        <w:t>Công văn</w:t>
      </w:r>
      <w:r>
        <w:rPr>
          <w:b w:val="0"/>
          <w:i w:val="0"/>
        </w:rPr>
        <w:br/>
      </w:r>
      <w:r>
        <w:rPr>
          <w:b w:val="0"/>
          <w:i w:val="0"/>
        </w:rPr>
        <w:br/>
      </w:r>
      <w:r>
        <w:rPr>
          <w:b/>
          <w:i w:val="0"/>
        </w:rPr>
        <w:t>95/VP - UB</w:t>
      </w:r>
      <w:r>
        <w:rPr>
          <w:b w:val="0"/>
          <w:i w:val="0"/>
        </w:rPr>
        <w:br/>
      </w:r>
      <w:r>
        <w:rPr>
          <w:b w:val="0"/>
          <w:i w:val="0"/>
        </w:rPr>
        <w:br/>
      </w:r>
      <w:r>
        <w:rPr>
          <w:b/>
          <w:i w:val="0"/>
        </w:rPr>
        <w:t>09/02/1977</w:t>
      </w:r>
      <w:r>
        <w:rPr>
          <w:b w:val="0"/>
          <w:i w:val="0"/>
        </w:rPr>
        <w:br/>
      </w:r>
      <w:r>
        <w:rPr>
          <w:b w:val="0"/>
          <w:i w:val="0"/>
        </w:rPr>
        <w:br/>
      </w:r>
      <w:r>
        <w:rPr>
          <w:b/>
          <w:i w:val="0"/>
        </w:rPr>
        <w:t>V/v quy định giá mua khuyến khích và quản lý thị trường</w:t>
      </w:r>
      <w:r>
        <w:rPr>
          <w:b w:val="0"/>
          <w:i w:val="0"/>
        </w:rPr>
        <w:br/>
      </w:r>
      <w:r>
        <w:rPr>
          <w:b w:val="0"/>
          <w:i w:val="0"/>
        </w:rPr>
        <w:br/>
      </w:r>
      <w:r>
        <w:rPr>
          <w:b w:val="0"/>
          <w:i w:val="0"/>
        </w:rPr>
        <w:br/>
      </w:r>
      <w:r>
        <w:rPr>
          <w:b w:val="0"/>
          <w:i w:val="0"/>
        </w:rPr>
        <w:br/>
      </w:r>
      <w:r>
        <w:rPr>
          <w:b/>
          <w:i w:val="0"/>
        </w:rPr>
        <w:t>33</w:t>
      </w:r>
      <w:r>
        <w:rPr>
          <w:b w:val="0"/>
          <w:i w:val="0"/>
        </w:rPr>
        <w:br/>
      </w:r>
      <w:r>
        <w:rPr>
          <w:b w:val="0"/>
          <w:i w:val="0"/>
        </w:rPr>
        <w:br/>
      </w:r>
      <w:r>
        <w:rPr>
          <w:b/>
          <w:i w:val="0"/>
        </w:rPr>
        <w:t>Thông báo</w:t>
      </w:r>
      <w:r>
        <w:rPr>
          <w:b w:val="0"/>
          <w:i w:val="0"/>
        </w:rPr>
        <w:br/>
      </w:r>
      <w:r>
        <w:rPr>
          <w:b w:val="0"/>
          <w:i w:val="0"/>
        </w:rPr>
        <w:br/>
      </w:r>
      <w:r>
        <w:rPr>
          <w:b/>
          <w:i w:val="0"/>
        </w:rPr>
        <w:t>8/TB - UB</w:t>
      </w:r>
      <w:r>
        <w:rPr>
          <w:b w:val="0"/>
          <w:i w:val="0"/>
        </w:rPr>
        <w:br/>
      </w:r>
      <w:r>
        <w:rPr>
          <w:b w:val="0"/>
          <w:i w:val="0"/>
        </w:rPr>
        <w:br/>
      </w:r>
      <w:r>
        <w:rPr>
          <w:b/>
          <w:i w:val="0"/>
        </w:rPr>
        <w:t>15/02/1977</w:t>
      </w:r>
      <w:r>
        <w:rPr>
          <w:b w:val="0"/>
          <w:i w:val="0"/>
        </w:rPr>
        <w:br/>
      </w:r>
      <w:r>
        <w:rPr>
          <w:b w:val="0"/>
          <w:i w:val="0"/>
        </w:rPr>
        <w:br/>
      </w:r>
      <w:r>
        <w:rPr>
          <w:b/>
          <w:i w:val="0"/>
        </w:rPr>
        <w:t>V/v tiết kiệm sử dụng nước máy</w:t>
      </w:r>
      <w:r>
        <w:rPr>
          <w:b w:val="0"/>
          <w:i w:val="0"/>
        </w:rPr>
        <w:br/>
      </w:r>
      <w:r>
        <w:rPr>
          <w:b w:val="0"/>
          <w:i w:val="0"/>
        </w:rPr>
        <w:br/>
      </w:r>
      <w:r>
        <w:rPr>
          <w:b w:val="0"/>
          <w:i w:val="0"/>
        </w:rPr>
        <w:br/>
      </w:r>
      <w:r>
        <w:rPr>
          <w:b w:val="0"/>
          <w:i w:val="0"/>
        </w:rPr>
        <w:br/>
      </w:r>
      <w:r>
        <w:rPr>
          <w:b/>
          <w:i w:val="0"/>
        </w:rPr>
        <w:t>34</w:t>
      </w:r>
      <w:r>
        <w:rPr>
          <w:b w:val="0"/>
          <w:i w:val="0"/>
        </w:rPr>
        <w:br/>
      </w:r>
      <w:r>
        <w:rPr>
          <w:b w:val="0"/>
          <w:i w:val="0"/>
        </w:rPr>
        <w:br/>
      </w:r>
      <w:r>
        <w:rPr>
          <w:b/>
          <w:i w:val="0"/>
        </w:rPr>
        <w:t>Thông báo</w:t>
      </w:r>
      <w:r>
        <w:rPr>
          <w:b w:val="0"/>
          <w:i w:val="0"/>
        </w:rPr>
        <w:br/>
      </w:r>
      <w:r>
        <w:rPr>
          <w:b w:val="0"/>
          <w:i w:val="0"/>
        </w:rPr>
        <w:br/>
      </w:r>
      <w:r>
        <w:rPr>
          <w:b/>
          <w:i w:val="0"/>
        </w:rPr>
        <w:t>15/VP - UB</w:t>
      </w:r>
      <w:r>
        <w:rPr>
          <w:b w:val="0"/>
          <w:i w:val="0"/>
        </w:rPr>
        <w:br/>
      </w:r>
      <w:r>
        <w:rPr>
          <w:b w:val="0"/>
          <w:i w:val="0"/>
        </w:rPr>
        <w:br/>
      </w:r>
      <w:r>
        <w:rPr>
          <w:b/>
          <w:i w:val="0"/>
        </w:rPr>
        <w:t>16/03/1977</w:t>
      </w:r>
      <w:r>
        <w:rPr>
          <w:b w:val="0"/>
          <w:i w:val="0"/>
        </w:rPr>
        <w:br/>
      </w:r>
      <w:r>
        <w:rPr>
          <w:b w:val="0"/>
          <w:i w:val="0"/>
        </w:rPr>
        <w:br/>
      </w:r>
      <w:r>
        <w:rPr>
          <w:b/>
          <w:i w:val="0"/>
        </w:rPr>
        <w:t>V/v sang nhượng và tháo gỡ nhà của tư nhân</w:t>
      </w:r>
      <w:r>
        <w:rPr>
          <w:b w:val="0"/>
          <w:i w:val="0"/>
        </w:rPr>
        <w:br/>
      </w:r>
      <w:r>
        <w:rPr>
          <w:b w:val="0"/>
          <w:i w:val="0"/>
        </w:rPr>
        <w:br/>
      </w:r>
      <w:r>
        <w:rPr>
          <w:b w:val="0"/>
          <w:i w:val="0"/>
        </w:rPr>
        <w:br/>
      </w:r>
      <w:r>
        <w:rPr>
          <w:b w:val="0"/>
          <w:i w:val="0"/>
        </w:rPr>
        <w:br/>
      </w:r>
      <w:r>
        <w:rPr>
          <w:b/>
          <w:i w:val="0"/>
        </w:rPr>
        <w:t>35</w:t>
      </w:r>
      <w:r>
        <w:rPr>
          <w:b w:val="0"/>
          <w:i w:val="0"/>
        </w:rPr>
        <w:br/>
      </w:r>
      <w:r>
        <w:rPr>
          <w:b w:val="0"/>
          <w:i w:val="0"/>
        </w:rPr>
        <w:br/>
      </w:r>
      <w:r>
        <w:rPr>
          <w:b/>
          <w:i w:val="0"/>
        </w:rPr>
        <w:t>Thông báo</w:t>
      </w:r>
      <w:r>
        <w:rPr>
          <w:b w:val="0"/>
          <w:i w:val="0"/>
        </w:rPr>
        <w:br/>
      </w:r>
      <w:r>
        <w:rPr>
          <w:b w:val="0"/>
          <w:i w:val="0"/>
        </w:rPr>
        <w:br/>
      </w:r>
      <w:r>
        <w:rPr>
          <w:b/>
          <w:i w:val="0"/>
        </w:rPr>
        <w:t>16/UB</w:t>
      </w:r>
      <w:r>
        <w:rPr>
          <w:b w:val="0"/>
          <w:i w:val="0"/>
        </w:rPr>
        <w:br/>
      </w:r>
      <w:r>
        <w:rPr>
          <w:b w:val="0"/>
          <w:i w:val="0"/>
        </w:rPr>
        <w:br/>
      </w:r>
      <w:r>
        <w:rPr>
          <w:b/>
          <w:i w:val="0"/>
        </w:rPr>
        <w:t>18/03/1977</w:t>
      </w:r>
      <w:r>
        <w:rPr>
          <w:b w:val="0"/>
          <w:i w:val="0"/>
        </w:rPr>
        <w:br/>
      </w:r>
      <w:r>
        <w:rPr>
          <w:b w:val="0"/>
          <w:i w:val="0"/>
        </w:rPr>
        <w:br/>
      </w:r>
      <w:r>
        <w:rPr>
          <w:b/>
          <w:i w:val="0"/>
        </w:rPr>
        <w:t>V/v quản lý thị trường nông, lâm sản trong phạm vi tỉnh Đắk lắk</w:t>
      </w:r>
      <w:r>
        <w:rPr>
          <w:b w:val="0"/>
          <w:i w:val="0"/>
        </w:rPr>
        <w:br/>
      </w:r>
      <w:r>
        <w:rPr>
          <w:b w:val="0"/>
          <w:i w:val="0"/>
        </w:rPr>
        <w:br/>
      </w:r>
      <w:r>
        <w:rPr>
          <w:b w:val="0"/>
          <w:i w:val="0"/>
        </w:rPr>
        <w:br/>
      </w:r>
      <w:r>
        <w:rPr>
          <w:b w:val="0"/>
          <w:i w:val="0"/>
        </w:rPr>
        <w:br/>
      </w:r>
      <w:r>
        <w:rPr>
          <w:b/>
          <w:i w:val="0"/>
        </w:rPr>
        <w:t>36</w:t>
      </w:r>
      <w:r>
        <w:rPr>
          <w:b w:val="0"/>
          <w:i w:val="0"/>
        </w:rPr>
        <w:br/>
      </w:r>
      <w:r>
        <w:rPr>
          <w:b w:val="0"/>
          <w:i w:val="0"/>
        </w:rPr>
        <w:br/>
      </w:r>
      <w:r>
        <w:rPr>
          <w:b/>
          <w:i w:val="0"/>
        </w:rPr>
        <w:t>Thông báo</w:t>
      </w:r>
      <w:r>
        <w:rPr>
          <w:b w:val="0"/>
          <w:i w:val="0"/>
        </w:rPr>
        <w:br/>
      </w:r>
      <w:r>
        <w:rPr>
          <w:b w:val="0"/>
          <w:i w:val="0"/>
        </w:rPr>
        <w:br/>
      </w:r>
      <w:r>
        <w:rPr>
          <w:b/>
          <w:i w:val="0"/>
        </w:rPr>
        <w:t>20/UB</w:t>
      </w:r>
      <w:r>
        <w:rPr>
          <w:b w:val="0"/>
          <w:i w:val="0"/>
        </w:rPr>
        <w:br/>
      </w:r>
      <w:r>
        <w:rPr>
          <w:b w:val="0"/>
          <w:i w:val="0"/>
        </w:rPr>
        <w:br/>
      </w:r>
      <w:r>
        <w:rPr>
          <w:b/>
          <w:i w:val="0"/>
        </w:rPr>
        <w:t>12/04/1977</w:t>
      </w:r>
      <w:r>
        <w:rPr>
          <w:b w:val="0"/>
          <w:i w:val="0"/>
        </w:rPr>
        <w:br/>
      </w:r>
      <w:r>
        <w:rPr>
          <w:b w:val="0"/>
          <w:i w:val="0"/>
        </w:rPr>
        <w:br/>
      </w:r>
      <w:r>
        <w:rPr>
          <w:b/>
          <w:i w:val="0"/>
        </w:rPr>
        <w:t>V/v Nhà nước thu tiền thuê nhà thuộc quyền quản lý Nhà nước</w:t>
      </w:r>
      <w:r>
        <w:rPr>
          <w:b w:val="0"/>
          <w:i w:val="0"/>
        </w:rPr>
        <w:br/>
      </w:r>
      <w:r>
        <w:rPr>
          <w:b w:val="0"/>
          <w:i w:val="0"/>
        </w:rPr>
        <w:br/>
      </w:r>
      <w:r>
        <w:rPr>
          <w:b w:val="0"/>
          <w:i w:val="0"/>
        </w:rPr>
        <w:br/>
      </w:r>
      <w:r>
        <w:rPr>
          <w:b w:val="0"/>
          <w:i w:val="0"/>
        </w:rPr>
        <w:br/>
      </w:r>
      <w:r>
        <w:rPr>
          <w:b/>
          <w:i w:val="0"/>
        </w:rPr>
        <w:t>37</w:t>
      </w:r>
      <w:r>
        <w:rPr>
          <w:b w:val="0"/>
          <w:i w:val="0"/>
        </w:rPr>
        <w:br/>
      </w:r>
      <w:r>
        <w:rPr>
          <w:b w:val="0"/>
          <w:i w:val="0"/>
        </w:rPr>
        <w:br/>
      </w:r>
      <w:r>
        <w:rPr>
          <w:b/>
          <w:i w:val="0"/>
        </w:rPr>
        <w:t>Thông báo</w:t>
      </w:r>
      <w:r>
        <w:rPr>
          <w:b w:val="0"/>
          <w:i w:val="0"/>
        </w:rPr>
        <w:br/>
      </w:r>
      <w:r>
        <w:rPr>
          <w:b w:val="0"/>
          <w:i w:val="0"/>
        </w:rPr>
        <w:br/>
      </w:r>
      <w:r>
        <w:rPr>
          <w:b/>
          <w:i w:val="0"/>
        </w:rPr>
        <w:t>29/TB - UB</w:t>
      </w:r>
      <w:r>
        <w:rPr>
          <w:b w:val="0"/>
          <w:i w:val="0"/>
        </w:rPr>
        <w:br/>
      </w:r>
      <w:r>
        <w:rPr>
          <w:b w:val="0"/>
          <w:i w:val="0"/>
        </w:rPr>
        <w:br/>
      </w:r>
      <w:r>
        <w:rPr>
          <w:b/>
          <w:i w:val="0"/>
        </w:rPr>
        <w:t>11/05/1977</w:t>
      </w:r>
      <w:r>
        <w:rPr>
          <w:b w:val="0"/>
          <w:i w:val="0"/>
        </w:rPr>
        <w:br/>
      </w:r>
      <w:r>
        <w:rPr>
          <w:b w:val="0"/>
          <w:i w:val="0"/>
        </w:rPr>
        <w:br/>
      </w:r>
      <w:r>
        <w:rPr>
          <w:b/>
          <w:i w:val="0"/>
        </w:rPr>
        <w:t>V/v chấp hành nghiêm chỉnh chủ trương quản lý thu mua các loại nông -lâm- sản của Nhà nước</w:t>
      </w:r>
      <w:r>
        <w:rPr>
          <w:b w:val="0"/>
          <w:i w:val="0"/>
        </w:rPr>
        <w:br/>
      </w:r>
      <w:r>
        <w:rPr>
          <w:b w:val="0"/>
          <w:i w:val="0"/>
        </w:rPr>
        <w:br/>
      </w:r>
      <w:r>
        <w:rPr>
          <w:b w:val="0"/>
          <w:i w:val="0"/>
        </w:rPr>
        <w:br/>
      </w:r>
      <w:r>
        <w:rPr>
          <w:b w:val="0"/>
          <w:i w:val="0"/>
        </w:rPr>
        <w:br/>
      </w:r>
      <w:r>
        <w:rPr>
          <w:b/>
          <w:i w:val="0"/>
        </w:rPr>
        <w:t>38</w:t>
      </w:r>
      <w:r>
        <w:rPr>
          <w:b w:val="0"/>
          <w:i w:val="0"/>
        </w:rPr>
        <w:br/>
      </w:r>
      <w:r>
        <w:rPr>
          <w:b w:val="0"/>
          <w:i w:val="0"/>
        </w:rPr>
        <w:br/>
      </w:r>
      <w:r>
        <w:rPr>
          <w:b/>
          <w:i w:val="0"/>
        </w:rPr>
        <w:t>Thông báo</w:t>
      </w:r>
      <w:r>
        <w:rPr>
          <w:b w:val="0"/>
          <w:i w:val="0"/>
        </w:rPr>
        <w:br/>
      </w:r>
      <w:r>
        <w:rPr>
          <w:b w:val="0"/>
          <w:i w:val="0"/>
        </w:rPr>
        <w:br/>
      </w:r>
      <w:r>
        <w:rPr>
          <w:b/>
          <w:i w:val="0"/>
        </w:rPr>
        <w:t>42/TB-UB</w:t>
      </w:r>
      <w:r>
        <w:rPr>
          <w:b w:val="0"/>
          <w:i w:val="0"/>
        </w:rPr>
        <w:br/>
      </w:r>
      <w:r>
        <w:rPr>
          <w:b w:val="0"/>
          <w:i w:val="0"/>
        </w:rPr>
        <w:br/>
      </w:r>
      <w:r>
        <w:rPr>
          <w:b/>
          <w:i w:val="0"/>
        </w:rPr>
        <w:t>17/07/1977</w:t>
      </w:r>
      <w:r>
        <w:rPr>
          <w:b w:val="0"/>
          <w:i w:val="0"/>
        </w:rPr>
        <w:br/>
      </w:r>
      <w:r>
        <w:rPr>
          <w:b w:val="0"/>
          <w:i w:val="0"/>
        </w:rPr>
        <w:br/>
      </w:r>
      <w:r>
        <w:rPr>
          <w:b/>
          <w:i w:val="0"/>
        </w:rPr>
        <w:t>V/v quy định chỗ ngồi buôn bán ở thị xã BMT.</w:t>
      </w:r>
      <w:r>
        <w:rPr>
          <w:b w:val="0"/>
          <w:i w:val="0"/>
        </w:rPr>
        <w:br/>
      </w:r>
      <w:r>
        <w:rPr>
          <w:b w:val="0"/>
          <w:i w:val="0"/>
        </w:rPr>
        <w:br/>
      </w:r>
      <w:r>
        <w:rPr>
          <w:b w:val="0"/>
          <w:i w:val="0"/>
        </w:rPr>
        <w:br/>
      </w:r>
      <w:r>
        <w:rPr>
          <w:b w:val="0"/>
          <w:i w:val="0"/>
        </w:rPr>
        <w:br/>
      </w:r>
      <w:r>
        <w:rPr>
          <w:b/>
          <w:i w:val="0"/>
        </w:rPr>
        <w:t>39</w:t>
      </w:r>
      <w:r>
        <w:rPr>
          <w:b w:val="0"/>
          <w:i w:val="0"/>
        </w:rPr>
        <w:br/>
      </w:r>
      <w:r>
        <w:rPr>
          <w:b w:val="0"/>
          <w:i w:val="0"/>
        </w:rPr>
        <w:br/>
      </w:r>
      <w:r>
        <w:rPr>
          <w:b/>
          <w:i w:val="0"/>
        </w:rPr>
        <w:t>Thông b áo</w:t>
      </w:r>
      <w:r>
        <w:rPr>
          <w:b w:val="0"/>
          <w:i w:val="0"/>
        </w:rPr>
        <w:br/>
      </w:r>
      <w:r>
        <w:rPr>
          <w:b w:val="0"/>
          <w:i w:val="0"/>
        </w:rPr>
        <w:br/>
      </w:r>
      <w:r>
        <w:rPr>
          <w:b/>
          <w:i w:val="0"/>
        </w:rPr>
        <w:t>37/TB-UB</w:t>
      </w:r>
      <w:r>
        <w:rPr>
          <w:b w:val="0"/>
          <w:i w:val="0"/>
        </w:rPr>
        <w:br/>
      </w:r>
      <w:r>
        <w:rPr>
          <w:b w:val="0"/>
          <w:i w:val="0"/>
        </w:rPr>
        <w:br/>
      </w:r>
      <w:r>
        <w:rPr>
          <w:b/>
          <w:i w:val="0"/>
        </w:rPr>
        <w:t>18/08/1977</w:t>
      </w:r>
      <w:r>
        <w:rPr>
          <w:b w:val="0"/>
          <w:i w:val="0"/>
        </w:rPr>
        <w:br/>
      </w:r>
      <w:r>
        <w:rPr>
          <w:b w:val="0"/>
          <w:i w:val="0"/>
        </w:rPr>
        <w:br/>
      </w:r>
      <w:r>
        <w:rPr>
          <w:b/>
          <w:i w:val="0"/>
        </w:rPr>
        <w:t>V/v cải tạo Xã hội chủ nghĩa đối với CTN tư doanh trong tỉnh</w:t>
      </w:r>
      <w:r>
        <w:rPr>
          <w:b w:val="0"/>
          <w:i w:val="0"/>
        </w:rPr>
        <w:br/>
      </w:r>
      <w:r>
        <w:rPr>
          <w:b w:val="0"/>
          <w:i w:val="0"/>
        </w:rPr>
        <w:br/>
      </w:r>
      <w:r>
        <w:rPr>
          <w:b w:val="0"/>
          <w:i w:val="0"/>
        </w:rPr>
        <w:br/>
      </w:r>
      <w:r>
        <w:rPr>
          <w:b w:val="0"/>
          <w:i w:val="0"/>
        </w:rPr>
        <w:br/>
      </w:r>
      <w:r>
        <w:rPr>
          <w:b/>
          <w:i w:val="0"/>
        </w:rPr>
        <w:t>40</w:t>
      </w:r>
      <w:r>
        <w:rPr>
          <w:b w:val="0"/>
          <w:i w:val="0"/>
        </w:rPr>
        <w:br/>
      </w:r>
      <w:r>
        <w:rPr>
          <w:b w:val="0"/>
          <w:i w:val="0"/>
        </w:rPr>
        <w:br/>
      </w:r>
      <w:r>
        <w:rPr>
          <w:b/>
          <w:i w:val="0"/>
        </w:rPr>
        <w:t>Nghị quyết</w:t>
      </w:r>
      <w:r>
        <w:rPr>
          <w:b w:val="0"/>
          <w:i w:val="0"/>
        </w:rPr>
        <w:br/>
      </w:r>
      <w:r>
        <w:rPr>
          <w:b w:val="0"/>
          <w:i w:val="0"/>
        </w:rPr>
        <w:br/>
      </w:r>
      <w:r>
        <w:rPr>
          <w:b/>
          <w:i w:val="0"/>
        </w:rPr>
        <w:t xml:space="preserve"> </w:t>
      </w:r>
      <w:r>
        <w:rPr>
          <w:b w:val="0"/>
          <w:i w:val="0"/>
        </w:rPr>
        <w:br/>
      </w:r>
      <w:r>
        <w:rPr>
          <w:b w:val="0"/>
          <w:i w:val="0"/>
        </w:rPr>
        <w:br/>
      </w:r>
      <w:r>
        <w:rPr>
          <w:b/>
          <w:i w:val="0"/>
        </w:rPr>
        <w:t>20/08/1977</w:t>
      </w:r>
      <w:r>
        <w:rPr>
          <w:b w:val="0"/>
          <w:i w:val="0"/>
        </w:rPr>
        <w:br/>
      </w:r>
      <w:r>
        <w:rPr>
          <w:b w:val="0"/>
          <w:i w:val="0"/>
        </w:rPr>
        <w:br/>
      </w:r>
      <w:r>
        <w:rPr>
          <w:b/>
          <w:i w:val="0"/>
        </w:rPr>
        <w:t>Xây dựng phát triển công nghiệp và tiểu thủ công nghiệp</w:t>
      </w:r>
      <w:r>
        <w:rPr>
          <w:b w:val="0"/>
          <w:i w:val="0"/>
        </w:rPr>
        <w:br/>
      </w:r>
      <w:r>
        <w:rPr>
          <w:b w:val="0"/>
          <w:i w:val="0"/>
        </w:rPr>
        <w:br/>
      </w:r>
      <w:r>
        <w:rPr>
          <w:b w:val="0"/>
          <w:i w:val="0"/>
        </w:rPr>
        <w:br/>
      </w:r>
      <w:r>
        <w:rPr>
          <w:b w:val="0"/>
          <w:i w:val="0"/>
        </w:rPr>
        <w:br/>
      </w:r>
      <w:r>
        <w:rPr>
          <w:b/>
          <w:i w:val="0"/>
        </w:rPr>
        <w:t>41</w:t>
      </w:r>
      <w:r>
        <w:rPr>
          <w:b w:val="0"/>
          <w:i w:val="0"/>
        </w:rPr>
        <w:br/>
      </w:r>
      <w:r>
        <w:rPr>
          <w:b w:val="0"/>
          <w:i w:val="0"/>
        </w:rPr>
        <w:br/>
      </w:r>
      <w:r>
        <w:rPr>
          <w:b/>
          <w:i w:val="0"/>
        </w:rPr>
        <w:t>Thông báo</w:t>
      </w:r>
      <w:r>
        <w:rPr>
          <w:b w:val="0"/>
          <w:i w:val="0"/>
        </w:rPr>
        <w:br/>
      </w:r>
      <w:r>
        <w:rPr>
          <w:b w:val="0"/>
          <w:i w:val="0"/>
        </w:rPr>
        <w:br/>
      </w:r>
      <w:r>
        <w:rPr>
          <w:b/>
          <w:i w:val="0"/>
        </w:rPr>
        <w:t>41/TB</w:t>
      </w:r>
      <w:r>
        <w:rPr>
          <w:b w:val="0"/>
          <w:i w:val="0"/>
        </w:rPr>
        <w:br/>
      </w:r>
      <w:r>
        <w:rPr>
          <w:b w:val="0"/>
          <w:i w:val="0"/>
        </w:rPr>
        <w:br/>
      </w:r>
      <w:r>
        <w:rPr>
          <w:b/>
          <w:i w:val="0"/>
        </w:rPr>
        <w:t>01/09/1977</w:t>
      </w:r>
      <w:r>
        <w:rPr>
          <w:b w:val="0"/>
          <w:i w:val="0"/>
        </w:rPr>
        <w:br/>
      </w:r>
      <w:r>
        <w:rPr>
          <w:b w:val="0"/>
          <w:i w:val="0"/>
        </w:rPr>
        <w:br/>
      </w:r>
      <w:r>
        <w:rPr>
          <w:b/>
          <w:i w:val="0"/>
        </w:rPr>
        <w:t>V/v tiến hành công tác đăng ký hộ tịch trong tỉnh</w:t>
      </w:r>
      <w:r>
        <w:rPr>
          <w:b w:val="0"/>
          <w:i w:val="0"/>
        </w:rPr>
        <w:br/>
      </w:r>
      <w:r>
        <w:rPr>
          <w:b w:val="0"/>
          <w:i w:val="0"/>
        </w:rPr>
        <w:br/>
      </w:r>
      <w:r>
        <w:rPr>
          <w:b w:val="0"/>
          <w:i w:val="0"/>
        </w:rPr>
        <w:br/>
      </w:r>
      <w:r>
        <w:rPr>
          <w:b w:val="0"/>
          <w:i w:val="0"/>
        </w:rPr>
        <w:br/>
      </w:r>
      <w:r>
        <w:rPr>
          <w:b/>
          <w:i w:val="0"/>
        </w:rPr>
        <w:t>42</w:t>
      </w:r>
      <w:r>
        <w:rPr>
          <w:b w:val="0"/>
          <w:i w:val="0"/>
        </w:rPr>
        <w:br/>
      </w:r>
      <w:r>
        <w:rPr>
          <w:b w:val="0"/>
          <w:i w:val="0"/>
        </w:rPr>
        <w:br/>
      </w:r>
      <w:r>
        <w:rPr>
          <w:b/>
          <w:i w:val="0"/>
        </w:rPr>
        <w:t>Thông báo</w:t>
      </w:r>
      <w:r>
        <w:rPr>
          <w:b w:val="0"/>
          <w:i w:val="0"/>
        </w:rPr>
        <w:br/>
      </w:r>
      <w:r>
        <w:rPr>
          <w:b w:val="0"/>
          <w:i w:val="0"/>
        </w:rPr>
        <w:br/>
      </w:r>
      <w:r>
        <w:rPr>
          <w:b/>
          <w:i w:val="0"/>
        </w:rPr>
        <w:t>43/TB - UB</w:t>
      </w:r>
      <w:r>
        <w:rPr>
          <w:b w:val="0"/>
          <w:i w:val="0"/>
        </w:rPr>
        <w:br/>
      </w:r>
      <w:r>
        <w:rPr>
          <w:b w:val="0"/>
          <w:i w:val="0"/>
        </w:rPr>
        <w:br/>
      </w:r>
      <w:r>
        <w:rPr>
          <w:b/>
          <w:i w:val="0"/>
        </w:rPr>
        <w:t>01/09/1977</w:t>
      </w:r>
      <w:r>
        <w:rPr>
          <w:b w:val="0"/>
          <w:i w:val="0"/>
        </w:rPr>
        <w:br/>
      </w:r>
      <w:r>
        <w:rPr>
          <w:b w:val="0"/>
          <w:i w:val="0"/>
        </w:rPr>
        <w:br/>
      </w:r>
      <w:r>
        <w:rPr>
          <w:b/>
          <w:i w:val="0"/>
        </w:rPr>
        <w:t>Về quy định bến đậu cho các loại xe vận tải hàng hóa</w:t>
      </w:r>
      <w:r>
        <w:rPr>
          <w:b w:val="0"/>
          <w:i w:val="0"/>
        </w:rPr>
        <w:br/>
      </w:r>
      <w:r>
        <w:rPr>
          <w:b w:val="0"/>
          <w:i w:val="0"/>
        </w:rPr>
        <w:br/>
      </w:r>
      <w:r>
        <w:rPr>
          <w:b w:val="0"/>
          <w:i w:val="0"/>
        </w:rPr>
        <w:br/>
      </w:r>
      <w:r>
        <w:rPr>
          <w:b w:val="0"/>
          <w:i w:val="0"/>
        </w:rPr>
        <w:br/>
      </w:r>
      <w:r>
        <w:rPr>
          <w:b/>
          <w:i w:val="0"/>
        </w:rPr>
        <w:t>43</w:t>
      </w:r>
      <w:r>
        <w:rPr>
          <w:b w:val="0"/>
          <w:i w:val="0"/>
        </w:rPr>
        <w:br/>
      </w:r>
      <w:r>
        <w:rPr>
          <w:b w:val="0"/>
          <w:i w:val="0"/>
        </w:rPr>
        <w:br/>
      </w:r>
      <w:r>
        <w:rPr>
          <w:b/>
          <w:i w:val="0"/>
        </w:rPr>
        <w:t>Thông báo</w:t>
      </w:r>
      <w:r>
        <w:rPr>
          <w:b w:val="0"/>
          <w:i w:val="0"/>
        </w:rPr>
        <w:br/>
      </w:r>
      <w:r>
        <w:rPr>
          <w:b w:val="0"/>
          <w:i w:val="0"/>
        </w:rPr>
        <w:br/>
      </w:r>
      <w:r>
        <w:rPr>
          <w:b/>
          <w:i w:val="0"/>
        </w:rPr>
        <w:t>44/TT - UB</w:t>
      </w:r>
      <w:r>
        <w:rPr>
          <w:b w:val="0"/>
          <w:i w:val="0"/>
        </w:rPr>
        <w:br/>
      </w:r>
      <w:r>
        <w:rPr>
          <w:b w:val="0"/>
          <w:i w:val="0"/>
        </w:rPr>
        <w:br/>
      </w:r>
      <w:r>
        <w:rPr>
          <w:b/>
          <w:i w:val="0"/>
        </w:rPr>
        <w:t>01/09/1977</w:t>
      </w:r>
      <w:r>
        <w:rPr>
          <w:b w:val="0"/>
          <w:i w:val="0"/>
        </w:rPr>
        <w:br/>
      </w:r>
      <w:r>
        <w:rPr>
          <w:b w:val="0"/>
          <w:i w:val="0"/>
        </w:rPr>
        <w:br/>
      </w:r>
      <w:r>
        <w:rPr>
          <w:b/>
          <w:i w:val="0"/>
        </w:rPr>
        <w:t>Về nghiêm cấm chặt phá cây cà phê, ca</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21</w:t>
            </w:r>
          </w:p>
        </w:tc>
        <w:tc>
          <w:tcPr>
            <w:tcW w:type="dxa" w:w="1728"/>
          </w:tcPr>
          <w:p>
            <w:r>
              <w:rPr>
                <w:b w:val="0"/>
                <w:i w:val="0"/>
              </w:rPr>
              <w:br/>
            </w:r>
            <w:r>
              <w:rPr>
                <w:b/>
                <w:i w:val="0"/>
              </w:rPr>
              <w:t>Thông báo</w:t>
            </w:r>
          </w:p>
        </w:tc>
        <w:tc>
          <w:tcPr>
            <w:tcW w:type="dxa" w:w="1728"/>
          </w:tcPr>
          <w:p>
            <w:r>
              <w:rPr>
                <w:b w:val="0"/>
                <w:i w:val="0"/>
              </w:rPr>
              <w:br/>
            </w:r>
            <w:r>
              <w:rPr>
                <w:b/>
                <w:i w:val="0"/>
              </w:rPr>
              <w:t>410/</w:t>
            </w:r>
          </w:p>
        </w:tc>
        <w:tc>
          <w:tcPr>
            <w:tcW w:type="dxa" w:w="1728"/>
          </w:tcPr>
          <w:p>
            <w:r>
              <w:rPr>
                <w:b w:val="0"/>
                <w:i w:val="0"/>
              </w:rPr>
              <w:br/>
            </w:r>
            <w:r>
              <w:rPr>
                <w:b/>
                <w:i w:val="0"/>
              </w:rPr>
              <w:t>30/09/1976</w:t>
            </w:r>
          </w:p>
        </w:tc>
        <w:tc>
          <w:tcPr>
            <w:tcW w:type="dxa" w:w="1728"/>
          </w:tcPr>
          <w:p>
            <w:r>
              <w:rPr>
                <w:b w:val="0"/>
                <w:i w:val="0"/>
              </w:rPr>
              <w:br/>
            </w:r>
            <w:r>
              <w:rPr>
                <w:b/>
                <w:i w:val="0"/>
              </w:rPr>
              <w:t>V/v quản lý thu hoạch mùa màng</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cao...</w:t>
      </w:r>
      <w:r>
        <w:rPr>
          <w:b w:val="0"/>
          <w:i w:val="0"/>
        </w:rPr>
        <w:br/>
      </w:r>
      <w:r>
        <w:rPr>
          <w:b w:val="0"/>
          <w:i w:val="0"/>
        </w:rPr>
        <w:br/>
      </w:r>
      <w:r>
        <w:rPr>
          <w:b w:val="0"/>
          <w:i w:val="0"/>
        </w:rPr>
        <w:br/>
      </w:r>
      <w:r>
        <w:rPr>
          <w:b w:val="0"/>
          <w:i w:val="0"/>
        </w:rPr>
        <w:br/>
      </w:r>
      <w:r>
        <w:rPr>
          <w:b/>
          <w:i w:val="0"/>
        </w:rPr>
        <w:t>44</w:t>
      </w:r>
      <w:r>
        <w:rPr>
          <w:b w:val="0"/>
          <w:i w:val="0"/>
        </w:rPr>
        <w:br/>
      </w:r>
      <w:r>
        <w:rPr>
          <w:b w:val="0"/>
          <w:i w:val="0"/>
        </w:rPr>
        <w:br/>
      </w:r>
      <w:r>
        <w:rPr>
          <w:b/>
          <w:i w:val="0"/>
        </w:rPr>
        <w:t>Quy định</w:t>
      </w:r>
      <w:r>
        <w:rPr>
          <w:b w:val="0"/>
          <w:i w:val="0"/>
        </w:rPr>
        <w:br/>
      </w:r>
      <w:r>
        <w:rPr>
          <w:b w:val="0"/>
          <w:i w:val="0"/>
        </w:rPr>
        <w:br/>
      </w:r>
      <w:r>
        <w:rPr>
          <w:b/>
          <w:i w:val="0"/>
        </w:rPr>
        <w:t>713/VP - UB</w:t>
      </w:r>
      <w:r>
        <w:rPr>
          <w:b w:val="0"/>
          <w:i w:val="0"/>
        </w:rPr>
        <w:br/>
      </w:r>
      <w:r>
        <w:rPr>
          <w:b w:val="0"/>
          <w:i w:val="0"/>
        </w:rPr>
        <w:br/>
      </w:r>
      <w:r>
        <w:rPr>
          <w:b/>
          <w:i w:val="0"/>
        </w:rPr>
        <w:t>20/09/1977</w:t>
      </w:r>
      <w:r>
        <w:rPr>
          <w:b w:val="0"/>
          <w:i w:val="0"/>
        </w:rPr>
        <w:br/>
      </w:r>
      <w:r>
        <w:rPr>
          <w:b w:val="0"/>
          <w:i w:val="0"/>
        </w:rPr>
        <w:br/>
      </w:r>
      <w:r>
        <w:rPr>
          <w:b/>
          <w:i w:val="0"/>
        </w:rPr>
        <w:t>Hướng dẫn tạm thời thực hiện điều lệ thuế nông nghiệp nâm 1977</w:t>
      </w:r>
      <w:r>
        <w:rPr>
          <w:b w:val="0"/>
          <w:i w:val="0"/>
        </w:rPr>
        <w:br/>
      </w:r>
      <w:r>
        <w:rPr>
          <w:b w:val="0"/>
          <w:i w:val="0"/>
        </w:rPr>
        <w:br/>
      </w:r>
      <w:r>
        <w:rPr>
          <w:b w:val="0"/>
          <w:i w:val="0"/>
        </w:rPr>
        <w:br/>
      </w:r>
      <w:r>
        <w:rPr>
          <w:b w:val="0"/>
          <w:i w:val="0"/>
        </w:rPr>
        <w:br/>
      </w:r>
      <w:r>
        <w:rPr>
          <w:b/>
          <w:i w:val="0"/>
        </w:rPr>
        <w:t>45</w:t>
      </w:r>
      <w:r>
        <w:rPr>
          <w:b w:val="0"/>
          <w:i w:val="0"/>
        </w:rPr>
        <w:br/>
      </w:r>
      <w:r>
        <w:rPr>
          <w:b w:val="0"/>
          <w:i w:val="0"/>
        </w:rPr>
        <w:br/>
      </w:r>
      <w:r>
        <w:rPr>
          <w:b/>
          <w:i w:val="0"/>
        </w:rPr>
        <w:t>Thông báo</w:t>
      </w:r>
      <w:r>
        <w:rPr>
          <w:b w:val="0"/>
          <w:i w:val="0"/>
        </w:rPr>
        <w:br/>
      </w:r>
      <w:r>
        <w:rPr>
          <w:b w:val="0"/>
          <w:i w:val="0"/>
        </w:rPr>
        <w:br/>
      </w:r>
      <w:r>
        <w:rPr>
          <w:b/>
          <w:i w:val="0"/>
        </w:rPr>
        <w:t>53/TT - UB</w:t>
      </w:r>
      <w:r>
        <w:rPr>
          <w:b w:val="0"/>
          <w:i w:val="0"/>
        </w:rPr>
        <w:br/>
      </w:r>
      <w:r>
        <w:rPr>
          <w:b w:val="0"/>
          <w:i w:val="0"/>
        </w:rPr>
        <w:br/>
      </w:r>
      <w:r>
        <w:rPr>
          <w:b/>
          <w:i w:val="0"/>
        </w:rPr>
        <w:t>07/10/1977</w:t>
      </w:r>
      <w:r>
        <w:rPr>
          <w:b w:val="0"/>
          <w:i w:val="0"/>
        </w:rPr>
        <w:br/>
      </w:r>
      <w:r>
        <w:rPr>
          <w:b w:val="0"/>
          <w:i w:val="0"/>
        </w:rPr>
        <w:br/>
      </w:r>
      <w:r>
        <w:rPr>
          <w:b/>
          <w:i w:val="0"/>
        </w:rPr>
        <w:t>V/v quản lý thu mua cà phê</w:t>
      </w:r>
      <w:r>
        <w:rPr>
          <w:b w:val="0"/>
          <w:i w:val="0"/>
        </w:rPr>
        <w:br/>
      </w:r>
      <w:r>
        <w:rPr>
          <w:b w:val="0"/>
          <w:i w:val="0"/>
        </w:rPr>
        <w:br/>
      </w:r>
      <w:r>
        <w:rPr>
          <w:b w:val="0"/>
          <w:i w:val="0"/>
        </w:rPr>
        <w:br/>
      </w:r>
      <w:r>
        <w:rPr>
          <w:b w:val="0"/>
          <w:i w:val="0"/>
        </w:rPr>
        <w:br/>
      </w:r>
      <w:r>
        <w:rPr>
          <w:b/>
          <w:i w:val="0"/>
        </w:rPr>
        <w:t>46</w:t>
      </w:r>
      <w:r>
        <w:rPr>
          <w:b w:val="0"/>
          <w:i w:val="0"/>
        </w:rPr>
        <w:br/>
      </w:r>
      <w:r>
        <w:rPr>
          <w:b w:val="0"/>
          <w:i w:val="0"/>
        </w:rPr>
        <w:br/>
      </w:r>
      <w:r>
        <w:rPr>
          <w:b/>
          <w:i w:val="0"/>
        </w:rPr>
        <w:t>Thông báo</w:t>
      </w:r>
      <w:r>
        <w:rPr>
          <w:b w:val="0"/>
          <w:i w:val="0"/>
        </w:rPr>
        <w:br/>
      </w:r>
      <w:r>
        <w:rPr>
          <w:b w:val="0"/>
          <w:i w:val="0"/>
        </w:rPr>
        <w:br/>
      </w:r>
      <w:r>
        <w:rPr>
          <w:b/>
          <w:i w:val="0"/>
        </w:rPr>
        <w:t>71/TB-UB</w:t>
      </w:r>
      <w:r>
        <w:rPr>
          <w:b w:val="0"/>
          <w:i w:val="0"/>
        </w:rPr>
        <w:br/>
      </w:r>
      <w:r>
        <w:rPr>
          <w:b w:val="0"/>
          <w:i w:val="0"/>
        </w:rPr>
        <w:br/>
      </w:r>
      <w:r>
        <w:rPr>
          <w:b/>
          <w:i w:val="0"/>
        </w:rPr>
        <w:t>24/12/1977</w:t>
      </w:r>
      <w:r>
        <w:rPr>
          <w:b w:val="0"/>
          <w:i w:val="0"/>
        </w:rPr>
        <w:br/>
      </w:r>
      <w:r>
        <w:rPr>
          <w:b w:val="0"/>
          <w:i w:val="0"/>
        </w:rPr>
        <w:br/>
      </w:r>
      <w:r>
        <w:rPr>
          <w:b/>
          <w:i w:val="0"/>
        </w:rPr>
        <w:t>V/v chi tiêu tài chính</w:t>
      </w:r>
      <w:r>
        <w:rPr>
          <w:b w:val="0"/>
          <w:i w:val="0"/>
        </w:rPr>
        <w:br/>
      </w:r>
      <w:r>
        <w:rPr>
          <w:b w:val="0"/>
          <w:i w:val="0"/>
        </w:rPr>
        <w:br/>
      </w:r>
      <w:r>
        <w:rPr>
          <w:b w:val="0"/>
          <w:i w:val="0"/>
        </w:rPr>
        <w:br/>
      </w:r>
      <w:r>
        <w:rPr>
          <w:b w:val="0"/>
          <w:i w:val="0"/>
        </w:rPr>
        <w:br/>
      </w:r>
      <w:r>
        <w:rPr>
          <w:b/>
          <w:i w:val="0"/>
        </w:rPr>
        <w:t>47</w:t>
      </w:r>
      <w:r>
        <w:rPr>
          <w:b w:val="0"/>
          <w:i w:val="0"/>
        </w:rPr>
        <w:br/>
      </w:r>
      <w:r>
        <w:rPr>
          <w:b w:val="0"/>
          <w:i w:val="0"/>
        </w:rPr>
        <w:br/>
      </w:r>
      <w:r>
        <w:rPr>
          <w:b/>
          <w:i w:val="0"/>
        </w:rPr>
        <w:t>Thông báo</w:t>
      </w:r>
      <w:r>
        <w:rPr>
          <w:b w:val="0"/>
          <w:i w:val="0"/>
        </w:rPr>
        <w:br/>
      </w:r>
      <w:r>
        <w:rPr>
          <w:b w:val="0"/>
          <w:i w:val="0"/>
        </w:rPr>
        <w:br/>
      </w:r>
      <w:r>
        <w:rPr>
          <w:b/>
          <w:i w:val="0"/>
        </w:rPr>
        <w:t>345/TB-UB</w:t>
      </w:r>
      <w:r>
        <w:rPr>
          <w:b w:val="0"/>
          <w:i w:val="0"/>
        </w:rPr>
        <w:br/>
      </w:r>
      <w:r>
        <w:rPr>
          <w:b w:val="0"/>
          <w:i w:val="0"/>
        </w:rPr>
        <w:br/>
      </w:r>
      <w:r>
        <w:rPr>
          <w:b/>
          <w:i w:val="0"/>
        </w:rPr>
        <w:t>31/12/1977</w:t>
      </w:r>
      <w:r>
        <w:rPr>
          <w:b w:val="0"/>
          <w:i w:val="0"/>
        </w:rPr>
        <w:br/>
      </w:r>
      <w:r>
        <w:rPr>
          <w:b w:val="0"/>
          <w:i w:val="0"/>
        </w:rPr>
        <w:br/>
      </w:r>
      <w:r>
        <w:rPr>
          <w:b/>
          <w:i w:val="0"/>
        </w:rPr>
        <w:t>Quy định giờ giới nghiêm trong phạm vi thị xã Buôn Ma Thuột</w:t>
      </w:r>
      <w:r>
        <w:rPr>
          <w:b w:val="0"/>
          <w:i w:val="0"/>
        </w:rPr>
        <w:br/>
      </w:r>
      <w:r>
        <w:rPr>
          <w:b w:val="0"/>
          <w:i w:val="0"/>
        </w:rPr>
        <w:br/>
      </w:r>
      <w:r>
        <w:rPr>
          <w:b w:val="0"/>
          <w:i w:val="0"/>
        </w:rPr>
        <w:br/>
      </w:r>
      <w:r>
        <w:rPr>
          <w:b w:val="0"/>
          <w:i w:val="0"/>
        </w:rPr>
        <w:br/>
      </w:r>
      <w:r>
        <w:rPr>
          <w:b/>
          <w:i w:val="0"/>
        </w:rPr>
        <w:t>48</w:t>
      </w:r>
      <w:r>
        <w:rPr>
          <w:b w:val="0"/>
          <w:i w:val="0"/>
        </w:rPr>
        <w:br/>
      </w:r>
      <w:r>
        <w:rPr>
          <w:b w:val="0"/>
          <w:i w:val="0"/>
        </w:rPr>
        <w:br/>
      </w:r>
      <w:r>
        <w:rPr>
          <w:b/>
          <w:i w:val="0"/>
        </w:rPr>
        <w:t>Thông tư</w:t>
      </w:r>
      <w:r>
        <w:rPr>
          <w:b w:val="0"/>
          <w:i w:val="0"/>
        </w:rPr>
        <w:br/>
      </w:r>
      <w:r>
        <w:rPr>
          <w:b w:val="0"/>
          <w:i w:val="0"/>
        </w:rPr>
        <w:br/>
      </w:r>
      <w:r>
        <w:rPr>
          <w:b/>
          <w:i w:val="0"/>
        </w:rPr>
        <w:t>18/TT-UB</w:t>
      </w:r>
      <w:r>
        <w:rPr>
          <w:b w:val="0"/>
          <w:i w:val="0"/>
        </w:rPr>
        <w:br/>
      </w:r>
      <w:r>
        <w:rPr>
          <w:b w:val="0"/>
          <w:i w:val="0"/>
        </w:rPr>
        <w:br/>
      </w:r>
      <w:r>
        <w:rPr>
          <w:b/>
          <w:i w:val="0"/>
        </w:rPr>
        <w:t>26/01/1978</w:t>
      </w:r>
      <w:r>
        <w:rPr>
          <w:b w:val="0"/>
          <w:i w:val="0"/>
        </w:rPr>
        <w:br/>
      </w:r>
      <w:r>
        <w:rPr>
          <w:b w:val="0"/>
          <w:i w:val="0"/>
        </w:rPr>
        <w:br/>
      </w:r>
      <w:r>
        <w:rPr>
          <w:b/>
          <w:i w:val="0"/>
        </w:rPr>
        <w:t>V/v tâng cường công tác đâng ký và quản lý hộ khẩu</w:t>
      </w:r>
      <w:r>
        <w:rPr>
          <w:b w:val="0"/>
          <w:i w:val="0"/>
        </w:rPr>
        <w:br/>
      </w:r>
      <w:r>
        <w:rPr>
          <w:b w:val="0"/>
          <w:i w:val="0"/>
        </w:rPr>
        <w:br/>
      </w:r>
      <w:r>
        <w:rPr>
          <w:b w:val="0"/>
          <w:i w:val="0"/>
        </w:rPr>
        <w:br/>
      </w:r>
      <w:r>
        <w:rPr>
          <w:b w:val="0"/>
          <w:i w:val="0"/>
        </w:rPr>
        <w:br/>
      </w:r>
      <w:r>
        <w:rPr>
          <w:b/>
          <w:i w:val="0"/>
        </w:rPr>
        <w:t>49</w:t>
      </w:r>
      <w:r>
        <w:rPr>
          <w:b w:val="0"/>
          <w:i w:val="0"/>
        </w:rPr>
        <w:br/>
      </w:r>
      <w:r>
        <w:rPr>
          <w:b w:val="0"/>
          <w:i w:val="0"/>
        </w:rPr>
        <w:br/>
      </w:r>
      <w:r>
        <w:rPr>
          <w:b/>
          <w:i w:val="0"/>
        </w:rPr>
        <w:t>Thông tư</w:t>
      </w:r>
      <w:r>
        <w:rPr>
          <w:b w:val="0"/>
          <w:i w:val="0"/>
        </w:rPr>
        <w:br/>
      </w:r>
      <w:r>
        <w:rPr>
          <w:b w:val="0"/>
          <w:i w:val="0"/>
        </w:rPr>
        <w:br/>
      </w:r>
      <w:r>
        <w:rPr>
          <w:b/>
          <w:i w:val="0"/>
        </w:rPr>
        <w:t>263/TT - UB</w:t>
      </w:r>
      <w:r>
        <w:rPr>
          <w:b w:val="0"/>
          <w:i w:val="0"/>
        </w:rPr>
        <w:br/>
      </w:r>
      <w:r>
        <w:rPr>
          <w:b w:val="0"/>
          <w:i w:val="0"/>
        </w:rPr>
        <w:br/>
      </w:r>
      <w:r>
        <w:rPr>
          <w:b/>
          <w:i w:val="0"/>
        </w:rPr>
        <w:t>06/02/1978</w:t>
      </w:r>
      <w:r>
        <w:rPr>
          <w:b w:val="0"/>
          <w:i w:val="0"/>
        </w:rPr>
        <w:br/>
      </w:r>
      <w:r>
        <w:rPr>
          <w:b w:val="0"/>
          <w:i w:val="0"/>
        </w:rPr>
        <w:br/>
      </w:r>
      <w:r>
        <w:rPr>
          <w:b/>
          <w:i w:val="0"/>
        </w:rPr>
        <w:t>V/v thực hiện chế độ đâng ký nghĩa vụ quân sự nâm 1978</w:t>
      </w:r>
      <w:r>
        <w:rPr>
          <w:b w:val="0"/>
          <w:i w:val="0"/>
        </w:rPr>
        <w:br/>
      </w:r>
      <w:r>
        <w:rPr>
          <w:b w:val="0"/>
          <w:i w:val="0"/>
        </w:rPr>
        <w:br/>
      </w:r>
      <w:r>
        <w:rPr>
          <w:b w:val="0"/>
          <w:i w:val="0"/>
        </w:rPr>
        <w:br/>
      </w:r>
      <w:r>
        <w:rPr>
          <w:b w:val="0"/>
          <w:i w:val="0"/>
        </w:rPr>
        <w:br/>
      </w:r>
      <w:r>
        <w:rPr>
          <w:b/>
          <w:i w:val="0"/>
        </w:rPr>
        <w:t>50</w:t>
      </w:r>
      <w:r>
        <w:rPr>
          <w:b w:val="0"/>
          <w:i w:val="0"/>
        </w:rPr>
        <w:br/>
      </w:r>
      <w:r>
        <w:rPr>
          <w:b w:val="0"/>
          <w:i w:val="0"/>
        </w:rPr>
        <w:br/>
      </w:r>
      <w:r>
        <w:rPr>
          <w:b/>
          <w:i w:val="0"/>
        </w:rPr>
        <w:t>Thông b áo</w:t>
      </w:r>
      <w:r>
        <w:rPr>
          <w:b w:val="0"/>
          <w:i w:val="0"/>
        </w:rPr>
        <w:br/>
      </w:r>
      <w:r>
        <w:rPr>
          <w:b w:val="0"/>
          <w:i w:val="0"/>
        </w:rPr>
        <w:br/>
      </w:r>
      <w:r>
        <w:rPr>
          <w:b/>
          <w:i w:val="0"/>
        </w:rPr>
        <w:t>13/TB-UB</w:t>
      </w:r>
      <w:r>
        <w:rPr>
          <w:b w:val="0"/>
          <w:i w:val="0"/>
        </w:rPr>
        <w:br/>
      </w:r>
      <w:r>
        <w:rPr>
          <w:b w:val="0"/>
          <w:i w:val="0"/>
        </w:rPr>
        <w:br/>
      </w:r>
      <w:r>
        <w:rPr>
          <w:b/>
          <w:i w:val="0"/>
        </w:rPr>
        <w:t>07/03/1978</w:t>
      </w:r>
      <w:r>
        <w:rPr>
          <w:b w:val="0"/>
          <w:i w:val="0"/>
        </w:rPr>
        <w:br/>
      </w:r>
      <w:r>
        <w:rPr>
          <w:b w:val="0"/>
          <w:i w:val="0"/>
        </w:rPr>
        <w:br/>
      </w:r>
      <w:r>
        <w:rPr>
          <w:b/>
          <w:i w:val="0"/>
        </w:rPr>
        <w:t>V/v hướng dẫn xử lý những vụ vi phạm nguyên tắc quản lý cà phê của Nhà nước</w:t>
      </w:r>
      <w:r>
        <w:rPr>
          <w:b w:val="0"/>
          <w:i w:val="0"/>
        </w:rPr>
        <w:br/>
      </w:r>
      <w:r>
        <w:rPr>
          <w:b w:val="0"/>
          <w:i w:val="0"/>
        </w:rPr>
        <w:br/>
      </w:r>
      <w:r>
        <w:rPr>
          <w:b w:val="0"/>
          <w:i w:val="0"/>
        </w:rPr>
        <w:br/>
      </w:r>
      <w:r>
        <w:rPr>
          <w:b w:val="0"/>
          <w:i w:val="0"/>
        </w:rPr>
        <w:br/>
      </w:r>
      <w:r>
        <w:rPr>
          <w:b/>
          <w:i w:val="0"/>
        </w:rPr>
        <w:t>51</w:t>
      </w:r>
      <w:r>
        <w:rPr>
          <w:b w:val="0"/>
          <w:i w:val="0"/>
        </w:rPr>
        <w:br/>
      </w:r>
      <w:r>
        <w:rPr>
          <w:b w:val="0"/>
          <w:i w:val="0"/>
        </w:rPr>
        <w:br/>
      </w:r>
      <w:r>
        <w:rPr>
          <w:b/>
          <w:i w:val="0"/>
        </w:rPr>
        <w:t>Thông báo</w:t>
      </w:r>
      <w:r>
        <w:rPr>
          <w:b w:val="0"/>
          <w:i w:val="0"/>
        </w:rPr>
        <w:br/>
      </w:r>
      <w:r>
        <w:rPr>
          <w:b w:val="0"/>
          <w:i w:val="0"/>
        </w:rPr>
        <w:br/>
      </w:r>
      <w:r>
        <w:rPr>
          <w:b/>
          <w:i w:val="0"/>
        </w:rPr>
        <w:t>15/TB-UB</w:t>
      </w:r>
      <w:r>
        <w:rPr>
          <w:b w:val="0"/>
          <w:i w:val="0"/>
        </w:rPr>
        <w:br/>
      </w:r>
      <w:r>
        <w:rPr>
          <w:b w:val="0"/>
          <w:i w:val="0"/>
        </w:rPr>
        <w:br/>
      </w:r>
      <w:r>
        <w:rPr>
          <w:b/>
          <w:i w:val="0"/>
        </w:rPr>
        <w:t>15/03/1978</w:t>
      </w:r>
      <w:r>
        <w:rPr>
          <w:b w:val="0"/>
          <w:i w:val="0"/>
        </w:rPr>
        <w:br/>
      </w:r>
      <w:r>
        <w:rPr>
          <w:b w:val="0"/>
          <w:i w:val="0"/>
        </w:rPr>
        <w:br/>
      </w:r>
      <w:r>
        <w:rPr>
          <w:b/>
          <w:i w:val="0"/>
        </w:rPr>
        <w:t>Về giá mua heo thịt</w:t>
      </w:r>
      <w:r>
        <w:rPr>
          <w:b w:val="0"/>
          <w:i w:val="0"/>
        </w:rPr>
        <w:br/>
      </w:r>
      <w:r>
        <w:rPr>
          <w:b w:val="0"/>
          <w:i w:val="0"/>
        </w:rPr>
        <w:br/>
      </w:r>
      <w:r>
        <w:rPr>
          <w:b w:val="0"/>
          <w:i w:val="0"/>
        </w:rPr>
        <w:br/>
      </w:r>
      <w:r>
        <w:rPr>
          <w:b w:val="0"/>
          <w:i w:val="0"/>
        </w:rPr>
        <w:br/>
      </w:r>
      <w:r>
        <w:rPr>
          <w:b/>
          <w:i w:val="0"/>
        </w:rPr>
        <w:t>52</w:t>
      </w:r>
      <w:r>
        <w:rPr>
          <w:b w:val="0"/>
          <w:i w:val="0"/>
        </w:rPr>
        <w:br/>
      </w:r>
      <w:r>
        <w:rPr>
          <w:b w:val="0"/>
          <w:i w:val="0"/>
        </w:rPr>
        <w:br/>
      </w:r>
      <w:r>
        <w:rPr>
          <w:b/>
          <w:i w:val="0"/>
        </w:rPr>
        <w:t>Thông tư</w:t>
      </w:r>
      <w:r>
        <w:rPr>
          <w:b w:val="0"/>
          <w:i w:val="0"/>
        </w:rPr>
        <w:br/>
      </w:r>
      <w:r>
        <w:rPr>
          <w:b w:val="0"/>
          <w:i w:val="0"/>
        </w:rPr>
        <w:br/>
      </w:r>
      <w:r>
        <w:rPr>
          <w:b/>
          <w:i w:val="0"/>
        </w:rPr>
        <w:t>11/TT-UB</w:t>
      </w:r>
      <w:r>
        <w:rPr>
          <w:b w:val="0"/>
          <w:i w:val="0"/>
        </w:rPr>
        <w:br/>
      </w:r>
      <w:r>
        <w:rPr>
          <w:b w:val="0"/>
          <w:i w:val="0"/>
        </w:rPr>
        <w:br/>
      </w:r>
      <w:r>
        <w:rPr>
          <w:b/>
          <w:i w:val="0"/>
        </w:rPr>
        <w:t>15/03/1978</w:t>
      </w:r>
      <w:r>
        <w:rPr>
          <w:b w:val="0"/>
          <w:i w:val="0"/>
        </w:rPr>
        <w:br/>
      </w:r>
      <w:r>
        <w:rPr>
          <w:b w:val="0"/>
          <w:i w:val="0"/>
        </w:rPr>
        <w:br/>
      </w:r>
      <w:r>
        <w:rPr>
          <w:b/>
          <w:i w:val="0"/>
        </w:rPr>
        <w:t>Hướng dẫn phương thức thu mua lợn thịt và định mức chỉ tiêu bán thịt cho Nhà nước</w:t>
      </w:r>
      <w:r>
        <w:rPr>
          <w:b w:val="0"/>
          <w:i w:val="0"/>
        </w:rPr>
        <w:br/>
      </w:r>
      <w:r>
        <w:rPr>
          <w:b w:val="0"/>
          <w:i w:val="0"/>
        </w:rPr>
        <w:br/>
      </w:r>
      <w:r>
        <w:rPr>
          <w:b w:val="0"/>
          <w:i w:val="0"/>
        </w:rPr>
        <w:br/>
      </w:r>
      <w:r>
        <w:rPr>
          <w:b w:val="0"/>
          <w:i w:val="0"/>
        </w:rPr>
        <w:br/>
      </w:r>
      <w:r>
        <w:rPr>
          <w:b/>
          <w:i w:val="0"/>
        </w:rPr>
        <w:t>53</w:t>
      </w:r>
      <w:r>
        <w:rPr>
          <w:b w:val="0"/>
          <w:i w:val="0"/>
        </w:rPr>
        <w:br/>
      </w:r>
      <w:r>
        <w:rPr>
          <w:b w:val="0"/>
          <w:i w:val="0"/>
        </w:rPr>
        <w:br/>
      </w:r>
      <w:r>
        <w:rPr>
          <w:b/>
          <w:i w:val="0"/>
        </w:rPr>
        <w:t>Thông báo</w:t>
      </w:r>
      <w:r>
        <w:rPr>
          <w:b w:val="0"/>
          <w:i w:val="0"/>
        </w:rPr>
        <w:br/>
      </w:r>
      <w:r>
        <w:rPr>
          <w:b w:val="0"/>
          <w:i w:val="0"/>
        </w:rPr>
        <w:br/>
      </w:r>
      <w:r>
        <w:rPr>
          <w:b/>
          <w:i w:val="0"/>
        </w:rPr>
        <w:t>18/TB-UB</w:t>
      </w:r>
      <w:r>
        <w:rPr>
          <w:b w:val="0"/>
          <w:i w:val="0"/>
        </w:rPr>
        <w:br/>
      </w:r>
      <w:r>
        <w:rPr>
          <w:b w:val="0"/>
          <w:i w:val="0"/>
        </w:rPr>
        <w:br/>
      </w:r>
      <w:r>
        <w:rPr>
          <w:b/>
          <w:i w:val="0"/>
        </w:rPr>
        <w:t>19/03/1978</w:t>
      </w:r>
      <w:r>
        <w:rPr>
          <w:b w:val="0"/>
          <w:i w:val="0"/>
        </w:rPr>
        <w:br/>
      </w:r>
      <w:r>
        <w:rPr>
          <w:b w:val="0"/>
          <w:i w:val="0"/>
        </w:rPr>
        <w:br/>
      </w:r>
      <w:r>
        <w:rPr>
          <w:b/>
          <w:i w:val="0"/>
        </w:rPr>
        <w:t>V/v quản lý thị trường trong và sau thời điểm kiểm kê hàng hóa tổn kho đối với các hộ kinh doanh thương nghiệp</w:t>
      </w:r>
      <w:r>
        <w:rPr>
          <w:b w:val="0"/>
          <w:i w:val="0"/>
        </w:rPr>
        <w:br/>
      </w:r>
      <w:r>
        <w:rPr>
          <w:b w:val="0"/>
          <w:i w:val="0"/>
        </w:rPr>
        <w:br/>
      </w:r>
      <w:r>
        <w:rPr>
          <w:b w:val="0"/>
          <w:i w:val="0"/>
        </w:rPr>
        <w:br/>
      </w:r>
      <w:r>
        <w:rPr>
          <w:b w:val="0"/>
          <w:i w:val="0"/>
        </w:rPr>
        <w:br/>
      </w:r>
      <w:r>
        <w:rPr>
          <w:b/>
          <w:i w:val="0"/>
        </w:rPr>
        <w:t>54</w:t>
      </w:r>
      <w:r>
        <w:rPr>
          <w:b w:val="0"/>
          <w:i w:val="0"/>
        </w:rPr>
        <w:br/>
      </w:r>
      <w:r>
        <w:rPr>
          <w:b w:val="0"/>
          <w:i w:val="0"/>
        </w:rPr>
        <w:br/>
      </w:r>
      <w:r>
        <w:rPr>
          <w:b/>
          <w:i w:val="0"/>
        </w:rPr>
        <w:t>Thông báo</w:t>
      </w:r>
      <w:r>
        <w:rPr>
          <w:b w:val="0"/>
          <w:i w:val="0"/>
        </w:rPr>
        <w:br/>
      </w:r>
      <w:r>
        <w:rPr>
          <w:b w:val="0"/>
          <w:i w:val="0"/>
        </w:rPr>
        <w:br/>
      </w:r>
      <w:r>
        <w:rPr>
          <w:b/>
          <w:i w:val="0"/>
        </w:rPr>
        <w:t xml:space="preserve"> </w:t>
      </w:r>
      <w:r>
        <w:rPr>
          <w:b w:val="0"/>
          <w:i w:val="0"/>
        </w:rPr>
        <w:br/>
      </w:r>
      <w:r>
        <w:rPr>
          <w:b w:val="0"/>
          <w:i w:val="0"/>
        </w:rPr>
        <w:br/>
      </w:r>
      <w:r>
        <w:rPr>
          <w:b/>
          <w:i w:val="0"/>
        </w:rPr>
        <w:t>19/03/1978</w:t>
      </w:r>
      <w:r>
        <w:rPr>
          <w:b w:val="0"/>
          <w:i w:val="0"/>
        </w:rPr>
        <w:br/>
      </w:r>
      <w:r>
        <w:rPr>
          <w:b w:val="0"/>
          <w:i w:val="0"/>
        </w:rPr>
        <w:br/>
      </w:r>
      <w:r>
        <w:rPr>
          <w:b/>
          <w:i w:val="0"/>
        </w:rPr>
        <w:t>V/v bổ sung nhóm hàng do Nhà nước thống nhất quản lý và kinh doanh</w:t>
      </w:r>
      <w:r>
        <w:rPr>
          <w:b w:val="0"/>
          <w:i w:val="0"/>
        </w:rPr>
        <w:br/>
      </w:r>
      <w:r>
        <w:rPr>
          <w:b w:val="0"/>
          <w:i w:val="0"/>
        </w:rPr>
        <w:br/>
      </w:r>
      <w:r>
        <w:rPr>
          <w:b w:val="0"/>
          <w:i w:val="0"/>
        </w:rPr>
        <w:br/>
      </w:r>
      <w:r>
        <w:rPr>
          <w:b w:val="0"/>
          <w:i w:val="0"/>
        </w:rPr>
        <w:br/>
      </w:r>
      <w:r>
        <w:rPr>
          <w:b/>
          <w:i w:val="0"/>
        </w:rPr>
        <w:t>55</w:t>
      </w:r>
      <w:r>
        <w:rPr>
          <w:b w:val="0"/>
          <w:i w:val="0"/>
        </w:rPr>
        <w:br/>
      </w:r>
      <w:r>
        <w:rPr>
          <w:b w:val="0"/>
          <w:i w:val="0"/>
        </w:rPr>
        <w:br/>
      </w:r>
      <w:r>
        <w:rPr>
          <w:b/>
          <w:i w:val="0"/>
        </w:rPr>
        <w:t>Thông báo</w:t>
      </w:r>
      <w:r>
        <w:rPr>
          <w:b w:val="0"/>
          <w:i w:val="0"/>
        </w:rPr>
        <w:br/>
      </w:r>
      <w:r>
        <w:rPr>
          <w:b w:val="0"/>
          <w:i w:val="0"/>
        </w:rPr>
        <w:br/>
      </w:r>
      <w:r>
        <w:rPr>
          <w:b/>
          <w:i w:val="0"/>
        </w:rPr>
        <w:t>23/TB-UB</w:t>
      </w:r>
      <w:r>
        <w:rPr>
          <w:b w:val="0"/>
          <w:i w:val="0"/>
        </w:rPr>
        <w:br/>
      </w:r>
      <w:r>
        <w:rPr>
          <w:b w:val="0"/>
          <w:i w:val="0"/>
        </w:rPr>
        <w:br/>
      </w:r>
      <w:r>
        <w:rPr>
          <w:b/>
          <w:i w:val="0"/>
        </w:rPr>
        <w:t>23/03/1978</w:t>
      </w:r>
      <w:r>
        <w:rPr>
          <w:b w:val="0"/>
          <w:i w:val="0"/>
        </w:rPr>
        <w:br/>
      </w:r>
      <w:r>
        <w:rPr>
          <w:b w:val="0"/>
          <w:i w:val="0"/>
        </w:rPr>
        <w:br/>
      </w:r>
      <w:r>
        <w:rPr>
          <w:b/>
          <w:i w:val="0"/>
        </w:rPr>
        <w:t>Bổ sung Quyết định số 125/QĐ-UB ngày 15/3/78 về tỷ lệ bán đổi và giá cám cho việc ký hợp đổng gia công thịt heo</w:t>
      </w:r>
      <w:r>
        <w:rPr>
          <w:b w:val="0"/>
          <w:i w:val="0"/>
        </w:rPr>
        <w:br/>
      </w:r>
      <w:r>
        <w:rPr>
          <w:b w:val="0"/>
          <w:i w:val="0"/>
        </w:rPr>
        <w:br/>
      </w:r>
      <w:r>
        <w:rPr>
          <w:b w:val="0"/>
          <w:i w:val="0"/>
        </w:rPr>
        <w:br/>
      </w:r>
      <w:r>
        <w:rPr>
          <w:b w:val="0"/>
          <w:i w:val="0"/>
        </w:rPr>
        <w:br/>
      </w:r>
      <w:r>
        <w:rPr>
          <w:b/>
          <w:i w:val="0"/>
        </w:rPr>
        <w:t>56</w:t>
      </w:r>
      <w:r>
        <w:rPr>
          <w:b w:val="0"/>
          <w:i w:val="0"/>
        </w:rPr>
        <w:br/>
      </w:r>
      <w:r>
        <w:rPr>
          <w:b w:val="0"/>
          <w:i w:val="0"/>
        </w:rPr>
        <w:br/>
      </w:r>
      <w:r>
        <w:rPr>
          <w:b/>
          <w:i w:val="0"/>
        </w:rPr>
        <w:t>Thông b áo</w:t>
      </w:r>
      <w:r>
        <w:rPr>
          <w:b w:val="0"/>
          <w:i w:val="0"/>
        </w:rPr>
        <w:br/>
      </w:r>
      <w:r>
        <w:rPr>
          <w:b w:val="0"/>
          <w:i w:val="0"/>
        </w:rPr>
        <w:br/>
      </w:r>
      <w:r>
        <w:rPr>
          <w:b/>
          <w:i w:val="0"/>
        </w:rPr>
        <w:t>25/TB-UB</w:t>
      </w:r>
      <w:r>
        <w:rPr>
          <w:b w:val="0"/>
          <w:i w:val="0"/>
        </w:rPr>
        <w:br/>
      </w:r>
      <w:r>
        <w:rPr>
          <w:b w:val="0"/>
          <w:i w:val="0"/>
        </w:rPr>
        <w:br/>
      </w:r>
      <w:r>
        <w:rPr>
          <w:b/>
          <w:i w:val="0"/>
        </w:rPr>
        <w:t>01/04/1978</w:t>
      </w:r>
      <w:r>
        <w:rPr>
          <w:b w:val="0"/>
          <w:i w:val="0"/>
        </w:rPr>
        <w:br/>
      </w:r>
      <w:r>
        <w:rPr>
          <w:b w:val="0"/>
          <w:i w:val="0"/>
        </w:rPr>
        <w:br/>
      </w:r>
      <w:r>
        <w:rPr>
          <w:b/>
          <w:i w:val="0"/>
        </w:rPr>
        <w:t>Về giá bán cung cấp và giá bán lẻ một số mặt hàng tiêu dùng</w:t>
      </w:r>
      <w:r>
        <w:rPr>
          <w:b w:val="0"/>
          <w:i w:val="0"/>
        </w:rPr>
        <w:br/>
      </w:r>
      <w:r>
        <w:rPr>
          <w:b w:val="0"/>
          <w:i w:val="0"/>
        </w:rPr>
        <w:br/>
      </w:r>
      <w:r>
        <w:rPr>
          <w:b w:val="0"/>
          <w:i w:val="0"/>
        </w:rPr>
        <w:br/>
      </w:r>
      <w:r>
        <w:rPr>
          <w:b w:val="0"/>
          <w:i w:val="0"/>
        </w:rPr>
        <w:br/>
      </w:r>
      <w:r>
        <w:rPr>
          <w:b/>
          <w:i w:val="0"/>
        </w:rPr>
        <w:t>57</w:t>
      </w:r>
      <w:r>
        <w:rPr>
          <w:b w:val="0"/>
          <w:i w:val="0"/>
        </w:rPr>
        <w:br/>
      </w:r>
      <w:r>
        <w:rPr>
          <w:b w:val="0"/>
          <w:i w:val="0"/>
        </w:rPr>
        <w:br/>
      </w:r>
      <w:r>
        <w:rPr>
          <w:b/>
          <w:i w:val="0"/>
        </w:rPr>
        <w:t>Thông báo</w:t>
      </w:r>
      <w:r>
        <w:rPr>
          <w:b w:val="0"/>
          <w:i w:val="0"/>
        </w:rPr>
        <w:br/>
      </w:r>
      <w:r>
        <w:rPr>
          <w:b w:val="0"/>
          <w:i w:val="0"/>
        </w:rPr>
        <w:br/>
      </w:r>
      <w:r>
        <w:rPr>
          <w:b/>
          <w:i w:val="0"/>
        </w:rPr>
        <w:t>37/TB-UB</w:t>
      </w:r>
      <w:r>
        <w:rPr>
          <w:b w:val="0"/>
          <w:i w:val="0"/>
        </w:rPr>
        <w:br/>
      </w:r>
      <w:r>
        <w:rPr>
          <w:b w:val="0"/>
          <w:i w:val="0"/>
        </w:rPr>
        <w:br/>
      </w:r>
      <w:r>
        <w:rPr>
          <w:b/>
          <w:i w:val="0"/>
        </w:rPr>
        <w:t>30/04/1978</w:t>
      </w:r>
      <w:r>
        <w:rPr>
          <w:b w:val="0"/>
          <w:i w:val="0"/>
        </w:rPr>
        <w:br/>
      </w:r>
      <w:r>
        <w:rPr>
          <w:b w:val="0"/>
          <w:i w:val="0"/>
        </w:rPr>
        <w:br/>
      </w:r>
      <w:r>
        <w:rPr>
          <w:b/>
          <w:i w:val="0"/>
        </w:rPr>
        <w:t>Về giá mua lương thực và gia bán các loại tư liệu sản xuất</w:t>
      </w:r>
      <w:r>
        <w:rPr>
          <w:b w:val="0"/>
          <w:i w:val="0"/>
        </w:rPr>
        <w:br/>
      </w:r>
      <w:r>
        <w:rPr>
          <w:b w:val="0"/>
          <w:i w:val="0"/>
        </w:rPr>
        <w:br/>
      </w:r>
      <w:r>
        <w:rPr>
          <w:b w:val="0"/>
          <w:i w:val="0"/>
        </w:rPr>
        <w:br/>
      </w:r>
      <w:r>
        <w:rPr>
          <w:b w:val="0"/>
          <w:i w:val="0"/>
        </w:rPr>
        <w:br/>
      </w:r>
      <w:r>
        <w:rPr>
          <w:b/>
          <w:i w:val="0"/>
        </w:rPr>
        <w:t>58</w:t>
      </w:r>
      <w:r>
        <w:rPr>
          <w:b w:val="0"/>
          <w:i w:val="0"/>
        </w:rPr>
        <w:br/>
      </w:r>
      <w:r>
        <w:rPr>
          <w:b w:val="0"/>
          <w:i w:val="0"/>
        </w:rPr>
        <w:br/>
      </w:r>
      <w:r>
        <w:rPr>
          <w:b/>
          <w:i w:val="0"/>
        </w:rPr>
        <w:t>Thông báo</w:t>
      </w:r>
      <w:r>
        <w:rPr>
          <w:b w:val="0"/>
          <w:i w:val="0"/>
        </w:rPr>
        <w:br/>
      </w:r>
      <w:r>
        <w:rPr>
          <w:b w:val="0"/>
          <w:i w:val="0"/>
        </w:rPr>
        <w:br/>
      </w:r>
      <w:r>
        <w:rPr>
          <w:b/>
          <w:i w:val="0"/>
        </w:rPr>
        <w:t xml:space="preserve"> </w:t>
      </w:r>
      <w:r>
        <w:rPr>
          <w:b w:val="0"/>
          <w:i w:val="0"/>
        </w:rPr>
        <w:br/>
      </w:r>
      <w:r>
        <w:rPr>
          <w:b w:val="0"/>
          <w:i w:val="0"/>
        </w:rPr>
        <w:br/>
      </w:r>
      <w:r>
        <w:rPr>
          <w:b/>
          <w:i w:val="0"/>
        </w:rPr>
        <w:t>03/05/1978</w:t>
      </w:r>
      <w:r>
        <w:rPr>
          <w:b w:val="0"/>
          <w:i w:val="0"/>
        </w:rPr>
        <w:br/>
      </w:r>
      <w:r>
        <w:rPr>
          <w:b w:val="0"/>
          <w:i w:val="0"/>
        </w:rPr>
        <w:br/>
      </w:r>
      <w:r>
        <w:rPr>
          <w:b/>
          <w:i w:val="0"/>
        </w:rPr>
        <w:t>Quyết định tạm ngưng mọi sự đi lại trong tỉnh</w:t>
      </w:r>
      <w:r>
        <w:rPr>
          <w:b w:val="0"/>
          <w:i w:val="0"/>
        </w:rPr>
        <w:br/>
      </w:r>
      <w:r>
        <w:rPr>
          <w:b w:val="0"/>
          <w:i w:val="0"/>
        </w:rPr>
        <w:br/>
      </w:r>
      <w:r>
        <w:rPr>
          <w:b w:val="0"/>
          <w:i w:val="0"/>
        </w:rPr>
        <w:br/>
      </w:r>
      <w:r>
        <w:rPr>
          <w:b w:val="0"/>
          <w:i w:val="0"/>
        </w:rPr>
        <w:br/>
      </w:r>
      <w:r>
        <w:rPr>
          <w:b/>
          <w:i w:val="0"/>
        </w:rPr>
        <w:t>59</w:t>
      </w:r>
      <w:r>
        <w:rPr>
          <w:b w:val="0"/>
          <w:i w:val="0"/>
        </w:rPr>
        <w:br/>
      </w:r>
      <w:r>
        <w:rPr>
          <w:b w:val="0"/>
          <w:i w:val="0"/>
        </w:rPr>
        <w:br/>
      </w:r>
      <w:r>
        <w:rPr>
          <w:b/>
          <w:i w:val="0"/>
        </w:rPr>
        <w:t>Công vân</w:t>
      </w:r>
      <w:r>
        <w:rPr>
          <w:b w:val="0"/>
          <w:i w:val="0"/>
        </w:rPr>
        <w:br/>
      </w:r>
      <w:r>
        <w:rPr>
          <w:b w:val="0"/>
          <w:i w:val="0"/>
        </w:rPr>
        <w:br/>
      </w:r>
      <w:r>
        <w:rPr>
          <w:b/>
          <w:i w:val="0"/>
        </w:rPr>
        <w:t>567/QĐ-UB</w:t>
      </w:r>
      <w:r>
        <w:rPr>
          <w:b w:val="0"/>
          <w:i w:val="0"/>
        </w:rPr>
        <w:br/>
      </w:r>
      <w:r>
        <w:rPr>
          <w:b w:val="0"/>
          <w:i w:val="0"/>
        </w:rPr>
        <w:br/>
      </w:r>
      <w:r>
        <w:rPr>
          <w:b/>
          <w:i w:val="0"/>
        </w:rPr>
        <w:t>05/05/1978</w:t>
      </w:r>
      <w:r>
        <w:rPr>
          <w:b w:val="0"/>
          <w:i w:val="0"/>
        </w:rPr>
        <w:br/>
      </w:r>
      <w:r>
        <w:rPr>
          <w:b w:val="0"/>
          <w:i w:val="0"/>
        </w:rPr>
        <w:br/>
      </w:r>
      <w:r>
        <w:rPr>
          <w:b/>
          <w:i w:val="0"/>
        </w:rPr>
        <w:t>Về giá mua thịt heo</w:t>
      </w:r>
      <w:r>
        <w:rPr>
          <w:b w:val="0"/>
          <w:i w:val="0"/>
        </w:rPr>
        <w:br/>
      </w:r>
      <w:r>
        <w:rPr>
          <w:b w:val="0"/>
          <w:i w:val="0"/>
        </w:rPr>
        <w:br/>
      </w:r>
      <w:r>
        <w:rPr>
          <w:b w:val="0"/>
          <w:i w:val="0"/>
        </w:rPr>
        <w:br/>
      </w:r>
      <w:r>
        <w:rPr>
          <w:b w:val="0"/>
          <w:i w:val="0"/>
        </w:rPr>
        <w:br/>
      </w:r>
      <w:r>
        <w:rPr>
          <w:b/>
          <w:i w:val="0"/>
        </w:rPr>
        <w:t>60</w:t>
      </w:r>
      <w:r>
        <w:rPr>
          <w:b w:val="0"/>
          <w:i w:val="0"/>
        </w:rPr>
        <w:br/>
      </w:r>
      <w:r>
        <w:rPr>
          <w:b w:val="0"/>
          <w:i w:val="0"/>
        </w:rPr>
        <w:br/>
      </w:r>
      <w:r>
        <w:rPr>
          <w:b/>
          <w:i w:val="0"/>
        </w:rPr>
        <w:t>Thông tri</w:t>
      </w:r>
      <w:r>
        <w:rPr>
          <w:b w:val="0"/>
          <w:i w:val="0"/>
        </w:rPr>
        <w:br/>
      </w:r>
      <w:r>
        <w:rPr>
          <w:b w:val="0"/>
          <w:i w:val="0"/>
        </w:rPr>
        <w:br/>
      </w:r>
      <w:r>
        <w:rPr>
          <w:b/>
          <w:i w:val="0"/>
        </w:rPr>
        <w:t>03/VPUB</w:t>
      </w:r>
      <w:r>
        <w:rPr>
          <w:b w:val="0"/>
          <w:i w:val="0"/>
        </w:rPr>
        <w:br/>
      </w:r>
      <w:r>
        <w:rPr>
          <w:b w:val="0"/>
          <w:i w:val="0"/>
        </w:rPr>
        <w:br/>
      </w:r>
      <w:r>
        <w:rPr>
          <w:b/>
          <w:i w:val="0"/>
        </w:rPr>
        <w:t>05/05/1978</w:t>
      </w:r>
      <w:r>
        <w:rPr>
          <w:b w:val="0"/>
          <w:i w:val="0"/>
        </w:rPr>
        <w:br/>
      </w:r>
      <w:r>
        <w:rPr>
          <w:b w:val="0"/>
          <w:i w:val="0"/>
        </w:rPr>
        <w:br/>
      </w:r>
      <w:r>
        <w:rPr>
          <w:b/>
          <w:i w:val="0"/>
        </w:rPr>
        <w:t>V/v h ướng dẫn thanh quyết toán về xây dựng cơ bản nâm 1976 - 1977</w:t>
      </w:r>
      <w:r>
        <w:rPr>
          <w:b w:val="0"/>
          <w:i w:val="0"/>
        </w:rPr>
        <w:br/>
      </w:r>
      <w:r>
        <w:rPr>
          <w:b w:val="0"/>
          <w:i w:val="0"/>
        </w:rPr>
        <w:br/>
      </w:r>
      <w:r>
        <w:rPr>
          <w:b w:val="0"/>
          <w:i w:val="0"/>
        </w:rPr>
        <w:br/>
      </w:r>
      <w:r>
        <w:rPr>
          <w:b w:val="0"/>
          <w:i w:val="0"/>
        </w:rPr>
        <w:br/>
      </w:r>
      <w:r>
        <w:rPr>
          <w:b/>
          <w:i w:val="0"/>
        </w:rPr>
        <w:t>61</w:t>
      </w:r>
      <w:r>
        <w:rPr>
          <w:b w:val="0"/>
          <w:i w:val="0"/>
        </w:rPr>
        <w:br/>
      </w:r>
      <w:r>
        <w:rPr>
          <w:b w:val="0"/>
          <w:i w:val="0"/>
        </w:rPr>
        <w:br/>
      </w:r>
      <w:r>
        <w:rPr>
          <w:b/>
          <w:i w:val="0"/>
        </w:rPr>
        <w:t>Thông b áo</w:t>
      </w:r>
      <w:r>
        <w:rPr>
          <w:b w:val="0"/>
          <w:i w:val="0"/>
        </w:rPr>
        <w:br/>
      </w:r>
      <w:r>
        <w:rPr>
          <w:b w:val="0"/>
          <w:i w:val="0"/>
        </w:rPr>
        <w:br/>
      </w:r>
      <w:r>
        <w:rPr>
          <w:b/>
          <w:i w:val="0"/>
        </w:rPr>
        <w:t>312/TB-UB</w:t>
      </w:r>
      <w:r>
        <w:rPr>
          <w:b w:val="0"/>
          <w:i w:val="0"/>
        </w:rPr>
        <w:br/>
      </w:r>
      <w:r>
        <w:rPr>
          <w:b w:val="0"/>
          <w:i w:val="0"/>
        </w:rPr>
        <w:br/>
      </w:r>
      <w:r>
        <w:rPr>
          <w:b/>
          <w:i w:val="0"/>
        </w:rPr>
        <w:t>30/05/1978</w:t>
      </w:r>
      <w:r>
        <w:rPr>
          <w:b w:val="0"/>
          <w:i w:val="0"/>
        </w:rPr>
        <w:br/>
      </w:r>
      <w:r>
        <w:rPr>
          <w:b w:val="0"/>
          <w:i w:val="0"/>
        </w:rPr>
        <w:br/>
      </w:r>
      <w:r>
        <w:rPr>
          <w:b/>
          <w:i w:val="0"/>
        </w:rPr>
        <w:t>Về giá bán thịt heo cung cấp</w:t>
      </w:r>
      <w:r>
        <w:rPr>
          <w:b w:val="0"/>
          <w:i w:val="0"/>
        </w:rPr>
        <w:br/>
      </w:r>
      <w:r>
        <w:rPr>
          <w:b w:val="0"/>
          <w:i w:val="0"/>
        </w:rPr>
        <w:br/>
      </w:r>
      <w:r>
        <w:rPr>
          <w:b w:val="0"/>
          <w:i w:val="0"/>
        </w:rPr>
        <w:br/>
      </w:r>
      <w:r>
        <w:rPr>
          <w:b w:val="0"/>
          <w:i w:val="0"/>
        </w:rPr>
        <w:br/>
      </w:r>
      <w:r>
        <w:rPr>
          <w:b/>
          <w:i w:val="0"/>
        </w:rPr>
        <w:t>62</w:t>
      </w:r>
      <w:r>
        <w:rPr>
          <w:b w:val="0"/>
          <w:i w:val="0"/>
        </w:rPr>
        <w:br/>
      </w:r>
      <w:r>
        <w:rPr>
          <w:b w:val="0"/>
          <w:i w:val="0"/>
        </w:rPr>
        <w:br/>
      </w:r>
      <w:r>
        <w:rPr>
          <w:b/>
          <w:i w:val="0"/>
        </w:rPr>
        <w:t>Thông báo</w:t>
      </w:r>
      <w:r>
        <w:rPr>
          <w:b w:val="0"/>
          <w:i w:val="0"/>
        </w:rPr>
        <w:br/>
      </w:r>
      <w:r>
        <w:rPr>
          <w:b w:val="0"/>
          <w:i w:val="0"/>
        </w:rPr>
        <w:br/>
      </w:r>
      <w:r>
        <w:rPr>
          <w:b/>
          <w:i w:val="0"/>
        </w:rPr>
        <w:t>50/TB - UB</w:t>
      </w:r>
      <w:r>
        <w:rPr>
          <w:b w:val="0"/>
          <w:i w:val="0"/>
        </w:rPr>
        <w:br/>
      </w:r>
      <w:r>
        <w:rPr>
          <w:b w:val="0"/>
          <w:i w:val="0"/>
        </w:rPr>
        <w:br/>
      </w:r>
      <w:r>
        <w:rPr>
          <w:b/>
          <w:i w:val="0"/>
        </w:rPr>
        <w:t>10/06/1978</w:t>
      </w:r>
      <w:r>
        <w:rPr>
          <w:b w:val="0"/>
          <w:i w:val="0"/>
        </w:rPr>
        <w:br/>
      </w:r>
      <w:r>
        <w:rPr>
          <w:b w:val="0"/>
          <w:i w:val="0"/>
        </w:rPr>
        <w:br/>
      </w:r>
      <w:r>
        <w:rPr>
          <w:b/>
          <w:i w:val="0"/>
        </w:rPr>
        <w:t>V/v quy định chỗ ngổi buôn bán dịch vụ</w:t>
      </w:r>
      <w:r>
        <w:rPr>
          <w:b w:val="0"/>
          <w:i w:val="0"/>
        </w:rPr>
        <w:br/>
      </w:r>
      <w:r>
        <w:rPr>
          <w:b w:val="0"/>
          <w:i w:val="0"/>
        </w:rPr>
        <w:br/>
      </w:r>
      <w:r>
        <w:rPr>
          <w:b w:val="0"/>
          <w:i w:val="0"/>
        </w:rPr>
        <w:br/>
      </w:r>
      <w:r>
        <w:rPr>
          <w:b w:val="0"/>
          <w:i w:val="0"/>
        </w:rPr>
        <w:br/>
      </w:r>
      <w:r>
        <w:rPr>
          <w:b/>
          <w:i w:val="0"/>
        </w:rPr>
        <w:t>63</w:t>
      </w:r>
      <w:r>
        <w:rPr>
          <w:b w:val="0"/>
          <w:i w:val="0"/>
        </w:rPr>
        <w:br/>
      </w:r>
      <w:r>
        <w:rPr>
          <w:b w:val="0"/>
          <w:i w:val="0"/>
        </w:rPr>
        <w:br/>
      </w:r>
      <w:r>
        <w:rPr>
          <w:b/>
          <w:i w:val="0"/>
        </w:rPr>
        <w:t>Thông tri</w:t>
      </w:r>
      <w:r>
        <w:rPr>
          <w:b w:val="0"/>
          <w:i w:val="0"/>
        </w:rPr>
        <w:br/>
      </w:r>
      <w:r>
        <w:rPr>
          <w:b w:val="0"/>
          <w:i w:val="0"/>
        </w:rPr>
        <w:br/>
      </w:r>
      <w:r>
        <w:rPr>
          <w:b/>
          <w:i w:val="0"/>
        </w:rPr>
        <w:t>05/TT-UB</w:t>
      </w:r>
      <w:r>
        <w:rPr>
          <w:b w:val="0"/>
          <w:i w:val="0"/>
        </w:rPr>
        <w:br/>
      </w:r>
      <w:r>
        <w:rPr>
          <w:b w:val="0"/>
          <w:i w:val="0"/>
        </w:rPr>
        <w:br/>
      </w:r>
      <w:r>
        <w:rPr>
          <w:b/>
          <w:i w:val="0"/>
        </w:rPr>
        <w:t>15/06/1978</w:t>
      </w:r>
      <w:r>
        <w:rPr>
          <w:b w:val="0"/>
          <w:i w:val="0"/>
        </w:rPr>
        <w:br/>
      </w:r>
      <w:r>
        <w:rPr>
          <w:b w:val="0"/>
          <w:i w:val="0"/>
        </w:rPr>
        <w:br/>
      </w:r>
      <w:r>
        <w:rPr>
          <w:b/>
          <w:i w:val="0"/>
        </w:rPr>
        <w:t>V/v h ướng dẫn thực hiện chế độ hợp đổng kinh tế hai chiều giữa các tổ chức kinh tế Nhà nước với nông dân</w:t>
      </w:r>
      <w:r>
        <w:rPr>
          <w:b w:val="0"/>
          <w:i w:val="0"/>
        </w:rPr>
        <w:br/>
      </w:r>
      <w:r>
        <w:rPr>
          <w:b w:val="0"/>
          <w:i w:val="0"/>
        </w:rPr>
        <w:br/>
      </w:r>
      <w:r>
        <w:rPr>
          <w:b w:val="0"/>
          <w:i w:val="0"/>
        </w:rPr>
        <w:br/>
      </w:r>
      <w:r>
        <w:rPr>
          <w:b w:val="0"/>
          <w:i w:val="0"/>
        </w:rPr>
        <w:br/>
      </w:r>
      <w:r>
        <w:rPr>
          <w:b/>
          <w:i w:val="0"/>
        </w:rPr>
        <w:t>64</w:t>
      </w:r>
      <w:r>
        <w:rPr>
          <w:b w:val="0"/>
          <w:i w:val="0"/>
        </w:rPr>
        <w:br/>
      </w:r>
      <w:r>
        <w:rPr>
          <w:b w:val="0"/>
          <w:i w:val="0"/>
        </w:rPr>
        <w:br/>
      </w:r>
      <w:r>
        <w:rPr>
          <w:b/>
          <w:i w:val="0"/>
        </w:rPr>
        <w:t>Thông báo</w:t>
      </w:r>
      <w:r>
        <w:rPr>
          <w:b w:val="0"/>
          <w:i w:val="0"/>
        </w:rPr>
        <w:br/>
      </w:r>
      <w:r>
        <w:rPr>
          <w:b w:val="0"/>
          <w:i w:val="0"/>
        </w:rPr>
        <w:br/>
      </w:r>
      <w:r>
        <w:rPr>
          <w:b/>
          <w:i w:val="0"/>
        </w:rPr>
        <w:t>40/TB-UB</w:t>
      </w:r>
      <w:r>
        <w:rPr>
          <w:b w:val="0"/>
          <w:i w:val="0"/>
        </w:rPr>
        <w:br/>
      </w:r>
      <w:r>
        <w:rPr>
          <w:b w:val="0"/>
          <w:i w:val="0"/>
        </w:rPr>
        <w:br/>
      </w:r>
      <w:r>
        <w:rPr>
          <w:b/>
          <w:i w:val="0"/>
        </w:rPr>
        <w:t>01/07/1978</w:t>
      </w:r>
      <w:r>
        <w:rPr>
          <w:b w:val="0"/>
          <w:i w:val="0"/>
        </w:rPr>
        <w:br/>
      </w:r>
      <w:r>
        <w:rPr>
          <w:b w:val="0"/>
          <w:i w:val="0"/>
        </w:rPr>
        <w:br/>
      </w:r>
      <w:r>
        <w:rPr>
          <w:b/>
          <w:i w:val="0"/>
        </w:rPr>
        <w:t>V/v cấp giấy giới thiệu mua vé máy bay và chế độ thanh toàn vé máy bay</w:t>
      </w:r>
      <w:r>
        <w:rPr>
          <w:b w:val="0"/>
          <w:i w:val="0"/>
        </w:rPr>
        <w:br/>
      </w:r>
      <w:r>
        <w:rPr>
          <w:b w:val="0"/>
          <w:i w:val="0"/>
        </w:rPr>
        <w:br/>
      </w:r>
      <w:r>
        <w:rPr>
          <w:b w:val="0"/>
          <w:i w:val="0"/>
        </w:rPr>
        <w:br/>
      </w:r>
      <w:r>
        <w:rPr>
          <w:b w:val="0"/>
          <w:i w:val="0"/>
        </w:rPr>
        <w:br/>
      </w:r>
      <w:r>
        <w:rPr>
          <w:b/>
          <w:i w:val="0"/>
        </w:rPr>
        <w:t>65</w:t>
      </w:r>
      <w:r>
        <w:rPr>
          <w:b w:val="0"/>
          <w:i w:val="0"/>
        </w:rPr>
        <w:br/>
      </w:r>
      <w:r>
        <w:rPr>
          <w:b w:val="0"/>
          <w:i w:val="0"/>
        </w:rPr>
        <w:br/>
      </w:r>
      <w:r>
        <w:rPr>
          <w:b/>
          <w:i w:val="0"/>
        </w:rPr>
        <w:t>Thông tri</w:t>
      </w:r>
      <w:r>
        <w:rPr>
          <w:b w:val="0"/>
          <w:i w:val="0"/>
        </w:rPr>
        <w:br/>
      </w:r>
      <w:r>
        <w:rPr>
          <w:b w:val="0"/>
          <w:i w:val="0"/>
        </w:rPr>
        <w:br/>
      </w:r>
      <w:r>
        <w:rPr>
          <w:b/>
          <w:i w:val="0"/>
        </w:rPr>
        <w:t>04/TT-UB</w:t>
      </w:r>
      <w:r>
        <w:rPr>
          <w:b w:val="0"/>
          <w:i w:val="0"/>
        </w:rPr>
        <w:br/>
      </w:r>
      <w:r>
        <w:rPr>
          <w:b w:val="0"/>
          <w:i w:val="0"/>
        </w:rPr>
        <w:br/>
      </w:r>
      <w:r>
        <w:rPr>
          <w:b/>
          <w:i w:val="0"/>
        </w:rPr>
        <w:t>20/08/1978</w:t>
      </w:r>
      <w:r>
        <w:rPr>
          <w:b w:val="0"/>
          <w:i w:val="0"/>
        </w:rPr>
        <w:br/>
      </w:r>
      <w:r>
        <w:rPr>
          <w:b w:val="0"/>
          <w:i w:val="0"/>
        </w:rPr>
        <w:br/>
      </w:r>
      <w:r>
        <w:rPr>
          <w:b/>
          <w:i w:val="0"/>
        </w:rPr>
        <w:t>Hướng dẫn bán hỗ trợ lương thực đối với những hộ sản xuất cà phê ở khu vực nhân dân</w:t>
      </w:r>
      <w:r>
        <w:rPr>
          <w:b w:val="0"/>
          <w:i w:val="0"/>
        </w:rPr>
        <w:br/>
      </w:r>
      <w:r>
        <w:rPr>
          <w:b w:val="0"/>
          <w:i w:val="0"/>
        </w:rPr>
        <w:br/>
      </w:r>
      <w:r>
        <w:rPr>
          <w:b w:val="0"/>
          <w:i w:val="0"/>
        </w:rPr>
        <w:br/>
      </w:r>
      <w:r>
        <w:rPr>
          <w:b w:val="0"/>
          <w:i w:val="0"/>
        </w:rPr>
        <w:br/>
      </w:r>
      <w:r>
        <w:rPr>
          <w:b/>
          <w:i w:val="0"/>
        </w:rPr>
        <w:t>66</w:t>
      </w:r>
      <w:r>
        <w:rPr>
          <w:b w:val="0"/>
          <w:i w:val="0"/>
        </w:rPr>
        <w:br/>
      </w:r>
      <w:r>
        <w:rPr>
          <w:b w:val="0"/>
          <w:i w:val="0"/>
        </w:rPr>
        <w:br/>
      </w:r>
      <w:r>
        <w:rPr>
          <w:b/>
          <w:i w:val="0"/>
        </w:rPr>
        <w:t>Công vân</w:t>
      </w:r>
      <w:r>
        <w:rPr>
          <w:b w:val="0"/>
          <w:i w:val="0"/>
        </w:rPr>
        <w:br/>
      </w:r>
      <w:r>
        <w:rPr>
          <w:b w:val="0"/>
          <w:i w:val="0"/>
        </w:rPr>
        <w:br/>
      </w:r>
      <w:r>
        <w:rPr>
          <w:b/>
          <w:i w:val="0"/>
        </w:rPr>
        <w:t>795/CV-UB</w:t>
      </w:r>
      <w:r>
        <w:rPr>
          <w:b w:val="0"/>
          <w:i w:val="0"/>
        </w:rPr>
        <w:br/>
      </w:r>
      <w:r>
        <w:rPr>
          <w:b w:val="0"/>
          <w:i w:val="0"/>
        </w:rPr>
        <w:br/>
      </w:r>
      <w:r>
        <w:rPr>
          <w:b/>
          <w:i w:val="0"/>
        </w:rPr>
        <w:t>24/08/1978</w:t>
      </w:r>
      <w:r>
        <w:rPr>
          <w:b w:val="0"/>
          <w:i w:val="0"/>
        </w:rPr>
        <w:br/>
      </w:r>
      <w:r>
        <w:rPr>
          <w:b w:val="0"/>
          <w:i w:val="0"/>
        </w:rPr>
        <w:br/>
      </w:r>
      <w:r>
        <w:rPr>
          <w:b/>
          <w:i w:val="0"/>
        </w:rPr>
        <w:t xml:space="preserve">Bổ sung Chỉ thị số 32/CT-UB ngày 15/6/1978 của </w:t>
      </w:r>
      <w:r>
        <w:rPr>
          <w:b/>
          <w:i w:val="0"/>
        </w:rPr>
        <w:t>UbNd.</w:t>
      </w:r>
      <w:r>
        <w:rPr>
          <w:b/>
          <w:i w:val="0"/>
        </w:rPr>
        <w:t xml:space="preserve"> Tỉnh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cao...</w:t>
            </w:r>
          </w:p>
        </w:tc>
      </w:tr>
    </w:tbl>
    <w:p>
      <w:r>
        <w:rPr>
          <w:b w:val="0"/>
          <w:i w:val="0"/>
        </w:rPr>
        <w:br/>
      </w:r>
      <w:r>
        <w:rPr>
          <w:b w:val="0"/>
          <w:i w:val="0"/>
        </w:rPr>
        <w:br/>
      </w:r>
      <w:r>
        <w:rPr>
          <w:b w:val="0"/>
          <w:i w:val="0"/>
        </w:rPr>
        <w:br/>
      </w:r>
      <w:r>
        <w:rPr>
          <w:b w:val="0"/>
          <w:i w:val="0"/>
        </w:rPr>
        <w:br/>
      </w:r>
      <w:r>
        <w:rPr>
          <w:b w:val="0"/>
          <w:i w:val="0"/>
        </w:rPr>
        <w:br/>
      </w:r>
      <w:r>
        <w:rPr>
          <w:b/>
          <w:i w:val="0"/>
        </w:rPr>
        <w:t>67</w:t>
      </w:r>
      <w:r>
        <w:rPr>
          <w:b w:val="0"/>
          <w:i w:val="0"/>
        </w:rPr>
        <w:br/>
      </w:r>
      <w:r>
        <w:rPr>
          <w:b w:val="0"/>
          <w:i w:val="0"/>
        </w:rPr>
        <w:br/>
      </w:r>
      <w:r>
        <w:rPr>
          <w:b/>
          <w:i w:val="0"/>
        </w:rPr>
        <w:t>Thông tư</w:t>
      </w:r>
      <w:r>
        <w:rPr>
          <w:b w:val="0"/>
          <w:i w:val="0"/>
        </w:rPr>
        <w:br/>
      </w:r>
      <w:r>
        <w:rPr>
          <w:b w:val="0"/>
          <w:i w:val="0"/>
        </w:rPr>
        <w:br/>
      </w:r>
      <w:r>
        <w:rPr>
          <w:b/>
          <w:i w:val="0"/>
        </w:rPr>
        <w:t>06/TT-UB</w:t>
      </w:r>
      <w:r>
        <w:rPr>
          <w:b w:val="0"/>
          <w:i w:val="0"/>
        </w:rPr>
        <w:br/>
      </w:r>
      <w:r>
        <w:rPr>
          <w:b w:val="0"/>
          <w:i w:val="0"/>
        </w:rPr>
        <w:br/>
      </w:r>
      <w:r>
        <w:rPr>
          <w:b/>
          <w:i w:val="0"/>
        </w:rPr>
        <w:t>26/09/1978</w:t>
      </w:r>
      <w:r>
        <w:rPr>
          <w:b w:val="0"/>
          <w:i w:val="0"/>
        </w:rPr>
        <w:br/>
      </w:r>
      <w:r>
        <w:rPr>
          <w:b w:val="0"/>
          <w:i w:val="0"/>
        </w:rPr>
        <w:br/>
      </w:r>
      <w:r>
        <w:rPr>
          <w:b/>
          <w:i w:val="0"/>
        </w:rPr>
        <w:t>Hướng dẫn về cấp phát màn và áo quần may sẵn cho nhân dân các huyện đang lao động dài ngày trên công trường 8/4 và thể thức thanh toán</w:t>
      </w:r>
      <w:r>
        <w:rPr>
          <w:b w:val="0"/>
          <w:i w:val="0"/>
        </w:rPr>
        <w:br/>
      </w:r>
      <w:r>
        <w:rPr>
          <w:b w:val="0"/>
          <w:i w:val="0"/>
        </w:rPr>
        <w:br/>
      </w:r>
      <w:r>
        <w:rPr>
          <w:b w:val="0"/>
          <w:i w:val="0"/>
        </w:rPr>
        <w:br/>
      </w:r>
      <w:r>
        <w:rPr>
          <w:b w:val="0"/>
          <w:i w:val="0"/>
        </w:rPr>
        <w:br/>
      </w:r>
      <w:r>
        <w:rPr>
          <w:b/>
          <w:i w:val="0"/>
        </w:rPr>
        <w:t>68</w:t>
      </w:r>
      <w:r>
        <w:rPr>
          <w:b w:val="0"/>
          <w:i w:val="0"/>
        </w:rPr>
        <w:br/>
      </w:r>
      <w:r>
        <w:rPr>
          <w:b w:val="0"/>
          <w:i w:val="0"/>
        </w:rPr>
        <w:br/>
      </w:r>
      <w:r>
        <w:rPr>
          <w:b/>
          <w:i w:val="0"/>
        </w:rPr>
        <w:t>Thông báo</w:t>
      </w:r>
      <w:r>
        <w:rPr>
          <w:b w:val="0"/>
          <w:i w:val="0"/>
        </w:rPr>
        <w:br/>
      </w:r>
      <w:r>
        <w:rPr>
          <w:b w:val="0"/>
          <w:i w:val="0"/>
        </w:rPr>
        <w:br/>
      </w:r>
      <w:r>
        <w:rPr>
          <w:b/>
          <w:i w:val="0"/>
        </w:rPr>
        <w:t>60/TB-UB</w:t>
      </w:r>
      <w:r>
        <w:rPr>
          <w:b w:val="0"/>
          <w:i w:val="0"/>
        </w:rPr>
        <w:br/>
      </w:r>
      <w:r>
        <w:rPr>
          <w:b w:val="0"/>
          <w:i w:val="0"/>
        </w:rPr>
        <w:br/>
      </w:r>
      <w:r>
        <w:rPr>
          <w:b/>
          <w:i w:val="0"/>
        </w:rPr>
        <w:t>10/10/1978</w:t>
      </w:r>
      <w:r>
        <w:rPr>
          <w:b w:val="0"/>
          <w:i w:val="0"/>
        </w:rPr>
        <w:br/>
      </w:r>
      <w:r>
        <w:rPr>
          <w:b w:val="0"/>
          <w:i w:val="0"/>
        </w:rPr>
        <w:br/>
      </w:r>
      <w:r>
        <w:rPr>
          <w:b/>
          <w:i w:val="0"/>
        </w:rPr>
        <w:t>Về ranh giới, diện tích khống chế toàn tỉnh và từng huyện</w:t>
      </w:r>
      <w:r>
        <w:rPr>
          <w:b w:val="0"/>
          <w:i w:val="0"/>
        </w:rPr>
        <w:br/>
      </w:r>
      <w:r>
        <w:rPr>
          <w:b w:val="0"/>
          <w:i w:val="0"/>
        </w:rPr>
        <w:br/>
      </w:r>
      <w:r>
        <w:rPr>
          <w:b w:val="0"/>
          <w:i w:val="0"/>
        </w:rPr>
        <w:br/>
      </w:r>
      <w:r>
        <w:rPr>
          <w:b w:val="0"/>
          <w:i w:val="0"/>
        </w:rPr>
        <w:br/>
      </w:r>
      <w:r>
        <w:rPr>
          <w:b/>
          <w:i w:val="0"/>
        </w:rPr>
        <w:t>69</w:t>
      </w:r>
      <w:r>
        <w:rPr>
          <w:b w:val="0"/>
          <w:i w:val="0"/>
        </w:rPr>
        <w:br/>
      </w:r>
      <w:r>
        <w:rPr>
          <w:b w:val="0"/>
          <w:i w:val="0"/>
        </w:rPr>
        <w:br/>
      </w:r>
      <w:r>
        <w:rPr>
          <w:b/>
          <w:i w:val="0"/>
        </w:rPr>
        <w:t>Thông báo</w:t>
      </w:r>
      <w:r>
        <w:rPr>
          <w:b w:val="0"/>
          <w:i w:val="0"/>
        </w:rPr>
        <w:br/>
      </w:r>
      <w:r>
        <w:rPr>
          <w:b w:val="0"/>
          <w:i w:val="0"/>
        </w:rPr>
        <w:br/>
      </w:r>
      <w:r>
        <w:rPr>
          <w:b/>
          <w:i w:val="0"/>
        </w:rPr>
        <w:t>100/TB-UB</w:t>
      </w:r>
      <w:r>
        <w:rPr>
          <w:b w:val="0"/>
          <w:i w:val="0"/>
        </w:rPr>
        <w:br/>
      </w:r>
      <w:r>
        <w:rPr>
          <w:b w:val="0"/>
          <w:i w:val="0"/>
        </w:rPr>
        <w:br/>
      </w:r>
      <w:r>
        <w:rPr>
          <w:b/>
          <w:i w:val="0"/>
        </w:rPr>
        <w:t>27/10/1978</w:t>
      </w:r>
      <w:r>
        <w:rPr>
          <w:b w:val="0"/>
          <w:i w:val="0"/>
        </w:rPr>
        <w:br/>
      </w:r>
      <w:r>
        <w:rPr>
          <w:b w:val="0"/>
          <w:i w:val="0"/>
        </w:rPr>
        <w:br/>
      </w:r>
      <w:r>
        <w:rPr>
          <w:b/>
          <w:i w:val="0"/>
        </w:rPr>
        <w:t>V/v chỉ đạo sản xuất đông xuân 1978 - 1979</w:t>
      </w:r>
      <w:r>
        <w:rPr>
          <w:b w:val="0"/>
          <w:i w:val="0"/>
        </w:rPr>
        <w:br/>
      </w:r>
      <w:r>
        <w:rPr>
          <w:b w:val="0"/>
          <w:i w:val="0"/>
        </w:rPr>
        <w:br/>
      </w:r>
      <w:r>
        <w:rPr>
          <w:b w:val="0"/>
          <w:i w:val="0"/>
        </w:rPr>
        <w:br/>
      </w:r>
      <w:r>
        <w:rPr>
          <w:b w:val="0"/>
          <w:i w:val="0"/>
        </w:rPr>
        <w:br/>
      </w:r>
      <w:r>
        <w:rPr>
          <w:b/>
          <w:i w:val="0"/>
        </w:rPr>
        <w:t>70</w:t>
      </w:r>
      <w:r>
        <w:rPr>
          <w:b w:val="0"/>
          <w:i w:val="0"/>
        </w:rPr>
        <w:br/>
      </w:r>
      <w:r>
        <w:rPr>
          <w:b w:val="0"/>
          <w:i w:val="0"/>
        </w:rPr>
        <w:br/>
      </w:r>
      <w:r>
        <w:rPr>
          <w:b/>
          <w:i w:val="0"/>
        </w:rPr>
        <w:t>Thông báo</w:t>
      </w:r>
      <w:r>
        <w:rPr>
          <w:b w:val="0"/>
          <w:i w:val="0"/>
        </w:rPr>
        <w:br/>
      </w:r>
      <w:r>
        <w:rPr>
          <w:b w:val="0"/>
          <w:i w:val="0"/>
        </w:rPr>
        <w:br/>
      </w:r>
      <w:r>
        <w:rPr>
          <w:b/>
          <w:i w:val="0"/>
        </w:rPr>
        <w:t>964/VP - UB</w:t>
      </w:r>
      <w:r>
        <w:rPr>
          <w:b w:val="0"/>
          <w:i w:val="0"/>
        </w:rPr>
        <w:br/>
      </w:r>
      <w:r>
        <w:rPr>
          <w:b w:val="0"/>
          <w:i w:val="0"/>
        </w:rPr>
        <w:br/>
      </w:r>
      <w:r>
        <w:rPr>
          <w:b/>
          <w:i w:val="0"/>
        </w:rPr>
        <w:t>06/12/1978</w:t>
      </w:r>
      <w:r>
        <w:rPr>
          <w:b w:val="0"/>
          <w:i w:val="0"/>
        </w:rPr>
        <w:br/>
      </w:r>
      <w:r>
        <w:rPr>
          <w:b w:val="0"/>
          <w:i w:val="0"/>
        </w:rPr>
        <w:br/>
      </w:r>
      <w:r>
        <w:rPr>
          <w:b/>
          <w:i w:val="0"/>
        </w:rPr>
        <w:t>V/v đâng ký nghĩa vụ quân sự</w:t>
      </w:r>
      <w:r>
        <w:rPr>
          <w:b w:val="0"/>
          <w:i w:val="0"/>
        </w:rPr>
        <w:br/>
      </w:r>
      <w:r>
        <w:rPr>
          <w:b w:val="0"/>
          <w:i w:val="0"/>
        </w:rPr>
        <w:br/>
      </w:r>
      <w:r>
        <w:rPr>
          <w:b w:val="0"/>
          <w:i w:val="0"/>
        </w:rPr>
        <w:br/>
      </w:r>
      <w:r>
        <w:rPr>
          <w:b w:val="0"/>
          <w:i w:val="0"/>
        </w:rPr>
        <w:br/>
      </w:r>
      <w:r>
        <w:rPr>
          <w:b/>
          <w:i w:val="0"/>
        </w:rPr>
        <w:t>71</w:t>
      </w:r>
      <w:r>
        <w:rPr>
          <w:b w:val="0"/>
          <w:i w:val="0"/>
        </w:rPr>
        <w:br/>
      </w:r>
      <w:r>
        <w:rPr>
          <w:b w:val="0"/>
          <w:i w:val="0"/>
        </w:rPr>
        <w:br/>
      </w:r>
      <w:r>
        <w:rPr>
          <w:b/>
          <w:i w:val="0"/>
        </w:rPr>
        <w:t>Công vân</w:t>
      </w:r>
      <w:r>
        <w:rPr>
          <w:b w:val="0"/>
          <w:i w:val="0"/>
        </w:rPr>
        <w:br/>
      </w:r>
      <w:r>
        <w:rPr>
          <w:b w:val="0"/>
          <w:i w:val="0"/>
        </w:rPr>
        <w:br/>
      </w:r>
      <w:r>
        <w:rPr>
          <w:b/>
          <w:i w:val="0"/>
        </w:rPr>
        <w:t>969/UB-KT</w:t>
      </w:r>
      <w:r>
        <w:rPr>
          <w:b w:val="0"/>
          <w:i w:val="0"/>
        </w:rPr>
        <w:br/>
      </w:r>
      <w:r>
        <w:rPr>
          <w:b w:val="0"/>
          <w:i w:val="0"/>
        </w:rPr>
        <w:br/>
      </w:r>
      <w:r>
        <w:rPr>
          <w:b/>
          <w:i w:val="0"/>
        </w:rPr>
        <w:t>12/12/1978</w:t>
      </w:r>
      <w:r>
        <w:rPr>
          <w:b w:val="0"/>
          <w:i w:val="0"/>
        </w:rPr>
        <w:br/>
      </w:r>
      <w:r>
        <w:rPr>
          <w:b w:val="0"/>
          <w:i w:val="0"/>
        </w:rPr>
        <w:br/>
      </w:r>
      <w:r>
        <w:rPr>
          <w:b/>
          <w:i w:val="0"/>
        </w:rPr>
        <w:t>Về một số quy định đối với Công trường 8/4</w:t>
      </w:r>
      <w:r>
        <w:rPr>
          <w:b w:val="0"/>
          <w:i w:val="0"/>
        </w:rPr>
        <w:br/>
      </w:r>
      <w:r>
        <w:rPr>
          <w:b w:val="0"/>
          <w:i w:val="0"/>
        </w:rPr>
        <w:br/>
      </w:r>
      <w:r>
        <w:rPr>
          <w:b w:val="0"/>
          <w:i w:val="0"/>
        </w:rPr>
        <w:br/>
      </w:r>
      <w:r>
        <w:rPr>
          <w:b w:val="0"/>
          <w:i w:val="0"/>
        </w:rPr>
        <w:br/>
      </w:r>
      <w:r>
        <w:rPr>
          <w:b/>
          <w:i w:val="0"/>
        </w:rPr>
        <w:t>72</w:t>
      </w:r>
      <w:r>
        <w:rPr>
          <w:b w:val="0"/>
          <w:i w:val="0"/>
        </w:rPr>
        <w:br/>
      </w:r>
      <w:r>
        <w:rPr>
          <w:b w:val="0"/>
          <w:i w:val="0"/>
        </w:rPr>
        <w:br/>
      </w:r>
      <w:r>
        <w:rPr>
          <w:b/>
          <w:i w:val="0"/>
        </w:rPr>
        <w:t>Công vân</w:t>
      </w:r>
      <w:r>
        <w:rPr>
          <w:b w:val="0"/>
          <w:i w:val="0"/>
        </w:rPr>
        <w:br/>
      </w:r>
      <w:r>
        <w:rPr>
          <w:b w:val="0"/>
          <w:i w:val="0"/>
        </w:rPr>
        <w:br/>
      </w:r>
      <w:r>
        <w:rPr>
          <w:b/>
          <w:i w:val="0"/>
        </w:rPr>
        <w:t>03/CT-UB</w:t>
      </w:r>
      <w:r>
        <w:rPr>
          <w:b w:val="0"/>
          <w:i w:val="0"/>
        </w:rPr>
        <w:br/>
      </w:r>
      <w:r>
        <w:rPr>
          <w:b w:val="0"/>
          <w:i w:val="0"/>
        </w:rPr>
        <w:br/>
      </w:r>
      <w:r>
        <w:rPr>
          <w:b/>
          <w:i w:val="0"/>
        </w:rPr>
        <w:t>10/01/1979</w:t>
      </w:r>
      <w:r>
        <w:rPr>
          <w:b w:val="0"/>
          <w:i w:val="0"/>
        </w:rPr>
        <w:br/>
      </w:r>
      <w:r>
        <w:rPr>
          <w:b w:val="0"/>
          <w:i w:val="0"/>
        </w:rPr>
        <w:br/>
      </w:r>
      <w:r>
        <w:rPr>
          <w:b/>
          <w:i w:val="0"/>
        </w:rPr>
        <w:t>Biện pháp khắc phục tình trạng khan hiếm lương thực</w:t>
      </w:r>
      <w:r>
        <w:rPr>
          <w:b w:val="0"/>
          <w:i w:val="0"/>
        </w:rPr>
        <w:br/>
      </w:r>
      <w:r>
        <w:rPr>
          <w:b w:val="0"/>
          <w:i w:val="0"/>
        </w:rPr>
        <w:br/>
      </w:r>
      <w:r>
        <w:rPr>
          <w:b w:val="0"/>
          <w:i w:val="0"/>
        </w:rPr>
        <w:br/>
      </w:r>
      <w:r>
        <w:rPr>
          <w:b w:val="0"/>
          <w:i w:val="0"/>
        </w:rPr>
        <w:br/>
      </w:r>
      <w:r>
        <w:rPr>
          <w:b/>
          <w:i w:val="0"/>
        </w:rPr>
        <w:t>73</w:t>
      </w:r>
      <w:r>
        <w:rPr>
          <w:b w:val="0"/>
          <w:i w:val="0"/>
        </w:rPr>
        <w:br/>
      </w:r>
      <w:r>
        <w:rPr>
          <w:b w:val="0"/>
          <w:i w:val="0"/>
        </w:rPr>
        <w:br/>
      </w:r>
      <w:r>
        <w:rPr>
          <w:b/>
          <w:i w:val="0"/>
        </w:rPr>
        <w:t>Quy định</w:t>
      </w:r>
      <w:r>
        <w:rPr>
          <w:b w:val="0"/>
          <w:i w:val="0"/>
        </w:rPr>
        <w:br/>
      </w:r>
      <w:r>
        <w:rPr>
          <w:b w:val="0"/>
          <w:i w:val="0"/>
        </w:rPr>
        <w:br/>
      </w:r>
      <w:r>
        <w:rPr>
          <w:b/>
          <w:i w:val="0"/>
        </w:rPr>
        <w:t>31/QĐ-UB</w:t>
      </w:r>
      <w:r>
        <w:rPr>
          <w:b w:val="0"/>
          <w:i w:val="0"/>
        </w:rPr>
        <w:br/>
      </w:r>
      <w:r>
        <w:rPr>
          <w:b w:val="0"/>
          <w:i w:val="0"/>
        </w:rPr>
        <w:br/>
      </w:r>
      <w:r>
        <w:rPr>
          <w:b/>
          <w:i w:val="0"/>
        </w:rPr>
        <w:t>14/01/1979</w:t>
      </w:r>
      <w:r>
        <w:rPr>
          <w:b w:val="0"/>
          <w:i w:val="0"/>
        </w:rPr>
        <w:br/>
      </w:r>
      <w:r>
        <w:rPr>
          <w:b w:val="0"/>
          <w:i w:val="0"/>
        </w:rPr>
        <w:br/>
      </w:r>
      <w:r>
        <w:rPr>
          <w:b/>
          <w:i w:val="0"/>
        </w:rPr>
        <w:t>Quy định giá giao nộp cà fê của các nông trường quốc doanh, giá thu mua cà fê của các tập đoàn sản xuất và tư nhân</w:t>
      </w:r>
      <w:r>
        <w:rPr>
          <w:b w:val="0"/>
          <w:i w:val="0"/>
        </w:rPr>
        <w:br/>
      </w:r>
      <w:r>
        <w:rPr>
          <w:b w:val="0"/>
          <w:i w:val="0"/>
        </w:rPr>
        <w:br/>
      </w:r>
      <w:r>
        <w:rPr>
          <w:b w:val="0"/>
          <w:i w:val="0"/>
        </w:rPr>
        <w:br/>
      </w:r>
      <w:r>
        <w:rPr>
          <w:b w:val="0"/>
          <w:i w:val="0"/>
        </w:rPr>
        <w:br/>
      </w:r>
      <w:r>
        <w:rPr>
          <w:b/>
          <w:i w:val="0"/>
        </w:rPr>
        <w:t>74</w:t>
      </w:r>
      <w:r>
        <w:rPr>
          <w:b w:val="0"/>
          <w:i w:val="0"/>
        </w:rPr>
        <w:br/>
      </w:r>
      <w:r>
        <w:rPr>
          <w:b w:val="0"/>
          <w:i w:val="0"/>
        </w:rPr>
        <w:br/>
      </w:r>
      <w:r>
        <w:rPr>
          <w:b/>
          <w:i w:val="0"/>
        </w:rPr>
        <w:t>Thông tư</w:t>
      </w:r>
      <w:r>
        <w:rPr>
          <w:b w:val="0"/>
          <w:i w:val="0"/>
        </w:rPr>
        <w:br/>
      </w:r>
      <w:r>
        <w:rPr>
          <w:b w:val="0"/>
          <w:i w:val="0"/>
        </w:rPr>
        <w:br/>
      </w:r>
      <w:r>
        <w:rPr>
          <w:b/>
          <w:i w:val="0"/>
        </w:rPr>
        <w:t>04/TT-UB</w:t>
      </w:r>
      <w:r>
        <w:rPr>
          <w:b w:val="0"/>
          <w:i w:val="0"/>
        </w:rPr>
        <w:br/>
      </w:r>
      <w:r>
        <w:rPr>
          <w:b w:val="0"/>
          <w:i w:val="0"/>
        </w:rPr>
        <w:br/>
      </w:r>
      <w:r>
        <w:rPr>
          <w:b/>
          <w:i w:val="0"/>
        </w:rPr>
        <w:t>15/01/1979</w:t>
      </w:r>
      <w:r>
        <w:rPr>
          <w:b w:val="0"/>
          <w:i w:val="0"/>
        </w:rPr>
        <w:br/>
      </w:r>
      <w:r>
        <w:rPr>
          <w:b w:val="0"/>
          <w:i w:val="0"/>
        </w:rPr>
        <w:br/>
      </w:r>
      <w:r>
        <w:rPr>
          <w:b/>
          <w:i w:val="0"/>
        </w:rPr>
        <w:t>V/v tổ chức thực hiện chế độ hợp đổng kinh tế hai chiều nâm 1979</w:t>
      </w:r>
      <w:r>
        <w:rPr>
          <w:b w:val="0"/>
          <w:i w:val="0"/>
        </w:rPr>
        <w:br/>
      </w:r>
      <w:r>
        <w:rPr>
          <w:b w:val="0"/>
          <w:i w:val="0"/>
        </w:rPr>
        <w:br/>
      </w:r>
      <w:r>
        <w:rPr>
          <w:b w:val="0"/>
          <w:i w:val="0"/>
        </w:rPr>
        <w:br/>
      </w:r>
      <w:r>
        <w:rPr>
          <w:b w:val="0"/>
          <w:i w:val="0"/>
        </w:rPr>
        <w:br/>
      </w:r>
      <w:r>
        <w:rPr>
          <w:b/>
          <w:i w:val="0"/>
        </w:rPr>
        <w:t>75</w:t>
      </w:r>
      <w:r>
        <w:rPr>
          <w:b w:val="0"/>
          <w:i w:val="0"/>
        </w:rPr>
        <w:br/>
      </w:r>
      <w:r>
        <w:rPr>
          <w:b w:val="0"/>
          <w:i w:val="0"/>
        </w:rPr>
        <w:br/>
      </w:r>
      <w:r>
        <w:rPr>
          <w:b/>
          <w:i w:val="0"/>
        </w:rPr>
        <w:t>Thông báo</w:t>
      </w:r>
      <w:r>
        <w:rPr>
          <w:b w:val="0"/>
          <w:i w:val="0"/>
        </w:rPr>
        <w:br/>
      </w:r>
      <w:r>
        <w:rPr>
          <w:b w:val="0"/>
          <w:i w:val="0"/>
        </w:rPr>
        <w:br/>
      </w:r>
      <w:r>
        <w:rPr>
          <w:b/>
          <w:i w:val="0"/>
        </w:rPr>
        <w:t>92/TB</w:t>
      </w:r>
      <w:r>
        <w:rPr>
          <w:b w:val="0"/>
          <w:i w:val="0"/>
        </w:rPr>
        <w:br/>
      </w:r>
      <w:r>
        <w:rPr>
          <w:b w:val="0"/>
          <w:i w:val="0"/>
        </w:rPr>
        <w:br/>
      </w:r>
      <w:r>
        <w:rPr>
          <w:b/>
          <w:i w:val="0"/>
        </w:rPr>
        <w:t>25/01/1979</w:t>
      </w:r>
      <w:r>
        <w:rPr>
          <w:b w:val="0"/>
          <w:i w:val="0"/>
        </w:rPr>
        <w:br/>
      </w:r>
      <w:r>
        <w:rPr>
          <w:b w:val="0"/>
          <w:i w:val="0"/>
        </w:rPr>
        <w:br/>
      </w:r>
      <w:r>
        <w:rPr>
          <w:b/>
          <w:i w:val="0"/>
        </w:rPr>
        <w:t>V/v tổ chức triển khai chiến dịch thu hoạch, chế biến và thu mua khoai sắn nâm 1979</w:t>
      </w:r>
      <w:r>
        <w:rPr>
          <w:b w:val="0"/>
          <w:i w:val="0"/>
        </w:rPr>
        <w:br/>
      </w:r>
      <w:r>
        <w:rPr>
          <w:b w:val="0"/>
          <w:i w:val="0"/>
        </w:rPr>
        <w:br/>
      </w:r>
      <w:r>
        <w:rPr>
          <w:b w:val="0"/>
          <w:i w:val="0"/>
        </w:rPr>
        <w:br/>
      </w:r>
      <w:r>
        <w:rPr>
          <w:b w:val="0"/>
          <w:i w:val="0"/>
        </w:rPr>
        <w:br/>
      </w:r>
      <w:r>
        <w:rPr>
          <w:b/>
          <w:i w:val="0"/>
        </w:rPr>
        <w:t>76</w:t>
      </w:r>
      <w:r>
        <w:rPr>
          <w:b w:val="0"/>
          <w:i w:val="0"/>
        </w:rPr>
        <w:br/>
      </w:r>
      <w:r>
        <w:rPr>
          <w:b w:val="0"/>
          <w:i w:val="0"/>
        </w:rPr>
        <w:br/>
      </w:r>
      <w:r>
        <w:rPr>
          <w:b/>
          <w:i w:val="0"/>
        </w:rPr>
        <w:t>Lệnh</w:t>
      </w:r>
      <w:r>
        <w:rPr>
          <w:b w:val="0"/>
          <w:i w:val="0"/>
        </w:rPr>
        <w:br/>
      </w:r>
      <w:r>
        <w:rPr>
          <w:b w:val="0"/>
          <w:i w:val="0"/>
        </w:rPr>
        <w:br/>
      </w:r>
      <w:r>
        <w:rPr>
          <w:b/>
          <w:i w:val="0"/>
        </w:rPr>
        <w:t>38/L-UB</w:t>
      </w:r>
      <w:r>
        <w:rPr>
          <w:b w:val="0"/>
          <w:i w:val="0"/>
        </w:rPr>
        <w:br/>
      </w:r>
      <w:r>
        <w:rPr>
          <w:b w:val="0"/>
          <w:i w:val="0"/>
        </w:rPr>
        <w:br/>
      </w:r>
      <w:r>
        <w:rPr>
          <w:b/>
          <w:i w:val="0"/>
        </w:rPr>
        <w:t>02/02/1979</w:t>
      </w:r>
      <w:r>
        <w:rPr>
          <w:b w:val="0"/>
          <w:i w:val="0"/>
        </w:rPr>
        <w:br/>
      </w:r>
      <w:r>
        <w:rPr>
          <w:b w:val="0"/>
          <w:i w:val="0"/>
        </w:rPr>
        <w:br/>
      </w:r>
      <w:r>
        <w:rPr>
          <w:b/>
          <w:i w:val="0"/>
        </w:rPr>
        <w:t>V/v cấp trang bị đối với một số anh , chị em thanh niên xung phong nay chuyển sang làm nhiệm vụ Z</w:t>
      </w:r>
      <w:r>
        <w:rPr>
          <w:b w:val="0"/>
          <w:i w:val="0"/>
        </w:rPr>
        <w:br/>
      </w:r>
      <w:r>
        <w:rPr>
          <w:b w:val="0"/>
          <w:i w:val="0"/>
        </w:rPr>
        <w:br/>
      </w:r>
      <w:r>
        <w:rPr>
          <w:b w:val="0"/>
          <w:i w:val="0"/>
        </w:rPr>
        <w:br/>
      </w:r>
      <w:r>
        <w:rPr>
          <w:b w:val="0"/>
          <w:i w:val="0"/>
        </w:rPr>
        <w:br/>
      </w:r>
      <w:r>
        <w:rPr>
          <w:b/>
          <w:i w:val="0"/>
        </w:rPr>
        <w:t>77</w:t>
      </w:r>
      <w:r>
        <w:rPr>
          <w:b w:val="0"/>
          <w:i w:val="0"/>
        </w:rPr>
        <w:br/>
      </w:r>
      <w:r>
        <w:rPr>
          <w:b w:val="0"/>
          <w:i w:val="0"/>
        </w:rPr>
        <w:br/>
      </w:r>
      <w:r>
        <w:rPr>
          <w:b/>
          <w:i w:val="0"/>
        </w:rPr>
        <w:t>Thông tri</w:t>
      </w:r>
      <w:r>
        <w:rPr>
          <w:b w:val="0"/>
          <w:i w:val="0"/>
        </w:rPr>
        <w:br/>
      </w:r>
      <w:r>
        <w:rPr>
          <w:b w:val="0"/>
          <w:i w:val="0"/>
        </w:rPr>
        <w:br/>
      </w:r>
      <w:r>
        <w:rPr>
          <w:b/>
          <w:i w:val="0"/>
        </w:rPr>
        <w:t>07/TT-UB</w:t>
      </w:r>
      <w:r>
        <w:rPr>
          <w:b w:val="0"/>
          <w:i w:val="0"/>
        </w:rPr>
        <w:br/>
      </w:r>
      <w:r>
        <w:rPr>
          <w:b w:val="0"/>
          <w:i w:val="0"/>
        </w:rPr>
        <w:br/>
      </w:r>
      <w:r>
        <w:rPr>
          <w:b/>
          <w:i w:val="0"/>
        </w:rPr>
        <w:t>12/02/1979</w:t>
      </w:r>
      <w:r>
        <w:rPr>
          <w:b w:val="0"/>
          <w:i w:val="0"/>
        </w:rPr>
        <w:br/>
      </w:r>
      <w:r>
        <w:rPr>
          <w:b w:val="0"/>
          <w:i w:val="0"/>
        </w:rPr>
        <w:br/>
      </w:r>
      <w:r>
        <w:rPr>
          <w:b/>
          <w:i w:val="0"/>
        </w:rPr>
        <w:t>V/v quy định quản lý lương thực, nông sản, cà phê</w:t>
      </w:r>
      <w:r>
        <w:rPr>
          <w:b w:val="0"/>
          <w:i w:val="0"/>
        </w:rPr>
        <w:br/>
      </w:r>
      <w:r>
        <w:rPr>
          <w:b w:val="0"/>
          <w:i w:val="0"/>
        </w:rPr>
        <w:br/>
      </w:r>
      <w:r>
        <w:rPr>
          <w:b w:val="0"/>
          <w:i w:val="0"/>
        </w:rPr>
        <w:br/>
      </w:r>
      <w:r>
        <w:rPr>
          <w:b w:val="0"/>
          <w:i w:val="0"/>
        </w:rPr>
        <w:br/>
      </w:r>
      <w:r>
        <w:rPr>
          <w:b/>
          <w:i w:val="0"/>
        </w:rPr>
        <w:t>78</w:t>
      </w:r>
      <w:r>
        <w:rPr>
          <w:b w:val="0"/>
          <w:i w:val="0"/>
        </w:rPr>
        <w:br/>
      </w:r>
      <w:r>
        <w:rPr>
          <w:b w:val="0"/>
          <w:i w:val="0"/>
        </w:rPr>
        <w:br/>
      </w:r>
      <w:r>
        <w:rPr>
          <w:b/>
          <w:i w:val="0"/>
        </w:rPr>
        <w:t>Quy định</w:t>
      </w:r>
      <w:r>
        <w:rPr>
          <w:b w:val="0"/>
          <w:i w:val="0"/>
        </w:rPr>
        <w:br/>
      </w:r>
      <w:r>
        <w:rPr>
          <w:b w:val="0"/>
          <w:i w:val="0"/>
        </w:rPr>
        <w:br/>
      </w:r>
      <w:r>
        <w:rPr>
          <w:b/>
          <w:i w:val="0"/>
        </w:rPr>
        <w:t>161/QĐ-UB</w:t>
      </w:r>
      <w:r>
        <w:rPr>
          <w:b w:val="0"/>
          <w:i w:val="0"/>
        </w:rPr>
        <w:br/>
      </w:r>
      <w:r>
        <w:rPr>
          <w:b w:val="0"/>
          <w:i w:val="0"/>
        </w:rPr>
        <w:br/>
      </w:r>
      <w:r>
        <w:rPr>
          <w:b/>
          <w:i w:val="0"/>
        </w:rPr>
        <w:t>22/02/1979</w:t>
      </w:r>
      <w:r>
        <w:rPr>
          <w:b w:val="0"/>
          <w:i w:val="0"/>
        </w:rPr>
        <w:br/>
      </w:r>
      <w:r>
        <w:rPr>
          <w:b w:val="0"/>
          <w:i w:val="0"/>
        </w:rPr>
        <w:br/>
      </w:r>
      <w:r>
        <w:rPr>
          <w:b/>
          <w:i w:val="0"/>
        </w:rPr>
        <w:t>Quy định tạm thời việc tuyển dụng và hợp đổng đối với lao động tỉnh Nghệ tĩnh</w:t>
      </w:r>
      <w:r>
        <w:rPr>
          <w:b w:val="0"/>
          <w:i w:val="0"/>
        </w:rPr>
        <w:br/>
      </w:r>
      <w:r>
        <w:rPr>
          <w:b w:val="0"/>
          <w:i w:val="0"/>
        </w:rPr>
        <w:br/>
      </w:r>
      <w:r>
        <w:rPr>
          <w:b w:val="0"/>
          <w:i w:val="0"/>
        </w:rPr>
        <w:br/>
      </w:r>
      <w:r>
        <w:rPr>
          <w:b w:val="0"/>
          <w:i w:val="0"/>
        </w:rPr>
        <w:br/>
      </w:r>
      <w:r>
        <w:rPr>
          <w:b/>
          <w:i w:val="0"/>
        </w:rPr>
        <w:t>79</w:t>
      </w:r>
      <w:r>
        <w:rPr>
          <w:b w:val="0"/>
          <w:i w:val="0"/>
        </w:rPr>
        <w:br/>
      </w:r>
      <w:r>
        <w:rPr>
          <w:b w:val="0"/>
          <w:i w:val="0"/>
        </w:rPr>
        <w:br/>
      </w:r>
      <w:r>
        <w:rPr>
          <w:b/>
          <w:i w:val="0"/>
        </w:rPr>
        <w:t>Thông báo</w:t>
      </w:r>
      <w:r>
        <w:rPr>
          <w:b w:val="0"/>
          <w:i w:val="0"/>
        </w:rPr>
        <w:br/>
      </w:r>
      <w:r>
        <w:rPr>
          <w:b w:val="0"/>
          <w:i w:val="0"/>
        </w:rPr>
        <w:br/>
      </w:r>
      <w:r>
        <w:rPr>
          <w:b/>
          <w:i w:val="0"/>
        </w:rPr>
        <w:t>04/TB-UB</w:t>
      </w:r>
      <w:r>
        <w:rPr>
          <w:b w:val="0"/>
          <w:i w:val="0"/>
        </w:rPr>
        <w:br/>
      </w:r>
      <w:r>
        <w:rPr>
          <w:b w:val="0"/>
          <w:i w:val="0"/>
        </w:rPr>
        <w:br/>
      </w:r>
      <w:r>
        <w:rPr>
          <w:b/>
          <w:i w:val="0"/>
        </w:rPr>
        <w:t>21/03/1979</w:t>
      </w:r>
      <w:r>
        <w:rPr>
          <w:b w:val="0"/>
          <w:i w:val="0"/>
        </w:rPr>
        <w:br/>
      </w:r>
      <w:r>
        <w:rPr>
          <w:b w:val="0"/>
          <w:i w:val="0"/>
        </w:rPr>
        <w:br/>
      </w:r>
      <w:r>
        <w:rPr>
          <w:b/>
          <w:i w:val="0"/>
        </w:rPr>
        <w:t>V/v tiết kiệm xâng dầu trong tình hình hiện nay</w:t>
      </w:r>
      <w:r>
        <w:rPr>
          <w:b w:val="0"/>
          <w:i w:val="0"/>
        </w:rPr>
        <w:br/>
      </w:r>
      <w:r>
        <w:rPr>
          <w:b w:val="0"/>
          <w:i w:val="0"/>
        </w:rPr>
        <w:br/>
      </w:r>
      <w:r>
        <w:rPr>
          <w:b w:val="0"/>
          <w:i w:val="0"/>
        </w:rPr>
        <w:br/>
      </w:r>
      <w:r>
        <w:rPr>
          <w:b w:val="0"/>
          <w:i w:val="0"/>
        </w:rPr>
        <w:br/>
      </w:r>
      <w:r>
        <w:rPr>
          <w:b/>
          <w:i w:val="0"/>
        </w:rPr>
        <w:t>80</w:t>
      </w:r>
      <w:r>
        <w:rPr>
          <w:b w:val="0"/>
          <w:i w:val="0"/>
        </w:rPr>
        <w:br/>
      </w:r>
      <w:r>
        <w:rPr>
          <w:b w:val="0"/>
          <w:i w:val="0"/>
        </w:rPr>
        <w:br/>
      </w:r>
      <w:r>
        <w:rPr>
          <w:b/>
          <w:i w:val="0"/>
        </w:rPr>
        <w:t>Thông b áo</w:t>
      </w:r>
      <w:r>
        <w:rPr>
          <w:b w:val="0"/>
          <w:i w:val="0"/>
        </w:rPr>
        <w:br/>
      </w:r>
      <w:r>
        <w:rPr>
          <w:b w:val="0"/>
          <w:i w:val="0"/>
        </w:rPr>
        <w:br/>
      </w:r>
      <w:r>
        <w:rPr>
          <w:b/>
          <w:i w:val="0"/>
        </w:rPr>
        <w:t>04/TB-UB</w:t>
      </w:r>
      <w:r>
        <w:rPr>
          <w:b w:val="0"/>
          <w:i w:val="0"/>
        </w:rPr>
        <w:br/>
      </w:r>
      <w:r>
        <w:rPr>
          <w:b w:val="0"/>
          <w:i w:val="0"/>
        </w:rPr>
        <w:br/>
      </w:r>
      <w:r>
        <w:rPr>
          <w:b/>
          <w:i w:val="0"/>
        </w:rPr>
        <w:t>21/03/1979</w:t>
      </w:r>
      <w:r>
        <w:rPr>
          <w:b w:val="0"/>
          <w:i w:val="0"/>
        </w:rPr>
        <w:br/>
      </w:r>
      <w:r>
        <w:rPr>
          <w:b w:val="0"/>
          <w:i w:val="0"/>
        </w:rPr>
        <w:br/>
      </w:r>
      <w:r>
        <w:rPr>
          <w:b/>
          <w:i w:val="0"/>
        </w:rPr>
        <w:t>V/v ngưng sang nhượng đối với các loại xe gắn máy</w:t>
      </w:r>
      <w:r>
        <w:rPr>
          <w:b w:val="0"/>
          <w:i w:val="0"/>
        </w:rPr>
        <w:br/>
      </w:r>
      <w:r>
        <w:rPr>
          <w:b w:val="0"/>
          <w:i w:val="0"/>
        </w:rPr>
        <w:br/>
      </w:r>
      <w:r>
        <w:rPr>
          <w:b w:val="0"/>
          <w:i w:val="0"/>
        </w:rPr>
        <w:br/>
      </w:r>
      <w:r>
        <w:rPr>
          <w:b w:val="0"/>
          <w:i w:val="0"/>
        </w:rPr>
        <w:br/>
      </w:r>
      <w:r>
        <w:rPr>
          <w:b/>
          <w:i w:val="0"/>
        </w:rPr>
        <w:t>81</w:t>
      </w:r>
      <w:r>
        <w:rPr>
          <w:b w:val="0"/>
          <w:i w:val="0"/>
        </w:rPr>
        <w:br/>
      </w:r>
      <w:r>
        <w:rPr>
          <w:b w:val="0"/>
          <w:i w:val="0"/>
        </w:rPr>
        <w:br/>
      </w:r>
      <w:r>
        <w:rPr>
          <w:b/>
          <w:i w:val="0"/>
        </w:rPr>
        <w:t>Thông báo</w:t>
      </w:r>
      <w:r>
        <w:rPr>
          <w:b w:val="0"/>
          <w:i w:val="0"/>
        </w:rPr>
        <w:br/>
      </w:r>
      <w:r>
        <w:rPr>
          <w:b w:val="0"/>
          <w:i w:val="0"/>
        </w:rPr>
        <w:br/>
      </w:r>
      <w:r>
        <w:rPr>
          <w:b/>
          <w:i w:val="0"/>
        </w:rPr>
        <w:t>83/TB - UB</w:t>
      </w:r>
      <w:r>
        <w:rPr>
          <w:b w:val="0"/>
          <w:i w:val="0"/>
        </w:rPr>
        <w:br/>
      </w:r>
      <w:r>
        <w:rPr>
          <w:b w:val="0"/>
          <w:i w:val="0"/>
        </w:rPr>
        <w:br/>
      </w:r>
      <w:r>
        <w:rPr>
          <w:b/>
          <w:i w:val="0"/>
        </w:rPr>
        <w:t>06/04/1979</w:t>
      </w:r>
      <w:r>
        <w:rPr>
          <w:b w:val="0"/>
          <w:i w:val="0"/>
        </w:rPr>
        <w:br/>
      </w:r>
      <w:r>
        <w:rPr>
          <w:b w:val="0"/>
          <w:i w:val="0"/>
        </w:rPr>
        <w:br/>
      </w:r>
      <w:r>
        <w:rPr>
          <w:b/>
          <w:i w:val="0"/>
        </w:rPr>
        <w:t>V/v phân phối nước dùng cho sản xuất và phục vụ đời sống trong thị xã Buôn Ma Thuột</w:t>
      </w:r>
      <w:r>
        <w:rPr>
          <w:b w:val="0"/>
          <w:i w:val="0"/>
        </w:rPr>
        <w:br/>
      </w:r>
      <w:r>
        <w:rPr>
          <w:b w:val="0"/>
          <w:i w:val="0"/>
        </w:rPr>
        <w:br/>
      </w:r>
      <w:r>
        <w:rPr>
          <w:b w:val="0"/>
          <w:i w:val="0"/>
        </w:rPr>
        <w:br/>
      </w:r>
      <w:r>
        <w:rPr>
          <w:b w:val="0"/>
          <w:i w:val="0"/>
        </w:rPr>
        <w:br/>
      </w:r>
      <w:r>
        <w:rPr>
          <w:b/>
          <w:i w:val="0"/>
        </w:rPr>
        <w:t>82</w:t>
      </w:r>
      <w:r>
        <w:rPr>
          <w:b w:val="0"/>
          <w:i w:val="0"/>
        </w:rPr>
        <w:br/>
      </w:r>
      <w:r>
        <w:rPr>
          <w:b w:val="0"/>
          <w:i w:val="0"/>
        </w:rPr>
        <w:br/>
      </w:r>
      <w:r>
        <w:rPr>
          <w:b/>
          <w:i w:val="0"/>
        </w:rPr>
        <w:t>Công vân</w:t>
      </w:r>
      <w:r>
        <w:rPr>
          <w:b w:val="0"/>
          <w:i w:val="0"/>
        </w:rPr>
        <w:br/>
      </w:r>
      <w:r>
        <w:rPr>
          <w:b w:val="0"/>
          <w:i w:val="0"/>
        </w:rPr>
        <w:br/>
      </w:r>
      <w:r>
        <w:rPr>
          <w:b/>
          <w:i w:val="0"/>
        </w:rPr>
        <w:t>82/UB</w:t>
      </w:r>
      <w:r>
        <w:rPr>
          <w:b w:val="0"/>
          <w:i w:val="0"/>
        </w:rPr>
        <w:br/>
      </w:r>
      <w:r>
        <w:rPr>
          <w:b w:val="0"/>
          <w:i w:val="0"/>
        </w:rPr>
        <w:br/>
      </w:r>
      <w:r>
        <w:rPr>
          <w:b/>
          <w:i w:val="0"/>
        </w:rPr>
        <w:t>08/04/1979</w:t>
      </w:r>
      <w:r>
        <w:rPr>
          <w:b w:val="0"/>
          <w:i w:val="0"/>
        </w:rPr>
        <w:br/>
      </w:r>
      <w:r>
        <w:rPr>
          <w:b w:val="0"/>
          <w:i w:val="0"/>
        </w:rPr>
        <w:br/>
      </w:r>
      <w:r>
        <w:rPr>
          <w:b/>
          <w:i w:val="0"/>
        </w:rPr>
        <w:t>Hướng dẫn chế dộ làm việc</w:t>
      </w:r>
      <w:r>
        <w:rPr>
          <w:b w:val="0"/>
          <w:i w:val="0"/>
        </w:rPr>
        <w:br/>
      </w:r>
      <w:r>
        <w:rPr>
          <w:b w:val="0"/>
          <w:i w:val="0"/>
        </w:rPr>
        <w:br/>
      </w:r>
      <w:r>
        <w:rPr>
          <w:b w:val="0"/>
          <w:i w:val="0"/>
        </w:rPr>
        <w:br/>
      </w:r>
      <w:r>
        <w:rPr>
          <w:b w:val="0"/>
          <w:i w:val="0"/>
        </w:rPr>
        <w:br/>
      </w:r>
      <w:r>
        <w:rPr>
          <w:b/>
          <w:i w:val="0"/>
        </w:rPr>
        <w:t>83</w:t>
      </w:r>
      <w:r>
        <w:rPr>
          <w:b w:val="0"/>
          <w:i w:val="0"/>
        </w:rPr>
        <w:br/>
      </w:r>
      <w:r>
        <w:rPr>
          <w:b w:val="0"/>
          <w:i w:val="0"/>
        </w:rPr>
        <w:br/>
      </w:r>
      <w:r>
        <w:rPr>
          <w:b/>
          <w:i w:val="0"/>
        </w:rPr>
        <w:t>Quy định</w:t>
      </w:r>
      <w:r>
        <w:rPr>
          <w:b w:val="0"/>
          <w:i w:val="0"/>
        </w:rPr>
        <w:br/>
      </w:r>
      <w:r>
        <w:rPr>
          <w:b w:val="0"/>
          <w:i w:val="0"/>
        </w:rPr>
        <w:br/>
      </w:r>
      <w:r>
        <w:rPr>
          <w:b/>
          <w:i w:val="0"/>
        </w:rPr>
        <w:t>260/QĐ-UB</w:t>
      </w:r>
      <w:r>
        <w:rPr>
          <w:b w:val="0"/>
          <w:i w:val="0"/>
        </w:rPr>
        <w:br/>
      </w:r>
      <w:r>
        <w:rPr>
          <w:b w:val="0"/>
          <w:i w:val="0"/>
        </w:rPr>
        <w:br/>
      </w:r>
      <w:r>
        <w:rPr>
          <w:b/>
          <w:i w:val="0"/>
        </w:rPr>
        <w:t>01/05/1979</w:t>
      </w:r>
      <w:r>
        <w:rPr>
          <w:b w:val="0"/>
          <w:i w:val="0"/>
        </w:rPr>
        <w:br/>
      </w:r>
      <w:r>
        <w:rPr>
          <w:b w:val="0"/>
          <w:i w:val="0"/>
        </w:rPr>
        <w:br/>
      </w:r>
      <w:r>
        <w:rPr>
          <w:b/>
          <w:i w:val="0"/>
        </w:rPr>
        <w:t>Quy định về an ninh,trật tự biên giới</w:t>
      </w:r>
      <w:r>
        <w:rPr>
          <w:b w:val="0"/>
          <w:i w:val="0"/>
        </w:rPr>
        <w:br/>
      </w:r>
      <w:r>
        <w:rPr>
          <w:b w:val="0"/>
          <w:i w:val="0"/>
        </w:rPr>
        <w:br/>
      </w:r>
      <w:r>
        <w:rPr>
          <w:b w:val="0"/>
          <w:i w:val="0"/>
        </w:rPr>
        <w:br/>
      </w:r>
      <w:r>
        <w:rPr>
          <w:b w:val="0"/>
          <w:i w:val="0"/>
        </w:rPr>
        <w:br/>
      </w:r>
      <w:r>
        <w:rPr>
          <w:b/>
          <w:i w:val="0"/>
        </w:rPr>
        <w:t>84</w:t>
      </w:r>
      <w:r>
        <w:rPr>
          <w:b w:val="0"/>
          <w:i w:val="0"/>
        </w:rPr>
        <w:br/>
      </w:r>
      <w:r>
        <w:rPr>
          <w:b w:val="0"/>
          <w:i w:val="0"/>
        </w:rPr>
        <w:br/>
      </w:r>
      <w:r>
        <w:rPr>
          <w:b/>
          <w:i w:val="0"/>
        </w:rPr>
        <w:t>Thông báo</w:t>
      </w:r>
      <w:r>
        <w:rPr>
          <w:b w:val="0"/>
          <w:i w:val="0"/>
        </w:rPr>
        <w:br/>
      </w:r>
      <w:r>
        <w:rPr>
          <w:b w:val="0"/>
          <w:i w:val="0"/>
        </w:rPr>
        <w:br/>
      </w:r>
      <w:r>
        <w:rPr>
          <w:b/>
          <w:i w:val="0"/>
        </w:rPr>
        <w:t>11/TB</w:t>
      </w:r>
      <w:r>
        <w:rPr>
          <w:b w:val="0"/>
          <w:i w:val="0"/>
        </w:rPr>
        <w:br/>
      </w:r>
      <w:r>
        <w:rPr>
          <w:b w:val="0"/>
          <w:i w:val="0"/>
        </w:rPr>
        <w:br/>
      </w:r>
      <w:r>
        <w:rPr>
          <w:b/>
          <w:i w:val="0"/>
        </w:rPr>
        <w:t>13/05/1979</w:t>
      </w:r>
      <w:r>
        <w:rPr>
          <w:b w:val="0"/>
          <w:i w:val="0"/>
        </w:rPr>
        <w:br/>
      </w:r>
      <w:r>
        <w:rPr>
          <w:b w:val="0"/>
          <w:i w:val="0"/>
        </w:rPr>
        <w:br/>
      </w:r>
      <w:r>
        <w:rPr>
          <w:b/>
          <w:i w:val="0"/>
        </w:rPr>
        <w:t>V/v trợ cấp kinh phí cho du kích tập trung</w:t>
      </w:r>
      <w:r>
        <w:rPr>
          <w:b w:val="0"/>
          <w:i w:val="0"/>
        </w:rPr>
        <w:br/>
      </w:r>
      <w:r>
        <w:rPr>
          <w:b w:val="0"/>
          <w:i w:val="0"/>
        </w:rPr>
        <w:br/>
      </w:r>
      <w:r>
        <w:rPr>
          <w:b w:val="0"/>
          <w:i w:val="0"/>
        </w:rPr>
        <w:br/>
      </w:r>
      <w:r>
        <w:rPr>
          <w:b w:val="0"/>
          <w:i w:val="0"/>
        </w:rPr>
        <w:br/>
      </w:r>
      <w:r>
        <w:rPr>
          <w:b/>
          <w:i w:val="0"/>
        </w:rPr>
        <w:t>85</w:t>
      </w:r>
      <w:r>
        <w:rPr>
          <w:b w:val="0"/>
          <w:i w:val="0"/>
        </w:rPr>
        <w:br/>
      </w:r>
      <w:r>
        <w:rPr>
          <w:b w:val="0"/>
          <w:i w:val="0"/>
        </w:rPr>
        <w:br/>
      </w:r>
      <w:r>
        <w:rPr>
          <w:b/>
          <w:i w:val="0"/>
        </w:rPr>
        <w:t>Quy định</w:t>
      </w:r>
      <w:r>
        <w:rPr>
          <w:b w:val="0"/>
          <w:i w:val="0"/>
        </w:rPr>
        <w:br/>
      </w:r>
      <w:r>
        <w:rPr>
          <w:b w:val="0"/>
          <w:i w:val="0"/>
        </w:rPr>
        <w:br/>
      </w:r>
      <w:r>
        <w:rPr>
          <w:b/>
          <w:i w:val="0"/>
        </w:rPr>
        <w:t>166/TL-QĐ</w:t>
      </w:r>
      <w:r>
        <w:rPr>
          <w:b w:val="0"/>
          <w:i w:val="0"/>
        </w:rPr>
        <w:br/>
      </w:r>
      <w:r>
        <w:rPr>
          <w:b w:val="0"/>
          <w:i w:val="0"/>
        </w:rPr>
        <w:br/>
      </w:r>
      <w:r>
        <w:rPr>
          <w:b/>
          <w:i w:val="0"/>
        </w:rPr>
        <w:t>14/05/1979</w:t>
      </w:r>
      <w:r>
        <w:rPr>
          <w:b w:val="0"/>
          <w:i w:val="0"/>
        </w:rPr>
        <w:br/>
      </w:r>
      <w:r>
        <w:rPr>
          <w:b w:val="0"/>
          <w:i w:val="0"/>
        </w:rPr>
        <w:br/>
      </w:r>
      <w:r>
        <w:rPr>
          <w:b/>
          <w:i w:val="0"/>
        </w:rPr>
        <w:t>Quy định tạm thời về thu thủy lợi phí</w:t>
      </w:r>
      <w:r>
        <w:rPr>
          <w:b w:val="0"/>
          <w:i w:val="0"/>
        </w:rPr>
        <w:br/>
      </w:r>
      <w:r>
        <w:rPr>
          <w:b w:val="0"/>
          <w:i w:val="0"/>
        </w:rPr>
        <w:br/>
      </w:r>
      <w:r>
        <w:rPr>
          <w:b w:val="0"/>
          <w:i w:val="0"/>
        </w:rPr>
        <w:br/>
      </w:r>
      <w:r>
        <w:rPr>
          <w:b w:val="0"/>
          <w:i w:val="0"/>
        </w:rPr>
        <w:br/>
      </w:r>
      <w:r>
        <w:rPr>
          <w:b/>
          <w:i w:val="0"/>
        </w:rPr>
        <w:t>86</w:t>
      </w:r>
      <w:r>
        <w:rPr>
          <w:b w:val="0"/>
          <w:i w:val="0"/>
        </w:rPr>
        <w:br/>
      </w:r>
      <w:r>
        <w:rPr>
          <w:b w:val="0"/>
          <w:i w:val="0"/>
        </w:rPr>
        <w:br/>
      </w:r>
      <w:r>
        <w:rPr>
          <w:b/>
          <w:i w:val="0"/>
        </w:rPr>
        <w:t>Quy định</w:t>
      </w:r>
      <w:r>
        <w:rPr>
          <w:b w:val="0"/>
          <w:i w:val="0"/>
        </w:rPr>
        <w:br/>
      </w:r>
      <w:r>
        <w:rPr>
          <w:b w:val="0"/>
          <w:i w:val="0"/>
        </w:rPr>
        <w:br/>
      </w:r>
      <w:r>
        <w:rPr>
          <w:b/>
          <w:i w:val="0"/>
        </w:rPr>
        <w:t>269/VP-UB</w:t>
      </w:r>
      <w:r>
        <w:rPr>
          <w:b w:val="0"/>
          <w:i w:val="0"/>
        </w:rPr>
        <w:br/>
      </w:r>
      <w:r>
        <w:rPr>
          <w:b w:val="0"/>
          <w:i w:val="0"/>
        </w:rPr>
        <w:br/>
      </w:r>
      <w:r>
        <w:rPr>
          <w:b/>
          <w:i w:val="0"/>
        </w:rPr>
        <w:t>15/05/1979</w:t>
      </w:r>
      <w:r>
        <w:rPr>
          <w:b w:val="0"/>
          <w:i w:val="0"/>
        </w:rPr>
        <w:br/>
      </w:r>
      <w:r>
        <w:rPr>
          <w:b w:val="0"/>
          <w:i w:val="0"/>
        </w:rPr>
        <w:br/>
      </w:r>
      <w:r>
        <w:rPr>
          <w:b/>
          <w:i w:val="0"/>
        </w:rPr>
        <w:t>Chế độ đối với thanh niên xung kích tập trung</w:t>
      </w:r>
      <w:r>
        <w:rPr>
          <w:b w:val="0"/>
          <w:i w:val="0"/>
        </w:rPr>
        <w:br/>
      </w:r>
      <w:r>
        <w:rPr>
          <w:b w:val="0"/>
          <w:i w:val="0"/>
        </w:rPr>
        <w:br/>
      </w:r>
      <w:r>
        <w:rPr>
          <w:b w:val="0"/>
          <w:i w:val="0"/>
        </w:rPr>
        <w:br/>
      </w:r>
      <w:r>
        <w:rPr>
          <w:b w:val="0"/>
          <w:i w:val="0"/>
        </w:rPr>
        <w:br/>
      </w:r>
      <w:r>
        <w:rPr>
          <w:b/>
          <w:i w:val="0"/>
        </w:rPr>
        <w:t>87</w:t>
      </w:r>
      <w:r>
        <w:rPr>
          <w:b w:val="0"/>
          <w:i w:val="0"/>
        </w:rPr>
        <w:br/>
      </w:r>
      <w:r>
        <w:rPr>
          <w:b w:val="0"/>
          <w:i w:val="0"/>
        </w:rPr>
        <w:br/>
      </w:r>
      <w:r>
        <w:rPr>
          <w:b/>
          <w:i w:val="0"/>
        </w:rPr>
        <w:t>Quy định</w:t>
      </w:r>
      <w:r>
        <w:rPr>
          <w:b w:val="0"/>
          <w:i w:val="0"/>
        </w:rPr>
        <w:br/>
      </w:r>
      <w:r>
        <w:rPr>
          <w:b w:val="0"/>
          <w:i w:val="0"/>
        </w:rPr>
        <w:br/>
      </w:r>
      <w:r>
        <w:rPr>
          <w:b/>
          <w:i w:val="0"/>
        </w:rPr>
        <w:t>269/VP-UB- LĐ</w:t>
      </w:r>
      <w:r>
        <w:rPr>
          <w:b w:val="0"/>
          <w:i w:val="0"/>
        </w:rPr>
        <w:br/>
      </w:r>
      <w:r>
        <w:rPr>
          <w:b w:val="0"/>
          <w:i w:val="0"/>
        </w:rPr>
        <w:br/>
      </w:r>
      <w:r>
        <w:rPr>
          <w:b/>
          <w:i w:val="0"/>
        </w:rPr>
        <w:t>15/05/1979</w:t>
      </w:r>
      <w:r>
        <w:rPr>
          <w:b w:val="0"/>
          <w:i w:val="0"/>
        </w:rPr>
        <w:br/>
      </w:r>
      <w:r>
        <w:rPr>
          <w:b w:val="0"/>
          <w:i w:val="0"/>
        </w:rPr>
        <w:br/>
      </w:r>
      <w:r>
        <w:rPr>
          <w:b/>
          <w:i w:val="0"/>
        </w:rPr>
        <w:t>V/v thêm một số chế độ đối với thanh niên xung kích tập trung</w:t>
      </w:r>
      <w:r>
        <w:rPr>
          <w:b w:val="0"/>
          <w:i w:val="0"/>
        </w:rPr>
        <w:br/>
      </w:r>
      <w:r>
        <w:rPr>
          <w:b w:val="0"/>
          <w:i w:val="0"/>
        </w:rPr>
        <w:br/>
      </w:r>
      <w:r>
        <w:rPr>
          <w:b w:val="0"/>
          <w:i w:val="0"/>
        </w:rPr>
        <w:br/>
      </w:r>
      <w:r>
        <w:rPr>
          <w:b w:val="0"/>
          <w:i w:val="0"/>
        </w:rPr>
        <w:br/>
      </w:r>
      <w:r>
        <w:rPr>
          <w:b/>
          <w:i w:val="0"/>
        </w:rPr>
        <w:t>88</w:t>
      </w:r>
      <w:r>
        <w:rPr>
          <w:b w:val="0"/>
          <w:i w:val="0"/>
        </w:rPr>
        <w:br/>
      </w:r>
      <w:r>
        <w:rPr>
          <w:b w:val="0"/>
          <w:i w:val="0"/>
        </w:rPr>
        <w:br/>
      </w:r>
      <w:r>
        <w:rPr>
          <w:b/>
          <w:i w:val="0"/>
        </w:rPr>
        <w:t>Thông báo</w:t>
      </w:r>
      <w:r>
        <w:rPr>
          <w:b w:val="0"/>
          <w:i w:val="0"/>
        </w:rPr>
        <w:br/>
      </w:r>
      <w:r>
        <w:rPr>
          <w:b w:val="0"/>
          <w:i w:val="0"/>
        </w:rPr>
        <w:br/>
      </w:r>
      <w:r>
        <w:rPr>
          <w:b/>
          <w:i w:val="0"/>
        </w:rPr>
        <w:t>87/TB-UB</w:t>
      </w:r>
      <w:r>
        <w:rPr>
          <w:b w:val="0"/>
          <w:i w:val="0"/>
        </w:rPr>
        <w:br/>
      </w:r>
      <w:r>
        <w:rPr>
          <w:b w:val="0"/>
          <w:i w:val="0"/>
        </w:rPr>
        <w:br/>
      </w:r>
      <w:r>
        <w:rPr>
          <w:b/>
          <w:i w:val="0"/>
        </w:rPr>
        <w:t>15/05/1979</w:t>
      </w:r>
      <w:r>
        <w:rPr>
          <w:b w:val="0"/>
          <w:i w:val="0"/>
        </w:rPr>
        <w:br/>
      </w:r>
      <w:r>
        <w:rPr>
          <w:b w:val="0"/>
          <w:i w:val="0"/>
        </w:rPr>
        <w:br/>
      </w:r>
      <w:r>
        <w:rPr>
          <w:b/>
          <w:i w:val="0"/>
        </w:rPr>
        <w:t>V/v giải quyết phương tiện , xâng dầu phục vụ khách đến công tác tại địa phương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67</w:t>
            </w:r>
          </w:p>
        </w:tc>
        <w:tc>
          <w:tcPr>
            <w:tcW w:type="dxa" w:w="1728"/>
          </w:tcPr>
          <w:p>
            <w:r>
              <w:rPr>
                <w:b w:val="0"/>
                <w:i w:val="0"/>
              </w:rPr>
              <w:br/>
            </w:r>
            <w:r>
              <w:rPr>
                <w:b/>
                <w:i w:val="0"/>
              </w:rPr>
              <w:t>Thông tư</w:t>
            </w:r>
          </w:p>
        </w:tc>
        <w:tc>
          <w:tcPr>
            <w:tcW w:type="dxa" w:w="1728"/>
          </w:tcPr>
          <w:p>
            <w:r>
              <w:rPr>
                <w:b w:val="0"/>
                <w:i w:val="0"/>
              </w:rPr>
              <w:br/>
            </w:r>
            <w:r>
              <w:rPr>
                <w:b/>
                <w:i w:val="0"/>
              </w:rPr>
              <w:t>06/TT-UB</w:t>
            </w:r>
          </w:p>
        </w:tc>
        <w:tc>
          <w:tcPr>
            <w:tcW w:type="dxa" w:w="1728"/>
          </w:tcPr>
          <w:p>
            <w:r>
              <w:rPr>
                <w:b w:val="0"/>
                <w:i w:val="0"/>
              </w:rPr>
              <w:br/>
            </w:r>
            <w:r>
              <w:rPr>
                <w:b/>
                <w:i w:val="0"/>
              </w:rPr>
              <w:t>26/09/1978</w:t>
            </w:r>
          </w:p>
        </w:tc>
        <w:tc>
          <w:tcPr>
            <w:tcW w:type="dxa" w:w="1728"/>
          </w:tcPr>
          <w:p>
            <w:r>
              <w:rPr>
                <w:b w:val="0"/>
                <w:i w:val="0"/>
              </w:rPr>
              <w:br/>
            </w:r>
            <w:r>
              <w:rPr>
                <w:b/>
                <w:i w:val="0"/>
              </w:rPr>
              <w:t>Hướng dẫn về cấp phát màn và áo quần may sẵn cho nhân dân các huyện đang lao động dài ngày trên công trường 8/4 và thể thức thanh toán</w:t>
            </w:r>
          </w:p>
        </w:tc>
      </w:tr>
    </w:tbl>
    <w:p>
      <w:r>
        <w:rPr>
          <w:b w:val="0"/>
          <w:i w:val="0"/>
        </w:rPr>
        <w:br/>
      </w:r>
      <w:r>
        <w:rPr>
          <w:b w:val="0"/>
          <w:i w:val="0"/>
        </w:rPr>
        <w:br/>
      </w:r>
      <w:r>
        <w:rPr>
          <w:b w:val="0"/>
          <w:i w:val="0"/>
        </w:rPr>
        <w:br/>
      </w:r>
      <w:r>
        <w:rPr>
          <w:b w:val="0"/>
          <w:i w:val="0"/>
        </w:rPr>
        <w:br/>
      </w:r>
      <w:r>
        <w:rPr>
          <w:b w:val="0"/>
          <w:i w:val="0"/>
        </w:rPr>
        <w:br/>
      </w:r>
      <w:r>
        <w:rPr>
          <w:b/>
          <w:i w:val="0"/>
        </w:rPr>
        <w:t>89</w:t>
      </w:r>
      <w:r>
        <w:rPr>
          <w:b w:val="0"/>
          <w:i w:val="0"/>
        </w:rPr>
        <w:br/>
      </w:r>
      <w:r>
        <w:rPr>
          <w:b w:val="0"/>
          <w:i w:val="0"/>
        </w:rPr>
        <w:br/>
      </w:r>
      <w:r>
        <w:rPr>
          <w:b/>
          <w:i w:val="0"/>
        </w:rPr>
        <w:t>Thông báo</w:t>
      </w:r>
      <w:r>
        <w:rPr>
          <w:b w:val="0"/>
          <w:i w:val="0"/>
        </w:rPr>
        <w:br/>
      </w:r>
      <w:r>
        <w:rPr>
          <w:b w:val="0"/>
          <w:i w:val="0"/>
        </w:rPr>
        <w:br/>
      </w:r>
      <w:r>
        <w:rPr>
          <w:b/>
          <w:i w:val="0"/>
        </w:rPr>
        <w:t>26/TB - UB</w:t>
      </w:r>
      <w:r>
        <w:rPr>
          <w:b w:val="0"/>
          <w:i w:val="0"/>
        </w:rPr>
        <w:br/>
      </w:r>
      <w:r>
        <w:rPr>
          <w:b w:val="0"/>
          <w:i w:val="0"/>
        </w:rPr>
        <w:br/>
      </w:r>
      <w:r>
        <w:rPr>
          <w:b/>
          <w:i w:val="0"/>
        </w:rPr>
        <w:t>17/05/1979</w:t>
      </w:r>
      <w:r>
        <w:rPr>
          <w:b w:val="0"/>
          <w:i w:val="0"/>
        </w:rPr>
        <w:br/>
      </w:r>
      <w:r>
        <w:rPr>
          <w:b w:val="0"/>
          <w:i w:val="0"/>
        </w:rPr>
        <w:br/>
      </w:r>
      <w:r>
        <w:rPr>
          <w:b/>
          <w:i w:val="0"/>
        </w:rPr>
        <w:t>Về đối tuợng và phuơng thức phân phối xe đạp</w:t>
      </w:r>
      <w:r>
        <w:rPr>
          <w:b w:val="0"/>
          <w:i w:val="0"/>
        </w:rPr>
        <w:br/>
      </w:r>
      <w:r>
        <w:rPr>
          <w:b w:val="0"/>
          <w:i w:val="0"/>
        </w:rPr>
        <w:br/>
      </w:r>
      <w:r>
        <w:rPr>
          <w:b w:val="0"/>
          <w:i w:val="0"/>
        </w:rPr>
        <w:br/>
      </w:r>
      <w:r>
        <w:rPr>
          <w:b w:val="0"/>
          <w:i w:val="0"/>
        </w:rPr>
        <w:br/>
      </w:r>
      <w:r>
        <w:rPr>
          <w:b/>
          <w:i w:val="0"/>
        </w:rPr>
        <w:t>90</w:t>
      </w:r>
      <w:r>
        <w:rPr>
          <w:b w:val="0"/>
          <w:i w:val="0"/>
        </w:rPr>
        <w:br/>
      </w:r>
      <w:r>
        <w:rPr>
          <w:b w:val="0"/>
          <w:i w:val="0"/>
        </w:rPr>
        <w:br/>
      </w:r>
      <w:r>
        <w:rPr>
          <w:b/>
          <w:i w:val="0"/>
        </w:rPr>
        <w:t>Thông báo</w:t>
      </w:r>
      <w:r>
        <w:rPr>
          <w:b w:val="0"/>
          <w:i w:val="0"/>
        </w:rPr>
        <w:br/>
      </w:r>
      <w:r>
        <w:rPr>
          <w:b w:val="0"/>
          <w:i w:val="0"/>
        </w:rPr>
        <w:br/>
      </w:r>
      <w:r>
        <w:rPr>
          <w:b/>
          <w:i w:val="0"/>
        </w:rPr>
        <w:t>50/</w:t>
      </w:r>
      <w:r>
        <w:rPr>
          <w:b w:val="0"/>
          <w:i w:val="0"/>
        </w:rPr>
        <w:br/>
      </w:r>
      <w:r>
        <w:rPr>
          <w:b w:val="0"/>
          <w:i w:val="0"/>
        </w:rPr>
        <w:br/>
      </w:r>
      <w:r>
        <w:rPr>
          <w:b/>
          <w:i w:val="0"/>
        </w:rPr>
        <w:t>24/05/1979</w:t>
      </w:r>
      <w:r>
        <w:rPr>
          <w:b w:val="0"/>
          <w:i w:val="0"/>
        </w:rPr>
        <w:br/>
      </w:r>
      <w:r>
        <w:rPr>
          <w:b w:val="0"/>
          <w:i w:val="0"/>
        </w:rPr>
        <w:br/>
      </w:r>
      <w:r>
        <w:rPr>
          <w:b/>
          <w:i w:val="0"/>
        </w:rPr>
        <w:t>Quy định về định luợng luơng thực trong chiến dịch trổng mới cà phê, cao su năm 1979</w:t>
      </w:r>
      <w:r>
        <w:rPr>
          <w:b w:val="0"/>
          <w:i w:val="0"/>
        </w:rPr>
        <w:br/>
      </w:r>
      <w:r>
        <w:rPr>
          <w:b w:val="0"/>
          <w:i w:val="0"/>
        </w:rPr>
        <w:br/>
      </w:r>
      <w:r>
        <w:rPr>
          <w:b w:val="0"/>
          <w:i w:val="0"/>
        </w:rPr>
        <w:br/>
      </w:r>
      <w:r>
        <w:rPr>
          <w:b w:val="0"/>
          <w:i w:val="0"/>
        </w:rPr>
        <w:br/>
      </w:r>
      <w:r>
        <w:rPr>
          <w:b/>
          <w:i w:val="0"/>
        </w:rPr>
        <w:t>91</w:t>
      </w:r>
      <w:r>
        <w:rPr>
          <w:b w:val="0"/>
          <w:i w:val="0"/>
        </w:rPr>
        <w:br/>
      </w:r>
      <w:r>
        <w:rPr>
          <w:b w:val="0"/>
          <w:i w:val="0"/>
        </w:rPr>
        <w:br/>
      </w:r>
      <w:r>
        <w:rPr>
          <w:b/>
          <w:i w:val="0"/>
        </w:rPr>
        <w:t>Quy định</w:t>
      </w:r>
      <w:r>
        <w:rPr>
          <w:b w:val="0"/>
          <w:i w:val="0"/>
        </w:rPr>
        <w:br/>
      </w:r>
      <w:r>
        <w:rPr>
          <w:b w:val="0"/>
          <w:i w:val="0"/>
        </w:rPr>
        <w:br/>
      </w:r>
      <w:r>
        <w:rPr>
          <w:b/>
          <w:i w:val="0"/>
        </w:rPr>
        <w:t>291/QĐ-UB</w:t>
      </w:r>
      <w:r>
        <w:rPr>
          <w:b w:val="0"/>
          <w:i w:val="0"/>
        </w:rPr>
        <w:br/>
      </w:r>
      <w:r>
        <w:rPr>
          <w:b w:val="0"/>
          <w:i w:val="0"/>
        </w:rPr>
        <w:br/>
      </w:r>
      <w:r>
        <w:rPr>
          <w:b/>
          <w:i w:val="0"/>
        </w:rPr>
        <w:t>26/05/1979</w:t>
      </w:r>
      <w:r>
        <w:rPr>
          <w:b w:val="0"/>
          <w:i w:val="0"/>
        </w:rPr>
        <w:br/>
      </w:r>
      <w:r>
        <w:rPr>
          <w:b w:val="0"/>
          <w:i w:val="0"/>
        </w:rPr>
        <w:br/>
      </w:r>
      <w:r>
        <w:rPr>
          <w:b/>
          <w:i w:val="0"/>
        </w:rPr>
        <w:t>Quy định tạm thời chính sách thuế sát sinh</w:t>
      </w:r>
      <w:r>
        <w:rPr>
          <w:b w:val="0"/>
          <w:i w:val="0"/>
        </w:rPr>
        <w:br/>
      </w:r>
      <w:r>
        <w:rPr>
          <w:b w:val="0"/>
          <w:i w:val="0"/>
        </w:rPr>
        <w:br/>
      </w:r>
      <w:r>
        <w:rPr>
          <w:b w:val="0"/>
          <w:i w:val="0"/>
        </w:rPr>
        <w:br/>
      </w:r>
      <w:r>
        <w:rPr>
          <w:b w:val="0"/>
          <w:i w:val="0"/>
        </w:rPr>
        <w:br/>
      </w:r>
      <w:r>
        <w:rPr>
          <w:b/>
          <w:i w:val="0"/>
        </w:rPr>
        <w:t>92</w:t>
      </w:r>
      <w:r>
        <w:rPr>
          <w:b w:val="0"/>
          <w:i w:val="0"/>
        </w:rPr>
        <w:br/>
      </w:r>
      <w:r>
        <w:rPr>
          <w:b w:val="0"/>
          <w:i w:val="0"/>
        </w:rPr>
        <w:br/>
      </w:r>
      <w:r>
        <w:rPr>
          <w:b/>
          <w:i w:val="0"/>
        </w:rPr>
        <w:t>Quy định</w:t>
      </w:r>
      <w:r>
        <w:rPr>
          <w:b w:val="0"/>
          <w:i w:val="0"/>
        </w:rPr>
        <w:br/>
      </w:r>
      <w:r>
        <w:rPr>
          <w:b w:val="0"/>
          <w:i w:val="0"/>
        </w:rPr>
        <w:br/>
      </w:r>
      <w:r>
        <w:rPr>
          <w:b/>
          <w:i w:val="0"/>
        </w:rPr>
        <w:t>306/QĐ-UB</w:t>
      </w:r>
      <w:r>
        <w:rPr>
          <w:b w:val="0"/>
          <w:i w:val="0"/>
        </w:rPr>
        <w:br/>
      </w:r>
      <w:r>
        <w:rPr>
          <w:b w:val="0"/>
          <w:i w:val="0"/>
        </w:rPr>
        <w:br/>
      </w:r>
      <w:r>
        <w:rPr>
          <w:b/>
          <w:i w:val="0"/>
        </w:rPr>
        <w:t>10/06/1979</w:t>
      </w:r>
      <w:r>
        <w:rPr>
          <w:b w:val="0"/>
          <w:i w:val="0"/>
        </w:rPr>
        <w:br/>
      </w:r>
      <w:r>
        <w:rPr>
          <w:b w:val="0"/>
          <w:i w:val="0"/>
        </w:rPr>
        <w:br/>
      </w:r>
      <w:r>
        <w:rPr>
          <w:b/>
          <w:i w:val="0"/>
        </w:rPr>
        <w:t>V/v cung cấp luơng thực cho lực luợng thanh niên thành phố HCM đến Đak Lak lao động</w:t>
      </w:r>
      <w:r>
        <w:rPr>
          <w:b w:val="0"/>
          <w:i w:val="0"/>
        </w:rPr>
        <w:br/>
      </w:r>
      <w:r>
        <w:rPr>
          <w:b w:val="0"/>
          <w:i w:val="0"/>
        </w:rPr>
        <w:br/>
      </w:r>
      <w:r>
        <w:rPr>
          <w:b w:val="0"/>
          <w:i w:val="0"/>
        </w:rPr>
        <w:br/>
      </w:r>
      <w:r>
        <w:rPr>
          <w:b w:val="0"/>
          <w:i w:val="0"/>
        </w:rPr>
        <w:br/>
      </w:r>
      <w:r>
        <w:rPr>
          <w:b/>
          <w:i w:val="0"/>
        </w:rPr>
        <w:t>93</w:t>
      </w:r>
      <w:r>
        <w:rPr>
          <w:b w:val="0"/>
          <w:i w:val="0"/>
        </w:rPr>
        <w:br/>
      </w:r>
      <w:r>
        <w:rPr>
          <w:b w:val="0"/>
          <w:i w:val="0"/>
        </w:rPr>
        <w:br/>
      </w:r>
      <w:r>
        <w:rPr>
          <w:b/>
          <w:i w:val="0"/>
        </w:rPr>
        <w:t>Thông tri</w:t>
      </w:r>
      <w:r>
        <w:rPr>
          <w:b w:val="0"/>
          <w:i w:val="0"/>
        </w:rPr>
        <w:br/>
      </w:r>
      <w:r>
        <w:rPr>
          <w:b w:val="0"/>
          <w:i w:val="0"/>
        </w:rPr>
        <w:br/>
      </w:r>
      <w:r>
        <w:rPr>
          <w:b/>
          <w:i w:val="0"/>
        </w:rPr>
        <w:t>05/TT-UB</w:t>
      </w:r>
      <w:r>
        <w:rPr>
          <w:b w:val="0"/>
          <w:i w:val="0"/>
        </w:rPr>
        <w:br/>
      </w:r>
      <w:r>
        <w:rPr>
          <w:b w:val="0"/>
          <w:i w:val="0"/>
        </w:rPr>
        <w:br/>
      </w:r>
      <w:r>
        <w:rPr>
          <w:b/>
          <w:i w:val="0"/>
        </w:rPr>
        <w:t>23/06/1979</w:t>
      </w:r>
      <w:r>
        <w:rPr>
          <w:b w:val="0"/>
          <w:i w:val="0"/>
        </w:rPr>
        <w:br/>
      </w:r>
      <w:r>
        <w:rPr>
          <w:b w:val="0"/>
          <w:i w:val="0"/>
        </w:rPr>
        <w:br/>
      </w:r>
      <w:r>
        <w:rPr>
          <w:b/>
          <w:i w:val="0"/>
        </w:rPr>
        <w:t>V/v thu luơng thực tự túc của các cơ quan và tự túc màu trong tiêu chuẩn luơng thực</w:t>
      </w:r>
      <w:r>
        <w:rPr>
          <w:b w:val="0"/>
          <w:i w:val="0"/>
        </w:rPr>
        <w:br/>
      </w:r>
      <w:r>
        <w:rPr>
          <w:b w:val="0"/>
          <w:i w:val="0"/>
        </w:rPr>
        <w:br/>
      </w:r>
      <w:r>
        <w:rPr>
          <w:b w:val="0"/>
          <w:i w:val="0"/>
        </w:rPr>
        <w:br/>
      </w:r>
      <w:r>
        <w:rPr>
          <w:b w:val="0"/>
          <w:i w:val="0"/>
        </w:rPr>
        <w:br/>
      </w:r>
      <w:r>
        <w:rPr>
          <w:b/>
          <w:i w:val="0"/>
        </w:rPr>
        <w:t>94</w:t>
      </w:r>
      <w:r>
        <w:rPr>
          <w:b w:val="0"/>
          <w:i w:val="0"/>
        </w:rPr>
        <w:br/>
      </w:r>
      <w:r>
        <w:rPr>
          <w:b w:val="0"/>
          <w:i w:val="0"/>
        </w:rPr>
        <w:br/>
      </w:r>
      <w:r>
        <w:rPr>
          <w:b/>
          <w:i w:val="0"/>
        </w:rPr>
        <w:t>Quy định</w:t>
      </w:r>
      <w:r>
        <w:rPr>
          <w:b w:val="0"/>
          <w:i w:val="0"/>
        </w:rPr>
        <w:br/>
      </w:r>
      <w:r>
        <w:rPr>
          <w:b w:val="0"/>
          <w:i w:val="0"/>
        </w:rPr>
        <w:br/>
      </w:r>
      <w:r>
        <w:rPr>
          <w:b/>
          <w:i w:val="0"/>
        </w:rPr>
        <w:t>375/QĐ-UB</w:t>
      </w:r>
      <w:r>
        <w:rPr>
          <w:b w:val="0"/>
          <w:i w:val="0"/>
        </w:rPr>
        <w:br/>
      </w:r>
      <w:r>
        <w:rPr>
          <w:b w:val="0"/>
          <w:i w:val="0"/>
        </w:rPr>
        <w:br/>
      </w:r>
      <w:r>
        <w:rPr>
          <w:b/>
          <w:i w:val="0"/>
        </w:rPr>
        <w:t>18/07/1979</w:t>
      </w:r>
      <w:r>
        <w:rPr>
          <w:b w:val="0"/>
          <w:i w:val="0"/>
        </w:rPr>
        <w:br/>
      </w:r>
      <w:r>
        <w:rPr>
          <w:b w:val="0"/>
          <w:i w:val="0"/>
        </w:rPr>
        <w:br/>
      </w:r>
      <w:r>
        <w:rPr>
          <w:b/>
          <w:i w:val="0"/>
        </w:rPr>
        <w:t>Quy định mức giá bán buôn xí nghiệp , giá bán buôn công nghiệp và giá bán buôn vật tu của một số mặt hàng lốp xe</w:t>
      </w:r>
      <w:r>
        <w:rPr>
          <w:b w:val="0"/>
          <w:i w:val="0"/>
        </w:rPr>
        <w:br/>
      </w:r>
      <w:r>
        <w:rPr>
          <w:b w:val="0"/>
          <w:i w:val="0"/>
        </w:rPr>
        <w:br/>
      </w:r>
      <w:r>
        <w:rPr>
          <w:b w:val="0"/>
          <w:i w:val="0"/>
        </w:rPr>
        <w:br/>
      </w:r>
      <w:r>
        <w:rPr>
          <w:b w:val="0"/>
          <w:i w:val="0"/>
        </w:rPr>
        <w:br/>
      </w:r>
      <w:r>
        <w:rPr>
          <w:b/>
          <w:i w:val="0"/>
        </w:rPr>
        <w:t>95</w:t>
      </w:r>
      <w:r>
        <w:rPr>
          <w:b w:val="0"/>
          <w:i w:val="0"/>
        </w:rPr>
        <w:br/>
      </w:r>
      <w:r>
        <w:rPr>
          <w:b w:val="0"/>
          <w:i w:val="0"/>
        </w:rPr>
        <w:br/>
      </w:r>
      <w:r>
        <w:rPr>
          <w:b/>
          <w:i w:val="0"/>
        </w:rPr>
        <w:t>Thông báo</w:t>
      </w:r>
      <w:r>
        <w:rPr>
          <w:b w:val="0"/>
          <w:i w:val="0"/>
        </w:rPr>
        <w:br/>
      </w:r>
      <w:r>
        <w:rPr>
          <w:b w:val="0"/>
          <w:i w:val="0"/>
        </w:rPr>
        <w:br/>
      </w:r>
      <w:r>
        <w:rPr>
          <w:b/>
          <w:i w:val="0"/>
        </w:rPr>
        <w:t>48/TB-UB</w:t>
      </w:r>
      <w:r>
        <w:rPr>
          <w:b w:val="0"/>
          <w:i w:val="0"/>
        </w:rPr>
        <w:br/>
      </w:r>
      <w:r>
        <w:rPr>
          <w:b w:val="0"/>
          <w:i w:val="0"/>
        </w:rPr>
        <w:br/>
      </w:r>
      <w:r>
        <w:rPr>
          <w:b/>
          <w:i w:val="0"/>
        </w:rPr>
        <w:t>20/07/1979</w:t>
      </w:r>
      <w:r>
        <w:rPr>
          <w:b w:val="0"/>
          <w:i w:val="0"/>
        </w:rPr>
        <w:br/>
      </w:r>
      <w:r>
        <w:rPr>
          <w:b w:val="0"/>
          <w:i w:val="0"/>
        </w:rPr>
        <w:br/>
      </w:r>
      <w:r>
        <w:rPr>
          <w:b/>
          <w:i w:val="0"/>
        </w:rPr>
        <w:t>Một số chế độ đối với vùng chuyên canh sản xuất rau tại Buôn Ma Thuột</w:t>
      </w:r>
      <w:r>
        <w:rPr>
          <w:b w:val="0"/>
          <w:i w:val="0"/>
        </w:rPr>
        <w:br/>
      </w:r>
      <w:r>
        <w:rPr>
          <w:b w:val="0"/>
          <w:i w:val="0"/>
        </w:rPr>
        <w:br/>
      </w:r>
      <w:r>
        <w:rPr>
          <w:b w:val="0"/>
          <w:i w:val="0"/>
        </w:rPr>
        <w:br/>
      </w:r>
      <w:r>
        <w:rPr>
          <w:b w:val="0"/>
          <w:i w:val="0"/>
        </w:rPr>
        <w:br/>
      </w:r>
      <w:r>
        <w:rPr>
          <w:b/>
          <w:i w:val="0"/>
        </w:rPr>
        <w:t>96</w:t>
      </w:r>
      <w:r>
        <w:rPr>
          <w:b w:val="0"/>
          <w:i w:val="0"/>
        </w:rPr>
        <w:br/>
      </w:r>
      <w:r>
        <w:rPr>
          <w:b w:val="0"/>
          <w:i w:val="0"/>
        </w:rPr>
        <w:br/>
      </w:r>
      <w:r>
        <w:rPr>
          <w:b/>
          <w:i w:val="0"/>
        </w:rPr>
        <w:t>Thông tri</w:t>
      </w:r>
      <w:r>
        <w:rPr>
          <w:b w:val="0"/>
          <w:i w:val="0"/>
        </w:rPr>
        <w:br/>
      </w:r>
      <w:r>
        <w:rPr>
          <w:b w:val="0"/>
          <w:i w:val="0"/>
        </w:rPr>
        <w:br/>
      </w:r>
      <w:r>
        <w:rPr>
          <w:b/>
          <w:i w:val="0"/>
        </w:rPr>
        <w:t>09/TT-UB</w:t>
      </w:r>
      <w:r>
        <w:rPr>
          <w:b w:val="0"/>
          <w:i w:val="0"/>
        </w:rPr>
        <w:br/>
      </w:r>
      <w:r>
        <w:rPr>
          <w:b w:val="0"/>
          <w:i w:val="0"/>
        </w:rPr>
        <w:br/>
      </w:r>
      <w:r>
        <w:rPr>
          <w:b/>
          <w:i w:val="0"/>
        </w:rPr>
        <w:t>02/08/1979</w:t>
      </w:r>
      <w:r>
        <w:rPr>
          <w:b w:val="0"/>
          <w:i w:val="0"/>
        </w:rPr>
        <w:br/>
      </w:r>
      <w:r>
        <w:rPr>
          <w:b w:val="0"/>
          <w:i w:val="0"/>
        </w:rPr>
        <w:br/>
      </w:r>
      <w:r>
        <w:rPr>
          <w:b/>
          <w:i w:val="0"/>
        </w:rPr>
        <w:t>V/v trích qũy bảo hiểm xã hội 1 % trong tổng quỹ luơng</w:t>
      </w:r>
      <w:r>
        <w:rPr>
          <w:b w:val="0"/>
          <w:i w:val="0"/>
        </w:rPr>
        <w:br/>
      </w:r>
      <w:r>
        <w:rPr>
          <w:b w:val="0"/>
          <w:i w:val="0"/>
        </w:rPr>
        <w:br/>
      </w:r>
      <w:r>
        <w:rPr>
          <w:b w:val="0"/>
          <w:i w:val="0"/>
        </w:rPr>
        <w:br/>
      </w:r>
      <w:r>
        <w:rPr>
          <w:b w:val="0"/>
          <w:i w:val="0"/>
        </w:rPr>
        <w:br/>
      </w:r>
      <w:r>
        <w:rPr>
          <w:b/>
          <w:i w:val="0"/>
        </w:rPr>
        <w:t>97</w:t>
      </w:r>
      <w:r>
        <w:rPr>
          <w:b w:val="0"/>
          <w:i w:val="0"/>
        </w:rPr>
        <w:br/>
      </w:r>
      <w:r>
        <w:rPr>
          <w:b w:val="0"/>
          <w:i w:val="0"/>
        </w:rPr>
        <w:br/>
      </w:r>
      <w:r>
        <w:rPr>
          <w:b/>
          <w:i w:val="0"/>
        </w:rPr>
        <w:t>Quy định</w:t>
      </w:r>
      <w:r>
        <w:rPr>
          <w:b w:val="0"/>
          <w:i w:val="0"/>
        </w:rPr>
        <w:br/>
      </w:r>
      <w:r>
        <w:rPr>
          <w:b w:val="0"/>
          <w:i w:val="0"/>
        </w:rPr>
        <w:br/>
      </w:r>
      <w:r>
        <w:rPr>
          <w:b/>
          <w:i w:val="0"/>
        </w:rPr>
        <w:t>407/QĐ-UB</w:t>
      </w:r>
      <w:r>
        <w:rPr>
          <w:b w:val="0"/>
          <w:i w:val="0"/>
        </w:rPr>
        <w:br/>
      </w:r>
      <w:r>
        <w:rPr>
          <w:b w:val="0"/>
          <w:i w:val="0"/>
        </w:rPr>
        <w:br/>
      </w:r>
      <w:r>
        <w:rPr>
          <w:b/>
          <w:i w:val="0"/>
        </w:rPr>
        <w:t>20/08/1979</w:t>
      </w:r>
      <w:r>
        <w:rPr>
          <w:b w:val="0"/>
          <w:i w:val="0"/>
        </w:rPr>
        <w:br/>
      </w:r>
      <w:r>
        <w:rPr>
          <w:b w:val="0"/>
          <w:i w:val="0"/>
        </w:rPr>
        <w:br/>
      </w:r>
      <w:r>
        <w:rPr>
          <w:b/>
          <w:i w:val="0"/>
        </w:rPr>
        <w:t>Quy định về giá chỉ đạo và giá khuyến khích đậu xanh, đậu tuơng , đậu phụng vỏ và mè vàng</w:t>
      </w:r>
      <w:r>
        <w:rPr>
          <w:b w:val="0"/>
          <w:i w:val="0"/>
        </w:rPr>
        <w:br/>
      </w:r>
      <w:r>
        <w:rPr>
          <w:b w:val="0"/>
          <w:i w:val="0"/>
        </w:rPr>
        <w:br/>
      </w:r>
      <w:r>
        <w:rPr>
          <w:b w:val="0"/>
          <w:i w:val="0"/>
        </w:rPr>
        <w:br/>
      </w:r>
      <w:r>
        <w:rPr>
          <w:b w:val="0"/>
          <w:i w:val="0"/>
        </w:rPr>
        <w:br/>
      </w:r>
      <w:r>
        <w:rPr>
          <w:b/>
          <w:i w:val="0"/>
        </w:rPr>
        <w:t>98</w:t>
      </w:r>
      <w:r>
        <w:rPr>
          <w:b w:val="0"/>
          <w:i w:val="0"/>
        </w:rPr>
        <w:br/>
      </w:r>
      <w:r>
        <w:rPr>
          <w:b w:val="0"/>
          <w:i w:val="0"/>
        </w:rPr>
        <w:br/>
      </w:r>
      <w:r>
        <w:rPr>
          <w:b/>
          <w:i w:val="0"/>
        </w:rPr>
        <w:t>Công văn</w:t>
      </w:r>
      <w:r>
        <w:rPr>
          <w:b w:val="0"/>
          <w:i w:val="0"/>
        </w:rPr>
        <w:br/>
      </w:r>
      <w:r>
        <w:rPr>
          <w:b w:val="0"/>
          <w:i w:val="0"/>
        </w:rPr>
        <w:br/>
      </w:r>
      <w:r>
        <w:rPr>
          <w:b/>
          <w:i w:val="0"/>
        </w:rPr>
        <w:t>331/CV</w:t>
      </w:r>
      <w:r>
        <w:rPr>
          <w:b w:val="0"/>
          <w:i w:val="0"/>
        </w:rPr>
        <w:br/>
      </w:r>
      <w:r>
        <w:rPr>
          <w:b w:val="0"/>
          <w:i w:val="0"/>
        </w:rPr>
        <w:br/>
      </w:r>
      <w:r>
        <w:rPr>
          <w:b/>
          <w:i w:val="0"/>
        </w:rPr>
        <w:t>23/08/1979</w:t>
      </w:r>
      <w:r>
        <w:rPr>
          <w:b w:val="0"/>
          <w:i w:val="0"/>
        </w:rPr>
        <w:br/>
      </w:r>
      <w:r>
        <w:rPr>
          <w:b w:val="0"/>
          <w:i w:val="0"/>
        </w:rPr>
        <w:br/>
      </w:r>
      <w:r>
        <w:rPr>
          <w:b/>
          <w:i w:val="0"/>
        </w:rPr>
        <w:t>V/v giải quyết thêm kinh phí cho các nông truờng sắn tập trung của UBND tỉnh</w:t>
      </w:r>
      <w:r>
        <w:rPr>
          <w:b w:val="0"/>
          <w:i w:val="0"/>
        </w:rPr>
        <w:br/>
      </w:r>
      <w:r>
        <w:rPr>
          <w:b w:val="0"/>
          <w:i w:val="0"/>
        </w:rPr>
        <w:br/>
      </w:r>
      <w:r>
        <w:rPr>
          <w:b w:val="0"/>
          <w:i w:val="0"/>
        </w:rPr>
        <w:br/>
      </w:r>
      <w:r>
        <w:rPr>
          <w:b w:val="0"/>
          <w:i w:val="0"/>
        </w:rPr>
        <w:br/>
      </w:r>
      <w:r>
        <w:rPr>
          <w:b/>
          <w:i w:val="0"/>
        </w:rPr>
        <w:t>99</w:t>
      </w:r>
      <w:r>
        <w:rPr>
          <w:b w:val="0"/>
          <w:i w:val="0"/>
        </w:rPr>
        <w:br/>
      </w:r>
      <w:r>
        <w:rPr>
          <w:b w:val="0"/>
          <w:i w:val="0"/>
        </w:rPr>
        <w:br/>
      </w:r>
      <w:r>
        <w:rPr>
          <w:b/>
          <w:i w:val="0"/>
        </w:rPr>
        <w:t>Quy định</w:t>
      </w:r>
      <w:r>
        <w:rPr>
          <w:b w:val="0"/>
          <w:i w:val="0"/>
        </w:rPr>
        <w:br/>
      </w:r>
      <w:r>
        <w:rPr>
          <w:b w:val="0"/>
          <w:i w:val="0"/>
        </w:rPr>
        <w:br/>
      </w:r>
      <w:r>
        <w:rPr>
          <w:b/>
          <w:i w:val="0"/>
        </w:rPr>
        <w:t>417/QĐ-UB</w:t>
      </w:r>
      <w:r>
        <w:rPr>
          <w:b w:val="0"/>
          <w:i w:val="0"/>
        </w:rPr>
        <w:br/>
      </w:r>
      <w:r>
        <w:rPr>
          <w:b w:val="0"/>
          <w:i w:val="0"/>
        </w:rPr>
        <w:br/>
      </w:r>
      <w:r>
        <w:rPr>
          <w:b/>
          <w:i w:val="0"/>
        </w:rPr>
        <w:t>27/08/1979</w:t>
      </w:r>
      <w:r>
        <w:rPr>
          <w:b w:val="0"/>
          <w:i w:val="0"/>
        </w:rPr>
        <w:br/>
      </w:r>
      <w:r>
        <w:rPr>
          <w:b w:val="0"/>
          <w:i w:val="0"/>
        </w:rPr>
        <w:br/>
      </w:r>
      <w:r>
        <w:rPr>
          <w:b/>
          <w:i w:val="0"/>
        </w:rPr>
        <w:t>V/v tập trung thống nhất kinh doanh và quản lý kim khí qúy, đá quí, ngọc trai</w:t>
      </w:r>
      <w:r>
        <w:rPr>
          <w:b w:val="0"/>
          <w:i w:val="0"/>
        </w:rPr>
        <w:br/>
      </w:r>
      <w:r>
        <w:rPr>
          <w:b w:val="0"/>
          <w:i w:val="0"/>
        </w:rPr>
        <w:br/>
      </w:r>
      <w:r>
        <w:rPr>
          <w:b w:val="0"/>
          <w:i w:val="0"/>
        </w:rPr>
        <w:br/>
      </w:r>
      <w:r>
        <w:rPr>
          <w:b w:val="0"/>
          <w:i w:val="0"/>
        </w:rPr>
        <w:br/>
      </w:r>
      <w:r>
        <w:rPr>
          <w:b/>
          <w:i w:val="0"/>
        </w:rPr>
        <w:t>100</w:t>
      </w:r>
      <w:r>
        <w:rPr>
          <w:b w:val="0"/>
          <w:i w:val="0"/>
        </w:rPr>
        <w:br/>
      </w:r>
      <w:r>
        <w:rPr>
          <w:b w:val="0"/>
          <w:i w:val="0"/>
        </w:rPr>
        <w:br/>
      </w:r>
      <w:r>
        <w:rPr>
          <w:b/>
          <w:i w:val="0"/>
        </w:rPr>
        <w:t>Quy định</w:t>
      </w:r>
      <w:r>
        <w:rPr>
          <w:b w:val="0"/>
          <w:i w:val="0"/>
        </w:rPr>
        <w:br/>
      </w:r>
      <w:r>
        <w:rPr>
          <w:b w:val="0"/>
          <w:i w:val="0"/>
        </w:rPr>
        <w:br/>
      </w:r>
      <w:r>
        <w:rPr>
          <w:b/>
          <w:i w:val="0"/>
        </w:rPr>
        <w:t>491/QĐ-UB</w:t>
      </w:r>
      <w:r>
        <w:rPr>
          <w:b w:val="0"/>
          <w:i w:val="0"/>
        </w:rPr>
        <w:br/>
      </w:r>
      <w:r>
        <w:rPr>
          <w:b w:val="0"/>
          <w:i w:val="0"/>
        </w:rPr>
        <w:br/>
      </w:r>
      <w:r>
        <w:rPr>
          <w:b/>
          <w:i w:val="0"/>
        </w:rPr>
        <w:t>09/09/1979</w:t>
      </w:r>
      <w:r>
        <w:rPr>
          <w:b w:val="0"/>
          <w:i w:val="0"/>
        </w:rPr>
        <w:br/>
      </w:r>
      <w:r>
        <w:rPr>
          <w:b w:val="0"/>
          <w:i w:val="0"/>
        </w:rPr>
        <w:br/>
      </w:r>
      <w:r>
        <w:rPr>
          <w:b/>
          <w:i w:val="0"/>
        </w:rPr>
        <w:t>Quy định về giá thỏa thuận mua thịt lợn</w:t>
      </w:r>
      <w:r>
        <w:rPr>
          <w:b w:val="0"/>
          <w:i w:val="0"/>
        </w:rPr>
        <w:br/>
      </w:r>
      <w:r>
        <w:rPr>
          <w:b w:val="0"/>
          <w:i w:val="0"/>
        </w:rPr>
        <w:br/>
      </w:r>
      <w:r>
        <w:rPr>
          <w:b w:val="0"/>
          <w:i w:val="0"/>
        </w:rPr>
        <w:br/>
      </w:r>
      <w:r>
        <w:rPr>
          <w:b w:val="0"/>
          <w:i w:val="0"/>
        </w:rPr>
        <w:br/>
      </w:r>
      <w:r>
        <w:rPr>
          <w:b/>
          <w:i w:val="0"/>
        </w:rPr>
        <w:t>101</w:t>
      </w:r>
      <w:r>
        <w:rPr>
          <w:b w:val="0"/>
          <w:i w:val="0"/>
        </w:rPr>
        <w:br/>
      </w:r>
      <w:r>
        <w:rPr>
          <w:b w:val="0"/>
          <w:i w:val="0"/>
        </w:rPr>
        <w:br/>
      </w:r>
      <w:r>
        <w:rPr>
          <w:b/>
          <w:i w:val="0"/>
        </w:rPr>
        <w:t>Thông báo</w:t>
      </w:r>
      <w:r>
        <w:rPr>
          <w:b w:val="0"/>
          <w:i w:val="0"/>
        </w:rPr>
        <w:br/>
      </w:r>
      <w:r>
        <w:rPr>
          <w:b w:val="0"/>
          <w:i w:val="0"/>
        </w:rPr>
        <w:br/>
      </w:r>
      <w:r>
        <w:rPr>
          <w:b/>
          <w:i w:val="0"/>
        </w:rPr>
        <w:t>63/TB-UB</w:t>
      </w:r>
      <w:r>
        <w:rPr>
          <w:b w:val="0"/>
          <w:i w:val="0"/>
        </w:rPr>
        <w:br/>
      </w:r>
      <w:r>
        <w:rPr>
          <w:b w:val="0"/>
          <w:i w:val="0"/>
        </w:rPr>
        <w:br/>
      </w:r>
      <w:r>
        <w:rPr>
          <w:b/>
          <w:i w:val="0"/>
        </w:rPr>
        <w:t>17/09/1979</w:t>
      </w:r>
      <w:r>
        <w:rPr>
          <w:b w:val="0"/>
          <w:i w:val="0"/>
        </w:rPr>
        <w:br/>
      </w:r>
      <w:r>
        <w:rPr>
          <w:b w:val="0"/>
          <w:i w:val="0"/>
        </w:rPr>
        <w:br/>
      </w:r>
      <w:r>
        <w:rPr>
          <w:b/>
          <w:i w:val="0"/>
        </w:rPr>
        <w:t>Quy định những mặt hàng do Nhà nuớc quản lý quản lý, tu thuơng không đuợc phépluu thông</w:t>
      </w:r>
      <w:r>
        <w:rPr>
          <w:b w:val="0"/>
          <w:i w:val="0"/>
        </w:rPr>
        <w:br/>
      </w:r>
      <w:r>
        <w:rPr>
          <w:b w:val="0"/>
          <w:i w:val="0"/>
        </w:rPr>
        <w:br/>
      </w:r>
      <w:r>
        <w:rPr>
          <w:b w:val="0"/>
          <w:i w:val="0"/>
        </w:rPr>
        <w:br/>
      </w:r>
      <w:r>
        <w:rPr>
          <w:b w:val="0"/>
          <w:i w:val="0"/>
        </w:rPr>
        <w:br/>
      </w:r>
      <w:r>
        <w:rPr>
          <w:b/>
          <w:i w:val="0"/>
        </w:rPr>
        <w:t>102</w:t>
      </w:r>
      <w:r>
        <w:rPr>
          <w:b w:val="0"/>
          <w:i w:val="0"/>
        </w:rPr>
        <w:br/>
      </w:r>
      <w:r>
        <w:rPr>
          <w:b w:val="0"/>
          <w:i w:val="0"/>
        </w:rPr>
        <w:br/>
      </w:r>
      <w:r>
        <w:rPr>
          <w:b/>
          <w:i w:val="0"/>
        </w:rPr>
        <w:t>Quy định</w:t>
      </w:r>
      <w:r>
        <w:rPr>
          <w:b w:val="0"/>
          <w:i w:val="0"/>
        </w:rPr>
        <w:br/>
      </w:r>
      <w:r>
        <w:rPr>
          <w:b w:val="0"/>
          <w:i w:val="0"/>
        </w:rPr>
        <w:br/>
      </w:r>
      <w:r>
        <w:rPr>
          <w:b/>
          <w:i w:val="0"/>
        </w:rPr>
        <w:t>505/QĐ-UB</w:t>
      </w:r>
      <w:r>
        <w:rPr>
          <w:b w:val="0"/>
          <w:i w:val="0"/>
        </w:rPr>
        <w:br/>
      </w:r>
      <w:r>
        <w:rPr>
          <w:b w:val="0"/>
          <w:i w:val="0"/>
        </w:rPr>
        <w:br/>
      </w:r>
      <w:r>
        <w:rPr>
          <w:b/>
          <w:i w:val="0"/>
        </w:rPr>
        <w:t>06/10/1979</w:t>
      </w:r>
      <w:r>
        <w:rPr>
          <w:b w:val="0"/>
          <w:i w:val="0"/>
        </w:rPr>
        <w:br/>
      </w:r>
      <w:r>
        <w:rPr>
          <w:b w:val="0"/>
          <w:i w:val="0"/>
        </w:rPr>
        <w:br/>
      </w:r>
      <w:r>
        <w:rPr>
          <w:b/>
          <w:i w:val="0"/>
        </w:rPr>
        <w:t>Quy định tạm thời giá bán buôn công nghiệp, giá bán buôn vật tu xe bò bánh gỗ bọc thép</w:t>
      </w:r>
      <w:r>
        <w:rPr>
          <w:b w:val="0"/>
          <w:i w:val="0"/>
        </w:rPr>
        <w:br/>
      </w:r>
      <w:r>
        <w:rPr>
          <w:b w:val="0"/>
          <w:i w:val="0"/>
        </w:rPr>
        <w:br/>
      </w:r>
      <w:r>
        <w:rPr>
          <w:b w:val="0"/>
          <w:i w:val="0"/>
        </w:rPr>
        <w:br/>
      </w:r>
      <w:r>
        <w:rPr>
          <w:b w:val="0"/>
          <w:i w:val="0"/>
        </w:rPr>
        <w:br/>
      </w:r>
      <w:r>
        <w:rPr>
          <w:b/>
          <w:i w:val="0"/>
        </w:rPr>
        <w:t>103</w:t>
      </w:r>
      <w:r>
        <w:rPr>
          <w:b w:val="0"/>
          <w:i w:val="0"/>
        </w:rPr>
        <w:br/>
      </w:r>
      <w:r>
        <w:rPr>
          <w:b w:val="0"/>
          <w:i w:val="0"/>
        </w:rPr>
        <w:br/>
      </w:r>
      <w:r>
        <w:rPr>
          <w:b/>
          <w:i w:val="0"/>
        </w:rPr>
        <w:t>Thông tri</w:t>
      </w:r>
      <w:r>
        <w:rPr>
          <w:b w:val="0"/>
          <w:i w:val="0"/>
        </w:rPr>
        <w:br/>
      </w:r>
      <w:r>
        <w:rPr>
          <w:b w:val="0"/>
          <w:i w:val="0"/>
        </w:rPr>
        <w:br/>
      </w:r>
      <w:r>
        <w:rPr>
          <w:b/>
          <w:i w:val="0"/>
        </w:rPr>
        <w:t>10/TB-UB</w:t>
      </w:r>
      <w:r>
        <w:rPr>
          <w:b w:val="0"/>
          <w:i w:val="0"/>
        </w:rPr>
        <w:br/>
      </w:r>
      <w:r>
        <w:rPr>
          <w:b w:val="0"/>
          <w:i w:val="0"/>
        </w:rPr>
        <w:br/>
      </w:r>
      <w:r>
        <w:rPr>
          <w:b/>
          <w:i w:val="0"/>
        </w:rPr>
        <w:t>06/10/1979</w:t>
      </w:r>
      <w:r>
        <w:rPr>
          <w:b w:val="0"/>
          <w:i w:val="0"/>
        </w:rPr>
        <w:br/>
      </w:r>
      <w:r>
        <w:rPr>
          <w:b w:val="0"/>
          <w:i w:val="0"/>
        </w:rPr>
        <w:br/>
      </w:r>
      <w:r>
        <w:rPr>
          <w:b/>
          <w:i w:val="0"/>
        </w:rPr>
        <w:t>V/v quản lý bộng ép dầu</w:t>
      </w:r>
      <w:r>
        <w:rPr>
          <w:b w:val="0"/>
          <w:i w:val="0"/>
        </w:rPr>
        <w:br/>
      </w:r>
      <w:r>
        <w:rPr>
          <w:b w:val="0"/>
          <w:i w:val="0"/>
        </w:rPr>
        <w:br/>
      </w:r>
      <w:r>
        <w:rPr>
          <w:b w:val="0"/>
          <w:i w:val="0"/>
        </w:rPr>
        <w:br/>
      </w:r>
      <w:r>
        <w:rPr>
          <w:b w:val="0"/>
          <w:i w:val="0"/>
        </w:rPr>
        <w:br/>
      </w:r>
      <w:r>
        <w:rPr>
          <w:b/>
          <w:i w:val="0"/>
        </w:rPr>
        <w:t>104</w:t>
      </w:r>
      <w:r>
        <w:rPr>
          <w:b w:val="0"/>
          <w:i w:val="0"/>
        </w:rPr>
        <w:br/>
      </w:r>
      <w:r>
        <w:rPr>
          <w:b w:val="0"/>
          <w:i w:val="0"/>
        </w:rPr>
        <w:br/>
      </w:r>
      <w:r>
        <w:rPr>
          <w:b/>
          <w:i w:val="0"/>
        </w:rPr>
        <w:t>Thông báo</w:t>
      </w:r>
      <w:r>
        <w:rPr>
          <w:b w:val="0"/>
          <w:i w:val="0"/>
        </w:rPr>
        <w:br/>
      </w:r>
      <w:r>
        <w:rPr>
          <w:b w:val="0"/>
          <w:i w:val="0"/>
        </w:rPr>
        <w:br/>
      </w:r>
      <w:r>
        <w:rPr>
          <w:b/>
          <w:i w:val="0"/>
        </w:rPr>
        <w:t>51/TB - UB</w:t>
      </w:r>
      <w:r>
        <w:rPr>
          <w:b w:val="0"/>
          <w:i w:val="0"/>
        </w:rPr>
        <w:br/>
      </w:r>
      <w:r>
        <w:rPr>
          <w:b w:val="0"/>
          <w:i w:val="0"/>
        </w:rPr>
        <w:br/>
      </w:r>
      <w:r>
        <w:rPr>
          <w:b/>
          <w:i w:val="0"/>
        </w:rPr>
        <w:t>27/10/1979</w:t>
      </w:r>
      <w:r>
        <w:rPr>
          <w:b w:val="0"/>
          <w:i w:val="0"/>
        </w:rPr>
        <w:br/>
      </w:r>
      <w:r>
        <w:rPr>
          <w:b w:val="0"/>
          <w:i w:val="0"/>
        </w:rPr>
        <w:br/>
      </w:r>
      <w:r>
        <w:rPr>
          <w:b/>
          <w:i w:val="0"/>
        </w:rPr>
        <w:t>V/v đăng ký ngành nghề</w:t>
      </w:r>
      <w:r>
        <w:rPr>
          <w:b w:val="0"/>
          <w:i w:val="0"/>
        </w:rPr>
        <w:br/>
      </w:r>
      <w:r>
        <w:rPr>
          <w:b w:val="0"/>
          <w:i w:val="0"/>
        </w:rPr>
        <w:br/>
      </w:r>
      <w:r>
        <w:rPr>
          <w:b w:val="0"/>
          <w:i w:val="0"/>
        </w:rPr>
        <w:br/>
      </w:r>
      <w:r>
        <w:rPr>
          <w:b w:val="0"/>
          <w:i w:val="0"/>
        </w:rPr>
        <w:br/>
      </w:r>
      <w:r>
        <w:rPr>
          <w:b/>
          <w:i w:val="0"/>
        </w:rPr>
        <w:t>105</w:t>
      </w:r>
      <w:r>
        <w:rPr>
          <w:b w:val="0"/>
          <w:i w:val="0"/>
        </w:rPr>
        <w:br/>
      </w:r>
      <w:r>
        <w:rPr>
          <w:b w:val="0"/>
          <w:i w:val="0"/>
        </w:rPr>
        <w:br/>
      </w:r>
      <w:r>
        <w:rPr>
          <w:b/>
          <w:i w:val="0"/>
        </w:rPr>
        <w:t>Quy định</w:t>
      </w:r>
      <w:r>
        <w:rPr>
          <w:b w:val="0"/>
          <w:i w:val="0"/>
        </w:rPr>
        <w:br/>
      </w:r>
      <w:r>
        <w:rPr>
          <w:b w:val="0"/>
          <w:i w:val="0"/>
        </w:rPr>
        <w:br/>
      </w:r>
      <w:r>
        <w:rPr>
          <w:b/>
          <w:i w:val="0"/>
        </w:rPr>
        <w:t>540/QĐ-UB</w:t>
      </w:r>
      <w:r>
        <w:rPr>
          <w:b w:val="0"/>
          <w:i w:val="0"/>
        </w:rPr>
        <w:br/>
      </w:r>
      <w:r>
        <w:rPr>
          <w:b w:val="0"/>
          <w:i w:val="0"/>
        </w:rPr>
        <w:br/>
      </w:r>
      <w:r>
        <w:rPr>
          <w:b/>
          <w:i w:val="0"/>
        </w:rPr>
        <w:t>31/10/1979</w:t>
      </w:r>
      <w:r>
        <w:rPr>
          <w:b w:val="0"/>
          <w:i w:val="0"/>
        </w:rPr>
        <w:br/>
      </w:r>
      <w:r>
        <w:rPr>
          <w:b w:val="0"/>
          <w:i w:val="0"/>
        </w:rPr>
        <w:br/>
      </w:r>
      <w:r>
        <w:rPr>
          <w:b/>
          <w:i w:val="0"/>
        </w:rPr>
        <w:t>Quy định giá chỉ đạo thu mua luơng thực và sản phẩm chăn nuôi và các loại nông sản khác</w:t>
      </w:r>
      <w:r>
        <w:rPr>
          <w:b w:val="0"/>
          <w:i w:val="0"/>
        </w:rPr>
        <w:br/>
      </w:r>
      <w:r>
        <w:rPr>
          <w:b w:val="0"/>
          <w:i w:val="0"/>
        </w:rPr>
        <w:br/>
      </w:r>
      <w:r>
        <w:rPr>
          <w:b w:val="0"/>
          <w:i w:val="0"/>
        </w:rPr>
        <w:br/>
      </w:r>
      <w:r>
        <w:rPr>
          <w:b w:val="0"/>
          <w:i w:val="0"/>
        </w:rPr>
        <w:br/>
      </w:r>
      <w:r>
        <w:rPr>
          <w:b/>
          <w:i w:val="0"/>
        </w:rPr>
        <w:t>106</w:t>
      </w:r>
      <w:r>
        <w:rPr>
          <w:b w:val="0"/>
          <w:i w:val="0"/>
        </w:rPr>
        <w:br/>
      </w:r>
      <w:r>
        <w:rPr>
          <w:b w:val="0"/>
          <w:i w:val="0"/>
        </w:rPr>
        <w:br/>
      </w:r>
      <w:r>
        <w:rPr>
          <w:b/>
          <w:i w:val="0"/>
        </w:rPr>
        <w:t>Quy định</w:t>
      </w:r>
      <w:r>
        <w:rPr>
          <w:b w:val="0"/>
          <w:i w:val="0"/>
        </w:rPr>
        <w:br/>
      </w:r>
      <w:r>
        <w:rPr>
          <w:b w:val="0"/>
          <w:i w:val="0"/>
        </w:rPr>
        <w:br/>
      </w:r>
      <w:r>
        <w:rPr>
          <w:b/>
          <w:i w:val="0"/>
        </w:rPr>
        <w:t>541/QĐ-UB</w:t>
      </w:r>
      <w:r>
        <w:rPr>
          <w:b w:val="0"/>
          <w:i w:val="0"/>
        </w:rPr>
        <w:br/>
      </w:r>
      <w:r>
        <w:rPr>
          <w:b w:val="0"/>
          <w:i w:val="0"/>
        </w:rPr>
        <w:br/>
      </w:r>
      <w:r>
        <w:rPr>
          <w:b/>
          <w:i w:val="0"/>
        </w:rPr>
        <w:t>31/10/1979</w:t>
      </w:r>
      <w:r>
        <w:rPr>
          <w:b w:val="0"/>
          <w:i w:val="0"/>
        </w:rPr>
        <w:br/>
      </w:r>
      <w:r>
        <w:rPr>
          <w:b w:val="0"/>
          <w:i w:val="0"/>
        </w:rPr>
        <w:br/>
      </w:r>
      <w:r>
        <w:rPr>
          <w:b/>
          <w:i w:val="0"/>
        </w:rPr>
        <w:t>Quy định về giá chỉ đạo thu mua mía cây</w:t>
      </w:r>
      <w:r>
        <w:rPr>
          <w:b w:val="0"/>
          <w:i w:val="0"/>
        </w:rPr>
        <w:br/>
      </w:r>
      <w:r>
        <w:rPr>
          <w:b w:val="0"/>
          <w:i w:val="0"/>
        </w:rPr>
        <w:br/>
      </w:r>
      <w:r>
        <w:rPr>
          <w:b w:val="0"/>
          <w:i w:val="0"/>
        </w:rPr>
        <w:br/>
      </w:r>
      <w:r>
        <w:rPr>
          <w:b w:val="0"/>
          <w:i w:val="0"/>
        </w:rPr>
        <w:br/>
      </w:r>
      <w:r>
        <w:rPr>
          <w:b/>
          <w:i w:val="0"/>
        </w:rPr>
        <w:t>107</w:t>
      </w:r>
      <w:r>
        <w:rPr>
          <w:b w:val="0"/>
          <w:i w:val="0"/>
        </w:rPr>
        <w:br/>
      </w:r>
      <w:r>
        <w:rPr>
          <w:b w:val="0"/>
          <w:i w:val="0"/>
        </w:rPr>
        <w:br/>
      </w:r>
      <w:r>
        <w:rPr>
          <w:b/>
          <w:i w:val="0"/>
        </w:rPr>
        <w:t>Quy định</w:t>
      </w:r>
      <w:r>
        <w:rPr>
          <w:b w:val="0"/>
          <w:i w:val="0"/>
        </w:rPr>
        <w:br/>
      </w:r>
      <w:r>
        <w:rPr>
          <w:b w:val="0"/>
          <w:i w:val="0"/>
        </w:rPr>
        <w:br/>
      </w:r>
      <w:r>
        <w:rPr>
          <w:b/>
          <w:i w:val="0"/>
        </w:rPr>
        <w:t>542/Qđ-UB</w:t>
      </w:r>
      <w:r>
        <w:rPr>
          <w:b w:val="0"/>
          <w:i w:val="0"/>
        </w:rPr>
        <w:br/>
      </w:r>
      <w:r>
        <w:rPr>
          <w:b w:val="0"/>
          <w:i w:val="0"/>
        </w:rPr>
        <w:br/>
      </w:r>
      <w:r>
        <w:rPr>
          <w:b/>
          <w:i w:val="0"/>
        </w:rPr>
        <w:t>31/10/1979</w:t>
      </w:r>
      <w:r>
        <w:rPr>
          <w:b w:val="0"/>
          <w:i w:val="0"/>
        </w:rPr>
        <w:br/>
      </w:r>
      <w:r>
        <w:rPr>
          <w:b w:val="0"/>
          <w:i w:val="0"/>
        </w:rPr>
        <w:br/>
      </w:r>
      <w:r>
        <w:rPr>
          <w:b/>
          <w:i w:val="0"/>
        </w:rPr>
        <w:t>Quy định về giá bán buôn xí nghiệp và giá bán buôn công nghiệp các loại đổ mộc</w:t>
      </w:r>
      <w:r>
        <w:rPr>
          <w:b w:val="0"/>
          <w:i w:val="0"/>
        </w:rPr>
        <w:br/>
      </w:r>
      <w:r>
        <w:rPr>
          <w:b w:val="0"/>
          <w:i w:val="0"/>
        </w:rPr>
        <w:br/>
      </w:r>
      <w:r>
        <w:rPr>
          <w:b w:val="0"/>
          <w:i w:val="0"/>
        </w:rPr>
        <w:br/>
      </w:r>
      <w:r>
        <w:rPr>
          <w:b w:val="0"/>
          <w:i w:val="0"/>
        </w:rPr>
        <w:br/>
      </w:r>
      <w:r>
        <w:rPr>
          <w:b/>
          <w:i w:val="0"/>
        </w:rPr>
        <w:t>108</w:t>
      </w:r>
      <w:r>
        <w:rPr>
          <w:b w:val="0"/>
          <w:i w:val="0"/>
        </w:rPr>
        <w:br/>
      </w:r>
      <w:r>
        <w:rPr>
          <w:b w:val="0"/>
          <w:i w:val="0"/>
        </w:rPr>
        <w:br/>
      </w:r>
      <w:r>
        <w:rPr>
          <w:b/>
          <w:i w:val="0"/>
        </w:rPr>
        <w:t>Thông báo</w:t>
      </w:r>
      <w:r>
        <w:rPr>
          <w:b w:val="0"/>
          <w:i w:val="0"/>
        </w:rPr>
        <w:br/>
      </w:r>
      <w:r>
        <w:rPr>
          <w:b w:val="0"/>
          <w:i w:val="0"/>
        </w:rPr>
        <w:br/>
      </w:r>
      <w:r>
        <w:rPr>
          <w:b/>
          <w:i w:val="0"/>
        </w:rPr>
        <w:t>72/TB-UB</w:t>
      </w:r>
      <w:r>
        <w:rPr>
          <w:b w:val="0"/>
          <w:i w:val="0"/>
        </w:rPr>
        <w:br/>
      </w:r>
      <w:r>
        <w:rPr>
          <w:b w:val="0"/>
          <w:i w:val="0"/>
        </w:rPr>
        <w:br/>
      </w:r>
      <w:r>
        <w:rPr>
          <w:b/>
          <w:i w:val="0"/>
        </w:rPr>
        <w:t>31/10/1979</w:t>
      </w:r>
      <w:r>
        <w:rPr>
          <w:b w:val="0"/>
          <w:i w:val="0"/>
        </w:rPr>
        <w:br/>
      </w:r>
      <w:r>
        <w:rPr>
          <w:b w:val="0"/>
          <w:i w:val="0"/>
        </w:rPr>
        <w:br/>
      </w:r>
      <w:r>
        <w:rPr>
          <w:b/>
          <w:i w:val="0"/>
        </w:rPr>
        <w:t>V/v bán vải cho nhân dân và CBCNV</w:t>
      </w:r>
      <w:r>
        <w:rPr>
          <w:b w:val="0"/>
          <w:i w:val="0"/>
        </w:rPr>
        <w:br/>
      </w:r>
      <w:r>
        <w:rPr>
          <w:b w:val="0"/>
          <w:i w:val="0"/>
        </w:rPr>
        <w:br/>
      </w:r>
      <w:r>
        <w:rPr>
          <w:b w:val="0"/>
          <w:i w:val="0"/>
        </w:rPr>
        <w:br/>
      </w:r>
      <w:r>
        <w:rPr>
          <w:b w:val="0"/>
          <w:i w:val="0"/>
        </w:rPr>
        <w:br/>
      </w:r>
      <w:r>
        <w:rPr>
          <w:b/>
          <w:i w:val="0"/>
        </w:rPr>
        <w:t>109</w:t>
      </w:r>
      <w:r>
        <w:rPr>
          <w:b w:val="0"/>
          <w:i w:val="0"/>
        </w:rPr>
        <w:br/>
      </w:r>
      <w:r>
        <w:rPr>
          <w:b w:val="0"/>
          <w:i w:val="0"/>
        </w:rPr>
        <w:br/>
      </w:r>
      <w:r>
        <w:rPr>
          <w:b/>
          <w:i w:val="0"/>
        </w:rPr>
        <w:t>Quy định</w:t>
      </w:r>
      <w:r>
        <w:rPr>
          <w:b w:val="0"/>
          <w:i w:val="0"/>
        </w:rPr>
        <w:br/>
      </w:r>
      <w:r>
        <w:rPr>
          <w:b w:val="0"/>
          <w:i w:val="0"/>
        </w:rPr>
        <w:br/>
      </w:r>
      <w:r>
        <w:rPr>
          <w:b/>
          <w:i w:val="0"/>
        </w:rPr>
        <w:t>546/QĐ-UB</w:t>
      </w:r>
      <w:r>
        <w:rPr>
          <w:b w:val="0"/>
          <w:i w:val="0"/>
        </w:rPr>
        <w:br/>
      </w:r>
      <w:r>
        <w:rPr>
          <w:b w:val="0"/>
          <w:i w:val="0"/>
        </w:rPr>
        <w:br/>
      </w:r>
      <w:r>
        <w:rPr>
          <w:b/>
          <w:i w:val="0"/>
        </w:rPr>
        <w:t>03/11/1979</w:t>
      </w:r>
      <w:r>
        <w:rPr>
          <w:b w:val="0"/>
          <w:i w:val="0"/>
        </w:rPr>
        <w:br/>
      </w:r>
      <w:r>
        <w:rPr>
          <w:b w:val="0"/>
          <w:i w:val="0"/>
        </w:rPr>
        <w:br/>
      </w:r>
      <w:r>
        <w:rPr>
          <w:b/>
          <w:i w:val="0"/>
        </w:rPr>
        <w:t>Quy định về thăng số các loại vật tu nông nghiệp sản xuất và tiêu dùng tại địa</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89</w:t>
            </w:r>
          </w:p>
        </w:tc>
        <w:tc>
          <w:tcPr>
            <w:tcW w:type="dxa" w:w="1728"/>
          </w:tcPr>
          <w:p>
            <w:r>
              <w:rPr>
                <w:b w:val="0"/>
                <w:i w:val="0"/>
              </w:rPr>
              <w:br/>
            </w:r>
            <w:r>
              <w:rPr>
                <w:b/>
                <w:i w:val="0"/>
              </w:rPr>
              <w:t>Thông báo</w:t>
            </w:r>
          </w:p>
        </w:tc>
        <w:tc>
          <w:tcPr>
            <w:tcW w:type="dxa" w:w="1728"/>
          </w:tcPr>
          <w:p>
            <w:r>
              <w:rPr>
                <w:b w:val="0"/>
                <w:i w:val="0"/>
              </w:rPr>
              <w:br/>
            </w:r>
            <w:r>
              <w:rPr>
                <w:b/>
                <w:i w:val="0"/>
              </w:rPr>
              <w:t>26/TB - UB</w:t>
            </w:r>
          </w:p>
        </w:tc>
        <w:tc>
          <w:tcPr>
            <w:tcW w:type="dxa" w:w="1728"/>
          </w:tcPr>
          <w:p>
            <w:r>
              <w:rPr>
                <w:b w:val="0"/>
                <w:i w:val="0"/>
              </w:rPr>
              <w:br/>
            </w:r>
            <w:r>
              <w:rPr>
                <w:b/>
                <w:i w:val="0"/>
              </w:rPr>
              <w:t>17/05/1979</w:t>
            </w:r>
          </w:p>
        </w:tc>
        <w:tc>
          <w:tcPr>
            <w:tcW w:type="dxa" w:w="1728"/>
          </w:tcPr>
          <w:p>
            <w:r>
              <w:rPr>
                <w:b w:val="0"/>
                <w:i w:val="0"/>
              </w:rPr>
              <w:br/>
            </w:r>
            <w:r>
              <w:rPr>
                <w:b/>
                <w:i w:val="0"/>
              </w:rPr>
              <w:t>Về đối tuợng và phuơng thức phân phối xe đạp</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phuơng</w:t>
      </w:r>
      <w:r>
        <w:rPr>
          <w:b w:val="0"/>
          <w:i w:val="0"/>
        </w:rPr>
        <w:br/>
      </w:r>
      <w:r>
        <w:rPr>
          <w:b w:val="0"/>
          <w:i w:val="0"/>
        </w:rPr>
        <w:br/>
      </w:r>
      <w:r>
        <w:rPr>
          <w:b w:val="0"/>
          <w:i w:val="0"/>
        </w:rPr>
        <w:br/>
      </w:r>
      <w:r>
        <w:rPr>
          <w:b w:val="0"/>
          <w:i w:val="0"/>
        </w:rPr>
        <w:br/>
      </w:r>
      <w:r>
        <w:rPr>
          <w:b/>
          <w:i w:val="0"/>
        </w:rPr>
        <w:t>110</w:t>
      </w:r>
      <w:r>
        <w:rPr>
          <w:b w:val="0"/>
          <w:i w:val="0"/>
        </w:rPr>
        <w:br/>
      </w:r>
      <w:r>
        <w:rPr>
          <w:b w:val="0"/>
          <w:i w:val="0"/>
        </w:rPr>
        <w:br/>
      </w:r>
      <w:r>
        <w:rPr>
          <w:b/>
          <w:i w:val="0"/>
        </w:rPr>
        <w:t>Quy định</w:t>
      </w:r>
      <w:r>
        <w:rPr>
          <w:b w:val="0"/>
          <w:i w:val="0"/>
        </w:rPr>
        <w:br/>
      </w:r>
      <w:r>
        <w:rPr>
          <w:b w:val="0"/>
          <w:i w:val="0"/>
        </w:rPr>
        <w:br/>
      </w:r>
      <w:r>
        <w:rPr>
          <w:b/>
          <w:i w:val="0"/>
        </w:rPr>
        <w:t>547/QĐ-UB</w:t>
      </w:r>
      <w:r>
        <w:rPr>
          <w:b w:val="0"/>
          <w:i w:val="0"/>
        </w:rPr>
        <w:br/>
      </w:r>
      <w:r>
        <w:rPr>
          <w:b w:val="0"/>
          <w:i w:val="0"/>
        </w:rPr>
        <w:br/>
      </w:r>
      <w:r>
        <w:rPr>
          <w:b/>
          <w:i w:val="0"/>
        </w:rPr>
        <w:t>03/11/1979</w:t>
      </w:r>
      <w:r>
        <w:rPr>
          <w:b w:val="0"/>
          <w:i w:val="0"/>
        </w:rPr>
        <w:br/>
      </w:r>
      <w:r>
        <w:rPr>
          <w:b w:val="0"/>
          <w:i w:val="0"/>
        </w:rPr>
        <w:br/>
      </w:r>
      <w:r>
        <w:rPr>
          <w:b/>
          <w:i w:val="0"/>
        </w:rPr>
        <w:t>Quy định về giá gia công xay xát lúa ngô</w:t>
      </w:r>
      <w:r>
        <w:rPr>
          <w:b w:val="0"/>
          <w:i w:val="0"/>
        </w:rPr>
        <w:br/>
      </w:r>
      <w:r>
        <w:rPr>
          <w:b w:val="0"/>
          <w:i w:val="0"/>
        </w:rPr>
        <w:br/>
      </w:r>
      <w:r>
        <w:rPr>
          <w:b w:val="0"/>
          <w:i w:val="0"/>
        </w:rPr>
        <w:br/>
      </w:r>
      <w:r>
        <w:rPr>
          <w:b w:val="0"/>
          <w:i w:val="0"/>
        </w:rPr>
        <w:br/>
      </w:r>
      <w:r>
        <w:rPr>
          <w:b/>
          <w:i w:val="0"/>
        </w:rPr>
        <w:t>111</w:t>
      </w:r>
      <w:r>
        <w:rPr>
          <w:b w:val="0"/>
          <w:i w:val="0"/>
        </w:rPr>
        <w:br/>
      </w:r>
      <w:r>
        <w:rPr>
          <w:b w:val="0"/>
          <w:i w:val="0"/>
        </w:rPr>
        <w:br/>
      </w:r>
      <w:r>
        <w:rPr>
          <w:b/>
          <w:i w:val="0"/>
        </w:rPr>
        <w:t>Quy định</w:t>
      </w:r>
      <w:r>
        <w:rPr>
          <w:b w:val="0"/>
          <w:i w:val="0"/>
        </w:rPr>
        <w:br/>
      </w:r>
      <w:r>
        <w:rPr>
          <w:b w:val="0"/>
          <w:i w:val="0"/>
        </w:rPr>
        <w:br/>
      </w:r>
      <w:r>
        <w:rPr>
          <w:b/>
          <w:i w:val="0"/>
        </w:rPr>
        <w:t>548/Qđ-UB</w:t>
      </w:r>
      <w:r>
        <w:rPr>
          <w:b w:val="0"/>
          <w:i w:val="0"/>
        </w:rPr>
        <w:br/>
      </w:r>
      <w:r>
        <w:rPr>
          <w:b w:val="0"/>
          <w:i w:val="0"/>
        </w:rPr>
        <w:br/>
      </w:r>
      <w:r>
        <w:rPr>
          <w:b/>
          <w:i w:val="0"/>
        </w:rPr>
        <w:t>03/11/1979</w:t>
      </w:r>
      <w:r>
        <w:rPr>
          <w:b w:val="0"/>
          <w:i w:val="0"/>
        </w:rPr>
        <w:br/>
      </w:r>
      <w:r>
        <w:rPr>
          <w:b w:val="0"/>
          <w:i w:val="0"/>
        </w:rPr>
        <w:br/>
      </w:r>
      <w:r>
        <w:rPr>
          <w:b/>
          <w:i w:val="0"/>
        </w:rPr>
        <w:t>Vế giá mua và bán các loại hạt giống cây trổng</w:t>
      </w:r>
      <w:r>
        <w:rPr>
          <w:b w:val="0"/>
          <w:i w:val="0"/>
        </w:rPr>
        <w:br/>
      </w:r>
      <w:r>
        <w:rPr>
          <w:b w:val="0"/>
          <w:i w:val="0"/>
        </w:rPr>
        <w:br/>
      </w:r>
      <w:r>
        <w:rPr>
          <w:b w:val="0"/>
          <w:i w:val="0"/>
        </w:rPr>
        <w:br/>
      </w:r>
      <w:r>
        <w:rPr>
          <w:b w:val="0"/>
          <w:i w:val="0"/>
        </w:rPr>
        <w:br/>
      </w:r>
      <w:r>
        <w:rPr>
          <w:b/>
          <w:i w:val="0"/>
        </w:rPr>
        <w:t>112</w:t>
      </w:r>
      <w:r>
        <w:rPr>
          <w:b w:val="0"/>
          <w:i w:val="0"/>
        </w:rPr>
        <w:br/>
      </w:r>
      <w:r>
        <w:rPr>
          <w:b w:val="0"/>
          <w:i w:val="0"/>
        </w:rPr>
        <w:br/>
      </w:r>
      <w:r>
        <w:rPr>
          <w:b/>
          <w:i w:val="0"/>
        </w:rPr>
        <w:t>Quy định</w:t>
      </w:r>
      <w:r>
        <w:rPr>
          <w:b w:val="0"/>
          <w:i w:val="0"/>
        </w:rPr>
        <w:br/>
      </w:r>
      <w:r>
        <w:rPr>
          <w:b w:val="0"/>
          <w:i w:val="0"/>
        </w:rPr>
        <w:br/>
      </w:r>
      <w:r>
        <w:rPr>
          <w:b/>
          <w:i w:val="0"/>
        </w:rPr>
        <w:t>551/QĐ-UB</w:t>
      </w:r>
      <w:r>
        <w:rPr>
          <w:b w:val="0"/>
          <w:i w:val="0"/>
        </w:rPr>
        <w:br/>
      </w:r>
      <w:r>
        <w:rPr>
          <w:b w:val="0"/>
          <w:i w:val="0"/>
        </w:rPr>
        <w:br/>
      </w:r>
      <w:r>
        <w:rPr>
          <w:b/>
          <w:i w:val="0"/>
        </w:rPr>
        <w:t>13/11/1979</w:t>
      </w:r>
      <w:r>
        <w:rPr>
          <w:b w:val="0"/>
          <w:i w:val="0"/>
        </w:rPr>
        <w:br/>
      </w:r>
      <w:r>
        <w:rPr>
          <w:b w:val="0"/>
          <w:i w:val="0"/>
        </w:rPr>
        <w:br/>
      </w:r>
      <w:r>
        <w:rPr>
          <w:b/>
          <w:i w:val="0"/>
        </w:rPr>
        <w:t>Quy định về giá chỉ đạo thu mua lúa nếp</w:t>
      </w:r>
      <w:r>
        <w:rPr>
          <w:b w:val="0"/>
          <w:i w:val="0"/>
        </w:rPr>
        <w:br/>
      </w:r>
      <w:r>
        <w:rPr>
          <w:b w:val="0"/>
          <w:i w:val="0"/>
        </w:rPr>
        <w:br/>
      </w:r>
      <w:r>
        <w:rPr>
          <w:b w:val="0"/>
          <w:i w:val="0"/>
        </w:rPr>
        <w:br/>
      </w:r>
      <w:r>
        <w:rPr>
          <w:b w:val="0"/>
          <w:i w:val="0"/>
        </w:rPr>
        <w:br/>
      </w:r>
      <w:r>
        <w:rPr>
          <w:b/>
          <w:i w:val="0"/>
        </w:rPr>
        <w:t>113</w:t>
      </w:r>
      <w:r>
        <w:rPr>
          <w:b w:val="0"/>
          <w:i w:val="0"/>
        </w:rPr>
        <w:br/>
      </w:r>
      <w:r>
        <w:rPr>
          <w:b w:val="0"/>
          <w:i w:val="0"/>
        </w:rPr>
        <w:br/>
      </w:r>
      <w:r>
        <w:rPr>
          <w:b/>
          <w:i w:val="0"/>
        </w:rPr>
        <w:t>Thông lệnh</w:t>
      </w:r>
      <w:r>
        <w:rPr>
          <w:b w:val="0"/>
          <w:i w:val="0"/>
        </w:rPr>
        <w:br/>
      </w:r>
      <w:r>
        <w:rPr>
          <w:b w:val="0"/>
          <w:i w:val="0"/>
        </w:rPr>
        <w:br/>
      </w:r>
      <w:r>
        <w:rPr>
          <w:b/>
          <w:i w:val="0"/>
        </w:rPr>
        <w:t>562/TL - UB</w:t>
      </w:r>
      <w:r>
        <w:rPr>
          <w:b w:val="0"/>
          <w:i w:val="0"/>
        </w:rPr>
        <w:br/>
      </w:r>
      <w:r>
        <w:rPr>
          <w:b w:val="0"/>
          <w:i w:val="0"/>
        </w:rPr>
        <w:br/>
      </w:r>
      <w:r>
        <w:rPr>
          <w:b/>
          <w:i w:val="0"/>
        </w:rPr>
        <w:t>16/11/1979</w:t>
      </w:r>
      <w:r>
        <w:rPr>
          <w:b w:val="0"/>
          <w:i w:val="0"/>
        </w:rPr>
        <w:br/>
      </w:r>
      <w:r>
        <w:rPr>
          <w:b w:val="0"/>
          <w:i w:val="0"/>
        </w:rPr>
        <w:br/>
      </w:r>
      <w:r>
        <w:rPr>
          <w:b/>
          <w:i w:val="0"/>
        </w:rPr>
        <w:t>Một số quy định về chế độ trách nhiệm đối với kế hoạch bảo đảm sản xuất và thu mua, giao nộp sản phẩm cà phê 1979 - 1980</w:t>
      </w:r>
      <w:r>
        <w:rPr>
          <w:b w:val="0"/>
          <w:i w:val="0"/>
        </w:rPr>
        <w:br/>
      </w:r>
      <w:r>
        <w:rPr>
          <w:b w:val="0"/>
          <w:i w:val="0"/>
        </w:rPr>
        <w:br/>
      </w:r>
      <w:r>
        <w:rPr>
          <w:b w:val="0"/>
          <w:i w:val="0"/>
        </w:rPr>
        <w:br/>
      </w:r>
      <w:r>
        <w:rPr>
          <w:b w:val="0"/>
          <w:i w:val="0"/>
        </w:rPr>
        <w:br/>
      </w:r>
      <w:r>
        <w:rPr>
          <w:b/>
          <w:i w:val="0"/>
        </w:rPr>
        <w:t>114</w:t>
      </w:r>
      <w:r>
        <w:rPr>
          <w:b w:val="0"/>
          <w:i w:val="0"/>
        </w:rPr>
        <w:br/>
      </w:r>
      <w:r>
        <w:rPr>
          <w:b w:val="0"/>
          <w:i w:val="0"/>
        </w:rPr>
        <w:br/>
      </w:r>
      <w:r>
        <w:rPr>
          <w:b/>
          <w:i w:val="0"/>
        </w:rPr>
        <w:t>Công văn</w:t>
      </w:r>
      <w:r>
        <w:rPr>
          <w:b w:val="0"/>
          <w:i w:val="0"/>
        </w:rPr>
        <w:br/>
      </w:r>
      <w:r>
        <w:rPr>
          <w:b w:val="0"/>
          <w:i w:val="0"/>
        </w:rPr>
        <w:br/>
      </w:r>
      <w:r>
        <w:rPr>
          <w:b/>
          <w:i w:val="0"/>
        </w:rPr>
        <w:t>511/CV-UB</w:t>
      </w:r>
      <w:r>
        <w:rPr>
          <w:b w:val="0"/>
          <w:i w:val="0"/>
        </w:rPr>
        <w:br/>
      </w:r>
      <w:r>
        <w:rPr>
          <w:b w:val="0"/>
          <w:i w:val="0"/>
        </w:rPr>
        <w:br/>
      </w:r>
      <w:r>
        <w:rPr>
          <w:b/>
          <w:i w:val="0"/>
        </w:rPr>
        <w:t>25/11/1979</w:t>
      </w:r>
      <w:r>
        <w:rPr>
          <w:b w:val="0"/>
          <w:i w:val="0"/>
        </w:rPr>
        <w:br/>
      </w:r>
      <w:r>
        <w:rPr>
          <w:b w:val="0"/>
          <w:i w:val="0"/>
        </w:rPr>
        <w:br/>
      </w:r>
      <w:r>
        <w:rPr>
          <w:b/>
          <w:i w:val="0"/>
        </w:rPr>
        <w:t>Về giá giao nộp sản phẩm của các nông truờng quốc doanh trong tỉnh</w:t>
      </w:r>
      <w:r>
        <w:rPr>
          <w:b w:val="0"/>
          <w:i w:val="0"/>
        </w:rPr>
        <w:br/>
      </w:r>
      <w:r>
        <w:rPr>
          <w:b w:val="0"/>
          <w:i w:val="0"/>
        </w:rPr>
        <w:br/>
      </w:r>
      <w:r>
        <w:rPr>
          <w:b w:val="0"/>
          <w:i w:val="0"/>
        </w:rPr>
        <w:br/>
      </w:r>
      <w:r>
        <w:rPr>
          <w:b w:val="0"/>
          <w:i w:val="0"/>
        </w:rPr>
        <w:br/>
      </w:r>
      <w:r>
        <w:rPr>
          <w:b/>
          <w:i w:val="0"/>
        </w:rPr>
        <w:t>115</w:t>
      </w:r>
      <w:r>
        <w:rPr>
          <w:b w:val="0"/>
          <w:i w:val="0"/>
        </w:rPr>
        <w:br/>
      </w:r>
      <w:r>
        <w:rPr>
          <w:b w:val="0"/>
          <w:i w:val="0"/>
        </w:rPr>
        <w:br/>
      </w:r>
      <w:r>
        <w:rPr>
          <w:b/>
          <w:i w:val="0"/>
        </w:rPr>
        <w:t>Quy định</w:t>
      </w:r>
      <w:r>
        <w:rPr>
          <w:b w:val="0"/>
          <w:i w:val="0"/>
        </w:rPr>
        <w:br/>
      </w:r>
      <w:r>
        <w:rPr>
          <w:b w:val="0"/>
          <w:i w:val="0"/>
        </w:rPr>
        <w:br/>
      </w:r>
      <w:r>
        <w:rPr>
          <w:b/>
          <w:i w:val="0"/>
        </w:rPr>
        <w:t>566/QĐ-UB</w:t>
      </w:r>
      <w:r>
        <w:rPr>
          <w:b w:val="0"/>
          <w:i w:val="0"/>
        </w:rPr>
        <w:br/>
      </w:r>
      <w:r>
        <w:rPr>
          <w:b w:val="0"/>
          <w:i w:val="0"/>
        </w:rPr>
        <w:br/>
      </w:r>
      <w:r>
        <w:rPr>
          <w:b/>
          <w:i w:val="0"/>
        </w:rPr>
        <w:t>29/11/1979</w:t>
      </w:r>
      <w:r>
        <w:rPr>
          <w:b w:val="0"/>
          <w:i w:val="0"/>
        </w:rPr>
        <w:br/>
      </w:r>
      <w:r>
        <w:rPr>
          <w:b w:val="0"/>
          <w:i w:val="0"/>
        </w:rPr>
        <w:br/>
      </w:r>
      <w:r>
        <w:rPr>
          <w:b/>
          <w:i w:val="0"/>
        </w:rPr>
        <w:t>V/v kiểm soát tại các Trạm kiểm soát liên hợp</w:t>
      </w:r>
      <w:r>
        <w:rPr>
          <w:b w:val="0"/>
          <w:i w:val="0"/>
        </w:rPr>
        <w:br/>
      </w:r>
      <w:r>
        <w:rPr>
          <w:b w:val="0"/>
          <w:i w:val="0"/>
        </w:rPr>
        <w:br/>
      </w:r>
      <w:r>
        <w:rPr>
          <w:b w:val="0"/>
          <w:i w:val="0"/>
        </w:rPr>
        <w:br/>
      </w:r>
      <w:r>
        <w:rPr>
          <w:b w:val="0"/>
          <w:i w:val="0"/>
        </w:rPr>
        <w:br/>
      </w:r>
      <w:r>
        <w:rPr>
          <w:b/>
          <w:i w:val="0"/>
        </w:rPr>
        <w:t>116</w:t>
      </w:r>
      <w:r>
        <w:rPr>
          <w:b w:val="0"/>
          <w:i w:val="0"/>
        </w:rPr>
        <w:br/>
      </w:r>
      <w:r>
        <w:rPr>
          <w:b w:val="0"/>
          <w:i w:val="0"/>
        </w:rPr>
        <w:br/>
      </w:r>
      <w:r>
        <w:rPr>
          <w:b/>
          <w:i w:val="0"/>
        </w:rPr>
        <w:t>Công văn</w:t>
      </w:r>
      <w:r>
        <w:rPr>
          <w:b w:val="0"/>
          <w:i w:val="0"/>
        </w:rPr>
        <w:br/>
      </w:r>
      <w:r>
        <w:rPr>
          <w:b w:val="0"/>
          <w:i w:val="0"/>
        </w:rPr>
        <w:br/>
      </w:r>
      <w:r>
        <w:rPr>
          <w:b/>
          <w:i w:val="0"/>
        </w:rPr>
        <w:t>556/CV-UB</w:t>
      </w:r>
      <w:r>
        <w:rPr>
          <w:b w:val="0"/>
          <w:i w:val="0"/>
        </w:rPr>
        <w:br/>
      </w:r>
      <w:r>
        <w:rPr>
          <w:b w:val="0"/>
          <w:i w:val="0"/>
        </w:rPr>
        <w:br/>
      </w:r>
      <w:r>
        <w:rPr>
          <w:b/>
          <w:i w:val="0"/>
        </w:rPr>
        <w:t>01/12/1979</w:t>
      </w:r>
      <w:r>
        <w:rPr>
          <w:b w:val="0"/>
          <w:i w:val="0"/>
        </w:rPr>
        <w:br/>
      </w:r>
      <w:r>
        <w:rPr>
          <w:b w:val="0"/>
          <w:i w:val="0"/>
        </w:rPr>
        <w:br/>
      </w:r>
      <w:r>
        <w:rPr>
          <w:b/>
          <w:i w:val="0"/>
        </w:rPr>
        <w:t>V/v giải quyết một số tổn tại trong việc thực hiện trợ giá hạt giống</w:t>
      </w:r>
      <w:r>
        <w:rPr>
          <w:b w:val="0"/>
          <w:i w:val="0"/>
        </w:rPr>
        <w:br/>
      </w:r>
      <w:r>
        <w:rPr>
          <w:b w:val="0"/>
          <w:i w:val="0"/>
        </w:rPr>
        <w:br/>
      </w:r>
      <w:r>
        <w:rPr>
          <w:b w:val="0"/>
          <w:i w:val="0"/>
        </w:rPr>
        <w:br/>
      </w:r>
      <w:r>
        <w:rPr>
          <w:b w:val="0"/>
          <w:i w:val="0"/>
        </w:rPr>
        <w:br/>
      </w:r>
      <w:r>
        <w:rPr>
          <w:b/>
          <w:i w:val="0"/>
        </w:rPr>
        <w:t>117</w:t>
      </w:r>
      <w:r>
        <w:rPr>
          <w:b w:val="0"/>
          <w:i w:val="0"/>
        </w:rPr>
        <w:br/>
      </w:r>
      <w:r>
        <w:rPr>
          <w:b w:val="0"/>
          <w:i w:val="0"/>
        </w:rPr>
        <w:br/>
      </w:r>
      <w:r>
        <w:rPr>
          <w:b/>
          <w:i w:val="0"/>
        </w:rPr>
        <w:t>Thông báo</w:t>
      </w:r>
      <w:r>
        <w:rPr>
          <w:b w:val="0"/>
          <w:i w:val="0"/>
        </w:rPr>
        <w:br/>
      </w:r>
      <w:r>
        <w:rPr>
          <w:b w:val="0"/>
          <w:i w:val="0"/>
        </w:rPr>
        <w:br/>
      </w:r>
      <w:r>
        <w:rPr>
          <w:b/>
          <w:i w:val="0"/>
        </w:rPr>
        <w:t>526/TB-UB</w:t>
      </w:r>
      <w:r>
        <w:rPr>
          <w:b w:val="0"/>
          <w:i w:val="0"/>
        </w:rPr>
        <w:br/>
      </w:r>
      <w:r>
        <w:rPr>
          <w:b w:val="0"/>
          <w:i w:val="0"/>
        </w:rPr>
        <w:br/>
      </w:r>
      <w:r>
        <w:rPr>
          <w:b/>
          <w:i w:val="0"/>
        </w:rPr>
        <w:t>05/12/1979</w:t>
      </w:r>
      <w:r>
        <w:rPr>
          <w:b w:val="0"/>
          <w:i w:val="0"/>
        </w:rPr>
        <w:br/>
      </w:r>
      <w:r>
        <w:rPr>
          <w:b w:val="0"/>
          <w:i w:val="0"/>
        </w:rPr>
        <w:br/>
      </w:r>
      <w:r>
        <w:rPr>
          <w:b/>
          <w:i w:val="0"/>
        </w:rPr>
        <w:t>V/v giải quyết phân phối hàng công nghệ phẩm</w:t>
      </w:r>
      <w:r>
        <w:rPr>
          <w:b w:val="0"/>
          <w:i w:val="0"/>
        </w:rPr>
        <w:br/>
      </w:r>
      <w:r>
        <w:rPr>
          <w:b w:val="0"/>
          <w:i w:val="0"/>
        </w:rPr>
        <w:br/>
      </w:r>
      <w:r>
        <w:rPr>
          <w:b w:val="0"/>
          <w:i w:val="0"/>
        </w:rPr>
        <w:br/>
      </w:r>
      <w:r>
        <w:rPr>
          <w:b w:val="0"/>
          <w:i w:val="0"/>
        </w:rPr>
        <w:br/>
      </w:r>
      <w:r>
        <w:rPr>
          <w:b/>
          <w:i w:val="0"/>
        </w:rPr>
        <w:t>118</w:t>
      </w:r>
      <w:r>
        <w:rPr>
          <w:b w:val="0"/>
          <w:i w:val="0"/>
        </w:rPr>
        <w:br/>
      </w:r>
      <w:r>
        <w:rPr>
          <w:b w:val="0"/>
          <w:i w:val="0"/>
        </w:rPr>
        <w:br/>
      </w:r>
      <w:r>
        <w:rPr>
          <w:b/>
          <w:i w:val="0"/>
        </w:rPr>
        <w:t>Quy định</w:t>
      </w:r>
      <w:r>
        <w:rPr>
          <w:b w:val="0"/>
          <w:i w:val="0"/>
        </w:rPr>
        <w:br/>
      </w:r>
      <w:r>
        <w:rPr>
          <w:b w:val="0"/>
          <w:i w:val="0"/>
        </w:rPr>
        <w:br/>
      </w:r>
      <w:r>
        <w:rPr>
          <w:b/>
          <w:i w:val="0"/>
        </w:rPr>
        <w:t>578/QĐ-UB</w:t>
      </w:r>
      <w:r>
        <w:rPr>
          <w:b w:val="0"/>
          <w:i w:val="0"/>
        </w:rPr>
        <w:br/>
      </w:r>
      <w:r>
        <w:rPr>
          <w:b w:val="0"/>
          <w:i w:val="0"/>
        </w:rPr>
        <w:br/>
      </w:r>
      <w:r>
        <w:rPr>
          <w:b/>
          <w:i w:val="0"/>
        </w:rPr>
        <w:t>17/12/1979</w:t>
      </w:r>
      <w:r>
        <w:rPr>
          <w:b w:val="0"/>
          <w:i w:val="0"/>
        </w:rPr>
        <w:br/>
      </w:r>
      <w:r>
        <w:rPr>
          <w:b w:val="0"/>
          <w:i w:val="0"/>
        </w:rPr>
        <w:br/>
      </w:r>
      <w:r>
        <w:rPr>
          <w:b/>
          <w:i w:val="0"/>
        </w:rPr>
        <w:t>Về giá thu mua cà fê vỏ khô</w:t>
      </w:r>
      <w:r>
        <w:rPr>
          <w:b w:val="0"/>
          <w:i w:val="0"/>
        </w:rPr>
        <w:br/>
      </w:r>
      <w:r>
        <w:rPr>
          <w:b w:val="0"/>
          <w:i w:val="0"/>
        </w:rPr>
        <w:br/>
      </w:r>
      <w:r>
        <w:rPr>
          <w:b w:val="0"/>
          <w:i w:val="0"/>
        </w:rPr>
        <w:br/>
      </w:r>
      <w:r>
        <w:rPr>
          <w:b w:val="0"/>
          <w:i w:val="0"/>
        </w:rPr>
        <w:br/>
      </w:r>
      <w:r>
        <w:rPr>
          <w:b/>
          <w:i w:val="0"/>
        </w:rPr>
        <w:t>119</w:t>
      </w:r>
      <w:r>
        <w:rPr>
          <w:b w:val="0"/>
          <w:i w:val="0"/>
        </w:rPr>
        <w:br/>
      </w:r>
      <w:r>
        <w:rPr>
          <w:b w:val="0"/>
          <w:i w:val="0"/>
        </w:rPr>
        <w:br/>
      </w:r>
      <w:r>
        <w:rPr>
          <w:b/>
          <w:i w:val="0"/>
        </w:rPr>
        <w:t>Quy định</w:t>
      </w:r>
      <w:r>
        <w:rPr>
          <w:b w:val="0"/>
          <w:i w:val="0"/>
        </w:rPr>
        <w:br/>
      </w:r>
      <w:r>
        <w:rPr>
          <w:b w:val="0"/>
          <w:i w:val="0"/>
        </w:rPr>
        <w:br/>
      </w:r>
      <w:r>
        <w:rPr>
          <w:b/>
          <w:i w:val="0"/>
        </w:rPr>
        <w:t xml:space="preserve"> </w:t>
      </w:r>
      <w:r>
        <w:rPr>
          <w:b w:val="0"/>
          <w:i w:val="0"/>
        </w:rPr>
        <w:br/>
      </w:r>
      <w:r>
        <w:rPr>
          <w:b w:val="0"/>
          <w:i w:val="0"/>
        </w:rPr>
        <w:br/>
      </w:r>
      <w:r>
        <w:rPr>
          <w:b/>
          <w:i w:val="0"/>
        </w:rPr>
        <w:t>26/12/1979</w:t>
      </w:r>
      <w:r>
        <w:rPr>
          <w:b w:val="0"/>
          <w:i w:val="0"/>
        </w:rPr>
        <w:br/>
      </w:r>
      <w:r>
        <w:rPr>
          <w:b w:val="0"/>
          <w:i w:val="0"/>
        </w:rPr>
        <w:br/>
      </w:r>
      <w:r>
        <w:rPr>
          <w:b/>
          <w:i w:val="0"/>
        </w:rPr>
        <w:t>Về nhiệm vụ, quyền hạn, tổ chức và lề lối làm việc của các Trạm kiểm soát liên hợp</w:t>
      </w:r>
      <w:r>
        <w:rPr>
          <w:b w:val="0"/>
          <w:i w:val="0"/>
        </w:rPr>
        <w:br/>
      </w:r>
      <w:r>
        <w:rPr>
          <w:b w:val="0"/>
          <w:i w:val="0"/>
        </w:rPr>
        <w:br/>
      </w:r>
      <w:r>
        <w:rPr>
          <w:b w:val="0"/>
          <w:i w:val="0"/>
        </w:rPr>
        <w:br/>
      </w:r>
      <w:r>
        <w:rPr>
          <w:b w:val="0"/>
          <w:i w:val="0"/>
        </w:rPr>
        <w:br/>
      </w:r>
      <w:r>
        <w:rPr>
          <w:b/>
          <w:i w:val="0"/>
        </w:rPr>
        <w:t>120</w:t>
      </w:r>
      <w:r>
        <w:rPr>
          <w:b w:val="0"/>
          <w:i w:val="0"/>
        </w:rPr>
        <w:br/>
      </w:r>
      <w:r>
        <w:rPr>
          <w:b w:val="0"/>
          <w:i w:val="0"/>
        </w:rPr>
        <w:br/>
      </w:r>
      <w:r>
        <w:rPr>
          <w:b/>
          <w:i w:val="0"/>
        </w:rPr>
        <w:t>Thông tri</w:t>
      </w:r>
      <w:r>
        <w:rPr>
          <w:b w:val="0"/>
          <w:i w:val="0"/>
        </w:rPr>
        <w:br/>
      </w:r>
      <w:r>
        <w:rPr>
          <w:b w:val="0"/>
          <w:i w:val="0"/>
        </w:rPr>
        <w:br/>
      </w:r>
      <w:r>
        <w:rPr>
          <w:b/>
          <w:i w:val="0"/>
        </w:rPr>
        <w:t>01/TT-UB</w:t>
      </w:r>
      <w:r>
        <w:rPr>
          <w:b w:val="0"/>
          <w:i w:val="0"/>
        </w:rPr>
        <w:br/>
      </w:r>
      <w:r>
        <w:rPr>
          <w:b w:val="0"/>
          <w:i w:val="0"/>
        </w:rPr>
        <w:br/>
      </w:r>
      <w:r>
        <w:rPr>
          <w:b/>
          <w:i w:val="0"/>
        </w:rPr>
        <w:t>01/01/1980</w:t>
      </w:r>
      <w:r>
        <w:rPr>
          <w:b w:val="0"/>
          <w:i w:val="0"/>
        </w:rPr>
        <w:br/>
      </w:r>
      <w:r>
        <w:rPr>
          <w:b w:val="0"/>
          <w:i w:val="0"/>
        </w:rPr>
        <w:br/>
      </w:r>
      <w:r>
        <w:rPr>
          <w:b/>
          <w:i w:val="0"/>
        </w:rPr>
        <w:t>V/v tổ chức tổ kiểm soát luu thông ngăn chặn xe ô tô quá tải chở hàng lậu</w:t>
      </w:r>
      <w:r>
        <w:rPr>
          <w:b w:val="0"/>
          <w:i w:val="0"/>
        </w:rPr>
        <w:br/>
      </w:r>
      <w:r>
        <w:rPr>
          <w:b w:val="0"/>
          <w:i w:val="0"/>
        </w:rPr>
        <w:br/>
      </w:r>
      <w:r>
        <w:rPr>
          <w:b w:val="0"/>
          <w:i w:val="0"/>
        </w:rPr>
        <w:br/>
      </w:r>
      <w:r>
        <w:rPr>
          <w:b w:val="0"/>
          <w:i w:val="0"/>
        </w:rPr>
        <w:br/>
      </w:r>
      <w:r>
        <w:rPr>
          <w:b/>
          <w:i w:val="0"/>
        </w:rPr>
        <w:t>121</w:t>
      </w:r>
      <w:r>
        <w:rPr>
          <w:b w:val="0"/>
          <w:i w:val="0"/>
        </w:rPr>
        <w:br/>
      </w:r>
      <w:r>
        <w:rPr>
          <w:b w:val="0"/>
          <w:i w:val="0"/>
        </w:rPr>
        <w:br/>
      </w:r>
      <w:r>
        <w:rPr>
          <w:b/>
          <w:i w:val="0"/>
        </w:rPr>
        <w:t>Thông tri</w:t>
      </w:r>
      <w:r>
        <w:rPr>
          <w:b w:val="0"/>
          <w:i w:val="0"/>
        </w:rPr>
        <w:br/>
      </w:r>
      <w:r>
        <w:rPr>
          <w:b w:val="0"/>
          <w:i w:val="0"/>
        </w:rPr>
        <w:br/>
      </w:r>
      <w:r>
        <w:rPr>
          <w:b/>
          <w:i w:val="0"/>
        </w:rPr>
        <w:t>02/TT-UB</w:t>
      </w:r>
      <w:r>
        <w:rPr>
          <w:b w:val="0"/>
          <w:i w:val="0"/>
        </w:rPr>
        <w:br/>
      </w:r>
      <w:r>
        <w:rPr>
          <w:b w:val="0"/>
          <w:i w:val="0"/>
        </w:rPr>
        <w:br/>
      </w:r>
      <w:r>
        <w:rPr>
          <w:b/>
          <w:i w:val="0"/>
        </w:rPr>
        <w:t>01/01/1980</w:t>
      </w:r>
      <w:r>
        <w:rPr>
          <w:b w:val="0"/>
          <w:i w:val="0"/>
        </w:rPr>
        <w:br/>
      </w:r>
      <w:r>
        <w:rPr>
          <w:b w:val="0"/>
          <w:i w:val="0"/>
        </w:rPr>
        <w:br/>
      </w:r>
      <w:r>
        <w:rPr>
          <w:b/>
          <w:i w:val="0"/>
        </w:rPr>
        <w:t>V/v Bảo vệ cầu đuờng giao thông công cộng</w:t>
      </w:r>
      <w:r>
        <w:rPr>
          <w:b w:val="0"/>
          <w:i w:val="0"/>
        </w:rPr>
        <w:br/>
      </w:r>
      <w:r>
        <w:rPr>
          <w:b w:val="0"/>
          <w:i w:val="0"/>
        </w:rPr>
        <w:br/>
      </w:r>
      <w:r>
        <w:rPr>
          <w:b w:val="0"/>
          <w:i w:val="0"/>
        </w:rPr>
        <w:br/>
      </w:r>
      <w:r>
        <w:rPr>
          <w:b w:val="0"/>
          <w:i w:val="0"/>
        </w:rPr>
        <w:br/>
      </w:r>
      <w:r>
        <w:rPr>
          <w:b/>
          <w:i w:val="0"/>
        </w:rPr>
        <w:t>122</w:t>
      </w:r>
      <w:r>
        <w:rPr>
          <w:b w:val="0"/>
          <w:i w:val="0"/>
        </w:rPr>
        <w:br/>
      </w:r>
      <w:r>
        <w:rPr>
          <w:b w:val="0"/>
          <w:i w:val="0"/>
        </w:rPr>
        <w:br/>
      </w:r>
      <w:r>
        <w:rPr>
          <w:b/>
          <w:i w:val="0"/>
        </w:rPr>
        <w:t>Thông báo</w:t>
      </w:r>
      <w:r>
        <w:rPr>
          <w:b w:val="0"/>
          <w:i w:val="0"/>
        </w:rPr>
        <w:br/>
      </w:r>
      <w:r>
        <w:rPr>
          <w:b w:val="0"/>
          <w:i w:val="0"/>
        </w:rPr>
        <w:br/>
      </w:r>
      <w:r>
        <w:rPr>
          <w:b/>
          <w:i w:val="0"/>
        </w:rPr>
        <w:t>23/TB - UB</w:t>
      </w:r>
      <w:r>
        <w:rPr>
          <w:b w:val="0"/>
          <w:i w:val="0"/>
        </w:rPr>
        <w:br/>
      </w:r>
      <w:r>
        <w:rPr>
          <w:b w:val="0"/>
          <w:i w:val="0"/>
        </w:rPr>
        <w:br/>
      </w:r>
      <w:r>
        <w:rPr>
          <w:b/>
          <w:i w:val="0"/>
        </w:rPr>
        <w:t>04/01/1980</w:t>
      </w:r>
      <w:r>
        <w:rPr>
          <w:b w:val="0"/>
          <w:i w:val="0"/>
        </w:rPr>
        <w:br/>
      </w:r>
      <w:r>
        <w:rPr>
          <w:b w:val="0"/>
          <w:i w:val="0"/>
        </w:rPr>
        <w:br/>
      </w:r>
      <w:r>
        <w:rPr>
          <w:b/>
          <w:i w:val="0"/>
        </w:rPr>
        <w:t>V/v tận thu các loại phế liệu phục vụ sản xuất</w:t>
      </w:r>
      <w:r>
        <w:rPr>
          <w:b w:val="0"/>
          <w:i w:val="0"/>
        </w:rPr>
        <w:br/>
      </w:r>
      <w:r>
        <w:rPr>
          <w:b w:val="0"/>
          <w:i w:val="0"/>
        </w:rPr>
        <w:br/>
      </w:r>
      <w:r>
        <w:rPr>
          <w:b w:val="0"/>
          <w:i w:val="0"/>
        </w:rPr>
        <w:br/>
      </w:r>
      <w:r>
        <w:rPr>
          <w:b w:val="0"/>
          <w:i w:val="0"/>
        </w:rPr>
        <w:br/>
      </w:r>
      <w:r>
        <w:rPr>
          <w:b/>
          <w:i w:val="0"/>
        </w:rPr>
        <w:t>123</w:t>
      </w:r>
      <w:r>
        <w:rPr>
          <w:b w:val="0"/>
          <w:i w:val="0"/>
        </w:rPr>
        <w:br/>
      </w:r>
      <w:r>
        <w:rPr>
          <w:b w:val="0"/>
          <w:i w:val="0"/>
        </w:rPr>
        <w:br/>
      </w:r>
      <w:r>
        <w:rPr>
          <w:b/>
          <w:i w:val="0"/>
        </w:rPr>
        <w:t>Thông báo</w:t>
      </w:r>
      <w:r>
        <w:rPr>
          <w:b w:val="0"/>
          <w:i w:val="0"/>
        </w:rPr>
        <w:br/>
      </w:r>
      <w:r>
        <w:rPr>
          <w:b w:val="0"/>
          <w:i w:val="0"/>
        </w:rPr>
        <w:br/>
      </w:r>
      <w:r>
        <w:rPr>
          <w:b/>
          <w:i w:val="0"/>
        </w:rPr>
        <w:t>12/TB - UB</w:t>
      </w:r>
      <w:r>
        <w:rPr>
          <w:b w:val="0"/>
          <w:i w:val="0"/>
        </w:rPr>
        <w:br/>
      </w:r>
      <w:r>
        <w:rPr>
          <w:b w:val="0"/>
          <w:i w:val="0"/>
        </w:rPr>
        <w:br/>
      </w:r>
      <w:r>
        <w:rPr>
          <w:b/>
          <w:i w:val="0"/>
        </w:rPr>
        <w:t>07/01/1980</w:t>
      </w:r>
      <w:r>
        <w:rPr>
          <w:b w:val="0"/>
          <w:i w:val="0"/>
        </w:rPr>
        <w:br/>
      </w:r>
      <w:r>
        <w:rPr>
          <w:b w:val="0"/>
          <w:i w:val="0"/>
        </w:rPr>
        <w:br/>
      </w:r>
      <w:r>
        <w:rPr>
          <w:b/>
          <w:i w:val="0"/>
        </w:rPr>
        <w:t>V/v cho phép các tổ chức và nhân dân đuợc phát triển chăn nuôi, mua bán trâu bò</w:t>
      </w:r>
      <w:r>
        <w:rPr>
          <w:b w:val="0"/>
          <w:i w:val="0"/>
        </w:rPr>
        <w:br/>
      </w:r>
      <w:r>
        <w:rPr>
          <w:b w:val="0"/>
          <w:i w:val="0"/>
        </w:rPr>
        <w:br/>
      </w:r>
      <w:r>
        <w:rPr>
          <w:b w:val="0"/>
          <w:i w:val="0"/>
        </w:rPr>
        <w:br/>
      </w:r>
      <w:r>
        <w:rPr>
          <w:b w:val="0"/>
          <w:i w:val="0"/>
        </w:rPr>
        <w:br/>
      </w:r>
      <w:r>
        <w:rPr>
          <w:b/>
          <w:i w:val="0"/>
        </w:rPr>
        <w:t>124</w:t>
      </w:r>
      <w:r>
        <w:rPr>
          <w:b w:val="0"/>
          <w:i w:val="0"/>
        </w:rPr>
        <w:br/>
      </w:r>
      <w:r>
        <w:rPr>
          <w:b w:val="0"/>
          <w:i w:val="0"/>
        </w:rPr>
        <w:br/>
      </w:r>
      <w:r>
        <w:rPr>
          <w:b/>
          <w:i w:val="0"/>
        </w:rPr>
        <w:t>Thông báo</w:t>
      </w:r>
      <w:r>
        <w:rPr>
          <w:b w:val="0"/>
          <w:i w:val="0"/>
        </w:rPr>
        <w:br/>
      </w:r>
      <w:r>
        <w:rPr>
          <w:b w:val="0"/>
          <w:i w:val="0"/>
        </w:rPr>
        <w:br/>
      </w:r>
      <w:r>
        <w:rPr>
          <w:b/>
          <w:i w:val="0"/>
        </w:rPr>
        <w:t>2/TB - UB</w:t>
      </w:r>
      <w:r>
        <w:rPr>
          <w:b w:val="0"/>
          <w:i w:val="0"/>
        </w:rPr>
        <w:br/>
      </w:r>
      <w:r>
        <w:rPr>
          <w:b w:val="0"/>
          <w:i w:val="0"/>
        </w:rPr>
        <w:br/>
      </w:r>
      <w:r>
        <w:rPr>
          <w:b/>
          <w:i w:val="0"/>
        </w:rPr>
        <w:t>07/01/1980</w:t>
      </w:r>
      <w:r>
        <w:rPr>
          <w:b w:val="0"/>
          <w:i w:val="0"/>
        </w:rPr>
        <w:br/>
      </w:r>
      <w:r>
        <w:rPr>
          <w:b w:val="0"/>
          <w:i w:val="0"/>
        </w:rPr>
        <w:br/>
      </w:r>
      <w:r>
        <w:rPr>
          <w:b/>
          <w:i w:val="0"/>
        </w:rPr>
        <w:t>V/v phân phối xe đạp năm 1980</w:t>
      </w:r>
      <w:r>
        <w:rPr>
          <w:b w:val="0"/>
          <w:i w:val="0"/>
        </w:rPr>
        <w:br/>
      </w:r>
      <w:r>
        <w:rPr>
          <w:b w:val="0"/>
          <w:i w:val="0"/>
        </w:rPr>
        <w:br/>
      </w:r>
      <w:r>
        <w:rPr>
          <w:b w:val="0"/>
          <w:i w:val="0"/>
        </w:rPr>
        <w:br/>
      </w:r>
      <w:r>
        <w:rPr>
          <w:b w:val="0"/>
          <w:i w:val="0"/>
        </w:rPr>
        <w:br/>
      </w:r>
      <w:r>
        <w:rPr>
          <w:b/>
          <w:i w:val="0"/>
        </w:rPr>
        <w:t>125</w:t>
      </w:r>
      <w:r>
        <w:rPr>
          <w:b w:val="0"/>
          <w:i w:val="0"/>
        </w:rPr>
        <w:br/>
      </w:r>
      <w:r>
        <w:rPr>
          <w:b w:val="0"/>
          <w:i w:val="0"/>
        </w:rPr>
        <w:br/>
      </w:r>
      <w:r>
        <w:rPr>
          <w:b/>
          <w:i w:val="0"/>
        </w:rPr>
        <w:t>Thông báo</w:t>
      </w:r>
      <w:r>
        <w:rPr>
          <w:b w:val="0"/>
          <w:i w:val="0"/>
        </w:rPr>
        <w:br/>
      </w:r>
      <w:r>
        <w:rPr>
          <w:b w:val="0"/>
          <w:i w:val="0"/>
        </w:rPr>
        <w:br/>
      </w:r>
      <w:r>
        <w:rPr>
          <w:b/>
          <w:i w:val="0"/>
        </w:rPr>
        <w:t>4/TB - UB</w:t>
      </w:r>
      <w:r>
        <w:rPr>
          <w:b w:val="0"/>
          <w:i w:val="0"/>
        </w:rPr>
        <w:br/>
      </w:r>
      <w:r>
        <w:rPr>
          <w:b w:val="0"/>
          <w:i w:val="0"/>
        </w:rPr>
        <w:br/>
      </w:r>
      <w:r>
        <w:rPr>
          <w:b/>
          <w:i w:val="0"/>
        </w:rPr>
        <w:t>10/01/1980</w:t>
      </w:r>
      <w:r>
        <w:rPr>
          <w:b w:val="0"/>
          <w:i w:val="0"/>
        </w:rPr>
        <w:br/>
      </w:r>
      <w:r>
        <w:rPr>
          <w:b w:val="0"/>
          <w:i w:val="0"/>
        </w:rPr>
        <w:br/>
      </w:r>
      <w:r>
        <w:rPr>
          <w:b/>
          <w:i w:val="0"/>
        </w:rPr>
        <w:t>Về cung cấp thịt lợn trong dịp Tết Nguyên đán Canh Thân</w:t>
      </w:r>
      <w:r>
        <w:rPr>
          <w:b w:val="0"/>
          <w:i w:val="0"/>
        </w:rPr>
        <w:br/>
      </w:r>
      <w:r>
        <w:rPr>
          <w:b w:val="0"/>
          <w:i w:val="0"/>
        </w:rPr>
        <w:br/>
      </w:r>
      <w:r>
        <w:rPr>
          <w:b w:val="0"/>
          <w:i w:val="0"/>
        </w:rPr>
        <w:br/>
      </w:r>
      <w:r>
        <w:rPr>
          <w:b w:val="0"/>
          <w:i w:val="0"/>
        </w:rPr>
        <w:br/>
      </w:r>
      <w:r>
        <w:rPr>
          <w:b/>
          <w:i w:val="0"/>
        </w:rPr>
        <w:t>126</w:t>
      </w:r>
      <w:r>
        <w:rPr>
          <w:b w:val="0"/>
          <w:i w:val="0"/>
        </w:rPr>
        <w:br/>
      </w:r>
      <w:r>
        <w:rPr>
          <w:b w:val="0"/>
          <w:i w:val="0"/>
        </w:rPr>
        <w:br/>
      </w:r>
      <w:r>
        <w:rPr>
          <w:b/>
          <w:i w:val="0"/>
        </w:rPr>
        <w:t>Thông báo</w:t>
      </w:r>
      <w:r>
        <w:rPr>
          <w:b w:val="0"/>
          <w:i w:val="0"/>
        </w:rPr>
        <w:br/>
      </w:r>
      <w:r>
        <w:rPr>
          <w:b w:val="0"/>
          <w:i w:val="0"/>
        </w:rPr>
        <w:br/>
      </w:r>
      <w:r>
        <w:rPr>
          <w:b/>
          <w:i w:val="0"/>
        </w:rPr>
        <w:t>06/TB-UB</w:t>
      </w:r>
      <w:r>
        <w:rPr>
          <w:b w:val="0"/>
          <w:i w:val="0"/>
        </w:rPr>
        <w:br/>
      </w:r>
      <w:r>
        <w:rPr>
          <w:b w:val="0"/>
          <w:i w:val="0"/>
        </w:rPr>
        <w:br/>
      </w:r>
      <w:r>
        <w:rPr>
          <w:b/>
          <w:i w:val="0"/>
        </w:rPr>
        <w:t>17/01/1980</w:t>
      </w:r>
      <w:r>
        <w:rPr>
          <w:b w:val="0"/>
          <w:i w:val="0"/>
        </w:rPr>
        <w:br/>
      </w:r>
      <w:r>
        <w:rPr>
          <w:b w:val="0"/>
          <w:i w:val="0"/>
        </w:rPr>
        <w:br/>
      </w:r>
      <w:r>
        <w:rPr>
          <w:b/>
          <w:i w:val="0"/>
        </w:rPr>
        <w:t>V/v thực hiện đăng ký nghĩa vụ quân sự chuẩn bị động viên tuyển quân năm 1980</w:t>
      </w:r>
      <w:r>
        <w:rPr>
          <w:b w:val="0"/>
          <w:i w:val="0"/>
        </w:rPr>
        <w:br/>
      </w:r>
      <w:r>
        <w:rPr>
          <w:b w:val="0"/>
          <w:i w:val="0"/>
        </w:rPr>
        <w:br/>
      </w:r>
      <w:r>
        <w:rPr>
          <w:b w:val="0"/>
          <w:i w:val="0"/>
        </w:rPr>
        <w:br/>
      </w:r>
      <w:r>
        <w:rPr>
          <w:b w:val="0"/>
          <w:i w:val="0"/>
        </w:rPr>
        <w:br/>
      </w:r>
      <w:r>
        <w:rPr>
          <w:b/>
          <w:i w:val="0"/>
        </w:rPr>
        <w:t>127</w:t>
      </w:r>
      <w:r>
        <w:rPr>
          <w:b w:val="0"/>
          <w:i w:val="0"/>
        </w:rPr>
        <w:br/>
      </w:r>
      <w:r>
        <w:rPr>
          <w:b w:val="0"/>
          <w:i w:val="0"/>
        </w:rPr>
        <w:br/>
      </w:r>
      <w:r>
        <w:rPr>
          <w:b/>
          <w:i w:val="0"/>
        </w:rPr>
        <w:t>Thông báo</w:t>
      </w:r>
      <w:r>
        <w:rPr>
          <w:b w:val="0"/>
          <w:i w:val="0"/>
        </w:rPr>
        <w:br/>
      </w:r>
      <w:r>
        <w:rPr>
          <w:b w:val="0"/>
          <w:i w:val="0"/>
        </w:rPr>
        <w:br/>
      </w:r>
      <w:r>
        <w:rPr>
          <w:b/>
          <w:i w:val="0"/>
        </w:rPr>
        <w:t>08/TB-UB</w:t>
      </w:r>
      <w:r>
        <w:rPr>
          <w:b w:val="0"/>
          <w:i w:val="0"/>
        </w:rPr>
        <w:br/>
      </w:r>
      <w:r>
        <w:rPr>
          <w:b w:val="0"/>
          <w:i w:val="0"/>
        </w:rPr>
        <w:br/>
      </w:r>
      <w:r>
        <w:rPr>
          <w:b/>
          <w:i w:val="0"/>
        </w:rPr>
        <w:t>19/01/1980</w:t>
      </w:r>
      <w:r>
        <w:rPr>
          <w:b w:val="0"/>
          <w:i w:val="0"/>
        </w:rPr>
        <w:br/>
      </w:r>
      <w:r>
        <w:rPr>
          <w:b w:val="0"/>
          <w:i w:val="0"/>
        </w:rPr>
        <w:br/>
      </w:r>
      <w:r>
        <w:rPr>
          <w:b/>
          <w:i w:val="0"/>
        </w:rPr>
        <w:t>V/v thanh toán xe máy, thiết bị của các chủ tu sản nông nghiệp trong đợt cải tạo</w:t>
      </w:r>
      <w:r>
        <w:rPr>
          <w:b w:val="0"/>
          <w:i w:val="0"/>
        </w:rPr>
        <w:br/>
      </w:r>
      <w:r>
        <w:rPr>
          <w:b w:val="0"/>
          <w:i w:val="0"/>
        </w:rPr>
        <w:br/>
      </w:r>
      <w:r>
        <w:rPr>
          <w:b w:val="0"/>
          <w:i w:val="0"/>
        </w:rPr>
        <w:br/>
      </w:r>
      <w:r>
        <w:rPr>
          <w:b w:val="0"/>
          <w:i w:val="0"/>
        </w:rPr>
        <w:br/>
      </w:r>
      <w:r>
        <w:rPr>
          <w:b/>
          <w:i w:val="0"/>
        </w:rPr>
        <w:t>128</w:t>
      </w:r>
      <w:r>
        <w:rPr>
          <w:b w:val="0"/>
          <w:i w:val="0"/>
        </w:rPr>
        <w:br/>
      </w:r>
      <w:r>
        <w:rPr>
          <w:b w:val="0"/>
          <w:i w:val="0"/>
        </w:rPr>
        <w:br/>
      </w:r>
      <w:r>
        <w:rPr>
          <w:b/>
          <w:i w:val="0"/>
        </w:rPr>
        <w:t>Thông báo</w:t>
      </w:r>
      <w:r>
        <w:rPr>
          <w:b w:val="0"/>
          <w:i w:val="0"/>
        </w:rPr>
        <w:br/>
      </w:r>
      <w:r>
        <w:rPr>
          <w:b w:val="0"/>
          <w:i w:val="0"/>
        </w:rPr>
        <w:br/>
      </w:r>
      <w:r>
        <w:rPr>
          <w:b/>
          <w:i w:val="0"/>
        </w:rPr>
        <w:t>09/TB-UB</w:t>
      </w:r>
      <w:r>
        <w:rPr>
          <w:b w:val="0"/>
          <w:i w:val="0"/>
        </w:rPr>
        <w:br/>
      </w:r>
      <w:r>
        <w:rPr>
          <w:b w:val="0"/>
          <w:i w:val="0"/>
        </w:rPr>
        <w:br/>
      </w:r>
      <w:r>
        <w:rPr>
          <w:b/>
          <w:i w:val="0"/>
        </w:rPr>
        <w:t>30/01/1980</w:t>
      </w:r>
      <w:r>
        <w:rPr>
          <w:b w:val="0"/>
          <w:i w:val="0"/>
        </w:rPr>
        <w:br/>
      </w:r>
      <w:r>
        <w:rPr>
          <w:b w:val="0"/>
          <w:i w:val="0"/>
        </w:rPr>
        <w:br/>
      </w:r>
      <w:r>
        <w:rPr>
          <w:b/>
          <w:i w:val="0"/>
        </w:rPr>
        <w:t>Tình hình vi phạm vận chuyển cà fê trái phép qua các trạm kiểm soát liên hợp</w:t>
      </w:r>
      <w:r>
        <w:rPr>
          <w:b w:val="0"/>
          <w:i w:val="0"/>
        </w:rPr>
        <w:br/>
      </w:r>
      <w:r>
        <w:rPr>
          <w:b w:val="0"/>
          <w:i w:val="0"/>
        </w:rPr>
        <w:br/>
      </w:r>
      <w:r>
        <w:rPr>
          <w:b w:val="0"/>
          <w:i w:val="0"/>
        </w:rPr>
        <w:br/>
      </w:r>
      <w:r>
        <w:rPr>
          <w:b w:val="0"/>
          <w:i w:val="0"/>
        </w:rPr>
        <w:br/>
      </w:r>
      <w:r>
        <w:rPr>
          <w:b/>
          <w:i w:val="0"/>
        </w:rPr>
        <w:t>129</w:t>
      </w:r>
      <w:r>
        <w:rPr>
          <w:b w:val="0"/>
          <w:i w:val="0"/>
        </w:rPr>
        <w:br/>
      </w:r>
      <w:r>
        <w:rPr>
          <w:b w:val="0"/>
          <w:i w:val="0"/>
        </w:rPr>
        <w:br/>
      </w:r>
      <w:r>
        <w:rPr>
          <w:b/>
          <w:i w:val="0"/>
        </w:rPr>
        <w:t>Thông tri</w:t>
      </w:r>
      <w:r>
        <w:rPr>
          <w:b w:val="0"/>
          <w:i w:val="0"/>
        </w:rPr>
        <w:br/>
      </w:r>
      <w:r>
        <w:rPr>
          <w:b w:val="0"/>
          <w:i w:val="0"/>
        </w:rPr>
        <w:br/>
      </w:r>
      <w:r>
        <w:rPr>
          <w:b/>
          <w:i w:val="0"/>
        </w:rPr>
        <w:t>05/TT-UB</w:t>
      </w:r>
      <w:r>
        <w:rPr>
          <w:b w:val="0"/>
          <w:i w:val="0"/>
        </w:rPr>
        <w:br/>
      </w:r>
      <w:r>
        <w:rPr>
          <w:b w:val="0"/>
          <w:i w:val="0"/>
        </w:rPr>
        <w:br/>
      </w:r>
      <w:r>
        <w:rPr>
          <w:b/>
          <w:i w:val="0"/>
        </w:rPr>
        <w:t>20/02/1980</w:t>
      </w:r>
      <w:r>
        <w:rPr>
          <w:b w:val="0"/>
          <w:i w:val="0"/>
        </w:rPr>
        <w:br/>
      </w:r>
      <w:r>
        <w:rPr>
          <w:b w:val="0"/>
          <w:i w:val="0"/>
        </w:rPr>
        <w:br/>
      </w:r>
      <w:r>
        <w:rPr>
          <w:b/>
          <w:i w:val="0"/>
        </w:rPr>
        <w:t>V/v đẩy mạnh sản xuất tự túc luơng thực</w:t>
      </w:r>
      <w:r>
        <w:rPr>
          <w:b w:val="0"/>
          <w:i w:val="0"/>
        </w:rPr>
        <w:br/>
      </w:r>
      <w:r>
        <w:rPr>
          <w:b w:val="0"/>
          <w:i w:val="0"/>
        </w:rPr>
        <w:br/>
      </w:r>
      <w:r>
        <w:rPr>
          <w:b w:val="0"/>
          <w:i w:val="0"/>
        </w:rPr>
        <w:br/>
      </w:r>
      <w:r>
        <w:rPr>
          <w:b w:val="0"/>
          <w:i w:val="0"/>
        </w:rPr>
        <w:br/>
      </w:r>
      <w:r>
        <w:rPr>
          <w:b/>
          <w:i w:val="0"/>
        </w:rPr>
        <w:t>130</w:t>
      </w:r>
      <w:r>
        <w:rPr>
          <w:b w:val="0"/>
          <w:i w:val="0"/>
        </w:rPr>
        <w:br/>
      </w:r>
      <w:r>
        <w:rPr>
          <w:b w:val="0"/>
          <w:i w:val="0"/>
        </w:rPr>
        <w:br/>
      </w:r>
      <w:r>
        <w:rPr>
          <w:b/>
          <w:i w:val="0"/>
        </w:rPr>
        <w:t>Thông báo</w:t>
      </w:r>
      <w:r>
        <w:rPr>
          <w:b w:val="0"/>
          <w:i w:val="0"/>
        </w:rPr>
        <w:br/>
      </w:r>
      <w:r>
        <w:rPr>
          <w:b w:val="0"/>
          <w:i w:val="0"/>
        </w:rPr>
        <w:br/>
      </w:r>
      <w:r>
        <w:rPr>
          <w:b/>
          <w:i w:val="0"/>
        </w:rPr>
        <w:t>14/TB</w:t>
      </w:r>
      <w:r>
        <w:rPr>
          <w:b w:val="0"/>
          <w:i w:val="0"/>
        </w:rPr>
        <w:br/>
      </w:r>
      <w:r>
        <w:rPr>
          <w:b w:val="0"/>
          <w:i w:val="0"/>
        </w:rPr>
        <w:br/>
      </w:r>
      <w:r>
        <w:rPr>
          <w:b/>
          <w:i w:val="0"/>
        </w:rPr>
        <w:t>23/02/1980</w:t>
      </w:r>
      <w:r>
        <w:rPr>
          <w:b w:val="0"/>
          <w:i w:val="0"/>
        </w:rPr>
        <w:br/>
      </w:r>
      <w:r>
        <w:rPr>
          <w:b w:val="0"/>
          <w:i w:val="0"/>
        </w:rPr>
        <w:br/>
      </w:r>
      <w:r>
        <w:rPr>
          <w:b/>
          <w:i w:val="0"/>
        </w:rPr>
        <w:t>V/v quy định nơi đậu đỗ của xe máy và đối tuợng đuợc sử dụng xe và mua xăng năm 1980</w:t>
      </w:r>
      <w:r>
        <w:rPr>
          <w:b w:val="0"/>
          <w:i w:val="0"/>
        </w:rPr>
        <w:br/>
      </w:r>
      <w:r>
        <w:rPr>
          <w:b w:val="0"/>
          <w:i w:val="0"/>
        </w:rPr>
        <w:br/>
      </w:r>
      <w:r>
        <w:rPr>
          <w:b w:val="0"/>
          <w:i w:val="0"/>
        </w:rPr>
        <w:br/>
      </w:r>
      <w:r>
        <w:rPr>
          <w:b w:val="0"/>
          <w:i w:val="0"/>
        </w:rPr>
        <w:br/>
      </w:r>
      <w:r>
        <w:rPr>
          <w:b/>
          <w:i w:val="0"/>
        </w:rPr>
        <w:t>131</w:t>
      </w:r>
      <w:r>
        <w:rPr>
          <w:b w:val="0"/>
          <w:i w:val="0"/>
        </w:rPr>
        <w:br/>
      </w:r>
      <w:r>
        <w:rPr>
          <w:b w:val="0"/>
          <w:i w:val="0"/>
        </w:rPr>
        <w:br/>
      </w:r>
      <w:r>
        <w:rPr>
          <w:b/>
          <w:i w:val="0"/>
        </w:rPr>
        <w:t>Thông báo</w:t>
      </w:r>
      <w:r>
        <w:rPr>
          <w:b w:val="0"/>
          <w:i w:val="0"/>
        </w:rPr>
        <w:br/>
      </w:r>
      <w:r>
        <w:rPr>
          <w:b w:val="0"/>
          <w:i w:val="0"/>
        </w:rPr>
        <w:br/>
      </w:r>
      <w:r>
        <w:rPr>
          <w:b/>
          <w:i w:val="0"/>
        </w:rPr>
        <w:t>14/TB - UB</w:t>
      </w:r>
      <w:r>
        <w:rPr>
          <w:b w:val="0"/>
          <w:i w:val="0"/>
        </w:rPr>
        <w:br/>
      </w:r>
      <w:r>
        <w:rPr>
          <w:b w:val="0"/>
          <w:i w:val="0"/>
        </w:rPr>
        <w:br/>
      </w:r>
      <w:r>
        <w:rPr>
          <w:b/>
          <w:i w:val="0"/>
        </w:rPr>
        <w:t>23/02/1980</w:t>
      </w:r>
      <w:r>
        <w:rPr>
          <w:b w:val="0"/>
          <w:i w:val="0"/>
        </w:rPr>
        <w:br/>
      </w:r>
      <w:r>
        <w:rPr>
          <w:b w:val="0"/>
          <w:i w:val="0"/>
        </w:rPr>
        <w:br/>
      </w:r>
      <w:r>
        <w:rPr>
          <w:b/>
          <w:i w:val="0"/>
        </w:rPr>
        <w:t>V/v tiết kiệm xăng dầu phục vụ sản xuất và chiến đấu năm 1980</w:t>
      </w:r>
      <w:r>
        <w:rPr>
          <w:b w:val="0"/>
          <w:i w:val="0"/>
        </w:rPr>
        <w:br/>
      </w:r>
      <w:r>
        <w:rPr>
          <w:b w:val="0"/>
          <w:i w:val="0"/>
        </w:rPr>
        <w:br/>
      </w:r>
      <w:r>
        <w:rPr>
          <w:b w:val="0"/>
          <w:i w:val="0"/>
        </w:rPr>
        <w:br/>
      </w:r>
      <w:r>
        <w:rPr>
          <w:b w:val="0"/>
          <w:i w:val="0"/>
        </w:rPr>
        <w:br/>
      </w:r>
      <w:r>
        <w:rPr>
          <w:b/>
          <w:i w:val="0"/>
        </w:rPr>
        <w:t>132</w:t>
      </w:r>
      <w:r>
        <w:rPr>
          <w:b w:val="0"/>
          <w:i w:val="0"/>
        </w:rPr>
        <w:br/>
      </w:r>
      <w:r>
        <w:rPr>
          <w:b w:val="0"/>
          <w:i w:val="0"/>
        </w:rPr>
        <w:br/>
      </w:r>
      <w:r>
        <w:rPr>
          <w:b/>
          <w:i w:val="0"/>
        </w:rPr>
        <w:t>Thông báo</w:t>
      </w:r>
      <w:r>
        <w:rPr>
          <w:b w:val="0"/>
          <w:i w:val="0"/>
        </w:rPr>
        <w:br/>
      </w:r>
      <w:r>
        <w:rPr>
          <w:b w:val="0"/>
          <w:i w:val="0"/>
        </w:rPr>
        <w:br/>
      </w:r>
      <w:r>
        <w:rPr>
          <w:b/>
          <w:i w:val="0"/>
        </w:rPr>
        <w:t>15/TB-UB</w:t>
      </w:r>
      <w:r>
        <w:rPr>
          <w:b w:val="0"/>
          <w:i w:val="0"/>
        </w:rPr>
        <w:br/>
      </w:r>
      <w:r>
        <w:rPr>
          <w:b w:val="0"/>
          <w:i w:val="0"/>
        </w:rPr>
        <w:br/>
      </w:r>
      <w:r>
        <w:rPr>
          <w:b/>
          <w:i w:val="0"/>
        </w:rPr>
        <w:t>25/02/1980</w:t>
      </w:r>
      <w:r>
        <w:rPr>
          <w:b w:val="0"/>
          <w:i w:val="0"/>
        </w:rPr>
        <w:br/>
      </w:r>
      <w:r>
        <w:rPr>
          <w:b w:val="0"/>
          <w:i w:val="0"/>
        </w:rPr>
        <w:br/>
      </w:r>
      <w:r>
        <w:rPr>
          <w:b/>
          <w:i w:val="0"/>
        </w:rPr>
        <w:t>V/v đua lao động lên công truờng sản xuất tự túc Buôn trấp</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p>
        </w:tc>
        <w:tc>
          <w:tcPr>
            <w:tcW w:type="dxa" w:w="2880"/>
          </w:tcPr>
          <w:p>
            <w:r>
              <w:rPr>
                <w:b w:val="0"/>
                <w:i w:val="0"/>
              </w:rPr>
              <w:br/>
            </w:r>
            <w:r>
              <w:rPr>
                <w:b/>
                <w:i w:val="0"/>
              </w:rPr>
              <w:t xml:space="preserve"> </w:t>
            </w:r>
          </w:p>
        </w:tc>
        <w:tc>
          <w:tcPr>
            <w:tcW w:type="dxa" w:w="2880"/>
          </w:tcPr>
          <w:p>
            <w:r>
              <w:rPr>
                <w:b w:val="0"/>
                <w:i w:val="0"/>
              </w:rPr>
              <w:br/>
            </w:r>
            <w:r>
              <w:rPr>
                <w:b/>
                <w:i w:val="0"/>
              </w:rPr>
              <w:t>phuơng</w:t>
            </w:r>
          </w:p>
        </w:tc>
      </w:tr>
    </w:tbl>
    <w:p>
      <w:r>
        <w:rPr>
          <w:b w:val="0"/>
          <w:i w:val="0"/>
        </w:rPr>
        <w:br/>
      </w:r>
      <w:r>
        <w:rPr>
          <w:b w:val="0"/>
          <w:i w:val="0"/>
        </w:rPr>
        <w:br/>
      </w:r>
      <w:r>
        <w:rPr>
          <w:b w:val="0"/>
          <w:i w:val="0"/>
        </w:rPr>
        <w:br/>
      </w:r>
      <w:r>
        <w:rPr>
          <w:b w:val="0"/>
          <w:i w:val="0"/>
        </w:rPr>
        <w:br/>
      </w:r>
      <w:r>
        <w:rPr>
          <w:b w:val="0"/>
          <w:i w:val="0"/>
        </w:rPr>
        <w:br/>
      </w:r>
      <w:r>
        <w:rPr>
          <w:b/>
          <w:i w:val="0"/>
        </w:rPr>
        <w:t>133</w:t>
      </w:r>
      <w:r>
        <w:rPr>
          <w:b w:val="0"/>
          <w:i w:val="0"/>
        </w:rPr>
        <w:br/>
      </w:r>
      <w:r>
        <w:rPr>
          <w:b w:val="0"/>
          <w:i w:val="0"/>
        </w:rPr>
        <w:br/>
      </w:r>
      <w:r>
        <w:rPr>
          <w:b/>
          <w:i w:val="0"/>
        </w:rPr>
        <w:t>Thông báo</w:t>
      </w:r>
      <w:r>
        <w:rPr>
          <w:b w:val="0"/>
          <w:i w:val="0"/>
        </w:rPr>
        <w:br/>
      </w:r>
      <w:r>
        <w:rPr>
          <w:b w:val="0"/>
          <w:i w:val="0"/>
        </w:rPr>
        <w:br/>
      </w:r>
      <w:r>
        <w:rPr>
          <w:b/>
          <w:i w:val="0"/>
        </w:rPr>
        <w:t>18/TB - UB</w:t>
      </w:r>
      <w:r>
        <w:rPr>
          <w:b w:val="0"/>
          <w:i w:val="0"/>
        </w:rPr>
        <w:br/>
      </w:r>
      <w:r>
        <w:rPr>
          <w:b w:val="0"/>
          <w:i w:val="0"/>
        </w:rPr>
        <w:br/>
      </w:r>
      <w:r>
        <w:rPr>
          <w:b/>
          <w:i w:val="0"/>
        </w:rPr>
        <w:t>28/02/1980</w:t>
      </w:r>
      <w:r>
        <w:rPr>
          <w:b w:val="0"/>
          <w:i w:val="0"/>
        </w:rPr>
        <w:br/>
      </w:r>
      <w:r>
        <w:rPr>
          <w:b w:val="0"/>
          <w:i w:val="0"/>
        </w:rPr>
        <w:br/>
      </w:r>
      <w:r>
        <w:rPr>
          <w:b/>
          <w:i w:val="0"/>
        </w:rPr>
        <w:t>V/v giao trách nhiệm cho Hợp tác xã mua bán xã làm đại lý thu mua lương thực</w:t>
      </w:r>
      <w:r>
        <w:rPr>
          <w:b w:val="0"/>
          <w:i w:val="0"/>
        </w:rPr>
        <w:br/>
      </w:r>
      <w:r>
        <w:rPr>
          <w:b w:val="0"/>
          <w:i w:val="0"/>
        </w:rPr>
        <w:br/>
      </w:r>
      <w:r>
        <w:rPr>
          <w:b w:val="0"/>
          <w:i w:val="0"/>
        </w:rPr>
        <w:br/>
      </w:r>
      <w:r>
        <w:rPr>
          <w:b w:val="0"/>
          <w:i w:val="0"/>
        </w:rPr>
        <w:br/>
      </w:r>
      <w:r>
        <w:rPr>
          <w:b/>
          <w:i w:val="0"/>
        </w:rPr>
        <w:t>134</w:t>
      </w:r>
      <w:r>
        <w:rPr>
          <w:b w:val="0"/>
          <w:i w:val="0"/>
        </w:rPr>
        <w:br/>
      </w:r>
      <w:r>
        <w:rPr>
          <w:b w:val="0"/>
          <w:i w:val="0"/>
        </w:rPr>
        <w:br/>
      </w:r>
      <w:r>
        <w:rPr>
          <w:b/>
          <w:i w:val="0"/>
        </w:rPr>
        <w:t>Thông báo</w:t>
      </w:r>
      <w:r>
        <w:rPr>
          <w:b w:val="0"/>
          <w:i w:val="0"/>
        </w:rPr>
        <w:br/>
      </w:r>
      <w:r>
        <w:rPr>
          <w:b w:val="0"/>
          <w:i w:val="0"/>
        </w:rPr>
        <w:br/>
      </w:r>
      <w:r>
        <w:rPr>
          <w:b/>
          <w:i w:val="0"/>
        </w:rPr>
        <w:t>27/TB-UB</w:t>
      </w:r>
      <w:r>
        <w:rPr>
          <w:b w:val="0"/>
          <w:i w:val="0"/>
        </w:rPr>
        <w:br/>
      </w:r>
      <w:r>
        <w:rPr>
          <w:b w:val="0"/>
          <w:i w:val="0"/>
        </w:rPr>
        <w:br/>
      </w:r>
      <w:r>
        <w:rPr>
          <w:b/>
          <w:i w:val="0"/>
        </w:rPr>
        <w:t>25/03/1980</w:t>
      </w:r>
      <w:r>
        <w:rPr>
          <w:b w:val="0"/>
          <w:i w:val="0"/>
        </w:rPr>
        <w:br/>
      </w:r>
      <w:r>
        <w:rPr>
          <w:b w:val="0"/>
          <w:i w:val="0"/>
        </w:rPr>
        <w:br/>
      </w:r>
      <w:r>
        <w:rPr>
          <w:b/>
          <w:i w:val="0"/>
        </w:rPr>
        <w:t>V/v cung cấp thực phẩm và nhu yếu phẩm năm 1980</w:t>
      </w:r>
      <w:r>
        <w:rPr>
          <w:b w:val="0"/>
          <w:i w:val="0"/>
        </w:rPr>
        <w:br/>
      </w:r>
      <w:r>
        <w:rPr>
          <w:b w:val="0"/>
          <w:i w:val="0"/>
        </w:rPr>
        <w:br/>
      </w:r>
      <w:r>
        <w:rPr>
          <w:b w:val="0"/>
          <w:i w:val="0"/>
        </w:rPr>
        <w:br/>
      </w:r>
      <w:r>
        <w:rPr>
          <w:b w:val="0"/>
          <w:i w:val="0"/>
        </w:rPr>
        <w:br/>
      </w:r>
      <w:r>
        <w:rPr>
          <w:b/>
          <w:i w:val="0"/>
        </w:rPr>
        <w:t>135</w:t>
      </w:r>
      <w:r>
        <w:rPr>
          <w:b w:val="0"/>
          <w:i w:val="0"/>
        </w:rPr>
        <w:br/>
      </w:r>
      <w:r>
        <w:rPr>
          <w:b w:val="0"/>
          <w:i w:val="0"/>
        </w:rPr>
        <w:br/>
      </w:r>
      <w:r>
        <w:rPr>
          <w:b/>
          <w:i w:val="0"/>
        </w:rPr>
        <w:t>Công văn</w:t>
      </w:r>
      <w:r>
        <w:rPr>
          <w:b w:val="0"/>
          <w:i w:val="0"/>
        </w:rPr>
        <w:br/>
      </w:r>
      <w:r>
        <w:rPr>
          <w:b w:val="0"/>
          <w:i w:val="0"/>
        </w:rPr>
        <w:br/>
      </w:r>
      <w:r>
        <w:rPr>
          <w:b/>
          <w:i w:val="0"/>
        </w:rPr>
        <w:t>156/CV-UB</w:t>
      </w:r>
      <w:r>
        <w:rPr>
          <w:b w:val="0"/>
          <w:i w:val="0"/>
        </w:rPr>
        <w:br/>
      </w:r>
      <w:r>
        <w:rPr>
          <w:b w:val="0"/>
          <w:i w:val="0"/>
        </w:rPr>
        <w:br/>
      </w:r>
      <w:r>
        <w:rPr>
          <w:b/>
          <w:i w:val="0"/>
        </w:rPr>
        <w:t>02/04/1980</w:t>
      </w:r>
      <w:r>
        <w:rPr>
          <w:b w:val="0"/>
          <w:i w:val="0"/>
        </w:rPr>
        <w:br/>
      </w:r>
      <w:r>
        <w:rPr>
          <w:b w:val="0"/>
          <w:i w:val="0"/>
        </w:rPr>
        <w:br/>
      </w:r>
      <w:r>
        <w:rPr>
          <w:b/>
          <w:i w:val="0"/>
        </w:rPr>
        <w:t>Quy định lịch giao ban các ngành, huyện của tỉnh</w:t>
      </w:r>
      <w:r>
        <w:rPr>
          <w:b w:val="0"/>
          <w:i w:val="0"/>
        </w:rPr>
        <w:br/>
      </w:r>
      <w:r>
        <w:rPr>
          <w:b w:val="0"/>
          <w:i w:val="0"/>
        </w:rPr>
        <w:br/>
      </w:r>
      <w:r>
        <w:rPr>
          <w:b w:val="0"/>
          <w:i w:val="0"/>
        </w:rPr>
        <w:br/>
      </w:r>
      <w:r>
        <w:rPr>
          <w:b w:val="0"/>
          <w:i w:val="0"/>
        </w:rPr>
        <w:br/>
      </w:r>
      <w:r>
        <w:rPr>
          <w:b/>
          <w:i w:val="0"/>
        </w:rPr>
        <w:t>136</w:t>
      </w:r>
      <w:r>
        <w:rPr>
          <w:b w:val="0"/>
          <w:i w:val="0"/>
        </w:rPr>
        <w:br/>
      </w:r>
      <w:r>
        <w:rPr>
          <w:b w:val="0"/>
          <w:i w:val="0"/>
        </w:rPr>
        <w:br/>
      </w:r>
      <w:r>
        <w:rPr>
          <w:b/>
          <w:i w:val="0"/>
        </w:rPr>
        <w:t>Công văn</w:t>
      </w:r>
      <w:r>
        <w:rPr>
          <w:b w:val="0"/>
          <w:i w:val="0"/>
        </w:rPr>
        <w:br/>
      </w:r>
      <w:r>
        <w:rPr>
          <w:b w:val="0"/>
          <w:i w:val="0"/>
        </w:rPr>
        <w:br/>
      </w:r>
      <w:r>
        <w:rPr>
          <w:b/>
          <w:i w:val="0"/>
        </w:rPr>
        <w:t>170/CV-UB</w:t>
      </w:r>
      <w:r>
        <w:rPr>
          <w:b w:val="0"/>
          <w:i w:val="0"/>
        </w:rPr>
        <w:br/>
      </w:r>
      <w:r>
        <w:rPr>
          <w:b w:val="0"/>
          <w:i w:val="0"/>
        </w:rPr>
        <w:br/>
      </w:r>
      <w:r>
        <w:rPr>
          <w:b/>
          <w:i w:val="0"/>
        </w:rPr>
        <w:t>10/04/1980</w:t>
      </w:r>
      <w:r>
        <w:rPr>
          <w:b w:val="0"/>
          <w:i w:val="0"/>
        </w:rPr>
        <w:br/>
      </w:r>
      <w:r>
        <w:rPr>
          <w:b w:val="0"/>
          <w:i w:val="0"/>
        </w:rPr>
        <w:br/>
      </w:r>
      <w:r>
        <w:rPr>
          <w:b/>
          <w:i w:val="0"/>
        </w:rPr>
        <w:t>V/v giải quyết việc sử dụng nguồn vốn kinh tế mới của tỉnh trong kế hoạch năm 1980</w:t>
      </w:r>
      <w:r>
        <w:rPr>
          <w:b w:val="0"/>
          <w:i w:val="0"/>
        </w:rPr>
        <w:br/>
      </w:r>
      <w:r>
        <w:rPr>
          <w:b w:val="0"/>
          <w:i w:val="0"/>
        </w:rPr>
        <w:br/>
      </w:r>
      <w:r>
        <w:rPr>
          <w:b w:val="0"/>
          <w:i w:val="0"/>
        </w:rPr>
        <w:br/>
      </w:r>
      <w:r>
        <w:rPr>
          <w:b w:val="0"/>
          <w:i w:val="0"/>
        </w:rPr>
        <w:br/>
      </w:r>
      <w:r>
        <w:rPr>
          <w:b/>
          <w:i w:val="0"/>
        </w:rPr>
        <w:t>137</w:t>
      </w:r>
      <w:r>
        <w:rPr>
          <w:b w:val="0"/>
          <w:i w:val="0"/>
        </w:rPr>
        <w:br/>
      </w:r>
      <w:r>
        <w:rPr>
          <w:b w:val="0"/>
          <w:i w:val="0"/>
        </w:rPr>
        <w:br/>
      </w:r>
      <w:r>
        <w:rPr>
          <w:b/>
          <w:i w:val="0"/>
        </w:rPr>
        <w:t>Nghị quyết</w:t>
      </w:r>
      <w:r>
        <w:rPr>
          <w:b w:val="0"/>
          <w:i w:val="0"/>
        </w:rPr>
        <w:br/>
      </w:r>
      <w:r>
        <w:rPr>
          <w:b w:val="0"/>
          <w:i w:val="0"/>
        </w:rPr>
        <w:br/>
      </w:r>
      <w:r>
        <w:rPr>
          <w:b/>
          <w:i w:val="0"/>
        </w:rPr>
        <w:t>147/NQ-UB</w:t>
      </w:r>
      <w:r>
        <w:rPr>
          <w:b w:val="0"/>
          <w:i w:val="0"/>
        </w:rPr>
        <w:br/>
      </w:r>
      <w:r>
        <w:rPr>
          <w:b w:val="0"/>
          <w:i w:val="0"/>
        </w:rPr>
        <w:br/>
      </w:r>
      <w:r>
        <w:rPr>
          <w:b/>
          <w:i w:val="0"/>
        </w:rPr>
        <w:t>12/04/1980</w:t>
      </w:r>
      <w:r>
        <w:rPr>
          <w:b w:val="0"/>
          <w:i w:val="0"/>
        </w:rPr>
        <w:br/>
      </w:r>
      <w:r>
        <w:rPr>
          <w:b w:val="0"/>
          <w:i w:val="0"/>
        </w:rPr>
        <w:br/>
      </w:r>
      <w:r>
        <w:rPr>
          <w:b/>
          <w:i w:val="0"/>
        </w:rPr>
        <w:t>V/v tổ chức vùng sản xuất đậu, đỗ tập trung</w:t>
      </w:r>
      <w:r>
        <w:rPr>
          <w:b w:val="0"/>
          <w:i w:val="0"/>
        </w:rPr>
        <w:br/>
      </w:r>
      <w:r>
        <w:rPr>
          <w:b w:val="0"/>
          <w:i w:val="0"/>
        </w:rPr>
        <w:br/>
      </w:r>
      <w:r>
        <w:rPr>
          <w:b w:val="0"/>
          <w:i w:val="0"/>
        </w:rPr>
        <w:br/>
      </w:r>
      <w:r>
        <w:rPr>
          <w:b w:val="0"/>
          <w:i w:val="0"/>
        </w:rPr>
        <w:br/>
      </w:r>
      <w:r>
        <w:rPr>
          <w:b/>
          <w:i w:val="0"/>
        </w:rPr>
        <w:t>138</w:t>
      </w:r>
      <w:r>
        <w:rPr>
          <w:b w:val="0"/>
          <w:i w:val="0"/>
        </w:rPr>
        <w:br/>
      </w:r>
      <w:r>
        <w:rPr>
          <w:b w:val="0"/>
          <w:i w:val="0"/>
        </w:rPr>
        <w:br/>
      </w:r>
      <w:r>
        <w:rPr>
          <w:b/>
          <w:i w:val="0"/>
        </w:rPr>
        <w:t>Thông báo</w:t>
      </w:r>
      <w:r>
        <w:rPr>
          <w:b w:val="0"/>
          <w:i w:val="0"/>
        </w:rPr>
        <w:br/>
      </w:r>
      <w:r>
        <w:rPr>
          <w:b w:val="0"/>
          <w:i w:val="0"/>
        </w:rPr>
        <w:br/>
      </w:r>
      <w:r>
        <w:rPr>
          <w:b/>
          <w:i w:val="0"/>
        </w:rPr>
        <w:t>29/TB - UB</w:t>
      </w:r>
      <w:r>
        <w:rPr>
          <w:b w:val="0"/>
          <w:i w:val="0"/>
        </w:rPr>
        <w:br/>
      </w:r>
      <w:r>
        <w:rPr>
          <w:b w:val="0"/>
          <w:i w:val="0"/>
        </w:rPr>
        <w:br/>
      </w:r>
      <w:r>
        <w:rPr>
          <w:b/>
          <w:i w:val="0"/>
        </w:rPr>
        <w:t>22/04/1980</w:t>
      </w:r>
      <w:r>
        <w:rPr>
          <w:b w:val="0"/>
          <w:i w:val="0"/>
        </w:rPr>
        <w:br/>
      </w:r>
      <w:r>
        <w:rPr>
          <w:b w:val="0"/>
          <w:i w:val="0"/>
        </w:rPr>
        <w:br/>
      </w:r>
      <w:r>
        <w:rPr>
          <w:b/>
          <w:i w:val="0"/>
        </w:rPr>
        <w:t>V/v thông báo thống nhất giờ làm việc mùa hè</w:t>
      </w:r>
      <w:r>
        <w:rPr>
          <w:b w:val="0"/>
          <w:i w:val="0"/>
        </w:rPr>
        <w:br/>
      </w:r>
      <w:r>
        <w:rPr>
          <w:b w:val="0"/>
          <w:i w:val="0"/>
        </w:rPr>
        <w:br/>
      </w:r>
      <w:r>
        <w:rPr>
          <w:b w:val="0"/>
          <w:i w:val="0"/>
        </w:rPr>
        <w:br/>
      </w:r>
      <w:r>
        <w:rPr>
          <w:b w:val="0"/>
          <w:i w:val="0"/>
        </w:rPr>
        <w:br/>
      </w:r>
      <w:r>
        <w:rPr>
          <w:b/>
          <w:i w:val="0"/>
        </w:rPr>
        <w:t>139</w:t>
      </w:r>
      <w:r>
        <w:rPr>
          <w:b w:val="0"/>
          <w:i w:val="0"/>
        </w:rPr>
        <w:br/>
      </w:r>
      <w:r>
        <w:rPr>
          <w:b w:val="0"/>
          <w:i w:val="0"/>
        </w:rPr>
        <w:br/>
      </w:r>
      <w:r>
        <w:rPr>
          <w:b/>
          <w:i w:val="0"/>
        </w:rPr>
        <w:t>Công văn</w:t>
      </w:r>
      <w:r>
        <w:rPr>
          <w:b w:val="0"/>
          <w:i w:val="0"/>
        </w:rPr>
        <w:br/>
      </w:r>
      <w:r>
        <w:rPr>
          <w:b w:val="0"/>
          <w:i w:val="0"/>
        </w:rPr>
        <w:br/>
      </w:r>
      <w:r>
        <w:rPr>
          <w:b/>
          <w:i w:val="0"/>
        </w:rPr>
        <w:t>194/CN-UB</w:t>
      </w:r>
      <w:r>
        <w:rPr>
          <w:b w:val="0"/>
          <w:i w:val="0"/>
        </w:rPr>
        <w:br/>
      </w:r>
      <w:r>
        <w:rPr>
          <w:b w:val="0"/>
          <w:i w:val="0"/>
        </w:rPr>
        <w:br/>
      </w:r>
      <w:r>
        <w:rPr>
          <w:b/>
          <w:i w:val="0"/>
        </w:rPr>
        <w:t>29/04/1980</w:t>
      </w:r>
      <w:r>
        <w:rPr>
          <w:b w:val="0"/>
          <w:i w:val="0"/>
        </w:rPr>
        <w:br/>
      </w:r>
      <w:r>
        <w:rPr>
          <w:b w:val="0"/>
          <w:i w:val="0"/>
        </w:rPr>
        <w:br/>
      </w:r>
      <w:r>
        <w:rPr>
          <w:b/>
          <w:i w:val="0"/>
        </w:rPr>
        <w:t>Nguyên tắc thủ tục xuất gỗ</w:t>
      </w:r>
      <w:r>
        <w:rPr>
          <w:b w:val="0"/>
          <w:i w:val="0"/>
        </w:rPr>
        <w:br/>
      </w:r>
      <w:r>
        <w:rPr>
          <w:b w:val="0"/>
          <w:i w:val="0"/>
        </w:rPr>
        <w:br/>
      </w:r>
      <w:r>
        <w:rPr>
          <w:b w:val="0"/>
          <w:i w:val="0"/>
        </w:rPr>
        <w:br/>
      </w:r>
      <w:r>
        <w:rPr>
          <w:b w:val="0"/>
          <w:i w:val="0"/>
        </w:rPr>
        <w:br/>
      </w:r>
      <w:r>
        <w:rPr>
          <w:b/>
          <w:i w:val="0"/>
        </w:rPr>
        <w:t>140</w:t>
      </w:r>
      <w:r>
        <w:rPr>
          <w:b w:val="0"/>
          <w:i w:val="0"/>
        </w:rPr>
        <w:br/>
      </w:r>
      <w:r>
        <w:rPr>
          <w:b w:val="0"/>
          <w:i w:val="0"/>
        </w:rPr>
        <w:br/>
      </w:r>
      <w:r>
        <w:rPr>
          <w:b/>
          <w:i w:val="0"/>
        </w:rPr>
        <w:t>Thông báo</w:t>
      </w:r>
      <w:r>
        <w:rPr>
          <w:b w:val="0"/>
          <w:i w:val="0"/>
        </w:rPr>
        <w:br/>
      </w:r>
      <w:r>
        <w:rPr>
          <w:b w:val="0"/>
          <w:i w:val="0"/>
        </w:rPr>
        <w:br/>
      </w:r>
      <w:r>
        <w:rPr>
          <w:b/>
          <w:i w:val="0"/>
        </w:rPr>
        <w:t>31/TB-UB</w:t>
      </w:r>
      <w:r>
        <w:rPr>
          <w:b w:val="0"/>
          <w:i w:val="0"/>
        </w:rPr>
        <w:br/>
      </w:r>
      <w:r>
        <w:rPr>
          <w:b w:val="0"/>
          <w:i w:val="0"/>
        </w:rPr>
        <w:br/>
      </w:r>
      <w:r>
        <w:rPr>
          <w:b/>
          <w:i w:val="0"/>
        </w:rPr>
        <w:t>13/05/1980</w:t>
      </w:r>
      <w:r>
        <w:rPr>
          <w:b w:val="0"/>
          <w:i w:val="0"/>
        </w:rPr>
        <w:br/>
      </w:r>
      <w:r>
        <w:rPr>
          <w:b w:val="0"/>
          <w:i w:val="0"/>
        </w:rPr>
        <w:br/>
      </w:r>
      <w:r>
        <w:rPr>
          <w:b/>
          <w:i w:val="0"/>
        </w:rPr>
        <w:t>Thanh toán chi phí sản xuất và phân phối sản phẩm ăn chia tại công trường sản xuất tự túc Buôn trấp</w:t>
      </w:r>
      <w:r>
        <w:rPr>
          <w:b w:val="0"/>
          <w:i w:val="0"/>
        </w:rPr>
        <w:br/>
      </w:r>
      <w:r>
        <w:rPr>
          <w:b w:val="0"/>
          <w:i w:val="0"/>
        </w:rPr>
        <w:br/>
      </w:r>
      <w:r>
        <w:rPr>
          <w:b w:val="0"/>
          <w:i w:val="0"/>
        </w:rPr>
        <w:br/>
      </w:r>
      <w:r>
        <w:rPr>
          <w:b w:val="0"/>
          <w:i w:val="0"/>
        </w:rPr>
        <w:br/>
      </w:r>
      <w:r>
        <w:rPr>
          <w:b/>
          <w:i w:val="0"/>
        </w:rPr>
        <w:t>141</w:t>
      </w:r>
      <w:r>
        <w:rPr>
          <w:b w:val="0"/>
          <w:i w:val="0"/>
        </w:rPr>
        <w:br/>
      </w:r>
      <w:r>
        <w:rPr>
          <w:b w:val="0"/>
          <w:i w:val="0"/>
        </w:rPr>
        <w:br/>
      </w:r>
      <w:r>
        <w:rPr>
          <w:b/>
          <w:i w:val="0"/>
        </w:rPr>
        <w:t>Thông báo</w:t>
      </w:r>
      <w:r>
        <w:rPr>
          <w:b w:val="0"/>
          <w:i w:val="0"/>
        </w:rPr>
        <w:br/>
      </w:r>
      <w:r>
        <w:rPr>
          <w:b w:val="0"/>
          <w:i w:val="0"/>
        </w:rPr>
        <w:br/>
      </w:r>
      <w:r>
        <w:rPr>
          <w:b/>
          <w:i w:val="0"/>
        </w:rPr>
        <w:t>33/TB-UB</w:t>
      </w:r>
      <w:r>
        <w:rPr>
          <w:b w:val="0"/>
          <w:i w:val="0"/>
        </w:rPr>
        <w:br/>
      </w:r>
      <w:r>
        <w:rPr>
          <w:b w:val="0"/>
          <w:i w:val="0"/>
        </w:rPr>
        <w:br/>
      </w:r>
      <w:r>
        <w:rPr>
          <w:b/>
          <w:i w:val="0"/>
        </w:rPr>
        <w:t>18/05/1980</w:t>
      </w:r>
      <w:r>
        <w:rPr>
          <w:b w:val="0"/>
          <w:i w:val="0"/>
        </w:rPr>
        <w:br/>
      </w:r>
      <w:r>
        <w:rPr>
          <w:b w:val="0"/>
          <w:i w:val="0"/>
        </w:rPr>
        <w:br/>
      </w:r>
      <w:r>
        <w:rPr>
          <w:b/>
          <w:i w:val="0"/>
        </w:rPr>
        <w:t>V/v phân phối xe đạp năm 1980</w:t>
      </w:r>
      <w:r>
        <w:rPr>
          <w:b w:val="0"/>
          <w:i w:val="0"/>
        </w:rPr>
        <w:br/>
      </w:r>
      <w:r>
        <w:rPr>
          <w:b w:val="0"/>
          <w:i w:val="0"/>
        </w:rPr>
        <w:br/>
      </w:r>
      <w:r>
        <w:rPr>
          <w:b w:val="0"/>
          <w:i w:val="0"/>
        </w:rPr>
        <w:br/>
      </w:r>
      <w:r>
        <w:rPr>
          <w:b w:val="0"/>
          <w:i w:val="0"/>
        </w:rPr>
        <w:br/>
      </w:r>
      <w:r>
        <w:rPr>
          <w:b/>
          <w:i w:val="0"/>
        </w:rPr>
        <w:t>142</w:t>
      </w:r>
      <w:r>
        <w:rPr>
          <w:b w:val="0"/>
          <w:i w:val="0"/>
        </w:rPr>
        <w:br/>
      </w:r>
      <w:r>
        <w:rPr>
          <w:b w:val="0"/>
          <w:i w:val="0"/>
        </w:rPr>
        <w:br/>
      </w:r>
      <w:r>
        <w:rPr>
          <w:b/>
          <w:i w:val="0"/>
        </w:rPr>
        <w:t>Thông báo</w:t>
      </w:r>
      <w:r>
        <w:rPr>
          <w:b w:val="0"/>
          <w:i w:val="0"/>
        </w:rPr>
        <w:br/>
      </w:r>
      <w:r>
        <w:rPr>
          <w:b w:val="0"/>
          <w:i w:val="0"/>
        </w:rPr>
        <w:br/>
      </w:r>
      <w:r>
        <w:rPr>
          <w:b/>
          <w:i w:val="0"/>
        </w:rPr>
        <w:t>37/TB</w:t>
      </w:r>
      <w:r>
        <w:rPr>
          <w:b w:val="0"/>
          <w:i w:val="0"/>
        </w:rPr>
        <w:br/>
      </w:r>
      <w:r>
        <w:rPr>
          <w:b w:val="0"/>
          <w:i w:val="0"/>
        </w:rPr>
        <w:br/>
      </w:r>
      <w:r>
        <w:rPr>
          <w:b/>
          <w:i w:val="0"/>
        </w:rPr>
        <w:t>21/05/1980</w:t>
      </w:r>
      <w:r>
        <w:rPr>
          <w:b w:val="0"/>
          <w:i w:val="0"/>
        </w:rPr>
        <w:br/>
      </w:r>
      <w:r>
        <w:rPr>
          <w:b w:val="0"/>
          <w:i w:val="0"/>
        </w:rPr>
        <w:br/>
      </w:r>
      <w:r>
        <w:rPr>
          <w:b/>
          <w:i w:val="0"/>
        </w:rPr>
        <w:t>V/v tận thu gỗ đã khai thác nằm dọc đường và các bãi không có chủ</w:t>
      </w:r>
      <w:r>
        <w:rPr>
          <w:b w:val="0"/>
          <w:i w:val="0"/>
        </w:rPr>
        <w:br/>
      </w:r>
      <w:r>
        <w:rPr>
          <w:b w:val="0"/>
          <w:i w:val="0"/>
        </w:rPr>
        <w:br/>
      </w:r>
      <w:r>
        <w:rPr>
          <w:b w:val="0"/>
          <w:i w:val="0"/>
        </w:rPr>
        <w:br/>
      </w:r>
      <w:r>
        <w:rPr>
          <w:b w:val="0"/>
          <w:i w:val="0"/>
        </w:rPr>
        <w:br/>
      </w:r>
      <w:r>
        <w:rPr>
          <w:b/>
          <w:i w:val="0"/>
        </w:rPr>
        <w:t>143</w:t>
      </w:r>
      <w:r>
        <w:rPr>
          <w:b w:val="0"/>
          <w:i w:val="0"/>
        </w:rPr>
        <w:br/>
      </w:r>
      <w:r>
        <w:rPr>
          <w:b w:val="0"/>
          <w:i w:val="0"/>
        </w:rPr>
        <w:br/>
      </w:r>
      <w:r>
        <w:rPr>
          <w:b/>
          <w:i w:val="0"/>
        </w:rPr>
        <w:t>Quy định</w:t>
      </w:r>
      <w:r>
        <w:rPr>
          <w:b w:val="0"/>
          <w:i w:val="0"/>
        </w:rPr>
        <w:br/>
      </w:r>
      <w:r>
        <w:rPr>
          <w:b w:val="0"/>
          <w:i w:val="0"/>
        </w:rPr>
        <w:br/>
      </w:r>
      <w:r>
        <w:rPr>
          <w:b/>
          <w:i w:val="0"/>
        </w:rPr>
        <w:t>339/QĐ-UB- K</w:t>
      </w:r>
      <w:r>
        <w:rPr>
          <w:b w:val="0"/>
          <w:i w:val="0"/>
        </w:rPr>
        <w:br/>
      </w:r>
      <w:r>
        <w:rPr>
          <w:b w:val="0"/>
          <w:i w:val="0"/>
        </w:rPr>
        <w:br/>
      </w:r>
      <w:r>
        <w:rPr>
          <w:b/>
          <w:i w:val="0"/>
        </w:rPr>
        <w:t>02/06/1980</w:t>
      </w:r>
      <w:r>
        <w:rPr>
          <w:b w:val="0"/>
          <w:i w:val="0"/>
        </w:rPr>
        <w:br/>
      </w:r>
      <w:r>
        <w:rPr>
          <w:b w:val="0"/>
          <w:i w:val="0"/>
        </w:rPr>
        <w:br/>
      </w:r>
      <w:r>
        <w:rPr>
          <w:b/>
          <w:i w:val="0"/>
        </w:rPr>
        <w:t>Quy định chế độ tiêu chuẩn cho cán bộ của tỉnh Mondolkiri sang dự lớp đào tạo tại trường hành chính tỉnh Đak lak</w:t>
      </w:r>
      <w:r>
        <w:rPr>
          <w:b w:val="0"/>
          <w:i w:val="0"/>
        </w:rPr>
        <w:br/>
      </w:r>
      <w:r>
        <w:rPr>
          <w:b w:val="0"/>
          <w:i w:val="0"/>
        </w:rPr>
        <w:br/>
      </w:r>
      <w:r>
        <w:rPr>
          <w:b w:val="0"/>
          <w:i w:val="0"/>
        </w:rPr>
        <w:br/>
      </w:r>
      <w:r>
        <w:rPr>
          <w:b w:val="0"/>
          <w:i w:val="0"/>
        </w:rPr>
        <w:br/>
      </w:r>
      <w:r>
        <w:rPr>
          <w:b/>
          <w:i w:val="0"/>
        </w:rPr>
        <w:t>144</w:t>
      </w:r>
      <w:r>
        <w:rPr>
          <w:b w:val="0"/>
          <w:i w:val="0"/>
        </w:rPr>
        <w:br/>
      </w:r>
      <w:r>
        <w:rPr>
          <w:b w:val="0"/>
          <w:i w:val="0"/>
        </w:rPr>
        <w:br/>
      </w:r>
      <w:r>
        <w:rPr>
          <w:b/>
          <w:i w:val="0"/>
        </w:rPr>
        <w:t>Thông báo</w:t>
      </w:r>
      <w:r>
        <w:rPr>
          <w:b w:val="0"/>
          <w:i w:val="0"/>
        </w:rPr>
        <w:br/>
      </w:r>
      <w:r>
        <w:rPr>
          <w:b w:val="0"/>
          <w:i w:val="0"/>
        </w:rPr>
        <w:br/>
      </w:r>
      <w:r>
        <w:rPr>
          <w:b/>
          <w:i w:val="0"/>
        </w:rPr>
        <w:t>23/TB - UB</w:t>
      </w:r>
      <w:r>
        <w:rPr>
          <w:b w:val="0"/>
          <w:i w:val="0"/>
        </w:rPr>
        <w:br/>
      </w:r>
      <w:r>
        <w:rPr>
          <w:b w:val="0"/>
          <w:i w:val="0"/>
        </w:rPr>
        <w:br/>
      </w:r>
      <w:r>
        <w:rPr>
          <w:b/>
          <w:i w:val="0"/>
        </w:rPr>
        <w:t>01/07/1980</w:t>
      </w:r>
      <w:r>
        <w:rPr>
          <w:b w:val="0"/>
          <w:i w:val="0"/>
        </w:rPr>
        <w:br/>
      </w:r>
      <w:r>
        <w:rPr>
          <w:b w:val="0"/>
          <w:i w:val="0"/>
        </w:rPr>
        <w:br/>
      </w:r>
      <w:r>
        <w:rPr>
          <w:b/>
          <w:i w:val="0"/>
        </w:rPr>
        <w:t>V/v tận thu các loại phế liệu phục vụ sản xuất</w:t>
      </w:r>
      <w:r>
        <w:rPr>
          <w:b w:val="0"/>
          <w:i w:val="0"/>
        </w:rPr>
        <w:br/>
      </w:r>
      <w:r>
        <w:rPr>
          <w:b w:val="0"/>
          <w:i w:val="0"/>
        </w:rPr>
        <w:br/>
      </w:r>
      <w:r>
        <w:rPr>
          <w:b w:val="0"/>
          <w:i w:val="0"/>
        </w:rPr>
        <w:br/>
      </w:r>
      <w:r>
        <w:rPr>
          <w:b w:val="0"/>
          <w:i w:val="0"/>
        </w:rPr>
        <w:br/>
      </w:r>
      <w:r>
        <w:rPr>
          <w:b/>
          <w:i w:val="0"/>
        </w:rPr>
        <w:t>145</w:t>
      </w:r>
      <w:r>
        <w:rPr>
          <w:b w:val="0"/>
          <w:i w:val="0"/>
        </w:rPr>
        <w:br/>
      </w:r>
      <w:r>
        <w:rPr>
          <w:b w:val="0"/>
          <w:i w:val="0"/>
        </w:rPr>
        <w:br/>
      </w:r>
      <w:r>
        <w:rPr>
          <w:b/>
          <w:i w:val="0"/>
        </w:rPr>
        <w:t>Thông tư</w:t>
      </w:r>
      <w:r>
        <w:rPr>
          <w:b w:val="0"/>
          <w:i w:val="0"/>
        </w:rPr>
        <w:br/>
      </w:r>
      <w:r>
        <w:rPr>
          <w:b w:val="0"/>
          <w:i w:val="0"/>
        </w:rPr>
        <w:br/>
      </w:r>
      <w:r>
        <w:rPr>
          <w:b/>
          <w:i w:val="0"/>
        </w:rPr>
        <w:t>01/TT-UB</w:t>
      </w:r>
      <w:r>
        <w:rPr>
          <w:b w:val="0"/>
          <w:i w:val="0"/>
        </w:rPr>
        <w:br/>
      </w:r>
      <w:r>
        <w:rPr>
          <w:b w:val="0"/>
          <w:i w:val="0"/>
        </w:rPr>
        <w:br/>
      </w:r>
      <w:r>
        <w:rPr>
          <w:b/>
          <w:i w:val="0"/>
        </w:rPr>
        <w:t>01/07/1980</w:t>
      </w:r>
      <w:r>
        <w:rPr>
          <w:b w:val="0"/>
          <w:i w:val="0"/>
        </w:rPr>
        <w:br/>
      </w:r>
      <w:r>
        <w:rPr>
          <w:b w:val="0"/>
          <w:i w:val="0"/>
        </w:rPr>
        <w:br/>
      </w:r>
      <w:r>
        <w:rPr>
          <w:b/>
          <w:i w:val="0"/>
        </w:rPr>
        <w:t>Một số quy định về công tác quản lý nông sản lương thực năm 1980</w:t>
      </w:r>
      <w:r>
        <w:rPr>
          <w:b w:val="0"/>
          <w:i w:val="0"/>
        </w:rPr>
        <w:br/>
      </w:r>
      <w:r>
        <w:rPr>
          <w:b w:val="0"/>
          <w:i w:val="0"/>
        </w:rPr>
        <w:br/>
      </w:r>
      <w:r>
        <w:rPr>
          <w:b w:val="0"/>
          <w:i w:val="0"/>
        </w:rPr>
        <w:br/>
      </w:r>
      <w:r>
        <w:rPr>
          <w:b w:val="0"/>
          <w:i w:val="0"/>
        </w:rPr>
        <w:br/>
      </w:r>
      <w:r>
        <w:rPr>
          <w:b/>
          <w:i w:val="0"/>
        </w:rPr>
        <w:t>146</w:t>
      </w:r>
      <w:r>
        <w:rPr>
          <w:b w:val="0"/>
          <w:i w:val="0"/>
        </w:rPr>
        <w:br/>
      </w:r>
      <w:r>
        <w:rPr>
          <w:b w:val="0"/>
          <w:i w:val="0"/>
        </w:rPr>
        <w:br/>
      </w:r>
      <w:r>
        <w:rPr>
          <w:b/>
          <w:i w:val="0"/>
        </w:rPr>
        <w:t>Thông báo</w:t>
      </w:r>
      <w:r>
        <w:rPr>
          <w:b w:val="0"/>
          <w:i w:val="0"/>
        </w:rPr>
        <w:br/>
      </w:r>
      <w:r>
        <w:rPr>
          <w:b w:val="0"/>
          <w:i w:val="0"/>
        </w:rPr>
        <w:br/>
      </w:r>
      <w:r>
        <w:rPr>
          <w:b/>
          <w:i w:val="0"/>
        </w:rPr>
        <w:t>1/TB - UB</w:t>
      </w:r>
      <w:r>
        <w:rPr>
          <w:b w:val="0"/>
          <w:i w:val="0"/>
        </w:rPr>
        <w:br/>
      </w:r>
      <w:r>
        <w:rPr>
          <w:b w:val="0"/>
          <w:i w:val="0"/>
        </w:rPr>
        <w:br/>
      </w:r>
      <w:r>
        <w:rPr>
          <w:b/>
          <w:i w:val="0"/>
        </w:rPr>
        <w:t>15/07/1980</w:t>
      </w:r>
      <w:r>
        <w:rPr>
          <w:b w:val="0"/>
          <w:i w:val="0"/>
        </w:rPr>
        <w:br/>
      </w:r>
      <w:r>
        <w:rPr>
          <w:b w:val="0"/>
          <w:i w:val="0"/>
        </w:rPr>
        <w:br/>
      </w:r>
      <w:r>
        <w:rPr>
          <w:b/>
          <w:i w:val="0"/>
        </w:rPr>
        <w:t>Một số quy định về công tác quản lý nông sản lương thực năm 1980</w:t>
      </w:r>
      <w:r>
        <w:rPr>
          <w:b w:val="0"/>
          <w:i w:val="0"/>
        </w:rPr>
        <w:br/>
      </w:r>
      <w:r>
        <w:rPr>
          <w:b w:val="0"/>
          <w:i w:val="0"/>
        </w:rPr>
        <w:br/>
      </w:r>
      <w:r>
        <w:rPr>
          <w:b w:val="0"/>
          <w:i w:val="0"/>
        </w:rPr>
        <w:br/>
      </w:r>
      <w:r>
        <w:rPr>
          <w:b w:val="0"/>
          <w:i w:val="0"/>
        </w:rPr>
        <w:br/>
      </w:r>
      <w:r>
        <w:rPr>
          <w:b/>
          <w:i w:val="0"/>
        </w:rPr>
        <w:t>147</w:t>
      </w:r>
      <w:r>
        <w:rPr>
          <w:b w:val="0"/>
          <w:i w:val="0"/>
        </w:rPr>
        <w:br/>
      </w:r>
      <w:r>
        <w:rPr>
          <w:b w:val="0"/>
          <w:i w:val="0"/>
        </w:rPr>
        <w:br/>
      </w:r>
      <w:r>
        <w:rPr>
          <w:b/>
          <w:i w:val="0"/>
        </w:rPr>
        <w:t>Thông báo</w:t>
      </w:r>
      <w:r>
        <w:rPr>
          <w:b w:val="0"/>
          <w:i w:val="0"/>
        </w:rPr>
        <w:br/>
      </w:r>
      <w:r>
        <w:rPr>
          <w:b w:val="0"/>
          <w:i w:val="0"/>
        </w:rPr>
        <w:br/>
      </w:r>
      <w:r>
        <w:rPr>
          <w:b/>
          <w:i w:val="0"/>
        </w:rPr>
        <w:t>36/TB-UB</w:t>
      </w:r>
      <w:r>
        <w:rPr>
          <w:b w:val="0"/>
          <w:i w:val="0"/>
        </w:rPr>
        <w:br/>
      </w:r>
      <w:r>
        <w:rPr>
          <w:b w:val="0"/>
          <w:i w:val="0"/>
        </w:rPr>
        <w:br/>
      </w:r>
      <w:r>
        <w:rPr>
          <w:b/>
          <w:i w:val="0"/>
        </w:rPr>
        <w:t>30/07/1980</w:t>
      </w:r>
      <w:r>
        <w:rPr>
          <w:b w:val="0"/>
          <w:i w:val="0"/>
        </w:rPr>
        <w:br/>
      </w:r>
      <w:r>
        <w:rPr>
          <w:b w:val="0"/>
          <w:i w:val="0"/>
        </w:rPr>
        <w:br/>
      </w:r>
      <w:r>
        <w:rPr>
          <w:b/>
          <w:i w:val="0"/>
        </w:rPr>
        <w:t>V/v thống nhất quản lý sử dụng tốt lực lượng lao động trên các công nông trường</w:t>
      </w:r>
      <w:r>
        <w:rPr>
          <w:b w:val="0"/>
          <w:i w:val="0"/>
        </w:rPr>
        <w:br/>
      </w:r>
      <w:r>
        <w:rPr>
          <w:b w:val="0"/>
          <w:i w:val="0"/>
        </w:rPr>
        <w:br/>
      </w:r>
      <w:r>
        <w:rPr>
          <w:b w:val="0"/>
          <w:i w:val="0"/>
        </w:rPr>
        <w:br/>
      </w:r>
      <w:r>
        <w:rPr>
          <w:b w:val="0"/>
          <w:i w:val="0"/>
        </w:rPr>
        <w:br/>
      </w:r>
      <w:r>
        <w:rPr>
          <w:b/>
          <w:i w:val="0"/>
        </w:rPr>
        <w:t>148</w:t>
      </w:r>
      <w:r>
        <w:rPr>
          <w:b w:val="0"/>
          <w:i w:val="0"/>
        </w:rPr>
        <w:br/>
      </w:r>
      <w:r>
        <w:rPr>
          <w:b w:val="0"/>
          <w:i w:val="0"/>
        </w:rPr>
        <w:br/>
      </w:r>
      <w:r>
        <w:rPr>
          <w:b/>
          <w:i w:val="0"/>
        </w:rPr>
        <w:t>Thông báo</w:t>
      </w:r>
      <w:r>
        <w:rPr>
          <w:b w:val="0"/>
          <w:i w:val="0"/>
        </w:rPr>
        <w:br/>
      </w:r>
      <w:r>
        <w:rPr>
          <w:b w:val="0"/>
          <w:i w:val="0"/>
        </w:rPr>
        <w:br/>
      </w:r>
      <w:r>
        <w:rPr>
          <w:b/>
          <w:i w:val="0"/>
        </w:rPr>
        <w:t>42/TB-UB</w:t>
      </w:r>
      <w:r>
        <w:rPr>
          <w:b w:val="0"/>
          <w:i w:val="0"/>
        </w:rPr>
        <w:br/>
      </w:r>
      <w:r>
        <w:rPr>
          <w:b w:val="0"/>
          <w:i w:val="0"/>
        </w:rPr>
        <w:br/>
      </w:r>
      <w:r>
        <w:rPr>
          <w:b/>
          <w:i w:val="0"/>
        </w:rPr>
        <w:t>31/07/1980</w:t>
      </w:r>
      <w:r>
        <w:rPr>
          <w:b w:val="0"/>
          <w:i w:val="0"/>
        </w:rPr>
        <w:br/>
      </w:r>
      <w:r>
        <w:rPr>
          <w:b w:val="0"/>
          <w:i w:val="0"/>
        </w:rPr>
        <w:br/>
      </w:r>
      <w:r>
        <w:rPr>
          <w:b/>
          <w:i w:val="0"/>
        </w:rPr>
        <w:t>V/v đăng ký kinh doanh công thương nghiệp và phục vụ đối với khu vực kinh tế tập thể và cá thể</w:t>
      </w:r>
      <w:r>
        <w:rPr>
          <w:b w:val="0"/>
          <w:i w:val="0"/>
        </w:rPr>
        <w:br/>
      </w:r>
      <w:r>
        <w:rPr>
          <w:b w:val="0"/>
          <w:i w:val="0"/>
        </w:rPr>
        <w:br/>
      </w:r>
      <w:r>
        <w:rPr>
          <w:b w:val="0"/>
          <w:i w:val="0"/>
        </w:rPr>
        <w:br/>
      </w:r>
      <w:r>
        <w:rPr>
          <w:b w:val="0"/>
          <w:i w:val="0"/>
        </w:rPr>
        <w:br/>
      </w:r>
      <w:r>
        <w:rPr>
          <w:b/>
          <w:i w:val="0"/>
        </w:rPr>
        <w:t>149</w:t>
      </w:r>
      <w:r>
        <w:rPr>
          <w:b w:val="0"/>
          <w:i w:val="0"/>
        </w:rPr>
        <w:br/>
      </w:r>
      <w:r>
        <w:rPr>
          <w:b w:val="0"/>
          <w:i w:val="0"/>
        </w:rPr>
        <w:br/>
      </w:r>
      <w:r>
        <w:rPr>
          <w:b/>
          <w:i w:val="0"/>
        </w:rPr>
        <w:t>Thông báo</w:t>
      </w:r>
      <w:r>
        <w:rPr>
          <w:b w:val="0"/>
          <w:i w:val="0"/>
        </w:rPr>
        <w:br/>
      </w:r>
      <w:r>
        <w:rPr>
          <w:b w:val="0"/>
          <w:i w:val="0"/>
        </w:rPr>
        <w:br/>
      </w:r>
      <w:r>
        <w:rPr>
          <w:b/>
          <w:i w:val="0"/>
        </w:rPr>
        <w:t>43/TB - UB</w:t>
      </w:r>
      <w:r>
        <w:rPr>
          <w:b w:val="0"/>
          <w:i w:val="0"/>
        </w:rPr>
        <w:br/>
      </w:r>
      <w:r>
        <w:rPr>
          <w:b w:val="0"/>
          <w:i w:val="0"/>
        </w:rPr>
        <w:br/>
      </w:r>
      <w:r>
        <w:rPr>
          <w:b/>
          <w:i w:val="0"/>
        </w:rPr>
        <w:t>02/08/1980</w:t>
      </w:r>
      <w:r>
        <w:rPr>
          <w:b w:val="0"/>
          <w:i w:val="0"/>
        </w:rPr>
        <w:br/>
      </w:r>
      <w:r>
        <w:rPr>
          <w:b w:val="0"/>
          <w:i w:val="0"/>
        </w:rPr>
        <w:br/>
      </w:r>
      <w:r>
        <w:rPr>
          <w:b/>
          <w:i w:val="0"/>
        </w:rPr>
        <w:t>Hướng dẫn việc phân phối thức ăn gia súc, gia cầm trong tỉnh</w:t>
      </w:r>
      <w:r>
        <w:rPr>
          <w:b w:val="0"/>
          <w:i w:val="0"/>
        </w:rPr>
        <w:br/>
      </w:r>
      <w:r>
        <w:rPr>
          <w:b w:val="0"/>
          <w:i w:val="0"/>
        </w:rPr>
        <w:br/>
      </w:r>
      <w:r>
        <w:rPr>
          <w:b w:val="0"/>
          <w:i w:val="0"/>
        </w:rPr>
        <w:br/>
      </w:r>
      <w:r>
        <w:rPr>
          <w:b w:val="0"/>
          <w:i w:val="0"/>
        </w:rPr>
        <w:br/>
      </w:r>
      <w:r>
        <w:rPr>
          <w:b/>
          <w:i w:val="0"/>
        </w:rPr>
        <w:t>150</w:t>
      </w:r>
      <w:r>
        <w:rPr>
          <w:b w:val="0"/>
          <w:i w:val="0"/>
        </w:rPr>
        <w:br/>
      </w:r>
      <w:r>
        <w:rPr>
          <w:b w:val="0"/>
          <w:i w:val="0"/>
        </w:rPr>
        <w:br/>
      </w:r>
      <w:r>
        <w:rPr>
          <w:b/>
          <w:i w:val="0"/>
        </w:rPr>
        <w:t>Thông tri</w:t>
      </w:r>
      <w:r>
        <w:rPr>
          <w:b w:val="0"/>
          <w:i w:val="0"/>
        </w:rPr>
        <w:br/>
      </w:r>
      <w:r>
        <w:rPr>
          <w:b w:val="0"/>
          <w:i w:val="0"/>
        </w:rPr>
        <w:br/>
      </w:r>
      <w:r>
        <w:rPr>
          <w:b/>
          <w:i w:val="0"/>
        </w:rPr>
        <w:t>09/TT-UB</w:t>
      </w:r>
      <w:r>
        <w:rPr>
          <w:b w:val="0"/>
          <w:i w:val="0"/>
        </w:rPr>
        <w:br/>
      </w:r>
      <w:r>
        <w:rPr>
          <w:b w:val="0"/>
          <w:i w:val="0"/>
        </w:rPr>
        <w:br/>
      </w:r>
      <w:r>
        <w:rPr>
          <w:b/>
          <w:i w:val="0"/>
        </w:rPr>
        <w:t>07/08/1980</w:t>
      </w:r>
      <w:r>
        <w:rPr>
          <w:b w:val="0"/>
          <w:i w:val="0"/>
        </w:rPr>
        <w:br/>
      </w:r>
      <w:r>
        <w:rPr>
          <w:b w:val="0"/>
          <w:i w:val="0"/>
        </w:rPr>
        <w:br/>
      </w:r>
      <w:r>
        <w:rPr>
          <w:b/>
          <w:i w:val="0"/>
        </w:rPr>
        <w:t>V/v điều tra diện tích gieo trồng vụ hè thu năm 1980</w:t>
      </w:r>
      <w:r>
        <w:rPr>
          <w:b w:val="0"/>
          <w:i w:val="0"/>
        </w:rPr>
        <w:br/>
      </w:r>
      <w:r>
        <w:rPr>
          <w:b w:val="0"/>
          <w:i w:val="0"/>
        </w:rPr>
        <w:br/>
      </w:r>
      <w:r>
        <w:rPr>
          <w:b w:val="0"/>
          <w:i w:val="0"/>
        </w:rPr>
        <w:br/>
      </w:r>
      <w:r>
        <w:rPr>
          <w:b w:val="0"/>
          <w:i w:val="0"/>
        </w:rPr>
        <w:br/>
      </w:r>
      <w:r>
        <w:rPr>
          <w:b/>
          <w:i w:val="0"/>
        </w:rPr>
        <w:t>151</w:t>
      </w:r>
      <w:r>
        <w:rPr>
          <w:b w:val="0"/>
          <w:i w:val="0"/>
        </w:rPr>
        <w:br/>
      </w:r>
      <w:r>
        <w:rPr>
          <w:b w:val="0"/>
          <w:i w:val="0"/>
        </w:rPr>
        <w:br/>
      </w:r>
      <w:r>
        <w:rPr>
          <w:b/>
          <w:i w:val="0"/>
        </w:rPr>
        <w:t>Thông báo</w:t>
      </w:r>
      <w:r>
        <w:rPr>
          <w:b w:val="0"/>
          <w:i w:val="0"/>
        </w:rPr>
        <w:br/>
      </w:r>
      <w:r>
        <w:rPr>
          <w:b w:val="0"/>
          <w:i w:val="0"/>
        </w:rPr>
        <w:br/>
      </w:r>
      <w:r>
        <w:rPr>
          <w:b/>
          <w:i w:val="0"/>
        </w:rPr>
        <w:t>47/TB-UB</w:t>
      </w:r>
      <w:r>
        <w:rPr>
          <w:b w:val="0"/>
          <w:i w:val="0"/>
        </w:rPr>
        <w:br/>
      </w:r>
      <w:r>
        <w:rPr>
          <w:b w:val="0"/>
          <w:i w:val="0"/>
        </w:rPr>
        <w:br/>
      </w:r>
      <w:r>
        <w:rPr>
          <w:b/>
          <w:i w:val="0"/>
        </w:rPr>
        <w:t>26/08/1980</w:t>
      </w:r>
      <w:r>
        <w:rPr>
          <w:b w:val="0"/>
          <w:i w:val="0"/>
        </w:rPr>
        <w:br/>
      </w:r>
      <w:r>
        <w:rPr>
          <w:b w:val="0"/>
          <w:i w:val="0"/>
        </w:rPr>
        <w:br/>
      </w:r>
      <w:r>
        <w:rPr>
          <w:b/>
          <w:i w:val="0"/>
        </w:rPr>
        <w:t>V/v cấm các cơ quan, ban, ngành tự ý rút cán bộ và học sinh đang đi công tác</w:t>
      </w:r>
      <w:r>
        <w:rPr>
          <w:b w:val="0"/>
          <w:i w:val="0"/>
        </w:rPr>
        <w:br/>
      </w:r>
      <w:r>
        <w:rPr>
          <w:b w:val="0"/>
          <w:i w:val="0"/>
        </w:rPr>
        <w:br/>
      </w:r>
      <w:r>
        <w:rPr>
          <w:b w:val="0"/>
          <w:i w:val="0"/>
        </w:rPr>
        <w:br/>
      </w:r>
      <w:r>
        <w:rPr>
          <w:b w:val="0"/>
          <w:i w:val="0"/>
        </w:rPr>
        <w:br/>
      </w:r>
      <w:r>
        <w:rPr>
          <w:b/>
          <w:i w:val="0"/>
        </w:rPr>
        <w:t>152</w:t>
      </w:r>
      <w:r>
        <w:rPr>
          <w:b w:val="0"/>
          <w:i w:val="0"/>
        </w:rPr>
        <w:br/>
      </w:r>
      <w:r>
        <w:rPr>
          <w:b w:val="0"/>
          <w:i w:val="0"/>
        </w:rPr>
        <w:br/>
      </w:r>
      <w:r>
        <w:rPr>
          <w:b/>
          <w:i w:val="0"/>
        </w:rPr>
        <w:t>Thông báo</w:t>
      </w:r>
      <w:r>
        <w:rPr>
          <w:b w:val="0"/>
          <w:i w:val="0"/>
        </w:rPr>
        <w:br/>
      </w:r>
      <w:r>
        <w:rPr>
          <w:b w:val="0"/>
          <w:i w:val="0"/>
        </w:rPr>
        <w:br/>
      </w:r>
      <w:r>
        <w:rPr>
          <w:b/>
          <w:i w:val="0"/>
        </w:rPr>
        <w:t>52/TB - UB</w:t>
      </w:r>
      <w:r>
        <w:rPr>
          <w:b w:val="0"/>
          <w:i w:val="0"/>
        </w:rPr>
        <w:br/>
      </w:r>
      <w:r>
        <w:rPr>
          <w:b w:val="0"/>
          <w:i w:val="0"/>
        </w:rPr>
        <w:br/>
      </w:r>
      <w:r>
        <w:rPr>
          <w:b/>
          <w:i w:val="0"/>
        </w:rPr>
        <w:t>08/09/1980</w:t>
      </w:r>
      <w:r>
        <w:rPr>
          <w:b w:val="0"/>
          <w:i w:val="0"/>
        </w:rPr>
        <w:br/>
      </w:r>
      <w:r>
        <w:rPr>
          <w:b w:val="0"/>
          <w:i w:val="0"/>
        </w:rPr>
        <w:br/>
      </w:r>
      <w:r>
        <w:rPr>
          <w:b/>
          <w:i w:val="0"/>
        </w:rPr>
        <w:t>Về tổ chức thu mua thịt lợn hai giá để cung cấp cho cán bộ công nhân viên chức</w:t>
      </w:r>
      <w:r>
        <w:rPr>
          <w:b w:val="0"/>
          <w:i w:val="0"/>
        </w:rPr>
        <w:br/>
      </w:r>
      <w:r>
        <w:rPr>
          <w:b w:val="0"/>
          <w:i w:val="0"/>
        </w:rPr>
        <w:br/>
      </w:r>
      <w:r>
        <w:rPr>
          <w:b w:val="0"/>
          <w:i w:val="0"/>
        </w:rPr>
        <w:br/>
      </w:r>
      <w:r>
        <w:rPr>
          <w:b w:val="0"/>
          <w:i w:val="0"/>
        </w:rPr>
        <w:br/>
      </w:r>
      <w:r>
        <w:rPr>
          <w:b/>
          <w:i w:val="0"/>
        </w:rPr>
        <w:t>153</w:t>
      </w:r>
      <w:r>
        <w:rPr>
          <w:b w:val="0"/>
          <w:i w:val="0"/>
        </w:rPr>
        <w:br/>
      </w:r>
      <w:r>
        <w:rPr>
          <w:b w:val="0"/>
          <w:i w:val="0"/>
        </w:rPr>
        <w:br/>
      </w:r>
      <w:r>
        <w:rPr>
          <w:b/>
          <w:i w:val="0"/>
        </w:rPr>
        <w:t>Thông báo</w:t>
      </w:r>
      <w:r>
        <w:rPr>
          <w:b w:val="0"/>
          <w:i w:val="0"/>
        </w:rPr>
        <w:br/>
      </w:r>
      <w:r>
        <w:rPr>
          <w:b w:val="0"/>
          <w:i w:val="0"/>
        </w:rPr>
        <w:br/>
      </w:r>
      <w:r>
        <w:rPr>
          <w:b/>
          <w:i w:val="0"/>
        </w:rPr>
        <w:t>53/TB-UB</w:t>
      </w:r>
      <w:r>
        <w:rPr>
          <w:b w:val="0"/>
          <w:i w:val="0"/>
        </w:rPr>
        <w:br/>
      </w:r>
      <w:r>
        <w:rPr>
          <w:b w:val="0"/>
          <w:i w:val="0"/>
        </w:rPr>
        <w:br/>
      </w:r>
      <w:r>
        <w:rPr>
          <w:b/>
          <w:i w:val="0"/>
        </w:rPr>
        <w:t>12/09/1980</w:t>
      </w:r>
      <w:r>
        <w:rPr>
          <w:b w:val="0"/>
          <w:i w:val="0"/>
        </w:rPr>
        <w:br/>
      </w:r>
      <w:r>
        <w:rPr>
          <w:b w:val="0"/>
          <w:i w:val="0"/>
        </w:rPr>
        <w:br/>
      </w:r>
      <w:r>
        <w:rPr>
          <w:b/>
          <w:i w:val="0"/>
        </w:rPr>
        <w:t>V/v cân đối các nhu cầu cung cấp lương thực cho các đối tượng</w:t>
      </w:r>
      <w:r>
        <w:rPr>
          <w:b w:val="0"/>
          <w:i w:val="0"/>
        </w:rPr>
        <w:br/>
      </w:r>
      <w:r>
        <w:rPr>
          <w:b w:val="0"/>
          <w:i w:val="0"/>
        </w:rPr>
        <w:br/>
      </w:r>
      <w:r>
        <w:rPr>
          <w:b w:val="0"/>
          <w:i w:val="0"/>
        </w:rPr>
        <w:br/>
      </w:r>
      <w:r>
        <w:rPr>
          <w:b w:val="0"/>
          <w:i w:val="0"/>
        </w:rPr>
        <w:br/>
      </w:r>
      <w:r>
        <w:rPr>
          <w:b/>
          <w:i w:val="0"/>
        </w:rPr>
        <w:t>154</w:t>
      </w:r>
      <w:r>
        <w:rPr>
          <w:b w:val="0"/>
          <w:i w:val="0"/>
        </w:rPr>
        <w:br/>
      </w:r>
      <w:r>
        <w:rPr>
          <w:b w:val="0"/>
          <w:i w:val="0"/>
        </w:rPr>
        <w:br/>
      </w:r>
      <w:r>
        <w:rPr>
          <w:b/>
          <w:i w:val="0"/>
        </w:rPr>
        <w:t>Thông báo</w:t>
      </w:r>
      <w:r>
        <w:rPr>
          <w:b w:val="0"/>
          <w:i w:val="0"/>
        </w:rPr>
        <w:br/>
      </w:r>
      <w:r>
        <w:rPr>
          <w:b w:val="0"/>
          <w:i w:val="0"/>
        </w:rPr>
        <w:br/>
      </w:r>
      <w:r>
        <w:rPr>
          <w:b/>
          <w:i w:val="0"/>
        </w:rPr>
        <w:t>55/TB-UB</w:t>
      </w:r>
      <w:r>
        <w:rPr>
          <w:b w:val="0"/>
          <w:i w:val="0"/>
        </w:rPr>
        <w:br/>
      </w:r>
      <w:r>
        <w:rPr>
          <w:b w:val="0"/>
          <w:i w:val="0"/>
        </w:rPr>
        <w:br/>
      </w:r>
      <w:r>
        <w:rPr>
          <w:b/>
          <w:i w:val="0"/>
        </w:rPr>
        <w:t>14/09/1980</w:t>
      </w:r>
      <w:r>
        <w:rPr>
          <w:b w:val="0"/>
          <w:i w:val="0"/>
        </w:rPr>
        <w:br/>
      </w:r>
      <w:r>
        <w:rPr>
          <w:b w:val="0"/>
          <w:i w:val="0"/>
        </w:rPr>
        <w:br/>
      </w:r>
      <w:r>
        <w:rPr>
          <w:b/>
          <w:i w:val="0"/>
        </w:rPr>
        <w:t>V/v thu mua và cung cấp lương thực cho</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133</w:t>
            </w:r>
          </w:p>
        </w:tc>
        <w:tc>
          <w:tcPr>
            <w:tcW w:type="dxa" w:w="1728"/>
          </w:tcPr>
          <w:p>
            <w:r>
              <w:rPr>
                <w:b w:val="0"/>
                <w:i w:val="0"/>
              </w:rPr>
              <w:br/>
            </w:r>
            <w:r>
              <w:rPr>
                <w:b/>
                <w:i w:val="0"/>
              </w:rPr>
              <w:t>Thông báo</w:t>
            </w:r>
          </w:p>
        </w:tc>
        <w:tc>
          <w:tcPr>
            <w:tcW w:type="dxa" w:w="1728"/>
          </w:tcPr>
          <w:p>
            <w:r>
              <w:rPr>
                <w:b w:val="0"/>
                <w:i w:val="0"/>
              </w:rPr>
              <w:br/>
            </w:r>
            <w:r>
              <w:rPr>
                <w:b/>
                <w:i w:val="0"/>
              </w:rPr>
              <w:t>18/TB - UB</w:t>
            </w:r>
          </w:p>
        </w:tc>
        <w:tc>
          <w:tcPr>
            <w:tcW w:type="dxa" w:w="1728"/>
          </w:tcPr>
          <w:p>
            <w:r>
              <w:rPr>
                <w:b w:val="0"/>
                <w:i w:val="0"/>
              </w:rPr>
              <w:br/>
            </w:r>
            <w:r>
              <w:rPr>
                <w:b/>
                <w:i w:val="0"/>
              </w:rPr>
              <w:t>28/02/1980</w:t>
            </w:r>
          </w:p>
        </w:tc>
        <w:tc>
          <w:tcPr>
            <w:tcW w:type="dxa" w:w="1728"/>
          </w:tcPr>
          <w:p>
            <w:r>
              <w:rPr>
                <w:b w:val="0"/>
                <w:i w:val="0"/>
              </w:rPr>
              <w:br/>
            </w:r>
            <w:r>
              <w:rPr>
                <w:b/>
                <w:i w:val="0"/>
              </w:rPr>
              <w:t>V/v giao trách nhiệm cho Hợp tác xã mua bán xã làm đại lý thu mua lương thực</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CBCNV từ nay cho đến cuối năm 1980</w:t>
      </w:r>
      <w:r>
        <w:rPr>
          <w:b w:val="0"/>
          <w:i w:val="0"/>
        </w:rPr>
        <w:br/>
      </w:r>
      <w:r>
        <w:rPr>
          <w:b w:val="0"/>
          <w:i w:val="0"/>
        </w:rPr>
        <w:br/>
      </w:r>
      <w:r>
        <w:rPr>
          <w:b w:val="0"/>
          <w:i w:val="0"/>
        </w:rPr>
        <w:br/>
      </w:r>
      <w:r>
        <w:rPr>
          <w:b w:val="0"/>
          <w:i w:val="0"/>
        </w:rPr>
        <w:br/>
      </w:r>
      <w:r>
        <w:rPr>
          <w:b/>
          <w:i w:val="0"/>
        </w:rPr>
        <w:t>155</w:t>
      </w:r>
      <w:r>
        <w:rPr>
          <w:b w:val="0"/>
          <w:i w:val="0"/>
        </w:rPr>
        <w:br/>
      </w:r>
      <w:r>
        <w:rPr>
          <w:b w:val="0"/>
          <w:i w:val="0"/>
        </w:rPr>
        <w:br/>
      </w:r>
      <w:r>
        <w:rPr>
          <w:b/>
          <w:i w:val="0"/>
        </w:rPr>
        <w:t>Thông báo</w:t>
      </w:r>
      <w:r>
        <w:rPr>
          <w:b w:val="0"/>
          <w:i w:val="0"/>
        </w:rPr>
        <w:br/>
      </w:r>
      <w:r>
        <w:rPr>
          <w:b w:val="0"/>
          <w:i w:val="0"/>
        </w:rPr>
        <w:br/>
      </w:r>
      <w:r>
        <w:rPr>
          <w:b/>
          <w:i w:val="0"/>
        </w:rPr>
        <w:t>57/TB - UB</w:t>
      </w:r>
      <w:r>
        <w:rPr>
          <w:b w:val="0"/>
          <w:i w:val="0"/>
        </w:rPr>
        <w:br/>
      </w:r>
      <w:r>
        <w:rPr>
          <w:b w:val="0"/>
          <w:i w:val="0"/>
        </w:rPr>
        <w:br/>
      </w:r>
      <w:r>
        <w:rPr>
          <w:b/>
          <w:i w:val="0"/>
        </w:rPr>
        <w:t>24/09/1980</w:t>
      </w:r>
      <w:r>
        <w:rPr>
          <w:b w:val="0"/>
          <w:i w:val="0"/>
        </w:rPr>
        <w:br/>
      </w:r>
      <w:r>
        <w:rPr>
          <w:b w:val="0"/>
          <w:i w:val="0"/>
        </w:rPr>
        <w:br/>
      </w:r>
      <w:r>
        <w:rPr>
          <w:b/>
          <w:i w:val="0"/>
        </w:rPr>
        <w:t>V/v quản lý lương thực nông sản trong thời gian trước mắt</w:t>
      </w:r>
      <w:r>
        <w:rPr>
          <w:b w:val="0"/>
          <w:i w:val="0"/>
        </w:rPr>
        <w:br/>
      </w:r>
      <w:r>
        <w:rPr>
          <w:b w:val="0"/>
          <w:i w:val="0"/>
        </w:rPr>
        <w:br/>
      </w:r>
      <w:r>
        <w:rPr>
          <w:b w:val="0"/>
          <w:i w:val="0"/>
        </w:rPr>
        <w:br/>
      </w:r>
      <w:r>
        <w:rPr>
          <w:b w:val="0"/>
          <w:i w:val="0"/>
        </w:rPr>
        <w:br/>
      </w:r>
      <w:r>
        <w:rPr>
          <w:b/>
          <w:i w:val="0"/>
        </w:rPr>
        <w:t>156</w:t>
      </w:r>
      <w:r>
        <w:rPr>
          <w:b w:val="0"/>
          <w:i w:val="0"/>
        </w:rPr>
        <w:br/>
      </w:r>
      <w:r>
        <w:rPr>
          <w:b w:val="0"/>
          <w:i w:val="0"/>
        </w:rPr>
        <w:br/>
      </w:r>
      <w:r>
        <w:rPr>
          <w:b/>
          <w:i w:val="0"/>
        </w:rPr>
        <w:t>Thông báo</w:t>
      </w:r>
      <w:r>
        <w:rPr>
          <w:b w:val="0"/>
          <w:i w:val="0"/>
        </w:rPr>
        <w:br/>
      </w:r>
      <w:r>
        <w:rPr>
          <w:b w:val="0"/>
          <w:i w:val="0"/>
        </w:rPr>
        <w:br/>
      </w:r>
      <w:r>
        <w:rPr>
          <w:b/>
          <w:i w:val="0"/>
        </w:rPr>
        <w:t>60/TB - UB</w:t>
      </w:r>
      <w:r>
        <w:rPr>
          <w:b w:val="0"/>
          <w:i w:val="0"/>
        </w:rPr>
        <w:br/>
      </w:r>
      <w:r>
        <w:rPr>
          <w:b w:val="0"/>
          <w:i w:val="0"/>
        </w:rPr>
        <w:br/>
      </w:r>
      <w:r>
        <w:rPr>
          <w:b/>
          <w:i w:val="0"/>
        </w:rPr>
        <w:t>26/09/1980</w:t>
      </w:r>
      <w:r>
        <w:rPr>
          <w:b w:val="0"/>
          <w:i w:val="0"/>
        </w:rPr>
        <w:br/>
      </w:r>
      <w:r>
        <w:rPr>
          <w:b w:val="0"/>
          <w:i w:val="0"/>
        </w:rPr>
        <w:br/>
      </w:r>
      <w:r>
        <w:rPr>
          <w:b/>
          <w:i w:val="0"/>
        </w:rPr>
        <w:t>V/v quản lý các bộng ép dầu</w:t>
      </w:r>
      <w:r>
        <w:rPr>
          <w:b w:val="0"/>
          <w:i w:val="0"/>
        </w:rPr>
        <w:br/>
      </w:r>
      <w:r>
        <w:rPr>
          <w:b w:val="0"/>
          <w:i w:val="0"/>
        </w:rPr>
        <w:br/>
      </w:r>
      <w:r>
        <w:rPr>
          <w:b w:val="0"/>
          <w:i w:val="0"/>
        </w:rPr>
        <w:br/>
      </w:r>
      <w:r>
        <w:rPr>
          <w:b w:val="0"/>
          <w:i w:val="0"/>
        </w:rPr>
        <w:br/>
      </w:r>
      <w:r>
        <w:rPr>
          <w:b/>
          <w:i w:val="0"/>
        </w:rPr>
        <w:t>157</w:t>
      </w:r>
      <w:r>
        <w:rPr>
          <w:b w:val="0"/>
          <w:i w:val="0"/>
        </w:rPr>
        <w:br/>
      </w:r>
      <w:r>
        <w:rPr>
          <w:b w:val="0"/>
          <w:i w:val="0"/>
        </w:rPr>
        <w:br/>
      </w:r>
      <w:r>
        <w:rPr>
          <w:b/>
          <w:i w:val="0"/>
        </w:rPr>
        <w:t>Thông tri</w:t>
      </w:r>
      <w:r>
        <w:rPr>
          <w:b w:val="0"/>
          <w:i w:val="0"/>
        </w:rPr>
        <w:br/>
      </w:r>
      <w:r>
        <w:rPr>
          <w:b w:val="0"/>
          <w:i w:val="0"/>
        </w:rPr>
        <w:br/>
      </w:r>
      <w:r>
        <w:rPr>
          <w:b/>
          <w:i w:val="0"/>
        </w:rPr>
        <w:t>03/TT-UB</w:t>
      </w:r>
      <w:r>
        <w:rPr>
          <w:b w:val="0"/>
          <w:i w:val="0"/>
        </w:rPr>
        <w:br/>
      </w:r>
      <w:r>
        <w:rPr>
          <w:b w:val="0"/>
          <w:i w:val="0"/>
        </w:rPr>
        <w:br/>
      </w:r>
      <w:r>
        <w:rPr>
          <w:b/>
          <w:i w:val="0"/>
        </w:rPr>
        <w:t>01/10/1980</w:t>
      </w:r>
      <w:r>
        <w:rPr>
          <w:b w:val="0"/>
          <w:i w:val="0"/>
        </w:rPr>
        <w:br/>
      </w:r>
      <w:r>
        <w:rPr>
          <w:b w:val="0"/>
          <w:i w:val="0"/>
        </w:rPr>
        <w:br/>
      </w:r>
      <w:r>
        <w:rPr>
          <w:b/>
          <w:i w:val="0"/>
        </w:rPr>
        <w:t>Những công tác cần làm tiếp về đăng ký công thương nghiệp đến tháng 12/1980</w:t>
      </w:r>
      <w:r>
        <w:rPr>
          <w:b w:val="0"/>
          <w:i w:val="0"/>
        </w:rPr>
        <w:br/>
      </w:r>
      <w:r>
        <w:rPr>
          <w:b w:val="0"/>
          <w:i w:val="0"/>
        </w:rPr>
        <w:br/>
      </w:r>
      <w:r>
        <w:rPr>
          <w:b w:val="0"/>
          <w:i w:val="0"/>
        </w:rPr>
        <w:br/>
      </w:r>
      <w:r>
        <w:rPr>
          <w:b w:val="0"/>
          <w:i w:val="0"/>
        </w:rPr>
        <w:br/>
      </w:r>
      <w:r>
        <w:rPr>
          <w:b/>
          <w:i w:val="0"/>
        </w:rPr>
        <w:t>158</w:t>
      </w:r>
      <w:r>
        <w:rPr>
          <w:b w:val="0"/>
          <w:i w:val="0"/>
        </w:rPr>
        <w:br/>
      </w:r>
      <w:r>
        <w:rPr>
          <w:b w:val="0"/>
          <w:i w:val="0"/>
        </w:rPr>
        <w:br/>
      </w:r>
      <w:r>
        <w:rPr>
          <w:b/>
          <w:i w:val="0"/>
        </w:rPr>
        <w:t>Lệnh</w:t>
      </w:r>
      <w:r>
        <w:rPr>
          <w:b w:val="0"/>
          <w:i w:val="0"/>
        </w:rPr>
        <w:br/>
      </w:r>
      <w:r>
        <w:rPr>
          <w:b w:val="0"/>
          <w:i w:val="0"/>
        </w:rPr>
        <w:br/>
      </w:r>
      <w:r>
        <w:rPr>
          <w:b/>
          <w:i w:val="0"/>
        </w:rPr>
        <w:t>537/UB</w:t>
      </w:r>
      <w:r>
        <w:rPr>
          <w:b w:val="0"/>
          <w:i w:val="0"/>
        </w:rPr>
        <w:br/>
      </w:r>
      <w:r>
        <w:rPr>
          <w:b w:val="0"/>
          <w:i w:val="0"/>
        </w:rPr>
        <w:br/>
      </w:r>
      <w:r>
        <w:rPr>
          <w:b/>
          <w:i w:val="0"/>
        </w:rPr>
        <w:t>17/10/1980</w:t>
      </w:r>
      <w:r>
        <w:rPr>
          <w:b w:val="0"/>
          <w:i w:val="0"/>
        </w:rPr>
        <w:br/>
      </w:r>
      <w:r>
        <w:rPr>
          <w:b w:val="0"/>
          <w:i w:val="0"/>
        </w:rPr>
        <w:br/>
      </w:r>
      <w:r>
        <w:rPr>
          <w:b/>
          <w:i w:val="0"/>
        </w:rPr>
        <w:t>V/v thực hiện quản lý thị trường, thực hiện pháp chế XHCN</w:t>
      </w:r>
      <w:r>
        <w:rPr>
          <w:b w:val="0"/>
          <w:i w:val="0"/>
        </w:rPr>
        <w:br/>
      </w:r>
      <w:r>
        <w:rPr>
          <w:b w:val="0"/>
          <w:i w:val="0"/>
        </w:rPr>
        <w:br/>
      </w:r>
      <w:r>
        <w:rPr>
          <w:b w:val="0"/>
          <w:i w:val="0"/>
        </w:rPr>
        <w:br/>
      </w:r>
      <w:r>
        <w:rPr>
          <w:b w:val="0"/>
          <w:i w:val="0"/>
        </w:rPr>
        <w:br/>
      </w:r>
      <w:r>
        <w:rPr>
          <w:b/>
          <w:i w:val="0"/>
        </w:rPr>
        <w:t>159</w:t>
      </w:r>
      <w:r>
        <w:rPr>
          <w:b w:val="0"/>
          <w:i w:val="0"/>
        </w:rPr>
        <w:br/>
      </w:r>
      <w:r>
        <w:rPr>
          <w:b w:val="0"/>
          <w:i w:val="0"/>
        </w:rPr>
        <w:br/>
      </w:r>
      <w:r>
        <w:rPr>
          <w:b/>
          <w:i w:val="0"/>
        </w:rPr>
        <w:t>Thông báo</w:t>
      </w:r>
      <w:r>
        <w:rPr>
          <w:b w:val="0"/>
          <w:i w:val="0"/>
        </w:rPr>
        <w:br/>
      </w:r>
      <w:r>
        <w:rPr>
          <w:b w:val="0"/>
          <w:i w:val="0"/>
        </w:rPr>
        <w:br/>
      </w:r>
      <w:r>
        <w:rPr>
          <w:b/>
          <w:i w:val="0"/>
        </w:rPr>
        <w:t>67/TB - UB</w:t>
      </w:r>
      <w:r>
        <w:rPr>
          <w:b w:val="0"/>
          <w:i w:val="0"/>
        </w:rPr>
        <w:br/>
      </w:r>
      <w:r>
        <w:rPr>
          <w:b w:val="0"/>
          <w:i w:val="0"/>
        </w:rPr>
        <w:br/>
      </w:r>
      <w:r>
        <w:rPr>
          <w:b/>
          <w:i w:val="0"/>
        </w:rPr>
        <w:t>17/10/1980</w:t>
      </w:r>
      <w:r>
        <w:rPr>
          <w:b w:val="0"/>
          <w:i w:val="0"/>
        </w:rPr>
        <w:br/>
      </w:r>
      <w:r>
        <w:rPr>
          <w:b w:val="0"/>
          <w:i w:val="0"/>
        </w:rPr>
        <w:br/>
      </w:r>
      <w:r>
        <w:rPr>
          <w:b/>
          <w:i w:val="0"/>
        </w:rPr>
        <w:t>Về thủ tục phân phối xe đạp</w:t>
      </w:r>
      <w:r>
        <w:rPr>
          <w:b w:val="0"/>
          <w:i w:val="0"/>
        </w:rPr>
        <w:br/>
      </w:r>
      <w:r>
        <w:rPr>
          <w:b w:val="0"/>
          <w:i w:val="0"/>
        </w:rPr>
        <w:br/>
      </w:r>
      <w:r>
        <w:rPr>
          <w:b w:val="0"/>
          <w:i w:val="0"/>
        </w:rPr>
        <w:br/>
      </w:r>
      <w:r>
        <w:rPr>
          <w:b w:val="0"/>
          <w:i w:val="0"/>
        </w:rPr>
        <w:br/>
      </w:r>
      <w:r>
        <w:rPr>
          <w:b/>
          <w:i w:val="0"/>
        </w:rPr>
        <w:t>160</w:t>
      </w:r>
      <w:r>
        <w:rPr>
          <w:b w:val="0"/>
          <w:i w:val="0"/>
        </w:rPr>
        <w:br/>
      </w:r>
      <w:r>
        <w:rPr>
          <w:b w:val="0"/>
          <w:i w:val="0"/>
        </w:rPr>
        <w:br/>
      </w:r>
      <w:r>
        <w:rPr>
          <w:b/>
          <w:i w:val="0"/>
        </w:rPr>
        <w:t>Thông báo</w:t>
      </w:r>
      <w:r>
        <w:rPr>
          <w:b w:val="0"/>
          <w:i w:val="0"/>
        </w:rPr>
        <w:br/>
      </w:r>
      <w:r>
        <w:rPr>
          <w:b w:val="0"/>
          <w:i w:val="0"/>
        </w:rPr>
        <w:br/>
      </w:r>
      <w:r>
        <w:rPr>
          <w:b/>
          <w:i w:val="0"/>
        </w:rPr>
        <w:t>63/TB</w:t>
      </w:r>
      <w:r>
        <w:rPr>
          <w:b w:val="0"/>
          <w:i w:val="0"/>
        </w:rPr>
        <w:br/>
      </w:r>
      <w:r>
        <w:rPr>
          <w:b w:val="0"/>
          <w:i w:val="0"/>
        </w:rPr>
        <w:br/>
      </w:r>
      <w:r>
        <w:rPr>
          <w:b/>
          <w:i w:val="0"/>
        </w:rPr>
        <w:t>21/10/1980</w:t>
      </w:r>
      <w:r>
        <w:rPr>
          <w:b w:val="0"/>
          <w:i w:val="0"/>
        </w:rPr>
        <w:br/>
      </w:r>
      <w:r>
        <w:rPr>
          <w:b w:val="0"/>
          <w:i w:val="0"/>
        </w:rPr>
        <w:br/>
      </w:r>
      <w:r>
        <w:rPr>
          <w:b/>
          <w:i w:val="0"/>
        </w:rPr>
        <w:t>V/v điều chỉnh giá cước vận tải hành khách bằng ô tô</w:t>
      </w:r>
      <w:r>
        <w:rPr>
          <w:b w:val="0"/>
          <w:i w:val="0"/>
        </w:rPr>
        <w:br/>
      </w:r>
      <w:r>
        <w:rPr>
          <w:b w:val="0"/>
          <w:i w:val="0"/>
        </w:rPr>
        <w:br/>
      </w:r>
      <w:r>
        <w:rPr>
          <w:b w:val="0"/>
          <w:i w:val="0"/>
        </w:rPr>
        <w:br/>
      </w:r>
      <w:r>
        <w:rPr>
          <w:b w:val="0"/>
          <w:i w:val="0"/>
        </w:rPr>
        <w:br/>
      </w:r>
      <w:r>
        <w:rPr>
          <w:b/>
          <w:i w:val="0"/>
        </w:rPr>
        <w:t>161</w:t>
      </w:r>
      <w:r>
        <w:rPr>
          <w:b w:val="0"/>
          <w:i w:val="0"/>
        </w:rPr>
        <w:br/>
      </w:r>
      <w:r>
        <w:rPr>
          <w:b w:val="0"/>
          <w:i w:val="0"/>
        </w:rPr>
        <w:br/>
      </w:r>
      <w:r>
        <w:rPr>
          <w:b/>
          <w:i w:val="0"/>
        </w:rPr>
        <w:t>Thông báo</w:t>
      </w:r>
      <w:r>
        <w:rPr>
          <w:b w:val="0"/>
          <w:i w:val="0"/>
        </w:rPr>
        <w:br/>
      </w:r>
      <w:r>
        <w:rPr>
          <w:b w:val="0"/>
          <w:i w:val="0"/>
        </w:rPr>
        <w:br/>
      </w:r>
      <w:r>
        <w:rPr>
          <w:b/>
          <w:i w:val="0"/>
        </w:rPr>
        <w:t>66/TB - UB</w:t>
      </w:r>
      <w:r>
        <w:rPr>
          <w:b w:val="0"/>
          <w:i w:val="0"/>
        </w:rPr>
        <w:br/>
      </w:r>
      <w:r>
        <w:rPr>
          <w:b w:val="0"/>
          <w:i w:val="0"/>
        </w:rPr>
        <w:br/>
      </w:r>
      <w:r>
        <w:rPr>
          <w:b/>
          <w:i w:val="0"/>
        </w:rPr>
        <w:t>22/10/1980</w:t>
      </w:r>
      <w:r>
        <w:rPr>
          <w:b w:val="0"/>
          <w:i w:val="0"/>
        </w:rPr>
        <w:br/>
      </w:r>
      <w:r>
        <w:rPr>
          <w:b w:val="0"/>
          <w:i w:val="0"/>
        </w:rPr>
        <w:br/>
      </w:r>
      <w:r>
        <w:rPr>
          <w:b/>
          <w:i w:val="0"/>
        </w:rPr>
        <w:t>V/v cung cấp thực phẩm nhu yếu phẩm năm 1980</w:t>
      </w:r>
      <w:r>
        <w:rPr>
          <w:b w:val="0"/>
          <w:i w:val="0"/>
        </w:rPr>
        <w:br/>
      </w:r>
      <w:r>
        <w:rPr>
          <w:b w:val="0"/>
          <w:i w:val="0"/>
        </w:rPr>
        <w:br/>
      </w:r>
      <w:r>
        <w:rPr>
          <w:b w:val="0"/>
          <w:i w:val="0"/>
        </w:rPr>
        <w:br/>
      </w:r>
      <w:r>
        <w:rPr>
          <w:b w:val="0"/>
          <w:i w:val="0"/>
        </w:rPr>
        <w:br/>
      </w:r>
      <w:r>
        <w:rPr>
          <w:b/>
          <w:i w:val="0"/>
        </w:rPr>
        <w:t>162</w:t>
      </w:r>
      <w:r>
        <w:rPr>
          <w:b w:val="0"/>
          <w:i w:val="0"/>
        </w:rPr>
        <w:br/>
      </w:r>
      <w:r>
        <w:rPr>
          <w:b w:val="0"/>
          <w:i w:val="0"/>
        </w:rPr>
        <w:br/>
      </w:r>
      <w:r>
        <w:rPr>
          <w:b/>
          <w:i w:val="0"/>
        </w:rPr>
        <w:t>Thông báo</w:t>
      </w:r>
      <w:r>
        <w:rPr>
          <w:b w:val="0"/>
          <w:i w:val="0"/>
        </w:rPr>
        <w:br/>
      </w:r>
      <w:r>
        <w:rPr>
          <w:b w:val="0"/>
          <w:i w:val="0"/>
        </w:rPr>
        <w:br/>
      </w:r>
      <w:r>
        <w:rPr>
          <w:b/>
          <w:i w:val="0"/>
        </w:rPr>
        <w:t>76/TB-UB</w:t>
      </w:r>
      <w:r>
        <w:rPr>
          <w:b w:val="0"/>
          <w:i w:val="0"/>
        </w:rPr>
        <w:br/>
      </w:r>
      <w:r>
        <w:rPr>
          <w:b w:val="0"/>
          <w:i w:val="0"/>
        </w:rPr>
        <w:br/>
      </w:r>
      <w:r>
        <w:rPr>
          <w:b/>
          <w:i w:val="0"/>
        </w:rPr>
        <w:t>28/11/1980</w:t>
      </w:r>
      <w:r>
        <w:rPr>
          <w:b w:val="0"/>
          <w:i w:val="0"/>
        </w:rPr>
        <w:br/>
      </w:r>
      <w:r>
        <w:rPr>
          <w:b w:val="0"/>
          <w:i w:val="0"/>
        </w:rPr>
        <w:br/>
      </w:r>
      <w:r>
        <w:rPr>
          <w:b/>
          <w:i w:val="0"/>
        </w:rPr>
        <w:t>V/v bán củi đốt cho CNVC khu vực thị xã Buôn Ma Thuột</w:t>
      </w:r>
      <w:r>
        <w:rPr>
          <w:b w:val="0"/>
          <w:i w:val="0"/>
        </w:rPr>
        <w:br/>
      </w:r>
      <w:r>
        <w:rPr>
          <w:b w:val="0"/>
          <w:i w:val="0"/>
        </w:rPr>
        <w:br/>
      </w:r>
      <w:r>
        <w:rPr>
          <w:b w:val="0"/>
          <w:i w:val="0"/>
        </w:rPr>
        <w:br/>
      </w:r>
      <w:r>
        <w:rPr>
          <w:b w:val="0"/>
          <w:i w:val="0"/>
        </w:rPr>
        <w:br/>
      </w:r>
      <w:r>
        <w:rPr>
          <w:b/>
          <w:i w:val="0"/>
        </w:rPr>
        <w:t>163</w:t>
      </w:r>
      <w:r>
        <w:rPr>
          <w:b w:val="0"/>
          <w:i w:val="0"/>
        </w:rPr>
        <w:br/>
      </w:r>
      <w:r>
        <w:rPr>
          <w:b w:val="0"/>
          <w:i w:val="0"/>
        </w:rPr>
        <w:br/>
      </w:r>
      <w:r>
        <w:rPr>
          <w:b/>
          <w:i w:val="0"/>
        </w:rPr>
        <w:t>Thông báo</w:t>
      </w:r>
      <w:r>
        <w:rPr>
          <w:b w:val="0"/>
          <w:i w:val="0"/>
        </w:rPr>
        <w:br/>
      </w:r>
      <w:r>
        <w:rPr>
          <w:b w:val="0"/>
          <w:i w:val="0"/>
        </w:rPr>
        <w:br/>
      </w:r>
      <w:r>
        <w:rPr>
          <w:b/>
          <w:i w:val="0"/>
        </w:rPr>
        <w:t>77/VP - UB</w:t>
      </w:r>
      <w:r>
        <w:rPr>
          <w:b w:val="0"/>
          <w:i w:val="0"/>
        </w:rPr>
        <w:br/>
      </w:r>
      <w:r>
        <w:rPr>
          <w:b w:val="0"/>
          <w:i w:val="0"/>
        </w:rPr>
        <w:br/>
      </w:r>
      <w:r>
        <w:rPr>
          <w:b/>
          <w:i w:val="0"/>
        </w:rPr>
        <w:t>28/11/1980</w:t>
      </w:r>
      <w:r>
        <w:rPr>
          <w:b w:val="0"/>
          <w:i w:val="0"/>
        </w:rPr>
        <w:br/>
      </w:r>
      <w:r>
        <w:rPr>
          <w:b w:val="0"/>
          <w:i w:val="0"/>
        </w:rPr>
        <w:br/>
      </w:r>
      <w:r>
        <w:rPr>
          <w:b/>
          <w:i w:val="0"/>
        </w:rPr>
        <w:t>V/v huy động các trường tham gia lao động sản suất lương thực năm 1980</w:t>
      </w:r>
      <w:r>
        <w:rPr>
          <w:b w:val="0"/>
          <w:i w:val="0"/>
        </w:rPr>
        <w:br/>
      </w:r>
      <w:r>
        <w:rPr>
          <w:b w:val="0"/>
          <w:i w:val="0"/>
        </w:rPr>
        <w:br/>
      </w:r>
      <w:r>
        <w:rPr>
          <w:b w:val="0"/>
          <w:i w:val="0"/>
        </w:rPr>
        <w:br/>
      </w:r>
      <w:r>
        <w:rPr>
          <w:b w:val="0"/>
          <w:i w:val="0"/>
        </w:rPr>
        <w:br/>
      </w:r>
      <w:r>
        <w:rPr>
          <w:b/>
          <w:i w:val="0"/>
        </w:rPr>
        <w:t>164</w:t>
      </w:r>
      <w:r>
        <w:rPr>
          <w:b w:val="0"/>
          <w:i w:val="0"/>
        </w:rPr>
        <w:br/>
      </w:r>
      <w:r>
        <w:rPr>
          <w:b w:val="0"/>
          <w:i w:val="0"/>
        </w:rPr>
        <w:br/>
      </w:r>
      <w:r>
        <w:rPr>
          <w:b/>
          <w:i w:val="0"/>
        </w:rPr>
        <w:t>Thông báo</w:t>
      </w:r>
      <w:r>
        <w:rPr>
          <w:b w:val="0"/>
          <w:i w:val="0"/>
        </w:rPr>
        <w:br/>
      </w:r>
      <w:r>
        <w:rPr>
          <w:b w:val="0"/>
          <w:i w:val="0"/>
        </w:rPr>
        <w:br/>
      </w:r>
      <w:r>
        <w:rPr>
          <w:b/>
          <w:i w:val="0"/>
        </w:rPr>
        <w:t>78/TB</w:t>
      </w:r>
      <w:r>
        <w:rPr>
          <w:b w:val="0"/>
          <w:i w:val="0"/>
        </w:rPr>
        <w:br/>
      </w:r>
      <w:r>
        <w:rPr>
          <w:b w:val="0"/>
          <w:i w:val="0"/>
        </w:rPr>
        <w:br/>
      </w:r>
      <w:r>
        <w:rPr>
          <w:b/>
          <w:i w:val="0"/>
        </w:rPr>
        <w:t>28/11/1980</w:t>
      </w:r>
      <w:r>
        <w:rPr>
          <w:b w:val="0"/>
          <w:i w:val="0"/>
        </w:rPr>
        <w:br/>
      </w:r>
      <w:r>
        <w:rPr>
          <w:b w:val="0"/>
          <w:i w:val="0"/>
        </w:rPr>
        <w:br/>
      </w:r>
      <w:r>
        <w:rPr>
          <w:b/>
          <w:i w:val="0"/>
        </w:rPr>
        <w:t>V/v thay đổi tỷ lệ bán đổi cám đối với heo thịt</w:t>
      </w:r>
      <w:r>
        <w:rPr>
          <w:b w:val="0"/>
          <w:i w:val="0"/>
        </w:rPr>
        <w:br/>
      </w:r>
      <w:r>
        <w:rPr>
          <w:b w:val="0"/>
          <w:i w:val="0"/>
        </w:rPr>
        <w:br/>
      </w:r>
      <w:r>
        <w:rPr>
          <w:b w:val="0"/>
          <w:i w:val="0"/>
        </w:rPr>
        <w:br/>
      </w:r>
      <w:r>
        <w:rPr>
          <w:b w:val="0"/>
          <w:i w:val="0"/>
        </w:rPr>
        <w:br/>
      </w:r>
      <w:r>
        <w:rPr>
          <w:b/>
          <w:i w:val="0"/>
        </w:rPr>
        <w:t>165</w:t>
      </w:r>
      <w:r>
        <w:rPr>
          <w:b w:val="0"/>
          <w:i w:val="0"/>
        </w:rPr>
        <w:br/>
      </w:r>
      <w:r>
        <w:rPr>
          <w:b w:val="0"/>
          <w:i w:val="0"/>
        </w:rPr>
        <w:br/>
      </w:r>
      <w:r>
        <w:rPr>
          <w:b/>
          <w:i w:val="0"/>
        </w:rPr>
        <w:t>Thông báo</w:t>
      </w:r>
      <w:r>
        <w:rPr>
          <w:b w:val="0"/>
          <w:i w:val="0"/>
        </w:rPr>
        <w:br/>
      </w:r>
      <w:r>
        <w:rPr>
          <w:b w:val="0"/>
          <w:i w:val="0"/>
        </w:rPr>
        <w:br/>
      </w:r>
      <w:r>
        <w:rPr>
          <w:b/>
          <w:i w:val="0"/>
        </w:rPr>
        <w:t>81/TB-UB</w:t>
      </w:r>
      <w:r>
        <w:rPr>
          <w:b w:val="0"/>
          <w:i w:val="0"/>
        </w:rPr>
        <w:br/>
      </w:r>
      <w:r>
        <w:rPr>
          <w:b w:val="0"/>
          <w:i w:val="0"/>
        </w:rPr>
        <w:br/>
      </w:r>
      <w:r>
        <w:rPr>
          <w:b/>
          <w:i w:val="0"/>
        </w:rPr>
        <w:t>04/12/1980</w:t>
      </w:r>
      <w:r>
        <w:rPr>
          <w:b w:val="0"/>
          <w:i w:val="0"/>
        </w:rPr>
        <w:br/>
      </w:r>
      <w:r>
        <w:rPr>
          <w:b w:val="0"/>
          <w:i w:val="0"/>
        </w:rPr>
        <w:br/>
      </w:r>
      <w:r>
        <w:rPr>
          <w:b/>
          <w:i w:val="0"/>
        </w:rPr>
        <w:t>Những công tác cấp bách từ nay đến năm 1980</w:t>
      </w:r>
      <w:r>
        <w:rPr>
          <w:b w:val="0"/>
          <w:i w:val="0"/>
        </w:rPr>
        <w:br/>
      </w:r>
      <w:r>
        <w:rPr>
          <w:b w:val="0"/>
          <w:i w:val="0"/>
        </w:rPr>
        <w:br/>
      </w:r>
      <w:r>
        <w:rPr>
          <w:b w:val="0"/>
          <w:i w:val="0"/>
        </w:rPr>
        <w:br/>
      </w:r>
      <w:r>
        <w:rPr>
          <w:b w:val="0"/>
          <w:i w:val="0"/>
        </w:rPr>
        <w:br/>
      </w:r>
      <w:r>
        <w:rPr>
          <w:b/>
          <w:i w:val="0"/>
        </w:rPr>
        <w:t>166</w:t>
      </w:r>
      <w:r>
        <w:rPr>
          <w:b w:val="0"/>
          <w:i w:val="0"/>
        </w:rPr>
        <w:br/>
      </w:r>
      <w:r>
        <w:rPr>
          <w:b w:val="0"/>
          <w:i w:val="0"/>
        </w:rPr>
        <w:br/>
      </w:r>
      <w:r>
        <w:rPr>
          <w:b/>
          <w:i w:val="0"/>
        </w:rPr>
        <w:t>Thông báo</w:t>
      </w:r>
      <w:r>
        <w:rPr>
          <w:b w:val="0"/>
          <w:i w:val="0"/>
        </w:rPr>
        <w:br/>
      </w:r>
      <w:r>
        <w:rPr>
          <w:b w:val="0"/>
          <w:i w:val="0"/>
        </w:rPr>
        <w:br/>
      </w:r>
      <w:r>
        <w:rPr>
          <w:b/>
          <w:i w:val="0"/>
        </w:rPr>
        <w:t>80/TB-UB</w:t>
      </w:r>
      <w:r>
        <w:rPr>
          <w:b w:val="0"/>
          <w:i w:val="0"/>
        </w:rPr>
        <w:br/>
      </w:r>
      <w:r>
        <w:rPr>
          <w:b w:val="0"/>
          <w:i w:val="0"/>
        </w:rPr>
        <w:br/>
      </w:r>
      <w:r>
        <w:rPr>
          <w:b/>
          <w:i w:val="0"/>
        </w:rPr>
        <w:t>05/12/1980</w:t>
      </w:r>
      <w:r>
        <w:rPr>
          <w:b w:val="0"/>
          <w:i w:val="0"/>
        </w:rPr>
        <w:br/>
      </w:r>
      <w:r>
        <w:rPr>
          <w:b w:val="0"/>
          <w:i w:val="0"/>
        </w:rPr>
        <w:br/>
      </w:r>
      <w:r>
        <w:rPr>
          <w:b/>
          <w:i w:val="0"/>
        </w:rPr>
        <w:t>V/v tăng cường công tác hợp đổng kinh tế và các hoạt động của Hội đổng trọng tài kinh tế</w:t>
      </w:r>
      <w:r>
        <w:rPr>
          <w:b w:val="0"/>
          <w:i w:val="0"/>
        </w:rPr>
        <w:br/>
      </w:r>
      <w:r>
        <w:rPr>
          <w:b w:val="0"/>
          <w:i w:val="0"/>
        </w:rPr>
        <w:br/>
      </w:r>
      <w:r>
        <w:rPr>
          <w:b w:val="0"/>
          <w:i w:val="0"/>
        </w:rPr>
        <w:br/>
      </w:r>
      <w:r>
        <w:rPr>
          <w:b w:val="0"/>
          <w:i w:val="0"/>
        </w:rPr>
        <w:br/>
      </w:r>
      <w:r>
        <w:rPr>
          <w:b/>
          <w:i w:val="0"/>
        </w:rPr>
        <w:t>167</w:t>
      </w:r>
      <w:r>
        <w:rPr>
          <w:b w:val="0"/>
          <w:i w:val="0"/>
        </w:rPr>
        <w:br/>
      </w:r>
      <w:r>
        <w:rPr>
          <w:b w:val="0"/>
          <w:i w:val="0"/>
        </w:rPr>
        <w:br/>
      </w:r>
      <w:r>
        <w:rPr>
          <w:b/>
          <w:i w:val="0"/>
        </w:rPr>
        <w:t>Thông báo</w:t>
      </w:r>
      <w:r>
        <w:rPr>
          <w:b w:val="0"/>
          <w:i w:val="0"/>
        </w:rPr>
        <w:br/>
      </w:r>
      <w:r>
        <w:rPr>
          <w:b w:val="0"/>
          <w:i w:val="0"/>
        </w:rPr>
        <w:br/>
      </w:r>
      <w:r>
        <w:rPr>
          <w:b/>
          <w:i w:val="0"/>
        </w:rPr>
        <w:t>82/TB - UB</w:t>
      </w:r>
      <w:r>
        <w:rPr>
          <w:b w:val="0"/>
          <w:i w:val="0"/>
        </w:rPr>
        <w:br/>
      </w:r>
      <w:r>
        <w:rPr>
          <w:b w:val="0"/>
          <w:i w:val="0"/>
        </w:rPr>
        <w:br/>
      </w:r>
      <w:r>
        <w:rPr>
          <w:b/>
          <w:i w:val="0"/>
        </w:rPr>
        <w:t>05/12/1980</w:t>
      </w:r>
      <w:r>
        <w:rPr>
          <w:b w:val="0"/>
          <w:i w:val="0"/>
        </w:rPr>
        <w:br/>
      </w:r>
      <w:r>
        <w:rPr>
          <w:b w:val="0"/>
          <w:i w:val="0"/>
        </w:rPr>
        <w:br/>
      </w:r>
      <w:r>
        <w:rPr>
          <w:b/>
          <w:i w:val="0"/>
        </w:rPr>
        <w:t>V/v cung ứng vật tư phục vụ cho sản suất nông nghiệp và thu mua lương thực trong hợp đổng kinh tế hai chiều năm 1980 - 1981</w:t>
      </w:r>
      <w:r>
        <w:rPr>
          <w:b w:val="0"/>
          <w:i w:val="0"/>
        </w:rPr>
        <w:br/>
      </w:r>
      <w:r>
        <w:rPr>
          <w:b w:val="0"/>
          <w:i w:val="0"/>
        </w:rPr>
        <w:br/>
      </w:r>
      <w:r>
        <w:rPr>
          <w:b w:val="0"/>
          <w:i w:val="0"/>
        </w:rPr>
        <w:br/>
      </w:r>
      <w:r>
        <w:rPr>
          <w:b w:val="0"/>
          <w:i w:val="0"/>
        </w:rPr>
        <w:br/>
      </w:r>
      <w:r>
        <w:rPr>
          <w:b/>
          <w:i w:val="0"/>
        </w:rPr>
        <w:t>168</w:t>
      </w:r>
      <w:r>
        <w:rPr>
          <w:b w:val="0"/>
          <w:i w:val="0"/>
        </w:rPr>
        <w:br/>
      </w:r>
      <w:r>
        <w:rPr>
          <w:b w:val="0"/>
          <w:i w:val="0"/>
        </w:rPr>
        <w:br/>
      </w:r>
      <w:r>
        <w:rPr>
          <w:b/>
          <w:i w:val="0"/>
        </w:rPr>
        <w:t>Thông báo</w:t>
      </w:r>
      <w:r>
        <w:rPr>
          <w:b w:val="0"/>
          <w:i w:val="0"/>
        </w:rPr>
        <w:br/>
      </w:r>
      <w:r>
        <w:rPr>
          <w:b w:val="0"/>
          <w:i w:val="0"/>
        </w:rPr>
        <w:br/>
      </w:r>
      <w:r>
        <w:rPr>
          <w:b/>
          <w:i w:val="0"/>
        </w:rPr>
        <w:t>87/TB-UB</w:t>
      </w:r>
      <w:r>
        <w:rPr>
          <w:b w:val="0"/>
          <w:i w:val="0"/>
        </w:rPr>
        <w:br/>
      </w:r>
      <w:r>
        <w:rPr>
          <w:b w:val="0"/>
          <w:i w:val="0"/>
        </w:rPr>
        <w:br/>
      </w:r>
      <w:r>
        <w:rPr>
          <w:b/>
          <w:i w:val="0"/>
        </w:rPr>
        <w:t>20/12/1980</w:t>
      </w:r>
      <w:r>
        <w:rPr>
          <w:b w:val="0"/>
          <w:i w:val="0"/>
        </w:rPr>
        <w:br/>
      </w:r>
      <w:r>
        <w:rPr>
          <w:b w:val="0"/>
          <w:i w:val="0"/>
        </w:rPr>
        <w:br/>
      </w:r>
      <w:r>
        <w:rPr>
          <w:b/>
          <w:i w:val="0"/>
        </w:rPr>
        <w:t>V/v bổ sung quản lý lương thực nông sản xuất khẩu</w:t>
      </w:r>
      <w:r>
        <w:rPr>
          <w:b w:val="0"/>
          <w:i w:val="0"/>
        </w:rPr>
        <w:br/>
      </w:r>
      <w:r>
        <w:rPr>
          <w:b w:val="0"/>
          <w:i w:val="0"/>
        </w:rPr>
        <w:br/>
      </w:r>
      <w:r>
        <w:rPr>
          <w:b w:val="0"/>
          <w:i w:val="0"/>
        </w:rPr>
        <w:br/>
      </w:r>
      <w:r>
        <w:rPr>
          <w:b w:val="0"/>
          <w:i w:val="0"/>
        </w:rPr>
        <w:br/>
      </w:r>
      <w:r>
        <w:rPr>
          <w:b/>
          <w:i w:val="0"/>
        </w:rPr>
        <w:t>169</w:t>
      </w:r>
      <w:r>
        <w:rPr>
          <w:b w:val="0"/>
          <w:i w:val="0"/>
        </w:rPr>
        <w:br/>
      </w:r>
      <w:r>
        <w:rPr>
          <w:b w:val="0"/>
          <w:i w:val="0"/>
        </w:rPr>
        <w:br/>
      </w:r>
      <w:r>
        <w:rPr>
          <w:b/>
          <w:i w:val="0"/>
        </w:rPr>
        <w:t>Thông báo</w:t>
      </w:r>
      <w:r>
        <w:rPr>
          <w:b w:val="0"/>
          <w:i w:val="0"/>
        </w:rPr>
        <w:br/>
      </w:r>
      <w:r>
        <w:rPr>
          <w:b w:val="0"/>
          <w:i w:val="0"/>
        </w:rPr>
        <w:br/>
      </w:r>
      <w:r>
        <w:rPr>
          <w:b/>
          <w:i w:val="0"/>
        </w:rPr>
        <w:t>88/TB - UB</w:t>
      </w:r>
      <w:r>
        <w:rPr>
          <w:b w:val="0"/>
          <w:i w:val="0"/>
        </w:rPr>
        <w:br/>
      </w:r>
      <w:r>
        <w:rPr>
          <w:b w:val="0"/>
          <w:i w:val="0"/>
        </w:rPr>
        <w:br/>
      </w:r>
      <w:r>
        <w:rPr>
          <w:b/>
          <w:i w:val="0"/>
        </w:rPr>
        <w:t>23/12/1980</w:t>
      </w:r>
      <w:r>
        <w:rPr>
          <w:b w:val="0"/>
          <w:i w:val="0"/>
        </w:rPr>
        <w:br/>
      </w:r>
      <w:r>
        <w:rPr>
          <w:b w:val="0"/>
          <w:i w:val="0"/>
        </w:rPr>
        <w:br/>
      </w:r>
      <w:r>
        <w:rPr>
          <w:b/>
          <w:i w:val="0"/>
        </w:rPr>
        <w:t>V/v điều chỉnh tỷ lệ trao đổi tương ứng vật tư với thu mua lương thực trong hợp đổng kinh tế hai chiều năm 1980 - 1981</w:t>
      </w:r>
      <w:r>
        <w:rPr>
          <w:b w:val="0"/>
          <w:i w:val="0"/>
        </w:rPr>
        <w:br/>
      </w:r>
      <w:r>
        <w:rPr>
          <w:b w:val="0"/>
          <w:i w:val="0"/>
        </w:rPr>
        <w:br/>
      </w:r>
      <w:r>
        <w:rPr>
          <w:b w:val="0"/>
          <w:i w:val="0"/>
        </w:rPr>
        <w:br/>
      </w:r>
      <w:r>
        <w:rPr>
          <w:b w:val="0"/>
          <w:i w:val="0"/>
        </w:rPr>
        <w:br/>
      </w:r>
      <w:r>
        <w:rPr>
          <w:b/>
          <w:i w:val="0"/>
        </w:rPr>
        <w:t>170</w:t>
      </w:r>
      <w:r>
        <w:rPr>
          <w:b w:val="0"/>
          <w:i w:val="0"/>
        </w:rPr>
        <w:br/>
      </w:r>
      <w:r>
        <w:rPr>
          <w:b w:val="0"/>
          <w:i w:val="0"/>
        </w:rPr>
        <w:br/>
      </w:r>
      <w:r>
        <w:rPr>
          <w:b/>
          <w:i w:val="0"/>
        </w:rPr>
        <w:t>Thông báo</w:t>
      </w:r>
      <w:r>
        <w:rPr>
          <w:b w:val="0"/>
          <w:i w:val="0"/>
        </w:rPr>
        <w:br/>
      </w:r>
      <w:r>
        <w:rPr>
          <w:b w:val="0"/>
          <w:i w:val="0"/>
        </w:rPr>
        <w:br/>
      </w:r>
      <w:r>
        <w:rPr>
          <w:b/>
          <w:i w:val="0"/>
        </w:rPr>
        <w:t>91/TB-UB</w:t>
      </w:r>
      <w:r>
        <w:rPr>
          <w:b w:val="0"/>
          <w:i w:val="0"/>
        </w:rPr>
        <w:br/>
      </w:r>
      <w:r>
        <w:rPr>
          <w:b w:val="0"/>
          <w:i w:val="0"/>
        </w:rPr>
        <w:br/>
      </w:r>
      <w:r>
        <w:rPr>
          <w:b/>
          <w:i w:val="0"/>
        </w:rPr>
        <w:t>29/12/1980</w:t>
      </w:r>
      <w:r>
        <w:rPr>
          <w:b w:val="0"/>
          <w:i w:val="0"/>
        </w:rPr>
        <w:br/>
      </w:r>
      <w:r>
        <w:rPr>
          <w:b w:val="0"/>
          <w:i w:val="0"/>
        </w:rPr>
        <w:br/>
      </w:r>
      <w:r>
        <w:rPr>
          <w:b/>
          <w:i w:val="0"/>
        </w:rPr>
        <w:t>V/v bán và tỷ lệ trao đổi phân Urê do ngành lương thực quản lý</w:t>
      </w:r>
      <w:r>
        <w:rPr>
          <w:b w:val="0"/>
          <w:i w:val="0"/>
        </w:rPr>
        <w:br/>
      </w:r>
      <w:r>
        <w:rPr>
          <w:b w:val="0"/>
          <w:i w:val="0"/>
        </w:rPr>
        <w:br/>
      </w:r>
      <w:r>
        <w:rPr>
          <w:b w:val="0"/>
          <w:i w:val="0"/>
        </w:rPr>
        <w:br/>
      </w:r>
      <w:r>
        <w:rPr>
          <w:b w:val="0"/>
          <w:i w:val="0"/>
        </w:rPr>
        <w:br/>
      </w:r>
      <w:r>
        <w:rPr>
          <w:b/>
          <w:i w:val="0"/>
        </w:rPr>
        <w:t>171</w:t>
      </w:r>
      <w:r>
        <w:rPr>
          <w:b w:val="0"/>
          <w:i w:val="0"/>
        </w:rPr>
        <w:br/>
      </w:r>
      <w:r>
        <w:rPr>
          <w:b w:val="0"/>
          <w:i w:val="0"/>
        </w:rPr>
        <w:br/>
      </w:r>
      <w:r>
        <w:rPr>
          <w:b/>
          <w:i w:val="0"/>
        </w:rPr>
        <w:t>Thông báo</w:t>
      </w:r>
      <w:r>
        <w:rPr>
          <w:b w:val="0"/>
          <w:i w:val="0"/>
        </w:rPr>
        <w:br/>
      </w:r>
      <w:r>
        <w:rPr>
          <w:b w:val="0"/>
          <w:i w:val="0"/>
        </w:rPr>
        <w:br/>
      </w:r>
      <w:r>
        <w:rPr>
          <w:b/>
          <w:i w:val="0"/>
        </w:rPr>
        <w:t>90/TB-UB</w:t>
      </w:r>
      <w:r>
        <w:rPr>
          <w:b w:val="0"/>
          <w:i w:val="0"/>
        </w:rPr>
        <w:br/>
      </w:r>
      <w:r>
        <w:rPr>
          <w:b w:val="0"/>
          <w:i w:val="0"/>
        </w:rPr>
        <w:br/>
      </w:r>
      <w:r>
        <w:rPr>
          <w:b/>
          <w:i w:val="0"/>
        </w:rPr>
        <w:t>30/12/1980</w:t>
      </w:r>
      <w:r>
        <w:rPr>
          <w:b w:val="0"/>
          <w:i w:val="0"/>
        </w:rPr>
        <w:br/>
      </w:r>
      <w:r>
        <w:rPr>
          <w:b w:val="0"/>
          <w:i w:val="0"/>
        </w:rPr>
        <w:br/>
      </w:r>
      <w:r>
        <w:rPr>
          <w:b/>
          <w:i w:val="0"/>
        </w:rPr>
        <w:t>V/v cấp giấy phép đến các xã biên giới</w:t>
      </w:r>
      <w:r>
        <w:rPr>
          <w:b w:val="0"/>
          <w:i w:val="0"/>
        </w:rPr>
        <w:br/>
      </w:r>
      <w:r>
        <w:rPr>
          <w:b w:val="0"/>
          <w:i w:val="0"/>
        </w:rPr>
        <w:br/>
      </w:r>
      <w:r>
        <w:rPr>
          <w:b w:val="0"/>
          <w:i w:val="0"/>
        </w:rPr>
        <w:br/>
      </w:r>
      <w:r>
        <w:rPr>
          <w:b w:val="0"/>
          <w:i w:val="0"/>
        </w:rPr>
        <w:br/>
      </w:r>
      <w:r>
        <w:rPr>
          <w:b/>
          <w:i w:val="0"/>
        </w:rPr>
        <w:t>172</w:t>
      </w:r>
      <w:r>
        <w:rPr>
          <w:b w:val="0"/>
          <w:i w:val="0"/>
        </w:rPr>
        <w:br/>
      </w:r>
      <w:r>
        <w:rPr>
          <w:b w:val="0"/>
          <w:i w:val="0"/>
        </w:rPr>
        <w:br/>
      </w:r>
      <w:r>
        <w:rPr>
          <w:b/>
          <w:i w:val="0"/>
        </w:rPr>
        <w:t>Thông báo</w:t>
      </w:r>
      <w:r>
        <w:rPr>
          <w:b w:val="0"/>
          <w:i w:val="0"/>
        </w:rPr>
        <w:br/>
      </w:r>
      <w:r>
        <w:rPr>
          <w:b w:val="0"/>
          <w:i w:val="0"/>
        </w:rPr>
        <w:br/>
      </w:r>
      <w:r>
        <w:rPr>
          <w:b/>
          <w:i w:val="0"/>
        </w:rPr>
        <w:t>2/TB - UB</w:t>
      </w:r>
      <w:r>
        <w:rPr>
          <w:b w:val="0"/>
          <w:i w:val="0"/>
        </w:rPr>
        <w:br/>
      </w:r>
      <w:r>
        <w:rPr>
          <w:b w:val="0"/>
          <w:i w:val="0"/>
        </w:rPr>
        <w:br/>
      </w:r>
      <w:r>
        <w:rPr>
          <w:b/>
          <w:i w:val="0"/>
        </w:rPr>
        <w:t>13/01/1981</w:t>
      </w:r>
      <w:r>
        <w:rPr>
          <w:b w:val="0"/>
          <w:i w:val="0"/>
        </w:rPr>
        <w:br/>
      </w:r>
      <w:r>
        <w:rPr>
          <w:b w:val="0"/>
          <w:i w:val="0"/>
        </w:rPr>
        <w:br/>
      </w:r>
      <w:r>
        <w:rPr>
          <w:b/>
          <w:i w:val="0"/>
        </w:rPr>
        <w:t>Cấm bắn súng, đốt pháo, gây tiếng nổ lớn vui chơi trong những ngày lễ, tết, liên hoan, cưới hỏi</w:t>
      </w:r>
      <w:r>
        <w:rPr>
          <w:b w:val="0"/>
          <w:i w:val="0"/>
        </w:rPr>
        <w:br/>
      </w:r>
      <w:r>
        <w:rPr>
          <w:b w:val="0"/>
          <w:i w:val="0"/>
        </w:rPr>
        <w:br/>
      </w:r>
      <w:r>
        <w:rPr>
          <w:b w:val="0"/>
          <w:i w:val="0"/>
        </w:rPr>
        <w:br/>
      </w:r>
      <w:r>
        <w:rPr>
          <w:b w:val="0"/>
          <w:i w:val="0"/>
        </w:rPr>
        <w:br/>
      </w:r>
      <w:r>
        <w:rPr>
          <w:b/>
          <w:i w:val="0"/>
        </w:rPr>
        <w:t>173</w:t>
      </w:r>
      <w:r>
        <w:rPr>
          <w:b w:val="0"/>
          <w:i w:val="0"/>
        </w:rPr>
        <w:br/>
      </w:r>
      <w:r>
        <w:rPr>
          <w:b w:val="0"/>
          <w:i w:val="0"/>
        </w:rPr>
        <w:br/>
      </w:r>
      <w:r>
        <w:rPr>
          <w:b/>
          <w:i w:val="0"/>
        </w:rPr>
        <w:t>Lệnh</w:t>
      </w:r>
      <w:r>
        <w:rPr>
          <w:b w:val="0"/>
          <w:i w:val="0"/>
        </w:rPr>
        <w:br/>
      </w:r>
      <w:r>
        <w:rPr>
          <w:b w:val="0"/>
          <w:i w:val="0"/>
        </w:rPr>
        <w:br/>
      </w:r>
      <w:r>
        <w:rPr>
          <w:b/>
          <w:i w:val="0"/>
        </w:rPr>
        <w:t>14/L</w:t>
      </w:r>
      <w:r>
        <w:rPr>
          <w:b w:val="0"/>
          <w:i w:val="0"/>
        </w:rPr>
        <w:br/>
      </w:r>
      <w:r>
        <w:rPr>
          <w:b w:val="0"/>
          <w:i w:val="0"/>
        </w:rPr>
        <w:br/>
      </w:r>
      <w:r>
        <w:rPr>
          <w:b/>
          <w:i w:val="0"/>
        </w:rPr>
        <w:t>23/01/1981</w:t>
      </w:r>
      <w:r>
        <w:rPr>
          <w:b w:val="0"/>
          <w:i w:val="0"/>
        </w:rPr>
        <w:br/>
      </w:r>
      <w:r>
        <w:rPr>
          <w:b w:val="0"/>
          <w:i w:val="0"/>
        </w:rPr>
        <w:br/>
      </w:r>
      <w:r>
        <w:rPr>
          <w:b/>
          <w:i w:val="0"/>
        </w:rPr>
        <w:t>V/v tiếp tục xử lý quân nhân và thanh niên vi phạm Luật nghĩa vụ quân sự</w:t>
      </w:r>
      <w:r>
        <w:rPr>
          <w:b w:val="0"/>
          <w:i w:val="0"/>
        </w:rPr>
        <w:br/>
      </w:r>
      <w:r>
        <w:rPr>
          <w:b w:val="0"/>
          <w:i w:val="0"/>
        </w:rPr>
        <w:br/>
      </w:r>
      <w:r>
        <w:rPr>
          <w:b w:val="0"/>
          <w:i w:val="0"/>
        </w:rPr>
        <w:br/>
      </w:r>
      <w:r>
        <w:rPr>
          <w:b w:val="0"/>
          <w:i w:val="0"/>
        </w:rPr>
        <w:br/>
      </w:r>
      <w:r>
        <w:rPr>
          <w:b/>
          <w:i w:val="0"/>
        </w:rPr>
        <w:t>174</w:t>
      </w:r>
      <w:r>
        <w:rPr>
          <w:b w:val="0"/>
          <w:i w:val="0"/>
        </w:rPr>
        <w:br/>
      </w:r>
      <w:r>
        <w:rPr>
          <w:b w:val="0"/>
          <w:i w:val="0"/>
        </w:rPr>
        <w:br/>
      </w:r>
      <w:r>
        <w:rPr>
          <w:b/>
          <w:i w:val="0"/>
        </w:rPr>
        <w:t>Thông báo</w:t>
      </w:r>
      <w:r>
        <w:rPr>
          <w:b w:val="0"/>
          <w:i w:val="0"/>
        </w:rPr>
        <w:br/>
      </w:r>
      <w:r>
        <w:rPr>
          <w:b w:val="0"/>
          <w:i w:val="0"/>
        </w:rPr>
        <w:br/>
      </w:r>
      <w:r>
        <w:rPr>
          <w:b/>
          <w:i w:val="0"/>
        </w:rPr>
        <w:t>8/TB - UB</w:t>
      </w:r>
      <w:r>
        <w:rPr>
          <w:b w:val="0"/>
          <w:i w:val="0"/>
        </w:rPr>
        <w:br/>
      </w:r>
      <w:r>
        <w:rPr>
          <w:b w:val="0"/>
          <w:i w:val="0"/>
        </w:rPr>
        <w:br/>
      </w:r>
      <w:r>
        <w:rPr>
          <w:b/>
          <w:i w:val="0"/>
        </w:rPr>
        <w:t>01/02/1981</w:t>
      </w:r>
      <w:r>
        <w:rPr>
          <w:b w:val="0"/>
          <w:i w:val="0"/>
        </w:rPr>
        <w:br/>
      </w:r>
      <w:r>
        <w:rPr>
          <w:b w:val="0"/>
          <w:i w:val="0"/>
        </w:rPr>
        <w:br/>
      </w:r>
      <w:r>
        <w:rPr>
          <w:b/>
          <w:i w:val="0"/>
        </w:rPr>
        <w:t>V/v điều chỉnh tỷ lệ trao đổi tương ứng vật tư với thu mua lương thực trong hợp đổng kinh tế hai chiều 1980 - 1981</w:t>
      </w:r>
      <w:r>
        <w:rPr>
          <w:b w:val="0"/>
          <w:i w:val="0"/>
        </w:rPr>
        <w:br/>
      </w:r>
      <w:r>
        <w:rPr>
          <w:b w:val="0"/>
          <w:i w:val="0"/>
        </w:rPr>
        <w:br/>
      </w:r>
      <w:r>
        <w:rPr>
          <w:b w:val="0"/>
          <w:i w:val="0"/>
        </w:rPr>
        <w:br/>
      </w:r>
      <w:r>
        <w:rPr>
          <w:b w:val="0"/>
          <w:i w:val="0"/>
        </w:rPr>
        <w:br/>
      </w:r>
      <w:r>
        <w:rPr>
          <w:b/>
          <w:i w:val="0"/>
        </w:rPr>
        <w:t>175</w:t>
      </w:r>
      <w:r>
        <w:rPr>
          <w:b w:val="0"/>
          <w:i w:val="0"/>
        </w:rPr>
        <w:br/>
      </w:r>
      <w:r>
        <w:rPr>
          <w:b w:val="0"/>
          <w:i w:val="0"/>
        </w:rPr>
        <w:br/>
      </w:r>
      <w:r>
        <w:rPr>
          <w:b/>
          <w:i w:val="0"/>
        </w:rPr>
        <w:t>Công văn</w:t>
      </w:r>
      <w:r>
        <w:rPr>
          <w:b w:val="0"/>
          <w:i w:val="0"/>
        </w:rPr>
        <w:br/>
      </w:r>
      <w:r>
        <w:rPr>
          <w:b w:val="0"/>
          <w:i w:val="0"/>
        </w:rPr>
        <w:br/>
      </w:r>
      <w:r>
        <w:rPr>
          <w:b/>
          <w:i w:val="0"/>
        </w:rPr>
        <w:t>34/CV- UB</w:t>
      </w:r>
      <w:r>
        <w:rPr>
          <w:b w:val="0"/>
          <w:i w:val="0"/>
        </w:rPr>
        <w:br/>
      </w:r>
      <w:r>
        <w:rPr>
          <w:b w:val="0"/>
          <w:i w:val="0"/>
        </w:rPr>
        <w:br/>
      </w:r>
      <w:r>
        <w:rPr>
          <w:b/>
          <w:i w:val="0"/>
        </w:rPr>
        <w:t>03/02/1981</w:t>
      </w:r>
      <w:r>
        <w:rPr>
          <w:b w:val="0"/>
          <w:i w:val="0"/>
        </w:rPr>
        <w:br/>
      </w:r>
      <w:r>
        <w:rPr>
          <w:b w:val="0"/>
          <w:i w:val="0"/>
        </w:rPr>
        <w:br/>
      </w:r>
      <w:r>
        <w:rPr>
          <w:b/>
          <w:i w:val="0"/>
        </w:rPr>
        <w:t>V/v Quản lý đổng bào kinh tế mới , dân tự do.</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CBCNV từ nay cho đến cuối năm 1980</w:t>
            </w:r>
          </w:p>
        </w:tc>
      </w:tr>
    </w:tbl>
    <w:p>
      <w:r>
        <w:rPr>
          <w:b w:val="0"/>
          <w:i w:val="0"/>
        </w:rPr>
        <w:br/>
      </w:r>
      <w:r>
        <w:rPr>
          <w:b w:val="0"/>
          <w:i w:val="0"/>
        </w:rPr>
        <w:br/>
      </w:r>
      <w:r>
        <w:rPr>
          <w:b w:val="0"/>
          <w:i w:val="0"/>
        </w:rPr>
        <w:br/>
      </w:r>
      <w:r>
        <w:rPr>
          <w:b w:val="0"/>
          <w:i w:val="0"/>
        </w:rPr>
        <w:br/>
      </w:r>
      <w:r>
        <w:rPr>
          <w:b w:val="0"/>
          <w:i w:val="0"/>
        </w:rPr>
        <w:br/>
      </w:r>
      <w:r>
        <w:rPr>
          <w:b/>
          <w:i w:val="0"/>
        </w:rPr>
        <w:t>176</w:t>
      </w:r>
      <w:r>
        <w:rPr>
          <w:b w:val="0"/>
          <w:i w:val="0"/>
        </w:rPr>
        <w:br/>
      </w:r>
      <w:r>
        <w:rPr>
          <w:b w:val="0"/>
          <w:i w:val="0"/>
        </w:rPr>
        <w:br/>
      </w:r>
      <w:r>
        <w:rPr>
          <w:b/>
          <w:i w:val="0"/>
        </w:rPr>
        <w:t>Thông tri</w:t>
      </w:r>
      <w:r>
        <w:rPr>
          <w:b w:val="0"/>
          <w:i w:val="0"/>
        </w:rPr>
        <w:br/>
      </w:r>
      <w:r>
        <w:rPr>
          <w:b w:val="0"/>
          <w:i w:val="0"/>
        </w:rPr>
        <w:br/>
      </w:r>
      <w:r>
        <w:rPr>
          <w:b/>
          <w:i w:val="0"/>
        </w:rPr>
        <w:t>03/TT- ĐKKD</w:t>
      </w:r>
      <w:r>
        <w:rPr>
          <w:b w:val="0"/>
          <w:i w:val="0"/>
        </w:rPr>
        <w:br/>
      </w:r>
      <w:r>
        <w:rPr>
          <w:b w:val="0"/>
          <w:i w:val="0"/>
        </w:rPr>
        <w:br/>
      </w:r>
      <w:r>
        <w:rPr>
          <w:b/>
          <w:i w:val="0"/>
        </w:rPr>
        <w:t>20/03/1981</w:t>
      </w:r>
      <w:r>
        <w:rPr>
          <w:b w:val="0"/>
          <w:i w:val="0"/>
        </w:rPr>
        <w:br/>
      </w:r>
      <w:r>
        <w:rPr>
          <w:b w:val="0"/>
          <w:i w:val="0"/>
        </w:rPr>
        <w:br/>
      </w:r>
      <w:r>
        <w:rPr>
          <w:b/>
          <w:i w:val="0"/>
        </w:rPr>
        <w:t>V/v Hướng dẫn thi hành Quyết định 119/CP của Hội đổng Chính phủ về đăng ký kinh doanh công thương nghiệp</w:t>
      </w:r>
      <w:r>
        <w:rPr>
          <w:b w:val="0"/>
          <w:i w:val="0"/>
        </w:rPr>
        <w:br/>
      </w:r>
      <w:r>
        <w:rPr>
          <w:b w:val="0"/>
          <w:i w:val="0"/>
        </w:rPr>
        <w:br/>
      </w:r>
      <w:r>
        <w:rPr>
          <w:b w:val="0"/>
          <w:i w:val="0"/>
        </w:rPr>
        <w:br/>
      </w:r>
      <w:r>
        <w:rPr>
          <w:b w:val="0"/>
          <w:i w:val="0"/>
        </w:rPr>
        <w:br/>
      </w:r>
      <w:r>
        <w:rPr>
          <w:b/>
          <w:i w:val="0"/>
        </w:rPr>
        <w:t>177</w:t>
      </w:r>
      <w:r>
        <w:rPr>
          <w:b w:val="0"/>
          <w:i w:val="0"/>
        </w:rPr>
        <w:br/>
      </w:r>
      <w:r>
        <w:rPr>
          <w:b w:val="0"/>
          <w:i w:val="0"/>
        </w:rPr>
        <w:br/>
      </w:r>
      <w:r>
        <w:rPr>
          <w:b/>
          <w:i w:val="0"/>
        </w:rPr>
        <w:t>Thông báo</w:t>
      </w:r>
      <w:r>
        <w:rPr>
          <w:b w:val="0"/>
          <w:i w:val="0"/>
        </w:rPr>
        <w:br/>
      </w:r>
      <w:r>
        <w:rPr>
          <w:b w:val="0"/>
          <w:i w:val="0"/>
        </w:rPr>
        <w:br/>
      </w:r>
      <w:r>
        <w:rPr>
          <w:b/>
          <w:i w:val="0"/>
        </w:rPr>
        <w:t>13/TB - UB</w:t>
      </w:r>
      <w:r>
        <w:rPr>
          <w:b w:val="0"/>
          <w:i w:val="0"/>
        </w:rPr>
        <w:br/>
      </w:r>
      <w:r>
        <w:rPr>
          <w:b w:val="0"/>
          <w:i w:val="0"/>
        </w:rPr>
        <w:br/>
      </w:r>
      <w:r>
        <w:rPr>
          <w:b/>
          <w:i w:val="0"/>
        </w:rPr>
        <w:t>30/03/1981</w:t>
      </w:r>
      <w:r>
        <w:rPr>
          <w:b w:val="0"/>
          <w:i w:val="0"/>
        </w:rPr>
        <w:br/>
      </w:r>
      <w:r>
        <w:rPr>
          <w:b w:val="0"/>
          <w:i w:val="0"/>
        </w:rPr>
        <w:br/>
      </w:r>
      <w:r>
        <w:rPr>
          <w:b/>
          <w:i w:val="0"/>
        </w:rPr>
        <w:t>V/v phân phối xe đạp giá cung cấp</w:t>
      </w:r>
      <w:r>
        <w:rPr>
          <w:b w:val="0"/>
          <w:i w:val="0"/>
        </w:rPr>
        <w:br/>
      </w:r>
      <w:r>
        <w:rPr>
          <w:b w:val="0"/>
          <w:i w:val="0"/>
        </w:rPr>
        <w:br/>
      </w:r>
      <w:r>
        <w:rPr>
          <w:b w:val="0"/>
          <w:i w:val="0"/>
        </w:rPr>
        <w:br/>
      </w:r>
      <w:r>
        <w:rPr>
          <w:b w:val="0"/>
          <w:i w:val="0"/>
        </w:rPr>
        <w:br/>
      </w:r>
      <w:r>
        <w:rPr>
          <w:b/>
          <w:i w:val="0"/>
        </w:rPr>
        <w:t>178</w:t>
      </w:r>
      <w:r>
        <w:rPr>
          <w:b w:val="0"/>
          <w:i w:val="0"/>
        </w:rPr>
        <w:br/>
      </w:r>
      <w:r>
        <w:rPr>
          <w:b w:val="0"/>
          <w:i w:val="0"/>
        </w:rPr>
        <w:br/>
      </w:r>
      <w:r>
        <w:rPr>
          <w:b/>
          <w:i w:val="0"/>
        </w:rPr>
        <w:t>Thông báo</w:t>
      </w:r>
      <w:r>
        <w:rPr>
          <w:b w:val="0"/>
          <w:i w:val="0"/>
        </w:rPr>
        <w:br/>
      </w:r>
      <w:r>
        <w:rPr>
          <w:b w:val="0"/>
          <w:i w:val="0"/>
        </w:rPr>
        <w:br/>
      </w:r>
      <w:r>
        <w:rPr>
          <w:b/>
          <w:i w:val="0"/>
        </w:rPr>
        <w:t>13/TB - UB</w:t>
      </w:r>
      <w:r>
        <w:rPr>
          <w:b w:val="0"/>
          <w:i w:val="0"/>
        </w:rPr>
        <w:br/>
      </w:r>
      <w:r>
        <w:rPr>
          <w:b w:val="0"/>
          <w:i w:val="0"/>
        </w:rPr>
        <w:br/>
      </w:r>
      <w:r>
        <w:rPr>
          <w:b/>
          <w:i w:val="0"/>
        </w:rPr>
        <w:t>01/04/1981</w:t>
      </w:r>
      <w:r>
        <w:rPr>
          <w:b w:val="0"/>
          <w:i w:val="0"/>
        </w:rPr>
        <w:br/>
      </w:r>
      <w:r>
        <w:rPr>
          <w:b w:val="0"/>
          <w:i w:val="0"/>
        </w:rPr>
        <w:br/>
      </w:r>
      <w:r>
        <w:rPr>
          <w:b/>
          <w:i w:val="0"/>
        </w:rPr>
        <w:t>V/v Bổ sung Chỉ thị " Quản lý thu mua và giết mổ trâu bò thải loại "</w:t>
      </w:r>
      <w:r>
        <w:rPr>
          <w:b w:val="0"/>
          <w:i w:val="0"/>
        </w:rPr>
        <w:br/>
      </w:r>
      <w:r>
        <w:rPr>
          <w:b w:val="0"/>
          <w:i w:val="0"/>
        </w:rPr>
        <w:br/>
      </w:r>
      <w:r>
        <w:rPr>
          <w:b w:val="0"/>
          <w:i w:val="0"/>
        </w:rPr>
        <w:br/>
      </w:r>
      <w:r>
        <w:rPr>
          <w:b w:val="0"/>
          <w:i w:val="0"/>
        </w:rPr>
        <w:br/>
      </w:r>
      <w:r>
        <w:rPr>
          <w:b/>
          <w:i w:val="0"/>
        </w:rPr>
        <w:t>179</w:t>
      </w:r>
      <w:r>
        <w:rPr>
          <w:b w:val="0"/>
          <w:i w:val="0"/>
        </w:rPr>
        <w:br/>
      </w:r>
      <w:r>
        <w:rPr>
          <w:b w:val="0"/>
          <w:i w:val="0"/>
        </w:rPr>
        <w:br/>
      </w:r>
      <w:r>
        <w:rPr>
          <w:b/>
          <w:i w:val="0"/>
        </w:rPr>
        <w:t>Công văn</w:t>
      </w:r>
      <w:r>
        <w:rPr>
          <w:b w:val="0"/>
          <w:i w:val="0"/>
        </w:rPr>
        <w:br/>
      </w:r>
      <w:r>
        <w:rPr>
          <w:b w:val="0"/>
          <w:i w:val="0"/>
        </w:rPr>
        <w:br/>
      </w:r>
      <w:r>
        <w:rPr>
          <w:b/>
          <w:i w:val="0"/>
        </w:rPr>
        <w:t>104/CV-UB</w:t>
      </w:r>
      <w:r>
        <w:rPr>
          <w:b w:val="0"/>
          <w:i w:val="0"/>
        </w:rPr>
        <w:br/>
      </w:r>
      <w:r>
        <w:rPr>
          <w:b w:val="0"/>
          <w:i w:val="0"/>
        </w:rPr>
        <w:br/>
      </w:r>
      <w:r>
        <w:rPr>
          <w:b/>
          <w:i w:val="0"/>
        </w:rPr>
        <w:t>18/04/1981</w:t>
      </w:r>
      <w:r>
        <w:rPr>
          <w:b w:val="0"/>
          <w:i w:val="0"/>
        </w:rPr>
        <w:br/>
      </w:r>
      <w:r>
        <w:rPr>
          <w:b w:val="0"/>
          <w:i w:val="0"/>
        </w:rPr>
        <w:br/>
      </w:r>
      <w:r>
        <w:rPr>
          <w:b/>
          <w:i w:val="0"/>
        </w:rPr>
        <w:t>V/v Thống nhất quản lý tập trung nguổn hàng cà phê vào Nhà nước</w:t>
      </w:r>
      <w:r>
        <w:rPr>
          <w:b w:val="0"/>
          <w:i w:val="0"/>
        </w:rPr>
        <w:br/>
      </w:r>
      <w:r>
        <w:rPr>
          <w:b w:val="0"/>
          <w:i w:val="0"/>
        </w:rPr>
        <w:br/>
      </w:r>
      <w:r>
        <w:rPr>
          <w:b w:val="0"/>
          <w:i w:val="0"/>
        </w:rPr>
        <w:br/>
      </w:r>
      <w:r>
        <w:rPr>
          <w:b w:val="0"/>
          <w:i w:val="0"/>
        </w:rPr>
        <w:br/>
      </w:r>
      <w:r>
        <w:rPr>
          <w:b/>
          <w:i w:val="0"/>
        </w:rPr>
        <w:t>180</w:t>
      </w:r>
      <w:r>
        <w:rPr>
          <w:b w:val="0"/>
          <w:i w:val="0"/>
        </w:rPr>
        <w:br/>
      </w:r>
      <w:r>
        <w:rPr>
          <w:b w:val="0"/>
          <w:i w:val="0"/>
        </w:rPr>
        <w:br/>
      </w:r>
      <w:r>
        <w:rPr>
          <w:b/>
          <w:i w:val="0"/>
        </w:rPr>
        <w:t>Thông báo</w:t>
      </w:r>
      <w:r>
        <w:rPr>
          <w:b w:val="0"/>
          <w:i w:val="0"/>
        </w:rPr>
        <w:br/>
      </w:r>
      <w:r>
        <w:rPr>
          <w:b w:val="0"/>
          <w:i w:val="0"/>
        </w:rPr>
        <w:br/>
      </w:r>
      <w:r>
        <w:rPr>
          <w:b/>
          <w:i w:val="0"/>
        </w:rPr>
        <w:t>18/TB - UB</w:t>
      </w:r>
      <w:r>
        <w:rPr>
          <w:b w:val="0"/>
          <w:i w:val="0"/>
        </w:rPr>
        <w:br/>
      </w:r>
      <w:r>
        <w:rPr>
          <w:b w:val="0"/>
          <w:i w:val="0"/>
        </w:rPr>
        <w:br/>
      </w:r>
      <w:r>
        <w:rPr>
          <w:b/>
          <w:i w:val="0"/>
        </w:rPr>
        <w:t>23/04/1981</w:t>
      </w:r>
      <w:r>
        <w:rPr>
          <w:b w:val="0"/>
          <w:i w:val="0"/>
        </w:rPr>
        <w:br/>
      </w:r>
      <w:r>
        <w:rPr>
          <w:b w:val="0"/>
          <w:i w:val="0"/>
        </w:rPr>
        <w:br/>
      </w:r>
      <w:r>
        <w:rPr>
          <w:b/>
          <w:i w:val="0"/>
        </w:rPr>
        <w:t>Bán hỗ trợ phân, giống cho cán bộ, công nhân viên sản xuất thêm để tự cải thiện đời sống ngoài nghĩa vụ tự túc lương thực đã quy định</w:t>
      </w:r>
      <w:r>
        <w:rPr>
          <w:b w:val="0"/>
          <w:i w:val="0"/>
        </w:rPr>
        <w:br/>
      </w:r>
      <w:r>
        <w:rPr>
          <w:b w:val="0"/>
          <w:i w:val="0"/>
        </w:rPr>
        <w:br/>
      </w:r>
      <w:r>
        <w:rPr>
          <w:b w:val="0"/>
          <w:i w:val="0"/>
        </w:rPr>
        <w:br/>
      </w:r>
      <w:r>
        <w:rPr>
          <w:b w:val="0"/>
          <w:i w:val="0"/>
        </w:rPr>
        <w:br/>
      </w:r>
      <w:r>
        <w:rPr>
          <w:b/>
          <w:i w:val="0"/>
        </w:rPr>
        <w:t>181</w:t>
      </w:r>
      <w:r>
        <w:rPr>
          <w:b w:val="0"/>
          <w:i w:val="0"/>
        </w:rPr>
        <w:br/>
      </w:r>
      <w:r>
        <w:rPr>
          <w:b w:val="0"/>
          <w:i w:val="0"/>
        </w:rPr>
        <w:br/>
      </w:r>
      <w:r>
        <w:rPr>
          <w:b/>
          <w:i w:val="0"/>
        </w:rPr>
        <w:t>Công văn</w:t>
      </w:r>
      <w:r>
        <w:rPr>
          <w:b w:val="0"/>
          <w:i w:val="0"/>
        </w:rPr>
        <w:br/>
      </w:r>
      <w:r>
        <w:rPr>
          <w:b w:val="0"/>
          <w:i w:val="0"/>
        </w:rPr>
        <w:br/>
      </w:r>
      <w:r>
        <w:rPr>
          <w:b/>
          <w:i w:val="0"/>
        </w:rPr>
        <w:t>109/UB-LĐ</w:t>
      </w:r>
      <w:r>
        <w:rPr>
          <w:b w:val="0"/>
          <w:i w:val="0"/>
        </w:rPr>
        <w:br/>
      </w:r>
      <w:r>
        <w:rPr>
          <w:b w:val="0"/>
          <w:i w:val="0"/>
        </w:rPr>
        <w:br/>
      </w:r>
      <w:r>
        <w:rPr>
          <w:b/>
          <w:i w:val="0"/>
        </w:rPr>
        <w:t>27/04/1981</w:t>
      </w:r>
      <w:r>
        <w:rPr>
          <w:b w:val="0"/>
          <w:i w:val="0"/>
        </w:rPr>
        <w:br/>
      </w:r>
      <w:r>
        <w:rPr>
          <w:b w:val="0"/>
          <w:i w:val="0"/>
        </w:rPr>
        <w:br/>
      </w:r>
      <w:r>
        <w:rPr>
          <w:b/>
          <w:i w:val="0"/>
        </w:rPr>
        <w:t>V/v Hướng dẫn thực hiên chế độ phụ cấp khu vực</w:t>
      </w:r>
      <w:r>
        <w:rPr>
          <w:b w:val="0"/>
          <w:i w:val="0"/>
        </w:rPr>
        <w:br/>
      </w:r>
      <w:r>
        <w:rPr>
          <w:b w:val="0"/>
          <w:i w:val="0"/>
        </w:rPr>
        <w:br/>
      </w:r>
      <w:r>
        <w:rPr>
          <w:b w:val="0"/>
          <w:i w:val="0"/>
        </w:rPr>
        <w:br/>
      </w:r>
      <w:r>
        <w:rPr>
          <w:b w:val="0"/>
          <w:i w:val="0"/>
        </w:rPr>
        <w:br/>
      </w:r>
      <w:r>
        <w:rPr>
          <w:b/>
          <w:i w:val="0"/>
        </w:rPr>
        <w:t>182</w:t>
      </w:r>
      <w:r>
        <w:rPr>
          <w:b w:val="0"/>
          <w:i w:val="0"/>
        </w:rPr>
        <w:br/>
      </w:r>
      <w:r>
        <w:rPr>
          <w:b w:val="0"/>
          <w:i w:val="0"/>
        </w:rPr>
        <w:br/>
      </w:r>
      <w:r>
        <w:rPr>
          <w:b/>
          <w:i w:val="0"/>
        </w:rPr>
        <w:t>Thông báo</w:t>
      </w:r>
      <w:r>
        <w:rPr>
          <w:b w:val="0"/>
          <w:i w:val="0"/>
        </w:rPr>
        <w:br/>
      </w:r>
      <w:r>
        <w:rPr>
          <w:b w:val="0"/>
          <w:i w:val="0"/>
        </w:rPr>
        <w:br/>
      </w:r>
      <w:r>
        <w:rPr>
          <w:b/>
          <w:i w:val="0"/>
        </w:rPr>
        <w:t>110/TB</w:t>
      </w:r>
      <w:r>
        <w:rPr>
          <w:b w:val="0"/>
          <w:i w:val="0"/>
        </w:rPr>
        <w:br/>
      </w:r>
      <w:r>
        <w:rPr>
          <w:b w:val="0"/>
          <w:i w:val="0"/>
        </w:rPr>
        <w:br/>
      </w:r>
      <w:r>
        <w:rPr>
          <w:b/>
          <w:i w:val="0"/>
        </w:rPr>
        <w:t>27/04/1981</w:t>
      </w:r>
      <w:r>
        <w:rPr>
          <w:b w:val="0"/>
          <w:i w:val="0"/>
        </w:rPr>
        <w:br/>
      </w:r>
      <w:r>
        <w:rPr>
          <w:b w:val="0"/>
          <w:i w:val="0"/>
        </w:rPr>
        <w:br/>
      </w:r>
      <w:r>
        <w:rPr>
          <w:b/>
          <w:i w:val="0"/>
        </w:rPr>
        <w:t>V/v Quản lý địa giới hành chính giữa các nông trường quốc doanh với địa phương</w:t>
      </w:r>
      <w:r>
        <w:rPr>
          <w:b w:val="0"/>
          <w:i w:val="0"/>
        </w:rPr>
        <w:br/>
      </w:r>
      <w:r>
        <w:rPr>
          <w:b w:val="0"/>
          <w:i w:val="0"/>
        </w:rPr>
        <w:br/>
      </w:r>
      <w:r>
        <w:rPr>
          <w:b w:val="0"/>
          <w:i w:val="0"/>
        </w:rPr>
        <w:br/>
      </w:r>
      <w:r>
        <w:rPr>
          <w:b w:val="0"/>
          <w:i w:val="0"/>
        </w:rPr>
        <w:br/>
      </w:r>
      <w:r>
        <w:rPr>
          <w:b/>
          <w:i w:val="0"/>
        </w:rPr>
        <w:t>183</w:t>
      </w:r>
      <w:r>
        <w:rPr>
          <w:b w:val="0"/>
          <w:i w:val="0"/>
        </w:rPr>
        <w:br/>
      </w:r>
      <w:r>
        <w:rPr>
          <w:b w:val="0"/>
          <w:i w:val="0"/>
        </w:rPr>
        <w:br/>
      </w:r>
      <w:r>
        <w:rPr>
          <w:b/>
          <w:i w:val="0"/>
        </w:rPr>
        <w:t>Thông báo</w:t>
      </w:r>
      <w:r>
        <w:rPr>
          <w:b w:val="0"/>
          <w:i w:val="0"/>
        </w:rPr>
        <w:br/>
      </w:r>
      <w:r>
        <w:rPr>
          <w:b w:val="0"/>
          <w:i w:val="0"/>
        </w:rPr>
        <w:br/>
      </w:r>
      <w:r>
        <w:rPr>
          <w:b/>
          <w:i w:val="0"/>
        </w:rPr>
        <w:t>20/TB-UB</w:t>
      </w:r>
      <w:r>
        <w:rPr>
          <w:b w:val="0"/>
          <w:i w:val="0"/>
        </w:rPr>
        <w:br/>
      </w:r>
      <w:r>
        <w:rPr>
          <w:b w:val="0"/>
          <w:i w:val="0"/>
        </w:rPr>
        <w:br/>
      </w:r>
      <w:r>
        <w:rPr>
          <w:b/>
          <w:i w:val="0"/>
        </w:rPr>
        <w:t>20/05/1981</w:t>
      </w:r>
      <w:r>
        <w:rPr>
          <w:b w:val="0"/>
          <w:i w:val="0"/>
        </w:rPr>
        <w:br/>
      </w:r>
      <w:r>
        <w:rPr>
          <w:b w:val="0"/>
          <w:i w:val="0"/>
        </w:rPr>
        <w:br/>
      </w:r>
      <w:r>
        <w:rPr>
          <w:b/>
          <w:i w:val="0"/>
        </w:rPr>
        <w:t>Về công tác giao nộp cà fê xuất khẩu năm 1981</w:t>
      </w:r>
      <w:r>
        <w:rPr>
          <w:b w:val="0"/>
          <w:i w:val="0"/>
        </w:rPr>
        <w:br/>
      </w:r>
      <w:r>
        <w:rPr>
          <w:b w:val="0"/>
          <w:i w:val="0"/>
        </w:rPr>
        <w:br/>
      </w:r>
      <w:r>
        <w:rPr>
          <w:b w:val="0"/>
          <w:i w:val="0"/>
        </w:rPr>
        <w:br/>
      </w:r>
      <w:r>
        <w:rPr>
          <w:b w:val="0"/>
          <w:i w:val="0"/>
        </w:rPr>
        <w:br/>
      </w:r>
      <w:r>
        <w:rPr>
          <w:b/>
          <w:i w:val="0"/>
        </w:rPr>
        <w:t>184</w:t>
      </w:r>
      <w:r>
        <w:rPr>
          <w:b w:val="0"/>
          <w:i w:val="0"/>
        </w:rPr>
        <w:br/>
      </w:r>
      <w:r>
        <w:rPr>
          <w:b w:val="0"/>
          <w:i w:val="0"/>
        </w:rPr>
        <w:br/>
      </w:r>
      <w:r>
        <w:rPr>
          <w:b/>
          <w:i w:val="0"/>
        </w:rPr>
        <w:t>Thông báo</w:t>
      </w:r>
      <w:r>
        <w:rPr>
          <w:b w:val="0"/>
          <w:i w:val="0"/>
        </w:rPr>
        <w:br/>
      </w:r>
      <w:r>
        <w:rPr>
          <w:b w:val="0"/>
          <w:i w:val="0"/>
        </w:rPr>
        <w:br/>
      </w:r>
      <w:r>
        <w:rPr>
          <w:b/>
          <w:i w:val="0"/>
        </w:rPr>
        <w:t>34/TB - UB</w:t>
      </w:r>
      <w:r>
        <w:rPr>
          <w:b w:val="0"/>
          <w:i w:val="0"/>
        </w:rPr>
        <w:br/>
      </w:r>
      <w:r>
        <w:rPr>
          <w:b w:val="0"/>
          <w:i w:val="0"/>
        </w:rPr>
        <w:br/>
      </w:r>
      <w:r>
        <w:rPr>
          <w:b/>
          <w:i w:val="0"/>
        </w:rPr>
        <w:t>23/05/1981</w:t>
      </w:r>
      <w:r>
        <w:rPr>
          <w:b w:val="0"/>
          <w:i w:val="0"/>
        </w:rPr>
        <w:br/>
      </w:r>
      <w:r>
        <w:rPr>
          <w:b w:val="0"/>
          <w:i w:val="0"/>
        </w:rPr>
        <w:br/>
      </w:r>
      <w:r>
        <w:rPr>
          <w:b/>
          <w:i w:val="0"/>
        </w:rPr>
        <w:t>V/v giải quyết củi đốt cho các cơ quan, trường học và cán bộ công nhân viên</w:t>
      </w:r>
      <w:r>
        <w:rPr>
          <w:b w:val="0"/>
          <w:i w:val="0"/>
        </w:rPr>
        <w:br/>
      </w:r>
      <w:r>
        <w:rPr>
          <w:b w:val="0"/>
          <w:i w:val="0"/>
        </w:rPr>
        <w:br/>
      </w:r>
      <w:r>
        <w:rPr>
          <w:b w:val="0"/>
          <w:i w:val="0"/>
        </w:rPr>
        <w:br/>
      </w:r>
      <w:r>
        <w:rPr>
          <w:b w:val="0"/>
          <w:i w:val="0"/>
        </w:rPr>
        <w:br/>
      </w:r>
      <w:r>
        <w:rPr>
          <w:b/>
          <w:i w:val="0"/>
        </w:rPr>
        <w:t>185</w:t>
      </w:r>
      <w:r>
        <w:rPr>
          <w:b w:val="0"/>
          <w:i w:val="0"/>
        </w:rPr>
        <w:br/>
      </w:r>
      <w:r>
        <w:rPr>
          <w:b w:val="0"/>
          <w:i w:val="0"/>
        </w:rPr>
        <w:br/>
      </w:r>
      <w:r>
        <w:rPr>
          <w:b/>
          <w:i w:val="0"/>
        </w:rPr>
        <w:t>Thông báo</w:t>
      </w:r>
      <w:r>
        <w:rPr>
          <w:b w:val="0"/>
          <w:i w:val="0"/>
        </w:rPr>
        <w:br/>
      </w:r>
      <w:r>
        <w:rPr>
          <w:b w:val="0"/>
          <w:i w:val="0"/>
        </w:rPr>
        <w:br/>
      </w:r>
      <w:r>
        <w:rPr>
          <w:b/>
          <w:i w:val="0"/>
        </w:rPr>
        <w:t>22/TB - UB</w:t>
      </w:r>
      <w:r>
        <w:rPr>
          <w:b w:val="0"/>
          <w:i w:val="0"/>
        </w:rPr>
        <w:br/>
      </w:r>
      <w:r>
        <w:rPr>
          <w:b w:val="0"/>
          <w:i w:val="0"/>
        </w:rPr>
        <w:br/>
      </w:r>
      <w:r>
        <w:rPr>
          <w:b/>
          <w:i w:val="0"/>
        </w:rPr>
        <w:t>28/05/1981</w:t>
      </w:r>
      <w:r>
        <w:rPr>
          <w:b w:val="0"/>
          <w:i w:val="0"/>
        </w:rPr>
        <w:br/>
      </w:r>
      <w:r>
        <w:rPr>
          <w:b w:val="0"/>
          <w:i w:val="0"/>
        </w:rPr>
        <w:br/>
      </w:r>
      <w:r>
        <w:rPr>
          <w:b/>
          <w:i w:val="0"/>
        </w:rPr>
        <w:t>Các hộ sản xuất kinh doanh tập thể, cá thể đảm bảo hàng hóa, vật tư, sản phẩm, tiền mặt tổn kho, tổn quỹ đến ngày 31/5 cho chính quyền địa phương</w:t>
      </w:r>
      <w:r>
        <w:rPr>
          <w:b w:val="0"/>
          <w:i w:val="0"/>
        </w:rPr>
        <w:br/>
      </w:r>
      <w:r>
        <w:rPr>
          <w:b w:val="0"/>
          <w:i w:val="0"/>
        </w:rPr>
        <w:br/>
      </w:r>
      <w:r>
        <w:rPr>
          <w:b w:val="0"/>
          <w:i w:val="0"/>
        </w:rPr>
        <w:br/>
      </w:r>
      <w:r>
        <w:rPr>
          <w:b w:val="0"/>
          <w:i w:val="0"/>
        </w:rPr>
        <w:br/>
      </w:r>
      <w:r>
        <w:rPr>
          <w:b/>
          <w:i w:val="0"/>
        </w:rPr>
        <w:t>186</w:t>
      </w:r>
      <w:r>
        <w:rPr>
          <w:b w:val="0"/>
          <w:i w:val="0"/>
        </w:rPr>
        <w:br/>
      </w:r>
      <w:r>
        <w:rPr>
          <w:b w:val="0"/>
          <w:i w:val="0"/>
        </w:rPr>
        <w:br/>
      </w:r>
      <w:r>
        <w:rPr>
          <w:b/>
          <w:i w:val="0"/>
        </w:rPr>
        <w:t>Thông báo</w:t>
      </w:r>
      <w:r>
        <w:rPr>
          <w:b w:val="0"/>
          <w:i w:val="0"/>
        </w:rPr>
        <w:br/>
      </w:r>
      <w:r>
        <w:rPr>
          <w:b w:val="0"/>
          <w:i w:val="0"/>
        </w:rPr>
        <w:br/>
      </w:r>
      <w:r>
        <w:rPr>
          <w:b/>
          <w:i w:val="0"/>
        </w:rPr>
        <w:t>24/TB - UB</w:t>
      </w:r>
      <w:r>
        <w:rPr>
          <w:b w:val="0"/>
          <w:i w:val="0"/>
        </w:rPr>
        <w:br/>
      </w:r>
      <w:r>
        <w:rPr>
          <w:b w:val="0"/>
          <w:i w:val="0"/>
        </w:rPr>
        <w:br/>
      </w:r>
      <w:r>
        <w:rPr>
          <w:b/>
          <w:i w:val="0"/>
        </w:rPr>
        <w:t>29/05/1981</w:t>
      </w:r>
      <w:r>
        <w:rPr>
          <w:b w:val="0"/>
          <w:i w:val="0"/>
        </w:rPr>
        <w:br/>
      </w:r>
      <w:r>
        <w:rPr>
          <w:b w:val="0"/>
          <w:i w:val="0"/>
        </w:rPr>
        <w:br/>
      </w:r>
      <w:r>
        <w:rPr>
          <w:b/>
          <w:i w:val="0"/>
        </w:rPr>
        <w:t>V/v xét duyệt đăng ky,ù mua bán và thanh lý ô tô</w:t>
      </w:r>
      <w:r>
        <w:rPr>
          <w:b w:val="0"/>
          <w:i w:val="0"/>
        </w:rPr>
        <w:br/>
      </w:r>
      <w:r>
        <w:rPr>
          <w:b w:val="0"/>
          <w:i w:val="0"/>
        </w:rPr>
        <w:br/>
      </w:r>
      <w:r>
        <w:rPr>
          <w:b w:val="0"/>
          <w:i w:val="0"/>
        </w:rPr>
        <w:br/>
      </w:r>
      <w:r>
        <w:rPr>
          <w:b w:val="0"/>
          <w:i w:val="0"/>
        </w:rPr>
        <w:br/>
      </w:r>
      <w:r>
        <w:rPr>
          <w:b/>
          <w:i w:val="0"/>
        </w:rPr>
        <w:t>187</w:t>
      </w:r>
      <w:r>
        <w:rPr>
          <w:b w:val="0"/>
          <w:i w:val="0"/>
        </w:rPr>
        <w:br/>
      </w:r>
      <w:r>
        <w:rPr>
          <w:b w:val="0"/>
          <w:i w:val="0"/>
        </w:rPr>
        <w:br/>
      </w:r>
      <w:r>
        <w:rPr>
          <w:b/>
          <w:i w:val="0"/>
        </w:rPr>
        <w:t>Công văn</w:t>
      </w:r>
      <w:r>
        <w:rPr>
          <w:b w:val="0"/>
          <w:i w:val="0"/>
        </w:rPr>
        <w:br/>
      </w:r>
      <w:r>
        <w:rPr>
          <w:b w:val="0"/>
          <w:i w:val="0"/>
        </w:rPr>
        <w:br/>
      </w:r>
      <w:r>
        <w:rPr>
          <w:b/>
          <w:i w:val="0"/>
        </w:rPr>
        <w:t>217/CV - UB</w:t>
      </w:r>
      <w:r>
        <w:rPr>
          <w:b w:val="0"/>
          <w:i w:val="0"/>
        </w:rPr>
        <w:br/>
      </w:r>
      <w:r>
        <w:rPr>
          <w:b w:val="0"/>
          <w:i w:val="0"/>
        </w:rPr>
        <w:br/>
      </w:r>
      <w:r>
        <w:rPr>
          <w:b/>
          <w:i w:val="0"/>
        </w:rPr>
        <w:t>10/07/1981</w:t>
      </w:r>
      <w:r>
        <w:rPr>
          <w:b w:val="0"/>
          <w:i w:val="0"/>
        </w:rPr>
        <w:br/>
      </w:r>
      <w:r>
        <w:rPr>
          <w:b w:val="0"/>
          <w:i w:val="0"/>
        </w:rPr>
        <w:br/>
      </w:r>
      <w:r>
        <w:rPr>
          <w:b/>
          <w:i w:val="0"/>
        </w:rPr>
        <w:t>Về triển khai thu mua cà phê theo giá thỏa thuận</w:t>
      </w:r>
      <w:r>
        <w:rPr>
          <w:b w:val="0"/>
          <w:i w:val="0"/>
        </w:rPr>
        <w:br/>
      </w:r>
      <w:r>
        <w:rPr>
          <w:b w:val="0"/>
          <w:i w:val="0"/>
        </w:rPr>
        <w:br/>
      </w:r>
      <w:r>
        <w:rPr>
          <w:b w:val="0"/>
          <w:i w:val="0"/>
        </w:rPr>
        <w:br/>
      </w:r>
      <w:r>
        <w:rPr>
          <w:b w:val="0"/>
          <w:i w:val="0"/>
        </w:rPr>
        <w:br/>
      </w:r>
      <w:r>
        <w:rPr>
          <w:b/>
          <w:i w:val="0"/>
        </w:rPr>
        <w:t>188</w:t>
      </w:r>
      <w:r>
        <w:rPr>
          <w:b w:val="0"/>
          <w:i w:val="0"/>
        </w:rPr>
        <w:br/>
      </w:r>
      <w:r>
        <w:rPr>
          <w:b w:val="0"/>
          <w:i w:val="0"/>
        </w:rPr>
        <w:br/>
      </w:r>
      <w:r>
        <w:rPr>
          <w:b/>
          <w:i w:val="0"/>
        </w:rPr>
        <w:t>Thông báo</w:t>
      </w:r>
      <w:r>
        <w:rPr>
          <w:b w:val="0"/>
          <w:i w:val="0"/>
        </w:rPr>
        <w:br/>
      </w:r>
      <w:r>
        <w:rPr>
          <w:b w:val="0"/>
          <w:i w:val="0"/>
        </w:rPr>
        <w:br/>
      </w:r>
      <w:r>
        <w:rPr>
          <w:b/>
          <w:i w:val="0"/>
        </w:rPr>
        <w:t>31/TB - UB</w:t>
      </w:r>
      <w:r>
        <w:rPr>
          <w:b w:val="0"/>
          <w:i w:val="0"/>
        </w:rPr>
        <w:br/>
      </w:r>
      <w:r>
        <w:rPr>
          <w:b w:val="0"/>
          <w:i w:val="0"/>
        </w:rPr>
        <w:br/>
      </w:r>
      <w:r>
        <w:rPr>
          <w:b/>
          <w:i w:val="0"/>
        </w:rPr>
        <w:t>11/07/1981</w:t>
      </w:r>
      <w:r>
        <w:rPr>
          <w:b w:val="0"/>
          <w:i w:val="0"/>
        </w:rPr>
        <w:br/>
      </w:r>
      <w:r>
        <w:rPr>
          <w:b w:val="0"/>
          <w:i w:val="0"/>
        </w:rPr>
        <w:br/>
      </w:r>
      <w:r>
        <w:rPr>
          <w:b/>
          <w:i w:val="0"/>
        </w:rPr>
        <w:t>V/v tạm thời đình chỉ cấp lệnh gỗ xuất tỉnh</w:t>
      </w:r>
      <w:r>
        <w:rPr>
          <w:b w:val="0"/>
          <w:i w:val="0"/>
        </w:rPr>
        <w:br/>
      </w:r>
      <w:r>
        <w:rPr>
          <w:b w:val="0"/>
          <w:i w:val="0"/>
        </w:rPr>
        <w:br/>
      </w:r>
      <w:r>
        <w:rPr>
          <w:b w:val="0"/>
          <w:i w:val="0"/>
        </w:rPr>
        <w:br/>
      </w:r>
      <w:r>
        <w:rPr>
          <w:b w:val="0"/>
          <w:i w:val="0"/>
        </w:rPr>
        <w:br/>
      </w:r>
      <w:r>
        <w:rPr>
          <w:b/>
          <w:i w:val="0"/>
        </w:rPr>
        <w:t>189</w:t>
      </w:r>
      <w:r>
        <w:rPr>
          <w:b w:val="0"/>
          <w:i w:val="0"/>
        </w:rPr>
        <w:br/>
      </w:r>
      <w:r>
        <w:rPr>
          <w:b w:val="0"/>
          <w:i w:val="0"/>
        </w:rPr>
        <w:br/>
      </w:r>
      <w:r>
        <w:rPr>
          <w:b/>
          <w:i w:val="0"/>
        </w:rPr>
        <w:t>Thông báo</w:t>
      </w:r>
      <w:r>
        <w:rPr>
          <w:b w:val="0"/>
          <w:i w:val="0"/>
        </w:rPr>
        <w:br/>
      </w:r>
      <w:r>
        <w:rPr>
          <w:b w:val="0"/>
          <w:i w:val="0"/>
        </w:rPr>
        <w:br/>
      </w:r>
      <w:r>
        <w:rPr>
          <w:b/>
          <w:i w:val="0"/>
        </w:rPr>
        <w:t>32/TB - UB</w:t>
      </w:r>
      <w:r>
        <w:rPr>
          <w:b w:val="0"/>
          <w:i w:val="0"/>
        </w:rPr>
        <w:br/>
      </w:r>
      <w:r>
        <w:rPr>
          <w:b w:val="0"/>
          <w:i w:val="0"/>
        </w:rPr>
        <w:br/>
      </w:r>
      <w:r>
        <w:rPr>
          <w:b/>
          <w:i w:val="0"/>
        </w:rPr>
        <w:t>11/07/1981</w:t>
      </w:r>
      <w:r>
        <w:rPr>
          <w:b w:val="0"/>
          <w:i w:val="0"/>
        </w:rPr>
        <w:br/>
      </w:r>
      <w:r>
        <w:rPr>
          <w:b w:val="0"/>
          <w:i w:val="0"/>
        </w:rPr>
        <w:br/>
      </w:r>
      <w:r>
        <w:rPr>
          <w:b/>
          <w:i w:val="0"/>
        </w:rPr>
        <w:t>Một số điều quy định tạm thời về quản lý gỗ và lâm sản khác</w:t>
      </w:r>
      <w:r>
        <w:rPr>
          <w:b w:val="0"/>
          <w:i w:val="0"/>
        </w:rPr>
        <w:br/>
      </w:r>
      <w:r>
        <w:rPr>
          <w:b w:val="0"/>
          <w:i w:val="0"/>
        </w:rPr>
        <w:br/>
      </w:r>
      <w:r>
        <w:rPr>
          <w:b w:val="0"/>
          <w:i w:val="0"/>
        </w:rPr>
        <w:br/>
      </w:r>
      <w:r>
        <w:rPr>
          <w:b w:val="0"/>
          <w:i w:val="0"/>
        </w:rPr>
        <w:br/>
      </w:r>
      <w:r>
        <w:rPr>
          <w:b/>
          <w:i w:val="0"/>
        </w:rPr>
        <w:t>190</w:t>
      </w:r>
      <w:r>
        <w:rPr>
          <w:b w:val="0"/>
          <w:i w:val="0"/>
        </w:rPr>
        <w:br/>
      </w:r>
      <w:r>
        <w:rPr>
          <w:b w:val="0"/>
          <w:i w:val="0"/>
        </w:rPr>
        <w:br/>
      </w:r>
      <w:r>
        <w:rPr>
          <w:b/>
          <w:i w:val="0"/>
        </w:rPr>
        <w:t>Thông báo</w:t>
      </w:r>
      <w:r>
        <w:rPr>
          <w:b w:val="0"/>
          <w:i w:val="0"/>
        </w:rPr>
        <w:br/>
      </w:r>
      <w:r>
        <w:rPr>
          <w:b w:val="0"/>
          <w:i w:val="0"/>
        </w:rPr>
        <w:br/>
      </w:r>
      <w:r>
        <w:rPr>
          <w:b/>
          <w:i w:val="0"/>
        </w:rPr>
        <w:t>36/TB - UB</w:t>
      </w:r>
      <w:r>
        <w:rPr>
          <w:b w:val="0"/>
          <w:i w:val="0"/>
        </w:rPr>
        <w:br/>
      </w:r>
      <w:r>
        <w:rPr>
          <w:b w:val="0"/>
          <w:i w:val="0"/>
        </w:rPr>
        <w:br/>
      </w:r>
      <w:r>
        <w:rPr>
          <w:b/>
          <w:i w:val="0"/>
        </w:rPr>
        <w:t>20/07/1981</w:t>
      </w:r>
      <w:r>
        <w:rPr>
          <w:b w:val="0"/>
          <w:i w:val="0"/>
        </w:rPr>
        <w:br/>
      </w:r>
      <w:r>
        <w:rPr>
          <w:b w:val="0"/>
          <w:i w:val="0"/>
        </w:rPr>
        <w:br/>
      </w:r>
      <w:r>
        <w:rPr>
          <w:b/>
          <w:i w:val="0"/>
        </w:rPr>
        <w:t>V/v phân phối xe đạp theo giá đảm bảo kinh doanh</w:t>
      </w:r>
      <w:r>
        <w:rPr>
          <w:b w:val="0"/>
          <w:i w:val="0"/>
        </w:rPr>
        <w:br/>
      </w:r>
      <w:r>
        <w:rPr>
          <w:b w:val="0"/>
          <w:i w:val="0"/>
        </w:rPr>
        <w:br/>
      </w:r>
      <w:r>
        <w:rPr>
          <w:b w:val="0"/>
          <w:i w:val="0"/>
        </w:rPr>
        <w:br/>
      </w:r>
      <w:r>
        <w:rPr>
          <w:b w:val="0"/>
          <w:i w:val="0"/>
        </w:rPr>
        <w:br/>
      </w:r>
      <w:r>
        <w:rPr>
          <w:b/>
          <w:i w:val="0"/>
        </w:rPr>
        <w:t>191</w:t>
      </w:r>
      <w:r>
        <w:rPr>
          <w:b w:val="0"/>
          <w:i w:val="0"/>
        </w:rPr>
        <w:br/>
      </w:r>
      <w:r>
        <w:rPr>
          <w:b w:val="0"/>
          <w:i w:val="0"/>
        </w:rPr>
        <w:br/>
      </w:r>
      <w:r>
        <w:rPr>
          <w:b/>
          <w:i w:val="0"/>
        </w:rPr>
        <w:t>Thông báo</w:t>
      </w:r>
      <w:r>
        <w:rPr>
          <w:b w:val="0"/>
          <w:i w:val="0"/>
        </w:rPr>
        <w:br/>
      </w:r>
      <w:r>
        <w:rPr>
          <w:b w:val="0"/>
          <w:i w:val="0"/>
        </w:rPr>
        <w:br/>
      </w:r>
      <w:r>
        <w:rPr>
          <w:b/>
          <w:i w:val="0"/>
        </w:rPr>
        <w:t>37/TB - UB</w:t>
      </w:r>
      <w:r>
        <w:rPr>
          <w:b w:val="0"/>
          <w:i w:val="0"/>
        </w:rPr>
        <w:br/>
      </w:r>
      <w:r>
        <w:rPr>
          <w:b w:val="0"/>
          <w:i w:val="0"/>
        </w:rPr>
        <w:br/>
      </w:r>
      <w:r>
        <w:rPr>
          <w:b/>
          <w:i w:val="0"/>
        </w:rPr>
        <w:t>21/07/1981</w:t>
      </w:r>
      <w:r>
        <w:rPr>
          <w:b w:val="0"/>
          <w:i w:val="0"/>
        </w:rPr>
        <w:br/>
      </w:r>
      <w:r>
        <w:rPr>
          <w:b w:val="0"/>
          <w:i w:val="0"/>
        </w:rPr>
        <w:br/>
      </w:r>
      <w:r>
        <w:rPr>
          <w:b/>
          <w:i w:val="0"/>
        </w:rPr>
        <w:t>V/v quản lý ngoại hối và ngoại tệ</w:t>
      </w:r>
      <w:r>
        <w:rPr>
          <w:b w:val="0"/>
          <w:i w:val="0"/>
        </w:rPr>
        <w:br/>
      </w:r>
      <w:r>
        <w:rPr>
          <w:b w:val="0"/>
          <w:i w:val="0"/>
        </w:rPr>
        <w:br/>
      </w:r>
      <w:r>
        <w:rPr>
          <w:b w:val="0"/>
          <w:i w:val="0"/>
        </w:rPr>
        <w:br/>
      </w:r>
      <w:r>
        <w:rPr>
          <w:b w:val="0"/>
          <w:i w:val="0"/>
        </w:rPr>
        <w:br/>
      </w:r>
      <w:r>
        <w:rPr>
          <w:b/>
          <w:i w:val="0"/>
        </w:rPr>
        <w:t>192</w:t>
      </w:r>
      <w:r>
        <w:rPr>
          <w:b w:val="0"/>
          <w:i w:val="0"/>
        </w:rPr>
        <w:br/>
      </w:r>
      <w:r>
        <w:rPr>
          <w:b w:val="0"/>
          <w:i w:val="0"/>
        </w:rPr>
        <w:br/>
      </w:r>
      <w:r>
        <w:rPr>
          <w:b/>
          <w:i w:val="0"/>
        </w:rPr>
        <w:t>Thông báo</w:t>
      </w:r>
      <w:r>
        <w:rPr>
          <w:b w:val="0"/>
          <w:i w:val="0"/>
        </w:rPr>
        <w:br/>
      </w:r>
      <w:r>
        <w:rPr>
          <w:b w:val="0"/>
          <w:i w:val="0"/>
        </w:rPr>
        <w:br/>
      </w:r>
      <w:r>
        <w:rPr>
          <w:b/>
          <w:i w:val="0"/>
        </w:rPr>
        <w:t>40/TB - UB</w:t>
      </w:r>
      <w:r>
        <w:rPr>
          <w:b w:val="0"/>
          <w:i w:val="0"/>
        </w:rPr>
        <w:br/>
      </w:r>
      <w:r>
        <w:rPr>
          <w:b w:val="0"/>
          <w:i w:val="0"/>
        </w:rPr>
        <w:br/>
      </w:r>
      <w:r>
        <w:rPr>
          <w:b/>
          <w:i w:val="0"/>
        </w:rPr>
        <w:t>30/07/1981</w:t>
      </w:r>
      <w:r>
        <w:rPr>
          <w:b w:val="0"/>
          <w:i w:val="0"/>
        </w:rPr>
        <w:br/>
      </w:r>
      <w:r>
        <w:rPr>
          <w:b w:val="0"/>
          <w:i w:val="0"/>
        </w:rPr>
        <w:br/>
      </w:r>
      <w:r>
        <w:rPr>
          <w:b/>
          <w:i w:val="0"/>
        </w:rPr>
        <w:t xml:space="preserve">V/v đăng ký xét duyệt và cắt trừ lương thực tự túc năm 1981 đối với cán bộ </w:t>
      </w:r>
      <w:r>
        <w:rPr>
          <w:b/>
          <w:i w:val="0"/>
        </w:rPr>
        <w:t>cNvc ’</w:t>
      </w:r>
      <w:r>
        <w:rPr>
          <w:b/>
          <w:i w:val="0"/>
        </w:rPr>
        <w:t xml:space="preserve">                                              </w:t>
      </w:r>
      <w:r>
        <w:rPr>
          <w:b/>
          <w:i w:val="0"/>
        </w:rPr>
        <w:t>’</w:t>
      </w:r>
      <w:r>
        <w:rPr>
          <w:b w:val="0"/>
          <w:i w:val="0"/>
        </w:rPr>
        <w:br/>
      </w:r>
      <w:r>
        <w:rPr>
          <w:b w:val="0"/>
          <w:i w:val="0"/>
        </w:rPr>
        <w:br/>
      </w:r>
      <w:r>
        <w:rPr>
          <w:b w:val="0"/>
          <w:i w:val="0"/>
        </w:rPr>
        <w:br/>
      </w:r>
      <w:r>
        <w:rPr>
          <w:b w:val="0"/>
          <w:i w:val="0"/>
        </w:rPr>
        <w:br/>
      </w:r>
      <w:r>
        <w:rPr>
          <w:b/>
          <w:i w:val="0"/>
        </w:rPr>
        <w:t>193</w:t>
      </w:r>
      <w:r>
        <w:rPr>
          <w:b w:val="0"/>
          <w:i w:val="0"/>
        </w:rPr>
        <w:br/>
      </w:r>
      <w:r>
        <w:rPr>
          <w:b w:val="0"/>
          <w:i w:val="0"/>
        </w:rPr>
        <w:br/>
      </w:r>
      <w:r>
        <w:rPr>
          <w:b/>
          <w:i w:val="0"/>
        </w:rPr>
        <w:t>Thông tri</w:t>
      </w:r>
      <w:r>
        <w:rPr>
          <w:b w:val="0"/>
          <w:i w:val="0"/>
        </w:rPr>
        <w:br/>
      </w:r>
      <w:r>
        <w:rPr>
          <w:b w:val="0"/>
          <w:i w:val="0"/>
        </w:rPr>
        <w:br/>
      </w:r>
      <w:r>
        <w:rPr>
          <w:b/>
          <w:i w:val="0"/>
        </w:rPr>
        <w:t>10/TT- UB</w:t>
      </w:r>
      <w:r>
        <w:rPr>
          <w:b w:val="0"/>
          <w:i w:val="0"/>
        </w:rPr>
        <w:br/>
      </w:r>
      <w:r>
        <w:rPr>
          <w:b w:val="0"/>
          <w:i w:val="0"/>
        </w:rPr>
        <w:br/>
      </w:r>
      <w:r>
        <w:rPr>
          <w:b/>
          <w:i w:val="0"/>
        </w:rPr>
        <w:t>01/08/1981</w:t>
      </w:r>
      <w:r>
        <w:rPr>
          <w:b w:val="0"/>
          <w:i w:val="0"/>
        </w:rPr>
        <w:br/>
      </w:r>
      <w:r>
        <w:rPr>
          <w:b w:val="0"/>
          <w:i w:val="0"/>
        </w:rPr>
        <w:br/>
      </w:r>
      <w:r>
        <w:rPr>
          <w:b/>
          <w:i w:val="0"/>
        </w:rPr>
        <w:t>V/v Duyệt kinh phí cho các cuộc học tập tập huấn hội nghị</w:t>
      </w:r>
      <w:r>
        <w:rPr>
          <w:b w:val="0"/>
          <w:i w:val="0"/>
        </w:rPr>
        <w:br/>
      </w:r>
      <w:r>
        <w:rPr>
          <w:b w:val="0"/>
          <w:i w:val="0"/>
        </w:rPr>
        <w:br/>
      </w:r>
      <w:r>
        <w:rPr>
          <w:b w:val="0"/>
          <w:i w:val="0"/>
        </w:rPr>
        <w:br/>
      </w:r>
      <w:r>
        <w:rPr>
          <w:b w:val="0"/>
          <w:i w:val="0"/>
        </w:rPr>
        <w:br/>
      </w:r>
      <w:r>
        <w:rPr>
          <w:b/>
          <w:i w:val="0"/>
        </w:rPr>
        <w:t>194</w:t>
      </w:r>
      <w:r>
        <w:rPr>
          <w:b w:val="0"/>
          <w:i w:val="0"/>
        </w:rPr>
        <w:br/>
      </w:r>
      <w:r>
        <w:rPr>
          <w:b w:val="0"/>
          <w:i w:val="0"/>
        </w:rPr>
        <w:br/>
      </w:r>
      <w:r>
        <w:rPr>
          <w:b/>
          <w:i w:val="0"/>
        </w:rPr>
        <w:t>Công văn</w:t>
      </w:r>
      <w:r>
        <w:rPr>
          <w:b w:val="0"/>
          <w:i w:val="0"/>
        </w:rPr>
        <w:br/>
      </w:r>
      <w:r>
        <w:rPr>
          <w:b w:val="0"/>
          <w:i w:val="0"/>
        </w:rPr>
        <w:br/>
      </w:r>
      <w:r>
        <w:rPr>
          <w:b/>
          <w:i w:val="0"/>
        </w:rPr>
        <w:t>289/CV - UB</w:t>
      </w:r>
      <w:r>
        <w:rPr>
          <w:b w:val="0"/>
          <w:i w:val="0"/>
        </w:rPr>
        <w:br/>
      </w:r>
      <w:r>
        <w:rPr>
          <w:b w:val="0"/>
          <w:i w:val="0"/>
        </w:rPr>
        <w:br/>
      </w:r>
      <w:r>
        <w:rPr>
          <w:b/>
          <w:i w:val="0"/>
        </w:rPr>
        <w:t>18/08/1981</w:t>
      </w:r>
      <w:r>
        <w:rPr>
          <w:b w:val="0"/>
          <w:i w:val="0"/>
        </w:rPr>
        <w:br/>
      </w:r>
      <w:r>
        <w:rPr>
          <w:b w:val="0"/>
          <w:i w:val="0"/>
        </w:rPr>
        <w:br/>
      </w:r>
      <w:r>
        <w:rPr>
          <w:b/>
          <w:i w:val="0"/>
        </w:rPr>
        <w:t>Chính sách khuyến khích trổng đậu đỗ đối với khu vực tập thể hộ gia đình</w:t>
      </w:r>
      <w:r>
        <w:rPr>
          <w:b w:val="0"/>
          <w:i w:val="0"/>
        </w:rPr>
        <w:br/>
      </w:r>
      <w:r>
        <w:rPr>
          <w:b w:val="0"/>
          <w:i w:val="0"/>
        </w:rPr>
        <w:br/>
      </w:r>
      <w:r>
        <w:rPr>
          <w:b w:val="0"/>
          <w:i w:val="0"/>
        </w:rPr>
        <w:br/>
      </w:r>
      <w:r>
        <w:rPr>
          <w:b w:val="0"/>
          <w:i w:val="0"/>
        </w:rPr>
        <w:br/>
      </w:r>
      <w:r>
        <w:rPr>
          <w:b/>
          <w:i w:val="0"/>
        </w:rPr>
        <w:t>195</w:t>
      </w:r>
      <w:r>
        <w:rPr>
          <w:b w:val="0"/>
          <w:i w:val="0"/>
        </w:rPr>
        <w:br/>
      </w:r>
      <w:r>
        <w:rPr>
          <w:b w:val="0"/>
          <w:i w:val="0"/>
        </w:rPr>
        <w:br/>
      </w:r>
      <w:r>
        <w:rPr>
          <w:b/>
          <w:i w:val="0"/>
        </w:rPr>
        <w:t>Công văn</w:t>
      </w:r>
      <w:r>
        <w:rPr>
          <w:b w:val="0"/>
          <w:i w:val="0"/>
        </w:rPr>
        <w:br/>
      </w:r>
      <w:r>
        <w:rPr>
          <w:b w:val="0"/>
          <w:i w:val="0"/>
        </w:rPr>
        <w:br/>
      </w:r>
      <w:r>
        <w:rPr>
          <w:b/>
          <w:i w:val="0"/>
        </w:rPr>
        <w:t>290/CS - UB</w:t>
      </w:r>
      <w:r>
        <w:rPr>
          <w:b w:val="0"/>
          <w:i w:val="0"/>
        </w:rPr>
        <w:br/>
      </w:r>
      <w:r>
        <w:rPr>
          <w:b w:val="0"/>
          <w:i w:val="0"/>
        </w:rPr>
        <w:br/>
      </w:r>
      <w:r>
        <w:rPr>
          <w:b/>
          <w:i w:val="0"/>
        </w:rPr>
        <w:t>18/08/1981</w:t>
      </w:r>
      <w:r>
        <w:rPr>
          <w:b w:val="0"/>
          <w:i w:val="0"/>
        </w:rPr>
        <w:br/>
      </w:r>
      <w:r>
        <w:rPr>
          <w:b w:val="0"/>
          <w:i w:val="0"/>
        </w:rPr>
        <w:br/>
      </w:r>
      <w:r>
        <w:rPr>
          <w:b/>
          <w:i w:val="0"/>
        </w:rPr>
        <w:t>Chính sách khuyến khích trổng rau</w:t>
      </w:r>
      <w:r>
        <w:rPr>
          <w:b w:val="0"/>
          <w:i w:val="0"/>
        </w:rPr>
        <w:br/>
      </w:r>
      <w:r>
        <w:rPr>
          <w:b w:val="0"/>
          <w:i w:val="0"/>
        </w:rPr>
        <w:br/>
      </w:r>
      <w:r>
        <w:rPr>
          <w:b w:val="0"/>
          <w:i w:val="0"/>
        </w:rPr>
        <w:br/>
      </w:r>
      <w:r>
        <w:rPr>
          <w:b w:val="0"/>
          <w:i w:val="0"/>
        </w:rPr>
        <w:br/>
      </w:r>
      <w:r>
        <w:rPr>
          <w:b/>
          <w:i w:val="0"/>
        </w:rPr>
        <w:t>196</w:t>
      </w:r>
      <w:r>
        <w:rPr>
          <w:b w:val="0"/>
          <w:i w:val="0"/>
        </w:rPr>
        <w:br/>
      </w:r>
      <w:r>
        <w:rPr>
          <w:b w:val="0"/>
          <w:i w:val="0"/>
        </w:rPr>
        <w:br/>
      </w:r>
      <w:r>
        <w:rPr>
          <w:b/>
          <w:i w:val="0"/>
        </w:rPr>
        <w:t>Thông báo</w:t>
      </w:r>
      <w:r>
        <w:rPr>
          <w:b w:val="0"/>
          <w:i w:val="0"/>
        </w:rPr>
        <w:br/>
      </w:r>
      <w:r>
        <w:rPr>
          <w:b w:val="0"/>
          <w:i w:val="0"/>
        </w:rPr>
        <w:br/>
      </w:r>
      <w:r>
        <w:rPr>
          <w:b/>
          <w:i w:val="0"/>
        </w:rPr>
        <w:t>27/TB - UB</w:t>
      </w:r>
      <w:r>
        <w:rPr>
          <w:b w:val="0"/>
          <w:i w:val="0"/>
        </w:rPr>
        <w:br/>
      </w:r>
      <w:r>
        <w:rPr>
          <w:b w:val="0"/>
          <w:i w:val="0"/>
        </w:rPr>
        <w:br/>
      </w:r>
      <w:r>
        <w:rPr>
          <w:b/>
          <w:i w:val="0"/>
        </w:rPr>
        <w:t>21/08/1981</w:t>
      </w:r>
      <w:r>
        <w:rPr>
          <w:b w:val="0"/>
          <w:i w:val="0"/>
        </w:rPr>
        <w:br/>
      </w:r>
      <w:r>
        <w:rPr>
          <w:b w:val="0"/>
          <w:i w:val="0"/>
        </w:rPr>
        <w:br/>
      </w:r>
      <w:r>
        <w:rPr>
          <w:b/>
          <w:i w:val="0"/>
        </w:rPr>
        <w:t>V/v cho thi hành cước xếp dỡ hàng hóa thống nhất trong toàn tỉnh</w:t>
      </w:r>
      <w:r>
        <w:rPr>
          <w:b w:val="0"/>
          <w:i w:val="0"/>
        </w:rPr>
        <w:br/>
      </w:r>
      <w:r>
        <w:rPr>
          <w:b w:val="0"/>
          <w:i w:val="0"/>
        </w:rPr>
        <w:br/>
      </w:r>
      <w:r>
        <w:rPr>
          <w:b w:val="0"/>
          <w:i w:val="0"/>
        </w:rPr>
        <w:br/>
      </w:r>
      <w:r>
        <w:rPr>
          <w:b w:val="0"/>
          <w:i w:val="0"/>
        </w:rPr>
        <w:br/>
      </w:r>
      <w:r>
        <w:rPr>
          <w:b/>
          <w:i w:val="0"/>
        </w:rPr>
        <w:t>197</w:t>
      </w:r>
      <w:r>
        <w:rPr>
          <w:b w:val="0"/>
          <w:i w:val="0"/>
        </w:rPr>
        <w:br/>
      </w:r>
      <w:r>
        <w:rPr>
          <w:b w:val="0"/>
          <w:i w:val="0"/>
        </w:rPr>
        <w:br/>
      </w:r>
      <w:r>
        <w:rPr>
          <w:b/>
          <w:i w:val="0"/>
        </w:rPr>
        <w:t>Thông báo</w:t>
      </w:r>
      <w:r>
        <w:rPr>
          <w:b w:val="0"/>
          <w:i w:val="0"/>
        </w:rPr>
        <w:br/>
      </w:r>
      <w:r>
        <w:rPr>
          <w:b w:val="0"/>
          <w:i w:val="0"/>
        </w:rPr>
        <w:br/>
      </w:r>
      <w:r>
        <w:rPr>
          <w:b/>
          <w:i w:val="0"/>
        </w:rPr>
        <w:t>51/TB - UB</w:t>
      </w:r>
      <w:r>
        <w:rPr>
          <w:b w:val="0"/>
          <w:i w:val="0"/>
        </w:rPr>
        <w:br/>
      </w:r>
      <w:r>
        <w:rPr>
          <w:b w:val="0"/>
          <w:i w:val="0"/>
        </w:rPr>
        <w:br/>
      </w:r>
      <w:r>
        <w:rPr>
          <w:b/>
          <w:i w:val="0"/>
        </w:rPr>
        <w:t>25/08/1981</w:t>
      </w:r>
      <w:r>
        <w:rPr>
          <w:b w:val="0"/>
          <w:i w:val="0"/>
        </w:rPr>
        <w:br/>
      </w:r>
      <w:r>
        <w:rPr>
          <w:b w:val="0"/>
          <w:i w:val="0"/>
        </w:rPr>
        <w:br/>
      </w:r>
      <w:r>
        <w:rPr>
          <w:b/>
          <w:i w:val="0"/>
        </w:rPr>
        <w:t>Quy định tạm thời về giá giao nộp lợn thịt của các xí nghiệp quốc doanh cho</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176</w:t>
            </w:r>
          </w:p>
        </w:tc>
        <w:tc>
          <w:tcPr>
            <w:tcW w:type="dxa" w:w="1728"/>
          </w:tcPr>
          <w:p>
            <w:r>
              <w:rPr>
                <w:b w:val="0"/>
                <w:i w:val="0"/>
              </w:rPr>
              <w:br/>
            </w:r>
            <w:r>
              <w:rPr>
                <w:b/>
                <w:i w:val="0"/>
              </w:rPr>
              <w:t>Thông tri</w:t>
            </w:r>
          </w:p>
        </w:tc>
        <w:tc>
          <w:tcPr>
            <w:tcW w:type="dxa" w:w="1728"/>
          </w:tcPr>
          <w:p>
            <w:r>
              <w:rPr>
                <w:b w:val="0"/>
                <w:i w:val="0"/>
              </w:rPr>
              <w:br/>
            </w:r>
            <w:r>
              <w:rPr>
                <w:b/>
                <w:i w:val="0"/>
              </w:rPr>
              <w:t>03/TT- ĐKKD</w:t>
            </w:r>
          </w:p>
        </w:tc>
        <w:tc>
          <w:tcPr>
            <w:tcW w:type="dxa" w:w="1728"/>
          </w:tcPr>
          <w:p>
            <w:r>
              <w:rPr>
                <w:b w:val="0"/>
                <w:i w:val="0"/>
              </w:rPr>
              <w:br/>
            </w:r>
            <w:r>
              <w:rPr>
                <w:b/>
                <w:i w:val="0"/>
              </w:rPr>
              <w:t>20/03/1981</w:t>
            </w:r>
          </w:p>
        </w:tc>
        <w:tc>
          <w:tcPr>
            <w:tcW w:type="dxa" w:w="1728"/>
          </w:tcPr>
          <w:p>
            <w:r>
              <w:rPr>
                <w:b w:val="0"/>
                <w:i w:val="0"/>
              </w:rPr>
              <w:br/>
            </w:r>
            <w:r>
              <w:rPr>
                <w:b/>
                <w:i w:val="0"/>
              </w:rPr>
              <w:t>V/v Hướng dẫn thi hành Quyết định 119/CP của Hội đổng Chính phủ về đăng ký kinh doanh công thương nghiệp</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Nhà nước</w:t>
      </w:r>
      <w:r>
        <w:rPr>
          <w:b w:val="0"/>
          <w:i w:val="0"/>
        </w:rPr>
        <w:br/>
      </w:r>
      <w:r>
        <w:rPr>
          <w:b w:val="0"/>
          <w:i w:val="0"/>
        </w:rPr>
        <w:br/>
      </w:r>
      <w:r>
        <w:rPr>
          <w:b w:val="0"/>
          <w:i w:val="0"/>
        </w:rPr>
        <w:br/>
      </w:r>
      <w:r>
        <w:rPr>
          <w:b w:val="0"/>
          <w:i w:val="0"/>
        </w:rPr>
        <w:br/>
      </w:r>
      <w:r>
        <w:rPr>
          <w:b/>
          <w:i w:val="0"/>
        </w:rPr>
        <w:t>198</w:t>
      </w:r>
      <w:r>
        <w:rPr>
          <w:b w:val="0"/>
          <w:i w:val="0"/>
        </w:rPr>
        <w:br/>
      </w:r>
      <w:r>
        <w:rPr>
          <w:b w:val="0"/>
          <w:i w:val="0"/>
        </w:rPr>
        <w:br/>
      </w:r>
      <w:r>
        <w:rPr>
          <w:b/>
          <w:i w:val="0"/>
        </w:rPr>
        <w:t>Thông báo</w:t>
      </w:r>
      <w:r>
        <w:rPr>
          <w:b w:val="0"/>
          <w:i w:val="0"/>
        </w:rPr>
        <w:br/>
      </w:r>
      <w:r>
        <w:rPr>
          <w:b w:val="0"/>
          <w:i w:val="0"/>
        </w:rPr>
        <w:br/>
      </w:r>
      <w:r>
        <w:rPr>
          <w:b/>
          <w:i w:val="0"/>
        </w:rPr>
        <w:t>54/TB - UB</w:t>
      </w:r>
      <w:r>
        <w:rPr>
          <w:b w:val="0"/>
          <w:i w:val="0"/>
        </w:rPr>
        <w:br/>
      </w:r>
      <w:r>
        <w:rPr>
          <w:b w:val="0"/>
          <w:i w:val="0"/>
        </w:rPr>
        <w:br/>
      </w:r>
      <w:r>
        <w:rPr>
          <w:b/>
          <w:i w:val="0"/>
        </w:rPr>
        <w:t>27/08/1981</w:t>
      </w:r>
      <w:r>
        <w:rPr>
          <w:b w:val="0"/>
          <w:i w:val="0"/>
        </w:rPr>
        <w:br/>
      </w:r>
      <w:r>
        <w:rPr>
          <w:b w:val="0"/>
          <w:i w:val="0"/>
        </w:rPr>
        <w:br/>
      </w:r>
      <w:r>
        <w:rPr>
          <w:b/>
          <w:i w:val="0"/>
        </w:rPr>
        <w:t>V/v nghiêm cấm chiếm lề đường phố để tăng gia và làm hàng quán</w:t>
      </w:r>
      <w:r>
        <w:rPr>
          <w:b w:val="0"/>
          <w:i w:val="0"/>
        </w:rPr>
        <w:br/>
      </w:r>
      <w:r>
        <w:rPr>
          <w:b w:val="0"/>
          <w:i w:val="0"/>
        </w:rPr>
        <w:br/>
      </w:r>
      <w:r>
        <w:rPr>
          <w:b w:val="0"/>
          <w:i w:val="0"/>
        </w:rPr>
        <w:br/>
      </w:r>
      <w:r>
        <w:rPr>
          <w:b w:val="0"/>
          <w:i w:val="0"/>
        </w:rPr>
        <w:br/>
      </w:r>
      <w:r>
        <w:rPr>
          <w:b/>
          <w:i w:val="0"/>
        </w:rPr>
        <w:t>199</w:t>
      </w:r>
      <w:r>
        <w:rPr>
          <w:b w:val="0"/>
          <w:i w:val="0"/>
        </w:rPr>
        <w:br/>
      </w:r>
      <w:r>
        <w:rPr>
          <w:b w:val="0"/>
          <w:i w:val="0"/>
        </w:rPr>
        <w:br/>
      </w:r>
      <w:r>
        <w:rPr>
          <w:b/>
          <w:i w:val="0"/>
        </w:rPr>
        <w:t>Nghị quyết</w:t>
      </w:r>
      <w:r>
        <w:rPr>
          <w:b w:val="0"/>
          <w:i w:val="0"/>
        </w:rPr>
        <w:br/>
      </w:r>
      <w:r>
        <w:rPr>
          <w:b w:val="0"/>
          <w:i w:val="0"/>
        </w:rPr>
        <w:br/>
      </w:r>
      <w:r>
        <w:rPr>
          <w:b/>
          <w:i w:val="0"/>
        </w:rPr>
        <w:t>312/NQ - UB</w:t>
      </w:r>
      <w:r>
        <w:rPr>
          <w:b w:val="0"/>
          <w:i w:val="0"/>
        </w:rPr>
        <w:br/>
      </w:r>
      <w:r>
        <w:rPr>
          <w:b w:val="0"/>
          <w:i w:val="0"/>
        </w:rPr>
        <w:br/>
      </w:r>
      <w:r>
        <w:rPr>
          <w:b/>
          <w:i w:val="0"/>
        </w:rPr>
        <w:t>07/09/1981</w:t>
      </w:r>
      <w:r>
        <w:rPr>
          <w:b w:val="0"/>
          <w:i w:val="0"/>
        </w:rPr>
        <w:br/>
      </w:r>
      <w:r>
        <w:rPr>
          <w:b w:val="0"/>
          <w:i w:val="0"/>
        </w:rPr>
        <w:br/>
      </w:r>
      <w:r>
        <w:rPr>
          <w:b/>
          <w:i w:val="0"/>
        </w:rPr>
        <w:t>Về chủ trương, biện pháp và chính sách cụ thể phát triển cây cà phê trong khu vực nhân dân</w:t>
      </w:r>
      <w:r>
        <w:rPr>
          <w:b w:val="0"/>
          <w:i w:val="0"/>
        </w:rPr>
        <w:br/>
      </w:r>
      <w:r>
        <w:rPr>
          <w:b w:val="0"/>
          <w:i w:val="0"/>
        </w:rPr>
        <w:br/>
      </w:r>
      <w:r>
        <w:rPr>
          <w:b w:val="0"/>
          <w:i w:val="0"/>
        </w:rPr>
        <w:br/>
      </w:r>
      <w:r>
        <w:rPr>
          <w:b w:val="0"/>
          <w:i w:val="0"/>
        </w:rPr>
        <w:br/>
      </w:r>
      <w:r>
        <w:rPr>
          <w:b/>
          <w:i w:val="0"/>
        </w:rPr>
        <w:t>200</w:t>
      </w:r>
      <w:r>
        <w:rPr>
          <w:b w:val="0"/>
          <w:i w:val="0"/>
        </w:rPr>
        <w:br/>
      </w:r>
      <w:r>
        <w:rPr>
          <w:b w:val="0"/>
          <w:i w:val="0"/>
        </w:rPr>
        <w:br/>
      </w:r>
      <w:r>
        <w:rPr>
          <w:b/>
          <w:i w:val="0"/>
        </w:rPr>
        <w:t>Thông báo</w:t>
      </w:r>
      <w:r>
        <w:rPr>
          <w:b w:val="0"/>
          <w:i w:val="0"/>
        </w:rPr>
        <w:br/>
      </w:r>
      <w:r>
        <w:rPr>
          <w:b w:val="0"/>
          <w:i w:val="0"/>
        </w:rPr>
        <w:br/>
      </w:r>
      <w:r>
        <w:rPr>
          <w:b/>
          <w:i w:val="0"/>
        </w:rPr>
        <w:t>60/TB - UB</w:t>
      </w:r>
      <w:r>
        <w:rPr>
          <w:b w:val="0"/>
          <w:i w:val="0"/>
        </w:rPr>
        <w:br/>
      </w:r>
      <w:r>
        <w:rPr>
          <w:b w:val="0"/>
          <w:i w:val="0"/>
        </w:rPr>
        <w:br/>
      </w:r>
      <w:r>
        <w:rPr>
          <w:b/>
          <w:i w:val="0"/>
        </w:rPr>
        <w:t>08/09/1981</w:t>
      </w:r>
      <w:r>
        <w:rPr>
          <w:b w:val="0"/>
          <w:i w:val="0"/>
        </w:rPr>
        <w:br/>
      </w:r>
      <w:r>
        <w:rPr>
          <w:b w:val="0"/>
          <w:i w:val="0"/>
        </w:rPr>
        <w:br/>
      </w:r>
      <w:r>
        <w:rPr>
          <w:b/>
          <w:i w:val="0"/>
        </w:rPr>
        <w:t>Quy định tạm thời về bán gỗ xẻ tổn kho tháng 9 năm 1981</w:t>
      </w:r>
      <w:r>
        <w:rPr>
          <w:b w:val="0"/>
          <w:i w:val="0"/>
        </w:rPr>
        <w:br/>
      </w:r>
      <w:r>
        <w:rPr>
          <w:b w:val="0"/>
          <w:i w:val="0"/>
        </w:rPr>
        <w:br/>
      </w:r>
      <w:r>
        <w:rPr>
          <w:b w:val="0"/>
          <w:i w:val="0"/>
        </w:rPr>
        <w:br/>
      </w:r>
      <w:r>
        <w:rPr>
          <w:b w:val="0"/>
          <w:i w:val="0"/>
        </w:rPr>
        <w:br/>
      </w:r>
      <w:r>
        <w:rPr>
          <w:b/>
          <w:i w:val="0"/>
        </w:rPr>
        <w:t>201</w:t>
      </w:r>
      <w:r>
        <w:rPr>
          <w:b w:val="0"/>
          <w:i w:val="0"/>
        </w:rPr>
        <w:br/>
      </w:r>
      <w:r>
        <w:rPr>
          <w:b w:val="0"/>
          <w:i w:val="0"/>
        </w:rPr>
        <w:br/>
      </w:r>
      <w:r>
        <w:rPr>
          <w:b/>
          <w:i w:val="0"/>
        </w:rPr>
        <w:t>Thông báo</w:t>
      </w:r>
      <w:r>
        <w:rPr>
          <w:b w:val="0"/>
          <w:i w:val="0"/>
        </w:rPr>
        <w:br/>
      </w:r>
      <w:r>
        <w:rPr>
          <w:b w:val="0"/>
          <w:i w:val="0"/>
        </w:rPr>
        <w:br/>
      </w:r>
      <w:r>
        <w:rPr>
          <w:b/>
          <w:i w:val="0"/>
        </w:rPr>
        <w:t>61/TB - UB</w:t>
      </w:r>
      <w:r>
        <w:rPr>
          <w:b w:val="0"/>
          <w:i w:val="0"/>
        </w:rPr>
        <w:br/>
      </w:r>
      <w:r>
        <w:rPr>
          <w:b w:val="0"/>
          <w:i w:val="0"/>
        </w:rPr>
        <w:br/>
      </w:r>
      <w:r>
        <w:rPr>
          <w:b/>
          <w:i w:val="0"/>
        </w:rPr>
        <w:t>10/09/1981</w:t>
      </w:r>
      <w:r>
        <w:rPr>
          <w:b w:val="0"/>
          <w:i w:val="0"/>
        </w:rPr>
        <w:br/>
      </w:r>
      <w:r>
        <w:rPr>
          <w:b w:val="0"/>
          <w:i w:val="0"/>
        </w:rPr>
        <w:br/>
      </w:r>
      <w:r>
        <w:rPr>
          <w:b/>
          <w:i w:val="0"/>
        </w:rPr>
        <w:t>V/v bán xăng hỗ trợ sản xuất</w:t>
      </w:r>
      <w:r>
        <w:rPr>
          <w:b w:val="0"/>
          <w:i w:val="0"/>
        </w:rPr>
        <w:br/>
      </w:r>
      <w:r>
        <w:rPr>
          <w:b w:val="0"/>
          <w:i w:val="0"/>
        </w:rPr>
        <w:br/>
      </w:r>
      <w:r>
        <w:rPr>
          <w:b w:val="0"/>
          <w:i w:val="0"/>
        </w:rPr>
        <w:br/>
      </w:r>
      <w:r>
        <w:rPr>
          <w:b w:val="0"/>
          <w:i w:val="0"/>
        </w:rPr>
        <w:br/>
      </w:r>
      <w:r>
        <w:rPr>
          <w:b/>
          <w:i w:val="0"/>
        </w:rPr>
        <w:t>202</w:t>
      </w:r>
      <w:r>
        <w:rPr>
          <w:b w:val="0"/>
          <w:i w:val="0"/>
        </w:rPr>
        <w:br/>
      </w:r>
      <w:r>
        <w:rPr>
          <w:b w:val="0"/>
          <w:i w:val="0"/>
        </w:rPr>
        <w:br/>
      </w:r>
      <w:r>
        <w:rPr>
          <w:b/>
          <w:i w:val="0"/>
        </w:rPr>
        <w:t>Thông báo</w:t>
      </w:r>
      <w:r>
        <w:rPr>
          <w:b w:val="0"/>
          <w:i w:val="0"/>
        </w:rPr>
        <w:br/>
      </w:r>
      <w:r>
        <w:rPr>
          <w:b w:val="0"/>
          <w:i w:val="0"/>
        </w:rPr>
        <w:br/>
      </w:r>
      <w:r>
        <w:rPr>
          <w:b/>
          <w:i w:val="0"/>
        </w:rPr>
        <w:t>66/TB - UB</w:t>
      </w:r>
      <w:r>
        <w:rPr>
          <w:b w:val="0"/>
          <w:i w:val="0"/>
        </w:rPr>
        <w:br/>
      </w:r>
      <w:r>
        <w:rPr>
          <w:b w:val="0"/>
          <w:i w:val="0"/>
        </w:rPr>
        <w:br/>
      </w:r>
      <w:r>
        <w:rPr>
          <w:b/>
          <w:i w:val="0"/>
        </w:rPr>
        <w:t>25/09/1981</w:t>
      </w:r>
      <w:r>
        <w:rPr>
          <w:b w:val="0"/>
          <w:i w:val="0"/>
        </w:rPr>
        <w:br/>
      </w:r>
      <w:r>
        <w:rPr>
          <w:b w:val="0"/>
          <w:i w:val="0"/>
        </w:rPr>
        <w:br/>
      </w:r>
      <w:r>
        <w:rPr>
          <w:b/>
          <w:i w:val="0"/>
        </w:rPr>
        <w:t>V/v ký duyệt vận chuyển hàng nông lâm sản xuất tỉnh</w:t>
      </w:r>
      <w:r>
        <w:rPr>
          <w:b w:val="0"/>
          <w:i w:val="0"/>
        </w:rPr>
        <w:br/>
      </w:r>
      <w:r>
        <w:rPr>
          <w:b w:val="0"/>
          <w:i w:val="0"/>
        </w:rPr>
        <w:br/>
      </w:r>
      <w:r>
        <w:rPr>
          <w:b w:val="0"/>
          <w:i w:val="0"/>
        </w:rPr>
        <w:br/>
      </w:r>
      <w:r>
        <w:rPr>
          <w:b w:val="0"/>
          <w:i w:val="0"/>
        </w:rPr>
        <w:br/>
      </w:r>
      <w:r>
        <w:rPr>
          <w:b/>
          <w:i w:val="0"/>
        </w:rPr>
        <w:t>203</w:t>
      </w:r>
      <w:r>
        <w:rPr>
          <w:b w:val="0"/>
          <w:i w:val="0"/>
        </w:rPr>
        <w:br/>
      </w:r>
      <w:r>
        <w:rPr>
          <w:b w:val="0"/>
          <w:i w:val="0"/>
        </w:rPr>
        <w:br/>
      </w:r>
      <w:r>
        <w:rPr>
          <w:b/>
          <w:i w:val="0"/>
        </w:rPr>
        <w:t>Công văn</w:t>
      </w:r>
      <w:r>
        <w:rPr>
          <w:b w:val="0"/>
          <w:i w:val="0"/>
        </w:rPr>
        <w:br/>
      </w:r>
      <w:r>
        <w:rPr>
          <w:b w:val="0"/>
          <w:i w:val="0"/>
        </w:rPr>
        <w:br/>
      </w:r>
      <w:r>
        <w:rPr>
          <w:b/>
          <w:i w:val="0"/>
        </w:rPr>
        <w:t>442/CV - UB</w:t>
      </w:r>
      <w:r>
        <w:rPr>
          <w:b w:val="0"/>
          <w:i w:val="0"/>
        </w:rPr>
        <w:br/>
      </w:r>
      <w:r>
        <w:rPr>
          <w:b w:val="0"/>
          <w:i w:val="0"/>
        </w:rPr>
        <w:br/>
      </w:r>
      <w:r>
        <w:rPr>
          <w:b/>
          <w:i w:val="0"/>
        </w:rPr>
        <w:t>19/10/1981</w:t>
      </w:r>
      <w:r>
        <w:rPr>
          <w:b w:val="0"/>
          <w:i w:val="0"/>
        </w:rPr>
        <w:br/>
      </w:r>
      <w:r>
        <w:rPr>
          <w:b w:val="0"/>
          <w:i w:val="0"/>
        </w:rPr>
        <w:br/>
      </w:r>
      <w:r>
        <w:rPr>
          <w:b/>
          <w:i w:val="0"/>
        </w:rPr>
        <w:t>V/v quy định thanh lý hợp đổng kinh tế hai chiều giữa Nhà nước với các Hợp tác xã nông nghiệp , tập đoàn sản xuất và nông dân trước khi thực hiện hệ thống giá mới</w:t>
      </w:r>
      <w:r>
        <w:rPr>
          <w:b w:val="0"/>
          <w:i w:val="0"/>
        </w:rPr>
        <w:br/>
      </w:r>
      <w:r>
        <w:rPr>
          <w:b w:val="0"/>
          <w:i w:val="0"/>
        </w:rPr>
        <w:br/>
      </w:r>
      <w:r>
        <w:rPr>
          <w:b w:val="0"/>
          <w:i w:val="0"/>
        </w:rPr>
        <w:br/>
      </w:r>
      <w:r>
        <w:rPr>
          <w:b w:val="0"/>
          <w:i w:val="0"/>
        </w:rPr>
        <w:br/>
      </w:r>
      <w:r>
        <w:rPr>
          <w:b/>
          <w:i w:val="0"/>
        </w:rPr>
        <w:t>204</w:t>
      </w:r>
      <w:r>
        <w:rPr>
          <w:b w:val="0"/>
          <w:i w:val="0"/>
        </w:rPr>
        <w:br/>
      </w:r>
      <w:r>
        <w:rPr>
          <w:b w:val="0"/>
          <w:i w:val="0"/>
        </w:rPr>
        <w:br/>
      </w:r>
      <w:r>
        <w:rPr>
          <w:b/>
          <w:i w:val="0"/>
        </w:rPr>
        <w:t>Thông báo</w:t>
      </w:r>
      <w:r>
        <w:rPr>
          <w:b w:val="0"/>
          <w:i w:val="0"/>
        </w:rPr>
        <w:br/>
      </w:r>
      <w:r>
        <w:rPr>
          <w:b w:val="0"/>
          <w:i w:val="0"/>
        </w:rPr>
        <w:br/>
      </w:r>
      <w:r>
        <w:rPr>
          <w:b/>
          <w:i w:val="0"/>
        </w:rPr>
        <w:t>73/TB- UB</w:t>
      </w:r>
      <w:r>
        <w:rPr>
          <w:b w:val="0"/>
          <w:i w:val="0"/>
        </w:rPr>
        <w:br/>
      </w:r>
      <w:r>
        <w:rPr>
          <w:b w:val="0"/>
          <w:i w:val="0"/>
        </w:rPr>
        <w:br/>
      </w:r>
      <w:r>
        <w:rPr>
          <w:b/>
          <w:i w:val="0"/>
        </w:rPr>
        <w:t>19/10/1981</w:t>
      </w:r>
      <w:r>
        <w:rPr>
          <w:b w:val="0"/>
          <w:i w:val="0"/>
        </w:rPr>
        <w:br/>
      </w:r>
      <w:r>
        <w:rPr>
          <w:b w:val="0"/>
          <w:i w:val="0"/>
        </w:rPr>
        <w:br/>
      </w:r>
      <w:r>
        <w:rPr>
          <w:b/>
          <w:i w:val="0"/>
        </w:rPr>
        <w:t>V/v bán xăng hỗ trợ sản xuất</w:t>
      </w:r>
      <w:r>
        <w:rPr>
          <w:b w:val="0"/>
          <w:i w:val="0"/>
        </w:rPr>
        <w:br/>
      </w:r>
      <w:r>
        <w:rPr>
          <w:b w:val="0"/>
          <w:i w:val="0"/>
        </w:rPr>
        <w:br/>
      </w:r>
      <w:r>
        <w:rPr>
          <w:b w:val="0"/>
          <w:i w:val="0"/>
        </w:rPr>
        <w:br/>
      </w:r>
      <w:r>
        <w:rPr>
          <w:b w:val="0"/>
          <w:i w:val="0"/>
        </w:rPr>
        <w:br/>
      </w:r>
      <w:r>
        <w:rPr>
          <w:b/>
          <w:i w:val="0"/>
        </w:rPr>
        <w:t>205</w:t>
      </w:r>
      <w:r>
        <w:rPr>
          <w:b w:val="0"/>
          <w:i w:val="0"/>
        </w:rPr>
        <w:br/>
      </w:r>
      <w:r>
        <w:rPr>
          <w:b w:val="0"/>
          <w:i w:val="0"/>
        </w:rPr>
        <w:br/>
      </w:r>
      <w:r>
        <w:rPr>
          <w:b/>
          <w:i w:val="0"/>
        </w:rPr>
        <w:t>Thông báo</w:t>
      </w:r>
      <w:r>
        <w:rPr>
          <w:b w:val="0"/>
          <w:i w:val="0"/>
        </w:rPr>
        <w:br/>
      </w:r>
      <w:r>
        <w:rPr>
          <w:b w:val="0"/>
          <w:i w:val="0"/>
        </w:rPr>
        <w:br/>
      </w:r>
      <w:r>
        <w:rPr>
          <w:b/>
          <w:i w:val="0"/>
        </w:rPr>
        <w:t>80/TB - UB</w:t>
      </w:r>
      <w:r>
        <w:rPr>
          <w:b w:val="0"/>
          <w:i w:val="0"/>
        </w:rPr>
        <w:br/>
      </w:r>
      <w:r>
        <w:rPr>
          <w:b w:val="0"/>
          <w:i w:val="0"/>
        </w:rPr>
        <w:br/>
      </w:r>
      <w:r>
        <w:rPr>
          <w:b/>
          <w:i w:val="0"/>
        </w:rPr>
        <w:t>27/10/1981</w:t>
      </w:r>
      <w:r>
        <w:rPr>
          <w:b w:val="0"/>
          <w:i w:val="0"/>
        </w:rPr>
        <w:br/>
      </w:r>
      <w:r>
        <w:rPr>
          <w:b w:val="0"/>
          <w:i w:val="0"/>
        </w:rPr>
        <w:br/>
      </w:r>
      <w:r>
        <w:rPr>
          <w:b/>
          <w:i w:val="0"/>
        </w:rPr>
        <w:t>V/v thu nợ 2 chiều phần lương thực trong việc bán phân bón hỗ trợ cho CBCNV sản xuất năm 1981</w:t>
      </w:r>
      <w:r>
        <w:rPr>
          <w:b w:val="0"/>
          <w:i w:val="0"/>
        </w:rPr>
        <w:br/>
      </w:r>
      <w:r>
        <w:rPr>
          <w:b w:val="0"/>
          <w:i w:val="0"/>
        </w:rPr>
        <w:br/>
      </w:r>
      <w:r>
        <w:rPr>
          <w:b w:val="0"/>
          <w:i w:val="0"/>
        </w:rPr>
        <w:br/>
      </w:r>
      <w:r>
        <w:rPr>
          <w:b w:val="0"/>
          <w:i w:val="0"/>
        </w:rPr>
        <w:br/>
      </w:r>
      <w:r>
        <w:rPr>
          <w:b/>
          <w:i w:val="0"/>
        </w:rPr>
        <w:t>206</w:t>
      </w:r>
      <w:r>
        <w:rPr>
          <w:b w:val="0"/>
          <w:i w:val="0"/>
        </w:rPr>
        <w:br/>
      </w:r>
      <w:r>
        <w:rPr>
          <w:b w:val="0"/>
          <w:i w:val="0"/>
        </w:rPr>
        <w:br/>
      </w:r>
      <w:r>
        <w:rPr>
          <w:b/>
          <w:i w:val="0"/>
        </w:rPr>
        <w:t>Thông báo</w:t>
      </w:r>
      <w:r>
        <w:rPr>
          <w:b w:val="0"/>
          <w:i w:val="0"/>
        </w:rPr>
        <w:br/>
      </w:r>
      <w:r>
        <w:rPr>
          <w:b w:val="0"/>
          <w:i w:val="0"/>
        </w:rPr>
        <w:br/>
      </w:r>
      <w:r>
        <w:rPr>
          <w:b/>
          <w:i w:val="0"/>
        </w:rPr>
        <w:t>84/TB - VG</w:t>
      </w:r>
      <w:r>
        <w:rPr>
          <w:b w:val="0"/>
          <w:i w:val="0"/>
        </w:rPr>
        <w:br/>
      </w:r>
      <w:r>
        <w:rPr>
          <w:b w:val="0"/>
          <w:i w:val="0"/>
        </w:rPr>
        <w:br/>
      </w:r>
      <w:r>
        <w:rPr>
          <w:b/>
          <w:i w:val="0"/>
        </w:rPr>
        <w:t>03/11/1981</w:t>
      </w:r>
      <w:r>
        <w:rPr>
          <w:b w:val="0"/>
          <w:i w:val="0"/>
        </w:rPr>
        <w:br/>
      </w:r>
      <w:r>
        <w:rPr>
          <w:b w:val="0"/>
          <w:i w:val="0"/>
        </w:rPr>
        <w:br/>
      </w:r>
      <w:r>
        <w:rPr>
          <w:b/>
          <w:i w:val="0"/>
        </w:rPr>
        <w:t>Về giá chỉ đạo thu mua các loại nông sản trong hợp đổng kinh tế hai chiều áp dụng đối với khu vực kinh tế tập thể và kinh tế gia đình trong tỉnh</w:t>
      </w:r>
      <w:r>
        <w:rPr>
          <w:b w:val="0"/>
          <w:i w:val="0"/>
        </w:rPr>
        <w:br/>
      </w:r>
      <w:r>
        <w:rPr>
          <w:b w:val="0"/>
          <w:i w:val="0"/>
        </w:rPr>
        <w:br/>
      </w:r>
      <w:r>
        <w:rPr>
          <w:b w:val="0"/>
          <w:i w:val="0"/>
        </w:rPr>
        <w:br/>
      </w:r>
      <w:r>
        <w:rPr>
          <w:b w:val="0"/>
          <w:i w:val="0"/>
        </w:rPr>
        <w:br/>
      </w:r>
      <w:r>
        <w:rPr>
          <w:b/>
          <w:i w:val="0"/>
        </w:rPr>
        <w:t>207</w:t>
      </w:r>
      <w:r>
        <w:rPr>
          <w:b w:val="0"/>
          <w:i w:val="0"/>
        </w:rPr>
        <w:br/>
      </w:r>
      <w:r>
        <w:rPr>
          <w:b w:val="0"/>
          <w:i w:val="0"/>
        </w:rPr>
        <w:br/>
      </w:r>
      <w:r>
        <w:rPr>
          <w:b/>
          <w:i w:val="0"/>
        </w:rPr>
        <w:t>Thông tri</w:t>
      </w:r>
      <w:r>
        <w:rPr>
          <w:b w:val="0"/>
          <w:i w:val="0"/>
        </w:rPr>
        <w:br/>
      </w:r>
      <w:r>
        <w:rPr>
          <w:b w:val="0"/>
          <w:i w:val="0"/>
        </w:rPr>
        <w:br/>
      </w:r>
      <w:r>
        <w:rPr>
          <w:b/>
          <w:i w:val="0"/>
        </w:rPr>
        <w:t>19/TT- UB</w:t>
      </w:r>
      <w:r>
        <w:rPr>
          <w:b w:val="0"/>
          <w:i w:val="0"/>
        </w:rPr>
        <w:br/>
      </w:r>
      <w:r>
        <w:rPr>
          <w:b w:val="0"/>
          <w:i w:val="0"/>
        </w:rPr>
        <w:br/>
      </w:r>
      <w:r>
        <w:rPr>
          <w:b/>
          <w:i w:val="0"/>
        </w:rPr>
        <w:t>15/12/1981</w:t>
      </w:r>
      <w:r>
        <w:rPr>
          <w:b w:val="0"/>
          <w:i w:val="0"/>
        </w:rPr>
        <w:br/>
      </w:r>
      <w:r>
        <w:rPr>
          <w:b w:val="0"/>
          <w:i w:val="0"/>
        </w:rPr>
        <w:br/>
      </w:r>
      <w:r>
        <w:rPr>
          <w:b/>
          <w:i w:val="0"/>
        </w:rPr>
        <w:t>V/v Đền bù chênh lệch củi cho cán bộ công nhân viên, lực lượng vũ trang và người ăn theo</w:t>
      </w:r>
      <w:r>
        <w:rPr>
          <w:b w:val="0"/>
          <w:i w:val="0"/>
        </w:rPr>
        <w:br/>
      </w:r>
      <w:r>
        <w:rPr>
          <w:b w:val="0"/>
          <w:i w:val="0"/>
        </w:rPr>
        <w:br/>
      </w:r>
      <w:r>
        <w:rPr>
          <w:b w:val="0"/>
          <w:i w:val="0"/>
        </w:rPr>
        <w:br/>
      </w:r>
      <w:r>
        <w:rPr>
          <w:b w:val="0"/>
          <w:i w:val="0"/>
        </w:rPr>
        <w:br/>
      </w:r>
      <w:r>
        <w:rPr>
          <w:b/>
          <w:i w:val="0"/>
        </w:rPr>
        <w:t>208</w:t>
      </w:r>
      <w:r>
        <w:rPr>
          <w:b w:val="0"/>
          <w:i w:val="0"/>
        </w:rPr>
        <w:br/>
      </w:r>
      <w:r>
        <w:rPr>
          <w:b w:val="0"/>
          <w:i w:val="0"/>
        </w:rPr>
        <w:br/>
      </w:r>
      <w:r>
        <w:rPr>
          <w:b/>
          <w:i w:val="0"/>
        </w:rPr>
        <w:t>Thông báo</w:t>
      </w:r>
      <w:r>
        <w:rPr>
          <w:b w:val="0"/>
          <w:i w:val="0"/>
        </w:rPr>
        <w:br/>
      </w:r>
      <w:r>
        <w:rPr>
          <w:b w:val="0"/>
          <w:i w:val="0"/>
        </w:rPr>
        <w:br/>
      </w:r>
      <w:r>
        <w:rPr>
          <w:b/>
          <w:i w:val="0"/>
        </w:rPr>
        <w:t>106/TB - UB</w:t>
      </w:r>
      <w:r>
        <w:rPr>
          <w:b w:val="0"/>
          <w:i w:val="0"/>
        </w:rPr>
        <w:br/>
      </w:r>
      <w:r>
        <w:rPr>
          <w:b w:val="0"/>
          <w:i w:val="0"/>
        </w:rPr>
        <w:br/>
      </w:r>
      <w:r>
        <w:rPr>
          <w:b/>
          <w:i w:val="0"/>
        </w:rPr>
        <w:t>23/12/1981</w:t>
      </w:r>
      <w:r>
        <w:rPr>
          <w:b w:val="0"/>
          <w:i w:val="0"/>
        </w:rPr>
        <w:br/>
      </w:r>
      <w:r>
        <w:rPr>
          <w:b w:val="0"/>
          <w:i w:val="0"/>
        </w:rPr>
        <w:br/>
      </w:r>
      <w:r>
        <w:rPr>
          <w:b/>
          <w:i w:val="0"/>
        </w:rPr>
        <w:t>V/v phân luổng đường xe vận tải có động cơ , xe ngựa và giờ xe chạy trong nội thị xã Buôn Ma Thuột</w:t>
      </w:r>
      <w:r>
        <w:rPr>
          <w:b w:val="0"/>
          <w:i w:val="0"/>
        </w:rPr>
        <w:br/>
      </w:r>
      <w:r>
        <w:rPr>
          <w:b w:val="0"/>
          <w:i w:val="0"/>
        </w:rPr>
        <w:br/>
      </w:r>
      <w:r>
        <w:rPr>
          <w:b w:val="0"/>
          <w:i w:val="0"/>
        </w:rPr>
        <w:br/>
      </w:r>
      <w:r>
        <w:rPr>
          <w:b w:val="0"/>
          <w:i w:val="0"/>
        </w:rPr>
        <w:br/>
      </w:r>
      <w:r>
        <w:rPr>
          <w:b/>
          <w:i w:val="0"/>
        </w:rPr>
        <w:t>209</w:t>
      </w:r>
      <w:r>
        <w:rPr>
          <w:b w:val="0"/>
          <w:i w:val="0"/>
        </w:rPr>
        <w:br/>
      </w:r>
      <w:r>
        <w:rPr>
          <w:b w:val="0"/>
          <w:i w:val="0"/>
        </w:rPr>
        <w:br/>
      </w:r>
      <w:r>
        <w:rPr>
          <w:b/>
          <w:i w:val="0"/>
        </w:rPr>
        <w:t>Thông báo</w:t>
      </w:r>
      <w:r>
        <w:rPr>
          <w:b w:val="0"/>
          <w:i w:val="0"/>
        </w:rPr>
        <w:br/>
      </w:r>
      <w:r>
        <w:rPr>
          <w:b w:val="0"/>
          <w:i w:val="0"/>
        </w:rPr>
        <w:br/>
      </w:r>
      <w:r>
        <w:rPr>
          <w:b/>
          <w:i w:val="0"/>
        </w:rPr>
        <w:t>107/VP - UB</w:t>
      </w:r>
      <w:r>
        <w:rPr>
          <w:b w:val="0"/>
          <w:i w:val="0"/>
        </w:rPr>
        <w:br/>
      </w:r>
      <w:r>
        <w:rPr>
          <w:b w:val="0"/>
          <w:i w:val="0"/>
        </w:rPr>
        <w:br/>
      </w:r>
      <w:r>
        <w:rPr>
          <w:b/>
          <w:i w:val="0"/>
        </w:rPr>
        <w:t>26/12/1981</w:t>
      </w:r>
      <w:r>
        <w:rPr>
          <w:b w:val="0"/>
          <w:i w:val="0"/>
        </w:rPr>
        <w:br/>
      </w:r>
      <w:r>
        <w:rPr>
          <w:b w:val="0"/>
          <w:i w:val="0"/>
        </w:rPr>
        <w:br/>
      </w:r>
      <w:r>
        <w:rPr>
          <w:b/>
          <w:i w:val="0"/>
        </w:rPr>
        <w:t>V/v quản lý bao bì của ngành lương thực</w:t>
      </w:r>
      <w:r>
        <w:rPr>
          <w:b w:val="0"/>
          <w:i w:val="0"/>
        </w:rPr>
        <w:br/>
      </w:r>
      <w:r>
        <w:rPr>
          <w:b w:val="0"/>
          <w:i w:val="0"/>
        </w:rPr>
        <w:br/>
      </w:r>
      <w:r>
        <w:rPr>
          <w:b w:val="0"/>
          <w:i w:val="0"/>
        </w:rPr>
        <w:br/>
      </w:r>
      <w:r>
        <w:rPr>
          <w:b w:val="0"/>
          <w:i w:val="0"/>
        </w:rPr>
        <w:br/>
      </w:r>
      <w:r>
        <w:rPr>
          <w:b/>
          <w:i w:val="0"/>
        </w:rPr>
        <w:t>210</w:t>
      </w:r>
      <w:r>
        <w:rPr>
          <w:b w:val="0"/>
          <w:i w:val="0"/>
        </w:rPr>
        <w:br/>
      </w:r>
      <w:r>
        <w:rPr>
          <w:b w:val="0"/>
          <w:i w:val="0"/>
        </w:rPr>
        <w:br/>
      </w:r>
      <w:r>
        <w:rPr>
          <w:b/>
          <w:i w:val="0"/>
        </w:rPr>
        <w:t>Lệnh</w:t>
      </w:r>
      <w:r>
        <w:rPr>
          <w:b w:val="0"/>
          <w:i w:val="0"/>
        </w:rPr>
        <w:br/>
      </w:r>
      <w:r>
        <w:rPr>
          <w:b w:val="0"/>
          <w:i w:val="0"/>
        </w:rPr>
        <w:br/>
      </w:r>
      <w:r>
        <w:rPr>
          <w:b/>
          <w:i w:val="0"/>
        </w:rPr>
        <w:t>93/LTC</w:t>
      </w:r>
      <w:r>
        <w:rPr>
          <w:b w:val="0"/>
          <w:i w:val="0"/>
        </w:rPr>
        <w:br/>
      </w:r>
      <w:r>
        <w:rPr>
          <w:b w:val="0"/>
          <w:i w:val="0"/>
        </w:rPr>
        <w:br/>
      </w:r>
      <w:r>
        <w:rPr>
          <w:b/>
          <w:i w:val="0"/>
        </w:rPr>
        <w:t>28/12/1981</w:t>
      </w:r>
      <w:r>
        <w:rPr>
          <w:b w:val="0"/>
          <w:i w:val="0"/>
        </w:rPr>
        <w:br/>
      </w:r>
      <w:r>
        <w:rPr>
          <w:b w:val="0"/>
          <w:i w:val="0"/>
        </w:rPr>
        <w:br/>
      </w:r>
      <w:r>
        <w:rPr>
          <w:b/>
          <w:i w:val="0"/>
        </w:rPr>
        <w:t>Truy nã và bắt giam những quân nhân đào ngũ nhiều lần và thanh niên cố tình chống lệnh phục vụ tại ngũ</w:t>
      </w:r>
      <w:r>
        <w:rPr>
          <w:b w:val="0"/>
          <w:i w:val="0"/>
        </w:rPr>
        <w:br/>
      </w:r>
      <w:r>
        <w:rPr>
          <w:b w:val="0"/>
          <w:i w:val="0"/>
        </w:rPr>
        <w:br/>
      </w:r>
      <w:r>
        <w:rPr>
          <w:b w:val="0"/>
          <w:i w:val="0"/>
        </w:rPr>
        <w:br/>
      </w:r>
      <w:r>
        <w:rPr>
          <w:b w:val="0"/>
          <w:i w:val="0"/>
        </w:rPr>
        <w:br/>
      </w:r>
      <w:r>
        <w:rPr>
          <w:b/>
          <w:i w:val="0"/>
        </w:rPr>
        <w:t>211</w:t>
      </w:r>
      <w:r>
        <w:rPr>
          <w:b w:val="0"/>
          <w:i w:val="0"/>
        </w:rPr>
        <w:br/>
      </w:r>
      <w:r>
        <w:rPr>
          <w:b w:val="0"/>
          <w:i w:val="0"/>
        </w:rPr>
        <w:br/>
      </w:r>
      <w:r>
        <w:rPr>
          <w:b/>
          <w:i w:val="0"/>
        </w:rPr>
        <w:t>Lệnh</w:t>
      </w:r>
      <w:r>
        <w:rPr>
          <w:b w:val="0"/>
          <w:i w:val="0"/>
        </w:rPr>
        <w:br/>
      </w:r>
      <w:r>
        <w:rPr>
          <w:b w:val="0"/>
          <w:i w:val="0"/>
        </w:rPr>
        <w:br/>
      </w:r>
      <w:r>
        <w:rPr>
          <w:b/>
          <w:i w:val="0"/>
        </w:rPr>
        <w:t>17/L - CT</w:t>
      </w:r>
      <w:r>
        <w:rPr>
          <w:b w:val="0"/>
          <w:i w:val="0"/>
        </w:rPr>
        <w:br/>
      </w:r>
      <w:r>
        <w:rPr>
          <w:b w:val="0"/>
          <w:i w:val="0"/>
        </w:rPr>
        <w:br/>
      </w:r>
      <w:r>
        <w:rPr>
          <w:b/>
          <w:i w:val="0"/>
        </w:rPr>
        <w:t>20/01/1982</w:t>
      </w:r>
      <w:r>
        <w:rPr>
          <w:b w:val="0"/>
          <w:i w:val="0"/>
        </w:rPr>
        <w:br/>
      </w:r>
      <w:r>
        <w:rPr>
          <w:b w:val="0"/>
          <w:i w:val="0"/>
        </w:rPr>
        <w:br/>
      </w:r>
      <w:r>
        <w:rPr>
          <w:b/>
          <w:i w:val="0"/>
        </w:rPr>
        <w:t>V/v giải quyết xử lý quân nhân đào ngũ và những người cố tình vi phạm nghĩa vụ quân sự</w:t>
      </w:r>
      <w:r>
        <w:rPr>
          <w:b w:val="0"/>
          <w:i w:val="0"/>
        </w:rPr>
        <w:br/>
      </w:r>
      <w:r>
        <w:rPr>
          <w:b w:val="0"/>
          <w:i w:val="0"/>
        </w:rPr>
        <w:br/>
      </w:r>
      <w:r>
        <w:rPr>
          <w:b w:val="0"/>
          <w:i w:val="0"/>
        </w:rPr>
        <w:br/>
      </w:r>
      <w:r>
        <w:rPr>
          <w:b w:val="0"/>
          <w:i w:val="0"/>
        </w:rPr>
        <w:br/>
      </w:r>
      <w:r>
        <w:rPr>
          <w:b/>
          <w:i w:val="0"/>
        </w:rPr>
        <w:t>212</w:t>
      </w:r>
      <w:r>
        <w:rPr>
          <w:b w:val="0"/>
          <w:i w:val="0"/>
        </w:rPr>
        <w:br/>
      </w:r>
      <w:r>
        <w:rPr>
          <w:b w:val="0"/>
          <w:i w:val="0"/>
        </w:rPr>
        <w:br/>
      </w:r>
      <w:r>
        <w:rPr>
          <w:b/>
          <w:i w:val="0"/>
        </w:rPr>
        <w:t>Thông báo</w:t>
      </w:r>
      <w:r>
        <w:rPr>
          <w:b w:val="0"/>
          <w:i w:val="0"/>
        </w:rPr>
        <w:br/>
      </w:r>
      <w:r>
        <w:rPr>
          <w:b w:val="0"/>
          <w:i w:val="0"/>
        </w:rPr>
        <w:br/>
      </w:r>
      <w:r>
        <w:rPr>
          <w:b/>
          <w:i w:val="0"/>
        </w:rPr>
        <w:t>11b/TB-UB</w:t>
      </w:r>
      <w:r>
        <w:rPr>
          <w:b w:val="0"/>
          <w:i w:val="0"/>
        </w:rPr>
        <w:br/>
      </w:r>
      <w:r>
        <w:rPr>
          <w:b w:val="0"/>
          <w:i w:val="0"/>
        </w:rPr>
        <w:br/>
      </w:r>
      <w:r>
        <w:rPr>
          <w:b/>
          <w:i w:val="0"/>
        </w:rPr>
        <w:t>09/02/1982</w:t>
      </w:r>
      <w:r>
        <w:rPr>
          <w:b w:val="0"/>
          <w:i w:val="0"/>
        </w:rPr>
        <w:br/>
      </w:r>
      <w:r>
        <w:rPr>
          <w:b w:val="0"/>
          <w:i w:val="0"/>
        </w:rPr>
        <w:br/>
      </w:r>
      <w:r>
        <w:rPr>
          <w:b/>
          <w:i w:val="0"/>
        </w:rPr>
        <w:t>V/v mua bảo hiểm xe tự động</w:t>
      </w:r>
      <w:r>
        <w:rPr>
          <w:b w:val="0"/>
          <w:i w:val="0"/>
        </w:rPr>
        <w:br/>
      </w:r>
      <w:r>
        <w:rPr>
          <w:b w:val="0"/>
          <w:i w:val="0"/>
        </w:rPr>
        <w:br/>
      </w:r>
      <w:r>
        <w:rPr>
          <w:b w:val="0"/>
          <w:i w:val="0"/>
        </w:rPr>
        <w:br/>
      </w:r>
      <w:r>
        <w:rPr>
          <w:b w:val="0"/>
          <w:i w:val="0"/>
        </w:rPr>
        <w:br/>
      </w:r>
      <w:r>
        <w:rPr>
          <w:b/>
          <w:i w:val="0"/>
        </w:rPr>
        <w:t>213</w:t>
      </w:r>
      <w:r>
        <w:rPr>
          <w:b w:val="0"/>
          <w:i w:val="0"/>
        </w:rPr>
        <w:br/>
      </w:r>
      <w:r>
        <w:rPr>
          <w:b w:val="0"/>
          <w:i w:val="0"/>
        </w:rPr>
        <w:br/>
      </w:r>
      <w:r>
        <w:rPr>
          <w:b/>
          <w:i w:val="0"/>
        </w:rPr>
        <w:t>Công văn</w:t>
      </w:r>
      <w:r>
        <w:rPr>
          <w:b w:val="0"/>
          <w:i w:val="0"/>
        </w:rPr>
        <w:br/>
      </w:r>
      <w:r>
        <w:rPr>
          <w:b w:val="0"/>
          <w:i w:val="0"/>
        </w:rPr>
        <w:br/>
      </w:r>
      <w:r>
        <w:rPr>
          <w:b/>
          <w:i w:val="0"/>
        </w:rPr>
        <w:t>44/UB</w:t>
      </w:r>
      <w:r>
        <w:rPr>
          <w:b w:val="0"/>
          <w:i w:val="0"/>
        </w:rPr>
        <w:br/>
      </w:r>
      <w:r>
        <w:rPr>
          <w:b w:val="0"/>
          <w:i w:val="0"/>
        </w:rPr>
        <w:br/>
      </w:r>
      <w:r>
        <w:rPr>
          <w:b/>
          <w:i w:val="0"/>
        </w:rPr>
        <w:t>15/02/1982</w:t>
      </w:r>
      <w:r>
        <w:rPr>
          <w:b w:val="0"/>
          <w:i w:val="0"/>
        </w:rPr>
        <w:br/>
      </w:r>
      <w:r>
        <w:rPr>
          <w:b w:val="0"/>
          <w:i w:val="0"/>
        </w:rPr>
        <w:br/>
      </w:r>
      <w:r>
        <w:rPr>
          <w:b/>
          <w:i w:val="0"/>
        </w:rPr>
        <w:t>Quy định và h ướng dẫn thực hiện Quyết định số 111/HĐBT của Hội đổng bộ trưởng (về chế độ chính sách đối với cán bộ xã, phường, thị trần)</w:t>
      </w:r>
      <w:r>
        <w:rPr>
          <w:b w:val="0"/>
          <w:i w:val="0"/>
        </w:rPr>
        <w:br/>
      </w:r>
      <w:r>
        <w:rPr>
          <w:b w:val="0"/>
          <w:i w:val="0"/>
        </w:rPr>
        <w:br/>
      </w:r>
      <w:r>
        <w:rPr>
          <w:b w:val="0"/>
          <w:i w:val="0"/>
        </w:rPr>
        <w:br/>
      </w:r>
      <w:r>
        <w:rPr>
          <w:b w:val="0"/>
          <w:i w:val="0"/>
        </w:rPr>
        <w:br/>
      </w:r>
      <w:r>
        <w:rPr>
          <w:b/>
          <w:i w:val="0"/>
        </w:rPr>
        <w:t>214</w:t>
      </w:r>
      <w:r>
        <w:rPr>
          <w:b w:val="0"/>
          <w:i w:val="0"/>
        </w:rPr>
        <w:br/>
      </w:r>
      <w:r>
        <w:rPr>
          <w:b w:val="0"/>
          <w:i w:val="0"/>
        </w:rPr>
        <w:br/>
      </w:r>
      <w:r>
        <w:rPr>
          <w:b/>
          <w:i w:val="0"/>
        </w:rPr>
        <w:t>Thông báo</w:t>
      </w:r>
      <w:r>
        <w:rPr>
          <w:b w:val="0"/>
          <w:i w:val="0"/>
        </w:rPr>
        <w:br/>
      </w:r>
      <w:r>
        <w:rPr>
          <w:b w:val="0"/>
          <w:i w:val="0"/>
        </w:rPr>
        <w:br/>
      </w:r>
      <w:r>
        <w:rPr>
          <w:b/>
          <w:i w:val="0"/>
        </w:rPr>
        <w:t>166/TB-UB</w:t>
      </w:r>
      <w:r>
        <w:rPr>
          <w:b w:val="0"/>
          <w:i w:val="0"/>
        </w:rPr>
        <w:br/>
      </w:r>
      <w:r>
        <w:rPr>
          <w:b w:val="0"/>
          <w:i w:val="0"/>
        </w:rPr>
        <w:br/>
      </w:r>
      <w:r>
        <w:rPr>
          <w:b/>
          <w:i w:val="0"/>
        </w:rPr>
        <w:t>18/02/1982</w:t>
      </w:r>
      <w:r>
        <w:rPr>
          <w:b w:val="0"/>
          <w:i w:val="0"/>
        </w:rPr>
        <w:br/>
      </w:r>
      <w:r>
        <w:rPr>
          <w:b w:val="0"/>
          <w:i w:val="0"/>
        </w:rPr>
        <w:br/>
      </w:r>
      <w:r>
        <w:rPr>
          <w:b/>
          <w:i w:val="0"/>
        </w:rPr>
        <w:t>V/v bán xăng cho cán bộ công nhân viên được phép sử dụng Hon đa</w:t>
      </w:r>
      <w:r>
        <w:rPr>
          <w:b w:val="0"/>
          <w:i w:val="0"/>
        </w:rPr>
        <w:br/>
      </w:r>
      <w:r>
        <w:rPr>
          <w:b w:val="0"/>
          <w:i w:val="0"/>
        </w:rPr>
        <w:br/>
      </w:r>
      <w:r>
        <w:rPr>
          <w:b w:val="0"/>
          <w:i w:val="0"/>
        </w:rPr>
        <w:br/>
      </w:r>
      <w:r>
        <w:rPr>
          <w:b w:val="0"/>
          <w:i w:val="0"/>
        </w:rPr>
        <w:br/>
      </w:r>
      <w:r>
        <w:rPr>
          <w:b/>
          <w:i w:val="0"/>
        </w:rPr>
        <w:t>215</w:t>
      </w:r>
      <w:r>
        <w:rPr>
          <w:b w:val="0"/>
          <w:i w:val="0"/>
        </w:rPr>
        <w:br/>
      </w:r>
      <w:r>
        <w:rPr>
          <w:b w:val="0"/>
          <w:i w:val="0"/>
        </w:rPr>
        <w:br/>
      </w:r>
      <w:r>
        <w:rPr>
          <w:b/>
          <w:i w:val="0"/>
        </w:rPr>
        <w:t>Thông báo</w:t>
      </w:r>
      <w:r>
        <w:rPr>
          <w:b w:val="0"/>
          <w:i w:val="0"/>
        </w:rPr>
        <w:br/>
      </w:r>
      <w:r>
        <w:rPr>
          <w:b w:val="0"/>
          <w:i w:val="0"/>
        </w:rPr>
        <w:br/>
      </w:r>
      <w:r>
        <w:rPr>
          <w:b/>
          <w:i w:val="0"/>
        </w:rPr>
        <w:t>25/TB-UB</w:t>
      </w:r>
      <w:r>
        <w:rPr>
          <w:b w:val="0"/>
          <w:i w:val="0"/>
        </w:rPr>
        <w:br/>
      </w:r>
      <w:r>
        <w:rPr>
          <w:b w:val="0"/>
          <w:i w:val="0"/>
        </w:rPr>
        <w:br/>
      </w:r>
      <w:r>
        <w:rPr>
          <w:b/>
          <w:i w:val="0"/>
        </w:rPr>
        <w:t>06/03/1982</w:t>
      </w:r>
      <w:r>
        <w:rPr>
          <w:b w:val="0"/>
          <w:i w:val="0"/>
        </w:rPr>
        <w:br/>
      </w:r>
      <w:r>
        <w:rPr>
          <w:b w:val="0"/>
          <w:i w:val="0"/>
        </w:rPr>
        <w:br/>
      </w:r>
      <w:r>
        <w:rPr>
          <w:b/>
          <w:i w:val="0"/>
        </w:rPr>
        <w:t>Quy định giá củi đốt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Nhà nước</w:t>
            </w:r>
          </w:p>
        </w:tc>
      </w:tr>
    </w:tbl>
    <w:p>
      <w:r>
        <w:rPr>
          <w:b w:val="0"/>
          <w:i w:val="0"/>
        </w:rPr>
        <w:br/>
      </w:r>
      <w:r>
        <w:rPr>
          <w:b w:val="0"/>
          <w:i w:val="0"/>
        </w:rPr>
        <w:br/>
      </w:r>
      <w:r>
        <w:rPr>
          <w:b w:val="0"/>
          <w:i w:val="0"/>
        </w:rPr>
        <w:br/>
      </w:r>
      <w:r>
        <w:rPr>
          <w:b w:val="0"/>
          <w:i w:val="0"/>
        </w:rPr>
        <w:br/>
      </w:r>
      <w:r>
        <w:rPr>
          <w:b w:val="0"/>
          <w:i w:val="0"/>
        </w:rPr>
        <w:br/>
      </w:r>
      <w:r>
        <w:rPr>
          <w:b/>
          <w:i w:val="0"/>
        </w:rPr>
        <w:t>216</w:t>
      </w:r>
      <w:r>
        <w:rPr>
          <w:b w:val="0"/>
          <w:i w:val="0"/>
        </w:rPr>
        <w:br/>
      </w:r>
      <w:r>
        <w:rPr>
          <w:b w:val="0"/>
          <w:i w:val="0"/>
        </w:rPr>
        <w:br/>
      </w:r>
      <w:r>
        <w:rPr>
          <w:b/>
          <w:i w:val="0"/>
        </w:rPr>
        <w:t>Thông báo</w:t>
      </w:r>
      <w:r>
        <w:rPr>
          <w:b w:val="0"/>
          <w:i w:val="0"/>
        </w:rPr>
        <w:br/>
      </w:r>
      <w:r>
        <w:rPr>
          <w:b w:val="0"/>
          <w:i w:val="0"/>
        </w:rPr>
        <w:br/>
      </w:r>
      <w:r>
        <w:rPr>
          <w:b/>
          <w:i w:val="0"/>
        </w:rPr>
        <w:t>63/TB-UB</w:t>
      </w:r>
      <w:r>
        <w:rPr>
          <w:b w:val="0"/>
          <w:i w:val="0"/>
        </w:rPr>
        <w:br/>
      </w:r>
      <w:r>
        <w:rPr>
          <w:b w:val="0"/>
          <w:i w:val="0"/>
        </w:rPr>
        <w:br/>
      </w:r>
      <w:r>
        <w:rPr>
          <w:b/>
          <w:i w:val="0"/>
        </w:rPr>
        <w:t>18/03/1982</w:t>
      </w:r>
      <w:r>
        <w:rPr>
          <w:b w:val="0"/>
          <w:i w:val="0"/>
        </w:rPr>
        <w:br/>
      </w:r>
      <w:r>
        <w:rPr>
          <w:b w:val="0"/>
          <w:i w:val="0"/>
        </w:rPr>
        <w:br/>
      </w:r>
      <w:r>
        <w:rPr>
          <w:b/>
          <w:i w:val="0"/>
        </w:rPr>
        <w:t>V/v bán thêm một số mặt hàng nông sản, thực phẩm ngoài tiêu chuẩn hàng tháng cho bệnh nhân ở bệnh viện, các cháu ở trường mẫu giáo, nhà trẻ trong phạm vi thị xã Buôn Ma Thuột</w:t>
      </w:r>
      <w:r>
        <w:rPr>
          <w:b w:val="0"/>
          <w:i w:val="0"/>
        </w:rPr>
        <w:br/>
      </w:r>
      <w:r>
        <w:rPr>
          <w:b w:val="0"/>
          <w:i w:val="0"/>
        </w:rPr>
        <w:br/>
      </w:r>
      <w:r>
        <w:rPr>
          <w:b w:val="0"/>
          <w:i w:val="0"/>
        </w:rPr>
        <w:br/>
      </w:r>
      <w:r>
        <w:rPr>
          <w:b w:val="0"/>
          <w:i w:val="0"/>
        </w:rPr>
        <w:br/>
      </w:r>
      <w:r>
        <w:rPr>
          <w:b/>
          <w:i w:val="0"/>
        </w:rPr>
        <w:t>217</w:t>
      </w:r>
      <w:r>
        <w:rPr>
          <w:b w:val="0"/>
          <w:i w:val="0"/>
        </w:rPr>
        <w:br/>
      </w:r>
      <w:r>
        <w:rPr>
          <w:b w:val="0"/>
          <w:i w:val="0"/>
        </w:rPr>
        <w:br/>
      </w:r>
      <w:r>
        <w:rPr>
          <w:b/>
          <w:i w:val="0"/>
        </w:rPr>
        <w:t>Thông báo</w:t>
      </w:r>
      <w:r>
        <w:rPr>
          <w:b w:val="0"/>
          <w:i w:val="0"/>
        </w:rPr>
        <w:br/>
      </w:r>
      <w:r>
        <w:rPr>
          <w:b w:val="0"/>
          <w:i w:val="0"/>
        </w:rPr>
        <w:br/>
      </w:r>
      <w:r>
        <w:rPr>
          <w:b/>
          <w:i w:val="0"/>
        </w:rPr>
        <w:t>34/TB-UB</w:t>
      </w:r>
      <w:r>
        <w:rPr>
          <w:b w:val="0"/>
          <w:i w:val="0"/>
        </w:rPr>
        <w:br/>
      </w:r>
      <w:r>
        <w:rPr>
          <w:b w:val="0"/>
          <w:i w:val="0"/>
        </w:rPr>
        <w:br/>
      </w:r>
      <w:r>
        <w:rPr>
          <w:b/>
          <w:i w:val="0"/>
        </w:rPr>
        <w:t>20/03/1982</w:t>
      </w:r>
      <w:r>
        <w:rPr>
          <w:b w:val="0"/>
          <w:i w:val="0"/>
        </w:rPr>
        <w:br/>
      </w:r>
      <w:r>
        <w:rPr>
          <w:b w:val="0"/>
          <w:i w:val="0"/>
        </w:rPr>
        <w:br/>
      </w:r>
      <w:r>
        <w:rPr>
          <w:b/>
          <w:i w:val="0"/>
        </w:rPr>
        <w:t>V/v thu mua, quản lý khoai sắn</w:t>
      </w:r>
      <w:r>
        <w:rPr>
          <w:b w:val="0"/>
          <w:i w:val="0"/>
        </w:rPr>
        <w:br/>
      </w:r>
      <w:r>
        <w:rPr>
          <w:b w:val="0"/>
          <w:i w:val="0"/>
        </w:rPr>
        <w:br/>
      </w:r>
      <w:r>
        <w:rPr>
          <w:b w:val="0"/>
          <w:i w:val="0"/>
        </w:rPr>
        <w:br/>
      </w:r>
      <w:r>
        <w:rPr>
          <w:b w:val="0"/>
          <w:i w:val="0"/>
        </w:rPr>
        <w:br/>
      </w:r>
      <w:r>
        <w:rPr>
          <w:b/>
          <w:i w:val="0"/>
        </w:rPr>
        <w:t>218</w:t>
      </w:r>
      <w:r>
        <w:rPr>
          <w:b w:val="0"/>
          <w:i w:val="0"/>
        </w:rPr>
        <w:br/>
      </w:r>
      <w:r>
        <w:rPr>
          <w:b w:val="0"/>
          <w:i w:val="0"/>
        </w:rPr>
        <w:br/>
      </w:r>
      <w:r>
        <w:rPr>
          <w:b/>
          <w:i w:val="0"/>
        </w:rPr>
        <w:t>Công văn</w:t>
      </w:r>
      <w:r>
        <w:rPr>
          <w:b w:val="0"/>
          <w:i w:val="0"/>
        </w:rPr>
        <w:br/>
      </w:r>
      <w:r>
        <w:rPr>
          <w:b w:val="0"/>
          <w:i w:val="0"/>
        </w:rPr>
        <w:br/>
      </w:r>
      <w:r>
        <w:rPr>
          <w:b/>
          <w:i w:val="0"/>
        </w:rPr>
        <w:t>124/CV- UB</w:t>
      </w:r>
      <w:r>
        <w:rPr>
          <w:b w:val="0"/>
          <w:i w:val="0"/>
        </w:rPr>
        <w:br/>
      </w:r>
      <w:r>
        <w:rPr>
          <w:b w:val="0"/>
          <w:i w:val="0"/>
        </w:rPr>
        <w:br/>
      </w:r>
      <w:r>
        <w:rPr>
          <w:b/>
          <w:i w:val="0"/>
        </w:rPr>
        <w:t>04/04/1982</w:t>
      </w:r>
      <w:r>
        <w:rPr>
          <w:b w:val="0"/>
          <w:i w:val="0"/>
        </w:rPr>
        <w:br/>
      </w:r>
      <w:r>
        <w:rPr>
          <w:b w:val="0"/>
          <w:i w:val="0"/>
        </w:rPr>
        <w:br/>
      </w:r>
      <w:r>
        <w:rPr>
          <w:b/>
          <w:i w:val="0"/>
        </w:rPr>
        <w:t>V/v đình chỉ việc tổ chức thi đấu võ đài ở trên địa bàn tỉnh Dak Lak</w:t>
      </w:r>
      <w:r>
        <w:rPr>
          <w:b w:val="0"/>
          <w:i w:val="0"/>
        </w:rPr>
        <w:br/>
      </w:r>
      <w:r>
        <w:rPr>
          <w:b w:val="0"/>
          <w:i w:val="0"/>
        </w:rPr>
        <w:br/>
      </w:r>
      <w:r>
        <w:rPr>
          <w:b w:val="0"/>
          <w:i w:val="0"/>
        </w:rPr>
        <w:br/>
      </w:r>
      <w:r>
        <w:rPr>
          <w:b w:val="0"/>
          <w:i w:val="0"/>
        </w:rPr>
        <w:br/>
      </w:r>
      <w:r>
        <w:rPr>
          <w:b/>
          <w:i w:val="0"/>
        </w:rPr>
        <w:t>219</w:t>
      </w:r>
      <w:r>
        <w:rPr>
          <w:b w:val="0"/>
          <w:i w:val="0"/>
        </w:rPr>
        <w:br/>
      </w:r>
      <w:r>
        <w:rPr>
          <w:b w:val="0"/>
          <w:i w:val="0"/>
        </w:rPr>
        <w:br/>
      </w:r>
      <w:r>
        <w:rPr>
          <w:b/>
          <w:i w:val="0"/>
        </w:rPr>
        <w:t>Thông tư</w:t>
      </w:r>
      <w:r>
        <w:rPr>
          <w:b w:val="0"/>
          <w:i w:val="0"/>
        </w:rPr>
        <w:br/>
      </w:r>
      <w:r>
        <w:rPr>
          <w:b w:val="0"/>
          <w:i w:val="0"/>
        </w:rPr>
        <w:br/>
      </w:r>
      <w:r>
        <w:rPr>
          <w:b/>
          <w:i w:val="0"/>
        </w:rPr>
        <w:t>19/TT-UB</w:t>
      </w:r>
      <w:r>
        <w:rPr>
          <w:b w:val="0"/>
          <w:i w:val="0"/>
        </w:rPr>
        <w:br/>
      </w:r>
      <w:r>
        <w:rPr>
          <w:b w:val="0"/>
          <w:i w:val="0"/>
        </w:rPr>
        <w:br/>
      </w:r>
      <w:r>
        <w:rPr>
          <w:b/>
          <w:i w:val="0"/>
        </w:rPr>
        <w:t>05/04/1982</w:t>
      </w:r>
      <w:r>
        <w:rPr>
          <w:b w:val="0"/>
          <w:i w:val="0"/>
        </w:rPr>
        <w:br/>
      </w:r>
      <w:r>
        <w:rPr>
          <w:b w:val="0"/>
          <w:i w:val="0"/>
        </w:rPr>
        <w:br/>
      </w:r>
      <w:r>
        <w:rPr>
          <w:b/>
          <w:i w:val="0"/>
        </w:rPr>
        <w:t>Về đăng ký lao động năm 1982</w:t>
      </w:r>
      <w:r>
        <w:rPr>
          <w:b w:val="0"/>
          <w:i w:val="0"/>
        </w:rPr>
        <w:br/>
      </w:r>
      <w:r>
        <w:rPr>
          <w:b w:val="0"/>
          <w:i w:val="0"/>
        </w:rPr>
        <w:br/>
      </w:r>
      <w:r>
        <w:rPr>
          <w:b w:val="0"/>
          <w:i w:val="0"/>
        </w:rPr>
        <w:br/>
      </w:r>
      <w:r>
        <w:rPr>
          <w:b w:val="0"/>
          <w:i w:val="0"/>
        </w:rPr>
        <w:br/>
      </w:r>
      <w:r>
        <w:rPr>
          <w:b/>
          <w:i w:val="0"/>
        </w:rPr>
        <w:t>220</w:t>
      </w:r>
      <w:r>
        <w:rPr>
          <w:b w:val="0"/>
          <w:i w:val="0"/>
        </w:rPr>
        <w:br/>
      </w:r>
      <w:r>
        <w:rPr>
          <w:b w:val="0"/>
          <w:i w:val="0"/>
        </w:rPr>
        <w:br/>
      </w:r>
      <w:r>
        <w:rPr>
          <w:b/>
          <w:i w:val="0"/>
        </w:rPr>
        <w:t>Thông báo</w:t>
      </w:r>
      <w:r>
        <w:rPr>
          <w:b w:val="0"/>
          <w:i w:val="0"/>
        </w:rPr>
        <w:br/>
      </w:r>
      <w:r>
        <w:rPr>
          <w:b w:val="0"/>
          <w:i w:val="0"/>
        </w:rPr>
        <w:br/>
      </w:r>
      <w:r>
        <w:rPr>
          <w:b/>
          <w:i w:val="0"/>
        </w:rPr>
        <w:t>50/TB-UB</w:t>
      </w:r>
      <w:r>
        <w:rPr>
          <w:b w:val="0"/>
          <w:i w:val="0"/>
        </w:rPr>
        <w:br/>
      </w:r>
      <w:r>
        <w:rPr>
          <w:b w:val="0"/>
          <w:i w:val="0"/>
        </w:rPr>
        <w:br/>
      </w:r>
      <w:r>
        <w:rPr>
          <w:b/>
          <w:i w:val="0"/>
        </w:rPr>
        <w:t>12/04/1982</w:t>
      </w:r>
      <w:r>
        <w:rPr>
          <w:b w:val="0"/>
          <w:i w:val="0"/>
        </w:rPr>
        <w:br/>
      </w:r>
      <w:r>
        <w:rPr>
          <w:b w:val="0"/>
          <w:i w:val="0"/>
        </w:rPr>
        <w:br/>
      </w:r>
      <w:r>
        <w:rPr>
          <w:b/>
          <w:i w:val="0"/>
        </w:rPr>
        <w:t>Giá phân hóa học, thuốc trừ sâu, trừ bệnh, trừ cỏ, muỗi, diệt chuột.</w:t>
      </w:r>
      <w:r>
        <w:rPr>
          <w:b w:val="0"/>
          <w:i w:val="0"/>
        </w:rPr>
        <w:br/>
      </w:r>
      <w:r>
        <w:rPr>
          <w:b w:val="0"/>
          <w:i w:val="0"/>
        </w:rPr>
        <w:br/>
      </w:r>
      <w:r>
        <w:rPr>
          <w:b w:val="0"/>
          <w:i w:val="0"/>
        </w:rPr>
        <w:br/>
      </w:r>
      <w:r>
        <w:rPr>
          <w:b w:val="0"/>
          <w:i w:val="0"/>
        </w:rPr>
        <w:br/>
      </w:r>
      <w:r>
        <w:rPr>
          <w:b/>
          <w:i w:val="0"/>
        </w:rPr>
        <w:t>221</w:t>
      </w:r>
      <w:r>
        <w:rPr>
          <w:b w:val="0"/>
          <w:i w:val="0"/>
        </w:rPr>
        <w:br/>
      </w:r>
      <w:r>
        <w:rPr>
          <w:b w:val="0"/>
          <w:i w:val="0"/>
        </w:rPr>
        <w:br/>
      </w:r>
      <w:r>
        <w:rPr>
          <w:b/>
          <w:i w:val="0"/>
        </w:rPr>
        <w:t>Thông báo</w:t>
      </w:r>
      <w:r>
        <w:rPr>
          <w:b w:val="0"/>
          <w:i w:val="0"/>
        </w:rPr>
        <w:br/>
      </w:r>
      <w:r>
        <w:rPr>
          <w:b w:val="0"/>
          <w:i w:val="0"/>
        </w:rPr>
        <w:br/>
      </w:r>
      <w:r>
        <w:rPr>
          <w:b/>
          <w:i w:val="0"/>
        </w:rPr>
        <w:t>57/TB-UB</w:t>
      </w:r>
      <w:r>
        <w:rPr>
          <w:b w:val="0"/>
          <w:i w:val="0"/>
        </w:rPr>
        <w:br/>
      </w:r>
      <w:r>
        <w:rPr>
          <w:b w:val="0"/>
          <w:i w:val="0"/>
        </w:rPr>
        <w:br/>
      </w:r>
      <w:r>
        <w:rPr>
          <w:b/>
          <w:i w:val="0"/>
        </w:rPr>
        <w:t>26/04/1982</w:t>
      </w:r>
      <w:r>
        <w:rPr>
          <w:b w:val="0"/>
          <w:i w:val="0"/>
        </w:rPr>
        <w:br/>
      </w:r>
      <w:r>
        <w:rPr>
          <w:b w:val="0"/>
          <w:i w:val="0"/>
        </w:rPr>
        <w:br/>
      </w:r>
      <w:r>
        <w:rPr>
          <w:b/>
          <w:i w:val="0"/>
        </w:rPr>
        <w:t>Bán vật liệu làm nhà cho CBCNV</w:t>
      </w:r>
      <w:r>
        <w:rPr>
          <w:b w:val="0"/>
          <w:i w:val="0"/>
        </w:rPr>
        <w:br/>
      </w:r>
      <w:r>
        <w:rPr>
          <w:b w:val="0"/>
          <w:i w:val="0"/>
        </w:rPr>
        <w:br/>
      </w:r>
      <w:r>
        <w:rPr>
          <w:b w:val="0"/>
          <w:i w:val="0"/>
        </w:rPr>
        <w:br/>
      </w:r>
      <w:r>
        <w:rPr>
          <w:b w:val="0"/>
          <w:i w:val="0"/>
        </w:rPr>
        <w:br/>
      </w:r>
      <w:r>
        <w:rPr>
          <w:b/>
          <w:i w:val="0"/>
        </w:rPr>
        <w:t>222</w:t>
      </w:r>
      <w:r>
        <w:rPr>
          <w:b w:val="0"/>
          <w:i w:val="0"/>
        </w:rPr>
        <w:br/>
      </w:r>
      <w:r>
        <w:rPr>
          <w:b w:val="0"/>
          <w:i w:val="0"/>
        </w:rPr>
        <w:br/>
      </w:r>
      <w:r>
        <w:rPr>
          <w:b/>
          <w:i w:val="0"/>
        </w:rPr>
        <w:t>Thông báo</w:t>
      </w:r>
      <w:r>
        <w:rPr>
          <w:b w:val="0"/>
          <w:i w:val="0"/>
        </w:rPr>
        <w:br/>
      </w:r>
      <w:r>
        <w:rPr>
          <w:b w:val="0"/>
          <w:i w:val="0"/>
        </w:rPr>
        <w:br/>
      </w:r>
      <w:r>
        <w:rPr>
          <w:b/>
          <w:i w:val="0"/>
        </w:rPr>
        <w:t>47/TB-UB</w:t>
      </w:r>
      <w:r>
        <w:rPr>
          <w:b w:val="0"/>
          <w:i w:val="0"/>
        </w:rPr>
        <w:br/>
      </w:r>
      <w:r>
        <w:rPr>
          <w:b w:val="0"/>
          <w:i w:val="0"/>
        </w:rPr>
        <w:br/>
      </w:r>
      <w:r>
        <w:rPr>
          <w:b/>
          <w:i w:val="0"/>
        </w:rPr>
        <w:t>28/04/1982</w:t>
      </w:r>
      <w:r>
        <w:rPr>
          <w:b w:val="0"/>
          <w:i w:val="0"/>
        </w:rPr>
        <w:br/>
      </w:r>
      <w:r>
        <w:rPr>
          <w:b w:val="0"/>
          <w:i w:val="0"/>
        </w:rPr>
        <w:br/>
      </w:r>
      <w:r>
        <w:rPr>
          <w:b/>
          <w:i w:val="0"/>
        </w:rPr>
        <w:t>Quy định về việc sử dụng số cà phê vượt kế hoạch và cà phê chống lậu</w:t>
      </w:r>
      <w:r>
        <w:rPr>
          <w:b w:val="0"/>
          <w:i w:val="0"/>
        </w:rPr>
        <w:br/>
      </w:r>
      <w:r>
        <w:rPr>
          <w:b w:val="0"/>
          <w:i w:val="0"/>
        </w:rPr>
        <w:br/>
      </w:r>
      <w:r>
        <w:rPr>
          <w:b w:val="0"/>
          <w:i w:val="0"/>
        </w:rPr>
        <w:br/>
      </w:r>
      <w:r>
        <w:rPr>
          <w:b w:val="0"/>
          <w:i w:val="0"/>
        </w:rPr>
        <w:br/>
      </w:r>
      <w:r>
        <w:rPr>
          <w:b/>
          <w:i w:val="0"/>
        </w:rPr>
        <w:t>223</w:t>
      </w:r>
      <w:r>
        <w:rPr>
          <w:b w:val="0"/>
          <w:i w:val="0"/>
        </w:rPr>
        <w:br/>
      </w:r>
      <w:r>
        <w:rPr>
          <w:b w:val="0"/>
          <w:i w:val="0"/>
        </w:rPr>
        <w:br/>
      </w:r>
      <w:r>
        <w:rPr>
          <w:b/>
          <w:i w:val="0"/>
        </w:rPr>
        <w:t>Lệnh</w:t>
      </w:r>
      <w:r>
        <w:rPr>
          <w:b w:val="0"/>
          <w:i w:val="0"/>
        </w:rPr>
        <w:br/>
      </w:r>
      <w:r>
        <w:rPr>
          <w:b w:val="0"/>
          <w:i w:val="0"/>
        </w:rPr>
        <w:br/>
      </w:r>
      <w:r>
        <w:rPr>
          <w:b/>
          <w:i w:val="0"/>
        </w:rPr>
        <w:t>01/LGN</w:t>
      </w:r>
      <w:r>
        <w:rPr>
          <w:b w:val="0"/>
          <w:i w:val="0"/>
        </w:rPr>
        <w:br/>
      </w:r>
      <w:r>
        <w:rPr>
          <w:b w:val="0"/>
          <w:i w:val="0"/>
        </w:rPr>
        <w:br/>
      </w:r>
      <w:r>
        <w:rPr>
          <w:b/>
          <w:i w:val="0"/>
        </w:rPr>
        <w:t>05/05/1982</w:t>
      </w:r>
      <w:r>
        <w:rPr>
          <w:b w:val="0"/>
          <w:i w:val="0"/>
        </w:rPr>
        <w:br/>
      </w:r>
      <w:r>
        <w:rPr>
          <w:b w:val="0"/>
          <w:i w:val="0"/>
        </w:rPr>
        <w:br/>
      </w:r>
      <w:r>
        <w:rPr>
          <w:b/>
          <w:i w:val="0"/>
        </w:rPr>
        <w:t>Lệnh giới nghiêm</w:t>
      </w:r>
      <w:r>
        <w:rPr>
          <w:b w:val="0"/>
          <w:i w:val="0"/>
        </w:rPr>
        <w:br/>
      </w:r>
      <w:r>
        <w:rPr>
          <w:b w:val="0"/>
          <w:i w:val="0"/>
        </w:rPr>
        <w:br/>
      </w:r>
      <w:r>
        <w:rPr>
          <w:b w:val="0"/>
          <w:i w:val="0"/>
        </w:rPr>
        <w:br/>
      </w:r>
      <w:r>
        <w:rPr>
          <w:b w:val="0"/>
          <w:i w:val="0"/>
        </w:rPr>
        <w:br/>
      </w:r>
      <w:r>
        <w:rPr>
          <w:b/>
          <w:i w:val="0"/>
        </w:rPr>
        <w:t>224</w:t>
      </w:r>
      <w:r>
        <w:rPr>
          <w:b w:val="0"/>
          <w:i w:val="0"/>
        </w:rPr>
        <w:br/>
      </w:r>
      <w:r>
        <w:rPr>
          <w:b w:val="0"/>
          <w:i w:val="0"/>
        </w:rPr>
        <w:br/>
      </w:r>
      <w:r>
        <w:rPr>
          <w:b/>
          <w:i w:val="0"/>
        </w:rPr>
        <w:t>Thông báo</w:t>
      </w:r>
      <w:r>
        <w:rPr>
          <w:b w:val="0"/>
          <w:i w:val="0"/>
        </w:rPr>
        <w:br/>
      </w:r>
      <w:r>
        <w:rPr>
          <w:b w:val="0"/>
          <w:i w:val="0"/>
        </w:rPr>
        <w:br/>
      </w:r>
      <w:r>
        <w:rPr>
          <w:b/>
          <w:i w:val="0"/>
        </w:rPr>
        <w:t>75/TB-UB</w:t>
      </w:r>
      <w:r>
        <w:rPr>
          <w:b w:val="0"/>
          <w:i w:val="0"/>
        </w:rPr>
        <w:br/>
      </w:r>
      <w:r>
        <w:rPr>
          <w:b w:val="0"/>
          <w:i w:val="0"/>
        </w:rPr>
        <w:br/>
      </w:r>
      <w:r>
        <w:rPr>
          <w:b/>
          <w:i w:val="0"/>
        </w:rPr>
        <w:t>10/06/1982</w:t>
      </w:r>
      <w:r>
        <w:rPr>
          <w:b w:val="0"/>
          <w:i w:val="0"/>
        </w:rPr>
        <w:br/>
      </w:r>
      <w:r>
        <w:rPr>
          <w:b w:val="0"/>
          <w:i w:val="0"/>
        </w:rPr>
        <w:br/>
      </w:r>
      <w:r>
        <w:rPr>
          <w:b/>
          <w:i w:val="0"/>
        </w:rPr>
        <w:t>V/v hóa giá nhà cho CBCNVC</w:t>
      </w:r>
      <w:r>
        <w:rPr>
          <w:b w:val="0"/>
          <w:i w:val="0"/>
        </w:rPr>
        <w:br/>
      </w:r>
      <w:r>
        <w:rPr>
          <w:b w:val="0"/>
          <w:i w:val="0"/>
        </w:rPr>
        <w:br/>
      </w:r>
      <w:r>
        <w:rPr>
          <w:b w:val="0"/>
          <w:i w:val="0"/>
        </w:rPr>
        <w:br/>
      </w:r>
      <w:r>
        <w:rPr>
          <w:b w:val="0"/>
          <w:i w:val="0"/>
        </w:rPr>
        <w:br/>
      </w:r>
      <w:r>
        <w:rPr>
          <w:b/>
          <w:i w:val="0"/>
        </w:rPr>
        <w:t>225</w:t>
      </w:r>
      <w:r>
        <w:rPr>
          <w:b w:val="0"/>
          <w:i w:val="0"/>
        </w:rPr>
        <w:br/>
      </w:r>
      <w:r>
        <w:rPr>
          <w:b w:val="0"/>
          <w:i w:val="0"/>
        </w:rPr>
        <w:br/>
      </w:r>
      <w:r>
        <w:rPr>
          <w:b/>
          <w:i w:val="0"/>
        </w:rPr>
        <w:t>Thông báo</w:t>
      </w:r>
      <w:r>
        <w:rPr>
          <w:b w:val="0"/>
          <w:i w:val="0"/>
        </w:rPr>
        <w:br/>
      </w:r>
      <w:r>
        <w:rPr>
          <w:b w:val="0"/>
          <w:i w:val="0"/>
        </w:rPr>
        <w:br/>
      </w:r>
      <w:r>
        <w:rPr>
          <w:b/>
          <w:i w:val="0"/>
        </w:rPr>
        <w:t>77/TB-UB</w:t>
      </w:r>
      <w:r>
        <w:rPr>
          <w:b w:val="0"/>
          <w:i w:val="0"/>
        </w:rPr>
        <w:br/>
      </w:r>
      <w:r>
        <w:rPr>
          <w:b w:val="0"/>
          <w:i w:val="0"/>
        </w:rPr>
        <w:br/>
      </w:r>
      <w:r>
        <w:rPr>
          <w:b/>
          <w:i w:val="0"/>
        </w:rPr>
        <w:t>12/06/1982</w:t>
      </w:r>
      <w:r>
        <w:rPr>
          <w:b w:val="0"/>
          <w:i w:val="0"/>
        </w:rPr>
        <w:br/>
      </w:r>
      <w:r>
        <w:rPr>
          <w:b w:val="0"/>
          <w:i w:val="0"/>
        </w:rPr>
        <w:br/>
      </w:r>
      <w:r>
        <w:rPr>
          <w:b/>
          <w:i w:val="0"/>
        </w:rPr>
        <w:t>Quy định về xây dựng cơ bản</w:t>
      </w:r>
      <w:r>
        <w:rPr>
          <w:b w:val="0"/>
          <w:i w:val="0"/>
        </w:rPr>
        <w:br/>
      </w:r>
      <w:r>
        <w:rPr>
          <w:b w:val="0"/>
          <w:i w:val="0"/>
        </w:rPr>
        <w:br/>
      </w:r>
      <w:r>
        <w:rPr>
          <w:b w:val="0"/>
          <w:i w:val="0"/>
        </w:rPr>
        <w:br/>
      </w:r>
      <w:r>
        <w:rPr>
          <w:b w:val="0"/>
          <w:i w:val="0"/>
        </w:rPr>
        <w:br/>
      </w:r>
      <w:r>
        <w:rPr>
          <w:b/>
          <w:i w:val="0"/>
        </w:rPr>
        <w:t>226</w:t>
      </w:r>
      <w:r>
        <w:rPr>
          <w:b w:val="0"/>
          <w:i w:val="0"/>
        </w:rPr>
        <w:br/>
      </w:r>
      <w:r>
        <w:rPr>
          <w:b w:val="0"/>
          <w:i w:val="0"/>
        </w:rPr>
        <w:br/>
      </w:r>
      <w:r>
        <w:rPr>
          <w:b/>
          <w:i w:val="0"/>
        </w:rPr>
        <w:t>Thông báo</w:t>
      </w:r>
      <w:r>
        <w:rPr>
          <w:b w:val="0"/>
          <w:i w:val="0"/>
        </w:rPr>
        <w:br/>
      </w:r>
      <w:r>
        <w:rPr>
          <w:b w:val="0"/>
          <w:i w:val="0"/>
        </w:rPr>
        <w:br/>
      </w:r>
      <w:r>
        <w:rPr>
          <w:b/>
          <w:i w:val="0"/>
        </w:rPr>
        <w:t>511/TB-UB</w:t>
      </w:r>
      <w:r>
        <w:rPr>
          <w:b w:val="0"/>
          <w:i w:val="0"/>
        </w:rPr>
        <w:br/>
      </w:r>
      <w:r>
        <w:rPr>
          <w:b w:val="0"/>
          <w:i w:val="0"/>
        </w:rPr>
        <w:br/>
      </w:r>
      <w:r>
        <w:rPr>
          <w:b/>
          <w:i w:val="0"/>
        </w:rPr>
        <w:t>20/06/1982</w:t>
      </w:r>
      <w:r>
        <w:rPr>
          <w:b w:val="0"/>
          <w:i w:val="0"/>
        </w:rPr>
        <w:br/>
      </w:r>
      <w:r>
        <w:rPr>
          <w:b w:val="0"/>
          <w:i w:val="0"/>
        </w:rPr>
        <w:br/>
      </w:r>
      <w:r>
        <w:rPr>
          <w:b/>
          <w:i w:val="0"/>
        </w:rPr>
        <w:t>V/v cấp hiện vật trong định lượng cho CBCNV khu vực các huyện</w:t>
      </w:r>
      <w:r>
        <w:rPr>
          <w:b w:val="0"/>
          <w:i w:val="0"/>
        </w:rPr>
        <w:br/>
      </w:r>
      <w:r>
        <w:rPr>
          <w:b w:val="0"/>
          <w:i w:val="0"/>
        </w:rPr>
        <w:br/>
      </w:r>
      <w:r>
        <w:rPr>
          <w:b w:val="0"/>
          <w:i w:val="0"/>
        </w:rPr>
        <w:br/>
      </w:r>
      <w:r>
        <w:rPr>
          <w:b w:val="0"/>
          <w:i w:val="0"/>
        </w:rPr>
        <w:br/>
      </w:r>
      <w:r>
        <w:rPr>
          <w:b/>
          <w:i w:val="0"/>
        </w:rPr>
        <w:t>227</w:t>
      </w:r>
      <w:r>
        <w:rPr>
          <w:b w:val="0"/>
          <w:i w:val="0"/>
        </w:rPr>
        <w:br/>
      </w:r>
      <w:r>
        <w:rPr>
          <w:b w:val="0"/>
          <w:i w:val="0"/>
        </w:rPr>
        <w:br/>
      </w:r>
      <w:r>
        <w:rPr>
          <w:b/>
          <w:i w:val="0"/>
        </w:rPr>
        <w:t>Thông báo</w:t>
      </w:r>
      <w:r>
        <w:rPr>
          <w:b w:val="0"/>
          <w:i w:val="0"/>
        </w:rPr>
        <w:br/>
      </w:r>
      <w:r>
        <w:rPr>
          <w:b w:val="0"/>
          <w:i w:val="0"/>
        </w:rPr>
        <w:br/>
      </w:r>
      <w:r>
        <w:rPr>
          <w:b/>
          <w:i w:val="0"/>
        </w:rPr>
        <w:t>86/TB-UB</w:t>
      </w:r>
      <w:r>
        <w:rPr>
          <w:b w:val="0"/>
          <w:i w:val="0"/>
        </w:rPr>
        <w:br/>
      </w:r>
      <w:r>
        <w:rPr>
          <w:b w:val="0"/>
          <w:i w:val="0"/>
        </w:rPr>
        <w:br/>
      </w:r>
      <w:r>
        <w:rPr>
          <w:b/>
          <w:i w:val="0"/>
        </w:rPr>
        <w:t>09/07/1982</w:t>
      </w:r>
      <w:r>
        <w:rPr>
          <w:b w:val="0"/>
          <w:i w:val="0"/>
        </w:rPr>
        <w:br/>
      </w:r>
      <w:r>
        <w:rPr>
          <w:b w:val="0"/>
          <w:i w:val="0"/>
        </w:rPr>
        <w:br/>
      </w:r>
      <w:r>
        <w:rPr>
          <w:b/>
          <w:i w:val="0"/>
        </w:rPr>
        <w:t>V/v hóa giá nhà cho CBCNVC</w:t>
      </w:r>
      <w:r>
        <w:rPr>
          <w:b w:val="0"/>
          <w:i w:val="0"/>
        </w:rPr>
        <w:br/>
      </w:r>
      <w:r>
        <w:rPr>
          <w:b w:val="0"/>
          <w:i w:val="0"/>
        </w:rPr>
        <w:br/>
      </w:r>
      <w:r>
        <w:rPr>
          <w:b w:val="0"/>
          <w:i w:val="0"/>
        </w:rPr>
        <w:br/>
      </w:r>
      <w:r>
        <w:rPr>
          <w:b w:val="0"/>
          <w:i w:val="0"/>
        </w:rPr>
        <w:br/>
      </w:r>
      <w:r>
        <w:rPr>
          <w:b/>
          <w:i w:val="0"/>
        </w:rPr>
        <w:t>228</w:t>
      </w:r>
      <w:r>
        <w:rPr>
          <w:b w:val="0"/>
          <w:i w:val="0"/>
        </w:rPr>
        <w:br/>
      </w:r>
      <w:r>
        <w:rPr>
          <w:b w:val="0"/>
          <w:i w:val="0"/>
        </w:rPr>
        <w:br/>
      </w:r>
      <w:r>
        <w:rPr>
          <w:b/>
          <w:i w:val="0"/>
        </w:rPr>
        <w:t>Thông báo</w:t>
      </w:r>
      <w:r>
        <w:rPr>
          <w:b w:val="0"/>
          <w:i w:val="0"/>
        </w:rPr>
        <w:br/>
      </w:r>
      <w:r>
        <w:rPr>
          <w:b w:val="0"/>
          <w:i w:val="0"/>
        </w:rPr>
        <w:br/>
      </w:r>
      <w:r>
        <w:rPr>
          <w:b/>
          <w:i w:val="0"/>
        </w:rPr>
        <w:t>98/TB-UB</w:t>
      </w:r>
      <w:r>
        <w:rPr>
          <w:b w:val="0"/>
          <w:i w:val="0"/>
        </w:rPr>
        <w:br/>
      </w:r>
      <w:r>
        <w:rPr>
          <w:b w:val="0"/>
          <w:i w:val="0"/>
        </w:rPr>
        <w:br/>
      </w:r>
      <w:r>
        <w:rPr>
          <w:b/>
          <w:i w:val="0"/>
        </w:rPr>
        <w:t>06/08/1982</w:t>
      </w:r>
      <w:r>
        <w:rPr>
          <w:b w:val="0"/>
          <w:i w:val="0"/>
        </w:rPr>
        <w:br/>
      </w:r>
      <w:r>
        <w:rPr>
          <w:b w:val="0"/>
          <w:i w:val="0"/>
        </w:rPr>
        <w:br/>
      </w:r>
      <w:r>
        <w:rPr>
          <w:b/>
          <w:i w:val="0"/>
        </w:rPr>
        <w:t>V/v quy định giá mua nông sản theo thỏa thuận</w:t>
      </w:r>
      <w:r>
        <w:rPr>
          <w:b w:val="0"/>
          <w:i w:val="0"/>
        </w:rPr>
        <w:br/>
      </w:r>
      <w:r>
        <w:rPr>
          <w:b w:val="0"/>
          <w:i w:val="0"/>
        </w:rPr>
        <w:br/>
      </w:r>
      <w:r>
        <w:rPr>
          <w:b w:val="0"/>
          <w:i w:val="0"/>
        </w:rPr>
        <w:br/>
      </w:r>
      <w:r>
        <w:rPr>
          <w:b w:val="0"/>
          <w:i w:val="0"/>
        </w:rPr>
        <w:br/>
      </w:r>
      <w:r>
        <w:rPr>
          <w:b/>
          <w:i w:val="0"/>
        </w:rPr>
        <w:t>229</w:t>
      </w:r>
      <w:r>
        <w:rPr>
          <w:b w:val="0"/>
          <w:i w:val="0"/>
        </w:rPr>
        <w:br/>
      </w:r>
      <w:r>
        <w:rPr>
          <w:b w:val="0"/>
          <w:i w:val="0"/>
        </w:rPr>
        <w:br/>
      </w:r>
      <w:r>
        <w:rPr>
          <w:b/>
          <w:i w:val="0"/>
        </w:rPr>
        <w:t>Thông báo</w:t>
      </w:r>
      <w:r>
        <w:rPr>
          <w:b w:val="0"/>
          <w:i w:val="0"/>
        </w:rPr>
        <w:br/>
      </w:r>
      <w:r>
        <w:rPr>
          <w:b w:val="0"/>
          <w:i w:val="0"/>
        </w:rPr>
        <w:br/>
      </w:r>
      <w:r>
        <w:rPr>
          <w:b/>
          <w:i w:val="0"/>
        </w:rPr>
        <w:t>106/TB-UB</w:t>
      </w:r>
      <w:r>
        <w:rPr>
          <w:b w:val="0"/>
          <w:i w:val="0"/>
        </w:rPr>
        <w:br/>
      </w:r>
      <w:r>
        <w:rPr>
          <w:b w:val="0"/>
          <w:i w:val="0"/>
        </w:rPr>
        <w:br/>
      </w:r>
      <w:r>
        <w:rPr>
          <w:b/>
          <w:i w:val="0"/>
        </w:rPr>
        <w:t>07/09/1982</w:t>
      </w:r>
      <w:r>
        <w:rPr>
          <w:b w:val="0"/>
          <w:i w:val="0"/>
        </w:rPr>
        <w:br/>
      </w:r>
      <w:r>
        <w:rPr>
          <w:b w:val="0"/>
          <w:i w:val="0"/>
        </w:rPr>
        <w:br/>
      </w:r>
      <w:r>
        <w:rPr>
          <w:b/>
          <w:i w:val="0"/>
        </w:rPr>
        <w:t>ổn định giá một số mặt hàng lương thực thực phẩm</w:t>
      </w:r>
      <w:r>
        <w:rPr>
          <w:b w:val="0"/>
          <w:i w:val="0"/>
        </w:rPr>
        <w:br/>
      </w:r>
      <w:r>
        <w:rPr>
          <w:b w:val="0"/>
          <w:i w:val="0"/>
        </w:rPr>
        <w:br/>
      </w:r>
      <w:r>
        <w:rPr>
          <w:b w:val="0"/>
          <w:i w:val="0"/>
        </w:rPr>
        <w:br/>
      </w:r>
      <w:r>
        <w:rPr>
          <w:b w:val="0"/>
          <w:i w:val="0"/>
        </w:rPr>
        <w:br/>
      </w:r>
      <w:r>
        <w:rPr>
          <w:b/>
          <w:i w:val="0"/>
        </w:rPr>
        <w:t>230</w:t>
      </w:r>
      <w:r>
        <w:rPr>
          <w:b w:val="0"/>
          <w:i w:val="0"/>
        </w:rPr>
        <w:br/>
      </w:r>
      <w:r>
        <w:rPr>
          <w:b w:val="0"/>
          <w:i w:val="0"/>
        </w:rPr>
        <w:br/>
      </w:r>
      <w:r>
        <w:rPr>
          <w:b/>
          <w:i w:val="0"/>
        </w:rPr>
        <w:t>Thông báo</w:t>
      </w:r>
      <w:r>
        <w:rPr>
          <w:b w:val="0"/>
          <w:i w:val="0"/>
        </w:rPr>
        <w:br/>
      </w:r>
      <w:r>
        <w:rPr>
          <w:b w:val="0"/>
          <w:i w:val="0"/>
        </w:rPr>
        <w:br/>
      </w:r>
      <w:r>
        <w:rPr>
          <w:b/>
          <w:i w:val="0"/>
        </w:rPr>
        <w:t>20/TB-UB</w:t>
      </w:r>
      <w:r>
        <w:rPr>
          <w:b w:val="0"/>
          <w:i w:val="0"/>
        </w:rPr>
        <w:br/>
      </w:r>
      <w:r>
        <w:rPr>
          <w:b w:val="0"/>
          <w:i w:val="0"/>
        </w:rPr>
        <w:br/>
      </w:r>
      <w:r>
        <w:rPr>
          <w:b/>
          <w:i w:val="0"/>
        </w:rPr>
        <w:t>14/09/1982</w:t>
      </w:r>
      <w:r>
        <w:rPr>
          <w:b w:val="0"/>
          <w:i w:val="0"/>
        </w:rPr>
        <w:br/>
      </w:r>
      <w:r>
        <w:rPr>
          <w:b w:val="0"/>
          <w:i w:val="0"/>
        </w:rPr>
        <w:br/>
      </w:r>
      <w:r>
        <w:rPr>
          <w:b/>
          <w:i w:val="0"/>
        </w:rPr>
        <w:t>V/v cung cấp lương thực cho CBCNVC.</w:t>
      </w:r>
      <w:r>
        <w:rPr>
          <w:b w:val="0"/>
          <w:i w:val="0"/>
        </w:rPr>
        <w:br/>
      </w:r>
      <w:r>
        <w:rPr>
          <w:b w:val="0"/>
          <w:i w:val="0"/>
        </w:rPr>
        <w:br/>
      </w:r>
      <w:r>
        <w:rPr>
          <w:b w:val="0"/>
          <w:i w:val="0"/>
        </w:rPr>
        <w:br/>
      </w:r>
      <w:r>
        <w:rPr>
          <w:b w:val="0"/>
          <w:i w:val="0"/>
        </w:rPr>
        <w:br/>
      </w:r>
      <w:r>
        <w:rPr>
          <w:b/>
          <w:i w:val="0"/>
        </w:rPr>
        <w:t>231</w:t>
      </w:r>
      <w:r>
        <w:rPr>
          <w:b w:val="0"/>
          <w:i w:val="0"/>
        </w:rPr>
        <w:br/>
      </w:r>
      <w:r>
        <w:rPr>
          <w:b w:val="0"/>
          <w:i w:val="0"/>
        </w:rPr>
        <w:br/>
      </w:r>
      <w:r>
        <w:rPr>
          <w:b/>
          <w:i w:val="0"/>
        </w:rPr>
        <w:t>Thông báo</w:t>
      </w:r>
      <w:r>
        <w:rPr>
          <w:b w:val="0"/>
          <w:i w:val="0"/>
        </w:rPr>
        <w:br/>
      </w:r>
      <w:r>
        <w:rPr>
          <w:b w:val="0"/>
          <w:i w:val="0"/>
        </w:rPr>
        <w:br/>
      </w:r>
      <w:r>
        <w:rPr>
          <w:b/>
          <w:i w:val="0"/>
        </w:rPr>
        <w:t>204/TB-UB</w:t>
      </w:r>
      <w:r>
        <w:rPr>
          <w:b w:val="0"/>
          <w:i w:val="0"/>
        </w:rPr>
        <w:br/>
      </w:r>
      <w:r>
        <w:rPr>
          <w:b w:val="0"/>
          <w:i w:val="0"/>
        </w:rPr>
        <w:br/>
      </w:r>
      <w:r>
        <w:rPr>
          <w:b/>
          <w:i w:val="0"/>
        </w:rPr>
        <w:t>22/09/1982</w:t>
      </w:r>
      <w:r>
        <w:rPr>
          <w:b w:val="0"/>
          <w:i w:val="0"/>
        </w:rPr>
        <w:br/>
      </w:r>
      <w:r>
        <w:rPr>
          <w:b w:val="0"/>
          <w:i w:val="0"/>
        </w:rPr>
        <w:br/>
      </w:r>
      <w:r>
        <w:rPr>
          <w:b/>
          <w:i w:val="0"/>
        </w:rPr>
        <w:t>V/v cắt trừ lương thực tự túc năm 1982 đối với CBCNVC</w:t>
      </w:r>
      <w:r>
        <w:rPr>
          <w:b w:val="0"/>
          <w:i w:val="0"/>
        </w:rPr>
        <w:br/>
      </w:r>
      <w:r>
        <w:rPr>
          <w:b w:val="0"/>
          <w:i w:val="0"/>
        </w:rPr>
        <w:br/>
      </w:r>
      <w:r>
        <w:rPr>
          <w:b w:val="0"/>
          <w:i w:val="0"/>
        </w:rPr>
        <w:br/>
      </w:r>
      <w:r>
        <w:rPr>
          <w:b w:val="0"/>
          <w:i w:val="0"/>
        </w:rPr>
        <w:br/>
      </w:r>
      <w:r>
        <w:rPr>
          <w:b/>
          <w:i w:val="0"/>
        </w:rPr>
        <w:t>232</w:t>
      </w:r>
      <w:r>
        <w:rPr>
          <w:b w:val="0"/>
          <w:i w:val="0"/>
        </w:rPr>
        <w:br/>
      </w:r>
      <w:r>
        <w:rPr>
          <w:b w:val="0"/>
          <w:i w:val="0"/>
        </w:rPr>
        <w:br/>
      </w:r>
      <w:r>
        <w:rPr>
          <w:b/>
          <w:i w:val="0"/>
        </w:rPr>
        <w:t>Thông tri</w:t>
      </w:r>
      <w:r>
        <w:rPr>
          <w:b w:val="0"/>
          <w:i w:val="0"/>
        </w:rPr>
        <w:br/>
      </w:r>
      <w:r>
        <w:rPr>
          <w:b w:val="0"/>
          <w:i w:val="0"/>
        </w:rPr>
        <w:br/>
      </w:r>
      <w:r>
        <w:rPr>
          <w:b/>
          <w:i w:val="0"/>
        </w:rPr>
        <w:t>954/TT-UB</w:t>
      </w:r>
      <w:r>
        <w:rPr>
          <w:b w:val="0"/>
          <w:i w:val="0"/>
        </w:rPr>
        <w:br/>
      </w:r>
      <w:r>
        <w:rPr>
          <w:b w:val="0"/>
          <w:i w:val="0"/>
        </w:rPr>
        <w:br/>
      </w:r>
      <w:r>
        <w:rPr>
          <w:b/>
          <w:i w:val="0"/>
        </w:rPr>
        <w:t>13/10/1982</w:t>
      </w:r>
      <w:r>
        <w:rPr>
          <w:b w:val="0"/>
          <w:i w:val="0"/>
        </w:rPr>
        <w:br/>
      </w:r>
      <w:r>
        <w:rPr>
          <w:b w:val="0"/>
          <w:i w:val="0"/>
        </w:rPr>
        <w:br/>
      </w:r>
      <w:r>
        <w:rPr>
          <w:b/>
          <w:i w:val="0"/>
        </w:rPr>
        <w:t>V/v cung cấp chất đốt cho người ăn theo CBCNV Nhà nước</w:t>
      </w:r>
      <w:r>
        <w:rPr>
          <w:b w:val="0"/>
          <w:i w:val="0"/>
        </w:rPr>
        <w:br/>
      </w:r>
      <w:r>
        <w:rPr>
          <w:b w:val="0"/>
          <w:i w:val="0"/>
        </w:rPr>
        <w:br/>
      </w:r>
      <w:r>
        <w:rPr>
          <w:b w:val="0"/>
          <w:i w:val="0"/>
        </w:rPr>
        <w:br/>
      </w:r>
      <w:r>
        <w:rPr>
          <w:b w:val="0"/>
          <w:i w:val="0"/>
        </w:rPr>
        <w:br/>
      </w:r>
      <w:r>
        <w:rPr>
          <w:b/>
          <w:i w:val="0"/>
        </w:rPr>
        <w:t>233</w:t>
      </w:r>
      <w:r>
        <w:rPr>
          <w:b w:val="0"/>
          <w:i w:val="0"/>
        </w:rPr>
        <w:br/>
      </w:r>
      <w:r>
        <w:rPr>
          <w:b w:val="0"/>
          <w:i w:val="0"/>
        </w:rPr>
        <w:br/>
      </w:r>
      <w:r>
        <w:rPr>
          <w:b/>
          <w:i w:val="0"/>
        </w:rPr>
        <w:t>Thông báo</w:t>
      </w:r>
      <w:r>
        <w:rPr>
          <w:b w:val="0"/>
          <w:i w:val="0"/>
        </w:rPr>
        <w:br/>
      </w:r>
      <w:r>
        <w:rPr>
          <w:b w:val="0"/>
          <w:i w:val="0"/>
        </w:rPr>
        <w:br/>
      </w:r>
      <w:r>
        <w:rPr>
          <w:b/>
          <w:i w:val="0"/>
        </w:rPr>
        <w:t>212/TB-UB</w:t>
      </w:r>
      <w:r>
        <w:rPr>
          <w:b w:val="0"/>
          <w:i w:val="0"/>
        </w:rPr>
        <w:br/>
      </w:r>
      <w:r>
        <w:rPr>
          <w:b w:val="0"/>
          <w:i w:val="0"/>
        </w:rPr>
        <w:br/>
      </w:r>
      <w:r>
        <w:rPr>
          <w:b/>
          <w:i w:val="0"/>
        </w:rPr>
        <w:t>20/10/1982</w:t>
      </w:r>
      <w:r>
        <w:rPr>
          <w:b w:val="0"/>
          <w:i w:val="0"/>
        </w:rPr>
        <w:br/>
      </w:r>
      <w:r>
        <w:rPr>
          <w:b w:val="0"/>
          <w:i w:val="0"/>
        </w:rPr>
        <w:br/>
      </w:r>
      <w:r>
        <w:rPr>
          <w:b/>
          <w:i w:val="0"/>
        </w:rPr>
        <w:t>V/v bán trà uống cho CBCNV</w:t>
      </w:r>
      <w:r>
        <w:rPr>
          <w:b w:val="0"/>
          <w:i w:val="0"/>
        </w:rPr>
        <w:br/>
      </w:r>
      <w:r>
        <w:rPr>
          <w:b w:val="0"/>
          <w:i w:val="0"/>
        </w:rPr>
        <w:br/>
      </w:r>
      <w:r>
        <w:rPr>
          <w:b w:val="0"/>
          <w:i w:val="0"/>
        </w:rPr>
        <w:br/>
      </w:r>
      <w:r>
        <w:rPr>
          <w:b w:val="0"/>
          <w:i w:val="0"/>
        </w:rPr>
        <w:br/>
      </w:r>
      <w:r>
        <w:rPr>
          <w:b/>
          <w:i w:val="0"/>
        </w:rPr>
        <w:t>234</w:t>
      </w:r>
      <w:r>
        <w:rPr>
          <w:b w:val="0"/>
          <w:i w:val="0"/>
        </w:rPr>
        <w:br/>
      </w:r>
      <w:r>
        <w:rPr>
          <w:b w:val="0"/>
          <w:i w:val="0"/>
        </w:rPr>
        <w:br/>
      </w:r>
      <w:r>
        <w:rPr>
          <w:b/>
          <w:i w:val="0"/>
        </w:rPr>
        <w:t>Quy định</w:t>
      </w:r>
      <w:r>
        <w:rPr>
          <w:b w:val="0"/>
          <w:i w:val="0"/>
        </w:rPr>
        <w:br/>
      </w:r>
      <w:r>
        <w:rPr>
          <w:b w:val="0"/>
          <w:i w:val="0"/>
        </w:rPr>
        <w:br/>
      </w:r>
      <w:r>
        <w:rPr>
          <w:b/>
          <w:i w:val="0"/>
        </w:rPr>
        <w:t>/QĐ-UB</w:t>
      </w:r>
      <w:r>
        <w:rPr>
          <w:b w:val="0"/>
          <w:i w:val="0"/>
        </w:rPr>
        <w:br/>
      </w:r>
      <w:r>
        <w:rPr>
          <w:b w:val="0"/>
          <w:i w:val="0"/>
        </w:rPr>
        <w:br/>
      </w:r>
      <w:r>
        <w:rPr>
          <w:b/>
          <w:i w:val="0"/>
        </w:rPr>
        <w:t>01/11/1982</w:t>
      </w:r>
      <w:r>
        <w:rPr>
          <w:b w:val="0"/>
          <w:i w:val="0"/>
        </w:rPr>
        <w:br/>
      </w:r>
      <w:r>
        <w:rPr>
          <w:b w:val="0"/>
          <w:i w:val="0"/>
        </w:rPr>
        <w:br/>
      </w:r>
      <w:r>
        <w:rPr>
          <w:b/>
          <w:i w:val="0"/>
        </w:rPr>
        <w:t>Trợ cấp bữa ăn trên đường cho CBCNVC. di công tác ngoài tỉnh</w:t>
      </w:r>
      <w:r>
        <w:rPr>
          <w:b w:val="0"/>
          <w:i w:val="0"/>
        </w:rPr>
        <w:br/>
      </w:r>
      <w:r>
        <w:rPr>
          <w:b w:val="0"/>
          <w:i w:val="0"/>
        </w:rPr>
        <w:br/>
      </w:r>
      <w:r>
        <w:rPr>
          <w:b w:val="0"/>
          <w:i w:val="0"/>
        </w:rPr>
        <w:br/>
      </w:r>
      <w:r>
        <w:rPr>
          <w:b w:val="0"/>
          <w:i w:val="0"/>
        </w:rPr>
        <w:br/>
      </w:r>
      <w:r>
        <w:rPr>
          <w:b/>
          <w:i w:val="0"/>
        </w:rPr>
        <w:t>235</w:t>
      </w:r>
      <w:r>
        <w:rPr>
          <w:b w:val="0"/>
          <w:i w:val="0"/>
        </w:rPr>
        <w:br/>
      </w:r>
      <w:r>
        <w:rPr>
          <w:b w:val="0"/>
          <w:i w:val="0"/>
        </w:rPr>
        <w:br/>
      </w:r>
      <w:r>
        <w:rPr>
          <w:b/>
          <w:i w:val="0"/>
        </w:rPr>
        <w:t>Thông báo</w:t>
      </w:r>
      <w:r>
        <w:rPr>
          <w:b w:val="0"/>
          <w:i w:val="0"/>
        </w:rPr>
        <w:br/>
      </w:r>
      <w:r>
        <w:rPr>
          <w:b w:val="0"/>
          <w:i w:val="0"/>
        </w:rPr>
        <w:br/>
      </w:r>
      <w:r>
        <w:rPr>
          <w:b/>
          <w:i w:val="0"/>
        </w:rPr>
        <w:t>05/TB - UB</w:t>
      </w:r>
      <w:r>
        <w:rPr>
          <w:b w:val="0"/>
          <w:i w:val="0"/>
        </w:rPr>
        <w:br/>
      </w:r>
      <w:r>
        <w:rPr>
          <w:b w:val="0"/>
          <w:i w:val="0"/>
        </w:rPr>
        <w:br/>
      </w:r>
      <w:r>
        <w:rPr>
          <w:b/>
          <w:i w:val="0"/>
        </w:rPr>
        <w:t>10/01/1983</w:t>
      </w:r>
      <w:r>
        <w:rPr>
          <w:b w:val="0"/>
          <w:i w:val="0"/>
        </w:rPr>
        <w:br/>
      </w:r>
      <w:r>
        <w:rPr>
          <w:b w:val="0"/>
          <w:i w:val="0"/>
        </w:rPr>
        <w:br/>
      </w:r>
      <w:r>
        <w:rPr>
          <w:b/>
          <w:i w:val="0"/>
        </w:rPr>
        <w:t>V/v giữ gìn trật tự an toàn xã hội và nếp sống văn minh trong dịp Tết Nguyên đán 1983</w:t>
      </w:r>
      <w:r>
        <w:rPr>
          <w:b w:val="0"/>
          <w:i w:val="0"/>
        </w:rPr>
        <w:br/>
      </w:r>
      <w:r>
        <w:rPr>
          <w:b w:val="0"/>
          <w:i w:val="0"/>
        </w:rPr>
        <w:br/>
      </w:r>
      <w:r>
        <w:rPr>
          <w:b w:val="0"/>
          <w:i w:val="0"/>
        </w:rPr>
        <w:br/>
      </w:r>
      <w:r>
        <w:rPr>
          <w:b w:val="0"/>
          <w:i w:val="0"/>
        </w:rPr>
        <w:br/>
      </w:r>
      <w:r>
        <w:rPr>
          <w:b/>
          <w:i w:val="0"/>
        </w:rPr>
        <w:t>236</w:t>
      </w:r>
      <w:r>
        <w:rPr>
          <w:b w:val="0"/>
          <w:i w:val="0"/>
        </w:rPr>
        <w:br/>
      </w:r>
      <w:r>
        <w:rPr>
          <w:b w:val="0"/>
          <w:i w:val="0"/>
        </w:rPr>
        <w:br/>
      </w:r>
      <w:r>
        <w:rPr>
          <w:b/>
          <w:i w:val="0"/>
        </w:rPr>
        <w:t>Thông báo</w:t>
      </w:r>
      <w:r>
        <w:rPr>
          <w:b w:val="0"/>
          <w:i w:val="0"/>
        </w:rPr>
        <w:br/>
      </w:r>
      <w:r>
        <w:rPr>
          <w:b w:val="0"/>
          <w:i w:val="0"/>
        </w:rPr>
        <w:br/>
      </w:r>
      <w:r>
        <w:rPr>
          <w:b/>
          <w:i w:val="0"/>
        </w:rPr>
        <w:t>09/TB - UB</w:t>
      </w:r>
      <w:r>
        <w:rPr>
          <w:b w:val="0"/>
          <w:i w:val="0"/>
        </w:rPr>
        <w:br/>
      </w:r>
      <w:r>
        <w:rPr>
          <w:b w:val="0"/>
          <w:i w:val="0"/>
        </w:rPr>
        <w:br/>
      </w:r>
      <w:r>
        <w:rPr>
          <w:b/>
          <w:i w:val="0"/>
        </w:rPr>
        <w:t>24/01/1983</w:t>
      </w:r>
      <w:r>
        <w:rPr>
          <w:b w:val="0"/>
          <w:i w:val="0"/>
        </w:rPr>
        <w:br/>
      </w:r>
      <w:r>
        <w:rPr>
          <w:b w:val="0"/>
          <w:i w:val="0"/>
        </w:rPr>
        <w:br/>
      </w:r>
      <w:r>
        <w:rPr>
          <w:b/>
          <w:i w:val="0"/>
        </w:rPr>
        <w:t>V/v sản xuất tự túc lương thực năm 1983</w:t>
      </w:r>
      <w:r>
        <w:rPr>
          <w:b w:val="0"/>
          <w:i w:val="0"/>
        </w:rPr>
        <w:br/>
      </w:r>
      <w:r>
        <w:rPr>
          <w:b w:val="0"/>
          <w:i w:val="0"/>
        </w:rPr>
        <w:br/>
      </w:r>
      <w:r>
        <w:rPr>
          <w:b w:val="0"/>
          <w:i w:val="0"/>
        </w:rPr>
        <w:br/>
      </w:r>
      <w:r>
        <w:rPr>
          <w:b w:val="0"/>
          <w:i w:val="0"/>
        </w:rPr>
        <w:br/>
      </w:r>
      <w:r>
        <w:rPr>
          <w:b/>
          <w:i w:val="0"/>
        </w:rPr>
        <w:t>237</w:t>
      </w:r>
      <w:r>
        <w:rPr>
          <w:b w:val="0"/>
          <w:i w:val="0"/>
        </w:rPr>
        <w:br/>
      </w:r>
      <w:r>
        <w:rPr>
          <w:b w:val="0"/>
          <w:i w:val="0"/>
        </w:rPr>
        <w:br/>
      </w:r>
      <w:r>
        <w:rPr>
          <w:b/>
          <w:i w:val="0"/>
        </w:rPr>
        <w:t>Thông báo</w:t>
      </w:r>
      <w:r>
        <w:rPr>
          <w:b w:val="0"/>
          <w:i w:val="0"/>
        </w:rPr>
        <w:br/>
      </w:r>
      <w:r>
        <w:rPr>
          <w:b w:val="0"/>
          <w:i w:val="0"/>
        </w:rPr>
        <w:br/>
      </w:r>
      <w:r>
        <w:rPr>
          <w:b/>
          <w:i w:val="0"/>
        </w:rPr>
        <w:t>12/TB - UB</w:t>
      </w:r>
      <w:r>
        <w:rPr>
          <w:b w:val="0"/>
          <w:i w:val="0"/>
        </w:rPr>
        <w:br/>
      </w:r>
      <w:r>
        <w:rPr>
          <w:b w:val="0"/>
          <w:i w:val="0"/>
        </w:rPr>
        <w:br/>
      </w:r>
      <w:r>
        <w:rPr>
          <w:b/>
          <w:i w:val="0"/>
        </w:rPr>
        <w:t>29/01/1983</w:t>
      </w:r>
      <w:r>
        <w:rPr>
          <w:b w:val="0"/>
          <w:i w:val="0"/>
        </w:rPr>
        <w:br/>
      </w:r>
      <w:r>
        <w:rPr>
          <w:b w:val="0"/>
          <w:i w:val="0"/>
        </w:rPr>
        <w:br/>
      </w:r>
      <w:r>
        <w:rPr>
          <w:b/>
          <w:i w:val="0"/>
        </w:rPr>
        <w:t>V/v cân đối và phân phối thịt lợn cho cán bộ công nhân viên chức</w:t>
      </w:r>
      <w:r>
        <w:rPr>
          <w:b w:val="0"/>
          <w:i w:val="0"/>
        </w:rPr>
        <w:br/>
      </w:r>
      <w:r>
        <w:rPr>
          <w:b w:val="0"/>
          <w:i w:val="0"/>
        </w:rPr>
        <w:br/>
      </w:r>
      <w:r>
        <w:rPr>
          <w:b w:val="0"/>
          <w:i w:val="0"/>
        </w:rPr>
        <w:br/>
      </w:r>
      <w:r>
        <w:rPr>
          <w:b w:val="0"/>
          <w:i w:val="0"/>
        </w:rPr>
        <w:br/>
      </w:r>
      <w:r>
        <w:rPr>
          <w:b/>
          <w:i w:val="0"/>
        </w:rPr>
        <w:t>238</w:t>
      </w:r>
      <w:r>
        <w:rPr>
          <w:b w:val="0"/>
          <w:i w:val="0"/>
        </w:rPr>
        <w:br/>
      </w:r>
      <w:r>
        <w:rPr>
          <w:b w:val="0"/>
          <w:i w:val="0"/>
        </w:rPr>
        <w:br/>
      </w:r>
      <w:r>
        <w:rPr>
          <w:b/>
          <w:i w:val="0"/>
        </w:rPr>
        <w:t>Thông báo</w:t>
      </w:r>
      <w:r>
        <w:rPr>
          <w:b w:val="0"/>
          <w:i w:val="0"/>
        </w:rPr>
        <w:br/>
      </w:r>
      <w:r>
        <w:rPr>
          <w:b w:val="0"/>
          <w:i w:val="0"/>
        </w:rPr>
        <w:br/>
      </w:r>
      <w:r>
        <w:rPr>
          <w:b/>
          <w:i w:val="0"/>
        </w:rPr>
        <w:t>48/UB - TB</w:t>
      </w:r>
      <w:r>
        <w:rPr>
          <w:b w:val="0"/>
          <w:i w:val="0"/>
        </w:rPr>
        <w:br/>
      </w:r>
      <w:r>
        <w:rPr>
          <w:b w:val="0"/>
          <w:i w:val="0"/>
        </w:rPr>
        <w:br/>
      </w:r>
      <w:r>
        <w:rPr>
          <w:b/>
          <w:i w:val="0"/>
        </w:rPr>
        <w:t>21/03/1983</w:t>
      </w:r>
      <w:r>
        <w:rPr>
          <w:b w:val="0"/>
          <w:i w:val="0"/>
        </w:rPr>
        <w:br/>
      </w:r>
      <w:r>
        <w:rPr>
          <w:b w:val="0"/>
          <w:i w:val="0"/>
        </w:rPr>
        <w:br/>
      </w:r>
      <w:r>
        <w:rPr>
          <w:b/>
          <w:i w:val="0"/>
        </w:rPr>
        <w:t>Điều chỉnh giá bán một số mặt hàng nhập khẩu địa phương</w:t>
      </w:r>
      <w:r>
        <w:rPr>
          <w:b w:val="0"/>
          <w:i w:val="0"/>
        </w:rPr>
        <w:br/>
      </w:r>
      <w:r>
        <w:rPr>
          <w:b w:val="0"/>
          <w:i w:val="0"/>
        </w:rPr>
        <w:br/>
      </w:r>
      <w:r>
        <w:rPr>
          <w:b w:val="0"/>
          <w:i w:val="0"/>
        </w:rPr>
        <w:br/>
      </w:r>
      <w:r>
        <w:rPr>
          <w:b w:val="0"/>
          <w:i w:val="0"/>
        </w:rPr>
        <w:br/>
      </w:r>
      <w:r>
        <w:rPr>
          <w:b/>
          <w:i w:val="0"/>
        </w:rPr>
        <w:t>239</w:t>
      </w:r>
      <w:r>
        <w:rPr>
          <w:b w:val="0"/>
          <w:i w:val="0"/>
        </w:rPr>
        <w:br/>
      </w:r>
      <w:r>
        <w:rPr>
          <w:b w:val="0"/>
          <w:i w:val="0"/>
        </w:rPr>
        <w:br/>
      </w:r>
      <w:r>
        <w:rPr>
          <w:b/>
          <w:i w:val="0"/>
        </w:rPr>
        <w:t>Công văn</w:t>
      </w:r>
      <w:r>
        <w:rPr>
          <w:b w:val="0"/>
          <w:i w:val="0"/>
        </w:rPr>
        <w:br/>
      </w:r>
      <w:r>
        <w:rPr>
          <w:b w:val="0"/>
          <w:i w:val="0"/>
        </w:rPr>
        <w:br/>
      </w:r>
      <w:r>
        <w:rPr>
          <w:b/>
          <w:i w:val="0"/>
        </w:rPr>
        <w:t>131/CV - UB</w:t>
      </w:r>
      <w:r>
        <w:rPr>
          <w:b w:val="0"/>
          <w:i w:val="0"/>
        </w:rPr>
        <w:br/>
      </w:r>
      <w:r>
        <w:rPr>
          <w:b w:val="0"/>
          <w:i w:val="0"/>
        </w:rPr>
        <w:br/>
      </w:r>
      <w:r>
        <w:rPr>
          <w:b/>
          <w:i w:val="0"/>
        </w:rPr>
        <w:t>26/03/1983</w:t>
      </w:r>
      <w:r>
        <w:rPr>
          <w:b w:val="0"/>
          <w:i w:val="0"/>
        </w:rPr>
        <w:br/>
      </w:r>
      <w:r>
        <w:rPr>
          <w:b w:val="0"/>
          <w:i w:val="0"/>
        </w:rPr>
        <w:br/>
      </w:r>
      <w:r>
        <w:rPr>
          <w:b/>
          <w:i w:val="0"/>
        </w:rPr>
        <w:t>Quy định danh mục hàng hóa và dịch vụ do tư nhân kinh doanh cần chỉ đạo giá niêm yết</w:t>
      </w:r>
      <w:r>
        <w:rPr>
          <w:b w:val="0"/>
          <w:i w:val="0"/>
        </w:rPr>
        <w:br/>
      </w:r>
      <w:r>
        <w:rPr>
          <w:b w:val="0"/>
          <w:i w:val="0"/>
        </w:rPr>
        <w:br/>
      </w:r>
      <w:r>
        <w:rPr>
          <w:b w:val="0"/>
          <w:i w:val="0"/>
        </w:rPr>
        <w:br/>
      </w:r>
      <w:r>
        <w:rPr>
          <w:b w:val="0"/>
          <w:i w:val="0"/>
        </w:rPr>
        <w:br/>
      </w:r>
      <w:r>
        <w:rPr>
          <w:b/>
          <w:i w:val="0"/>
        </w:rPr>
        <w:t>240</w:t>
      </w:r>
      <w:r>
        <w:rPr>
          <w:b w:val="0"/>
          <w:i w:val="0"/>
        </w:rPr>
        <w:br/>
      </w:r>
      <w:r>
        <w:rPr>
          <w:b w:val="0"/>
          <w:i w:val="0"/>
        </w:rPr>
        <w:br/>
      </w:r>
      <w:r>
        <w:rPr>
          <w:b/>
          <w:i w:val="0"/>
        </w:rPr>
        <w:t>Thông báo</w:t>
      </w:r>
      <w:r>
        <w:rPr>
          <w:b w:val="0"/>
          <w:i w:val="0"/>
        </w:rPr>
        <w:br/>
      </w:r>
      <w:r>
        <w:rPr>
          <w:b w:val="0"/>
          <w:i w:val="0"/>
        </w:rPr>
        <w:br/>
      </w:r>
      <w:r>
        <w:rPr>
          <w:b/>
          <w:i w:val="0"/>
        </w:rPr>
        <w:t>45/TB - UB</w:t>
      </w:r>
      <w:r>
        <w:rPr>
          <w:b w:val="0"/>
          <w:i w:val="0"/>
        </w:rPr>
        <w:br/>
      </w:r>
      <w:r>
        <w:rPr>
          <w:b w:val="0"/>
          <w:i w:val="0"/>
        </w:rPr>
        <w:br/>
      </w:r>
      <w:r>
        <w:rPr>
          <w:b/>
          <w:i w:val="0"/>
        </w:rPr>
        <w:t>27/04/1983</w:t>
      </w:r>
      <w:r>
        <w:rPr>
          <w:b w:val="0"/>
          <w:i w:val="0"/>
        </w:rPr>
        <w:br/>
      </w:r>
      <w:r>
        <w:rPr>
          <w:b w:val="0"/>
          <w:i w:val="0"/>
        </w:rPr>
        <w:br/>
      </w:r>
      <w:r>
        <w:rPr>
          <w:b/>
          <w:i w:val="0"/>
        </w:rPr>
        <w:t>V/v thực hiện Pháp lệnh của Hội đổng Nhà nước và Nghị định của Hội đổng bộ trưởng về thuế công thương nghiệp</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216</w:t>
            </w:r>
          </w:p>
        </w:tc>
        <w:tc>
          <w:tcPr>
            <w:tcW w:type="dxa" w:w="1728"/>
          </w:tcPr>
          <w:p>
            <w:r>
              <w:rPr>
                <w:b w:val="0"/>
                <w:i w:val="0"/>
              </w:rPr>
              <w:br/>
            </w:r>
            <w:r>
              <w:rPr>
                <w:b/>
                <w:i w:val="0"/>
              </w:rPr>
              <w:t>Thông báo</w:t>
            </w:r>
          </w:p>
        </w:tc>
        <w:tc>
          <w:tcPr>
            <w:tcW w:type="dxa" w:w="1728"/>
          </w:tcPr>
          <w:p>
            <w:r>
              <w:rPr>
                <w:b w:val="0"/>
                <w:i w:val="0"/>
              </w:rPr>
              <w:br/>
            </w:r>
            <w:r>
              <w:rPr>
                <w:b/>
                <w:i w:val="0"/>
              </w:rPr>
              <w:t>63/TB-UB</w:t>
            </w:r>
          </w:p>
        </w:tc>
        <w:tc>
          <w:tcPr>
            <w:tcW w:type="dxa" w:w="1728"/>
          </w:tcPr>
          <w:p>
            <w:r>
              <w:rPr>
                <w:b w:val="0"/>
                <w:i w:val="0"/>
              </w:rPr>
              <w:br/>
            </w:r>
            <w:r>
              <w:rPr>
                <w:b/>
                <w:i w:val="0"/>
              </w:rPr>
              <w:t>18/03/1982</w:t>
            </w:r>
          </w:p>
        </w:tc>
        <w:tc>
          <w:tcPr>
            <w:tcW w:type="dxa" w:w="1728"/>
          </w:tcPr>
          <w:p>
            <w:r>
              <w:rPr>
                <w:b w:val="0"/>
                <w:i w:val="0"/>
              </w:rPr>
              <w:br/>
            </w:r>
            <w:r>
              <w:rPr>
                <w:b/>
                <w:i w:val="0"/>
              </w:rPr>
              <w:t>V/v bán thêm một số mặt hàng nông sản, thực phẩm ngoài tiêu chuẩn hàng tháng cho bệnh nhân ở bệnh viện, các cháu ở trường mẫu giáo, nhà trẻ trong phạm vi thị xã Buôn Ma Thuột</w:t>
            </w:r>
          </w:p>
        </w:tc>
      </w:tr>
    </w:tbl>
    <w:p>
      <w:r>
        <w:rPr>
          <w:b w:val="0"/>
          <w:i w:val="0"/>
        </w:rPr>
        <w:br/>
      </w:r>
      <w:r>
        <w:rPr>
          <w:b w:val="0"/>
          <w:i w:val="0"/>
        </w:rPr>
        <w:br/>
      </w:r>
      <w:r>
        <w:rPr>
          <w:b w:val="0"/>
          <w:i w:val="0"/>
        </w:rPr>
        <w:br/>
      </w:r>
      <w:r>
        <w:rPr>
          <w:b w:val="0"/>
          <w:i w:val="0"/>
        </w:rPr>
        <w:br/>
      </w:r>
      <w:r>
        <w:rPr>
          <w:b w:val="0"/>
          <w:i w:val="0"/>
        </w:rPr>
        <w:br/>
      </w:r>
      <w:r>
        <w:rPr>
          <w:b/>
          <w:i w:val="0"/>
        </w:rPr>
        <w:t>241</w:t>
      </w:r>
      <w:r>
        <w:rPr>
          <w:b w:val="0"/>
          <w:i w:val="0"/>
        </w:rPr>
        <w:br/>
      </w:r>
      <w:r>
        <w:rPr>
          <w:b w:val="0"/>
          <w:i w:val="0"/>
        </w:rPr>
        <w:br/>
      </w:r>
      <w:r>
        <w:rPr>
          <w:b/>
          <w:i w:val="0"/>
        </w:rPr>
        <w:t>Thông báo</w:t>
      </w:r>
      <w:r>
        <w:rPr>
          <w:b w:val="0"/>
          <w:i w:val="0"/>
        </w:rPr>
        <w:br/>
      </w:r>
      <w:r>
        <w:rPr>
          <w:b w:val="0"/>
          <w:i w:val="0"/>
        </w:rPr>
        <w:br/>
      </w:r>
      <w:r>
        <w:rPr>
          <w:b/>
          <w:i w:val="0"/>
        </w:rPr>
        <w:t>51/TB - UB</w:t>
      </w:r>
      <w:r>
        <w:rPr>
          <w:b w:val="0"/>
          <w:i w:val="0"/>
        </w:rPr>
        <w:br/>
      </w:r>
      <w:r>
        <w:rPr>
          <w:b w:val="0"/>
          <w:i w:val="0"/>
        </w:rPr>
        <w:br/>
      </w:r>
      <w:r>
        <w:rPr>
          <w:b/>
          <w:i w:val="0"/>
        </w:rPr>
        <w:t>04/05/1983</w:t>
      </w:r>
      <w:r>
        <w:rPr>
          <w:b w:val="0"/>
          <w:i w:val="0"/>
        </w:rPr>
        <w:br/>
      </w:r>
      <w:r>
        <w:rPr>
          <w:b w:val="0"/>
          <w:i w:val="0"/>
        </w:rPr>
        <w:br/>
      </w:r>
      <w:r>
        <w:rPr>
          <w:b/>
          <w:i w:val="0"/>
        </w:rPr>
        <w:t>V/v thiết lập an toàn giao thông, vệ sinh công cộng trên đường phố, vỉa hè thị xã Buôn Ma Thuột</w:t>
      </w:r>
      <w:r>
        <w:rPr>
          <w:b w:val="0"/>
          <w:i w:val="0"/>
        </w:rPr>
        <w:br/>
      </w:r>
      <w:r>
        <w:rPr>
          <w:b w:val="0"/>
          <w:i w:val="0"/>
        </w:rPr>
        <w:br/>
      </w:r>
      <w:r>
        <w:rPr>
          <w:b w:val="0"/>
          <w:i w:val="0"/>
        </w:rPr>
        <w:br/>
      </w:r>
      <w:r>
        <w:rPr>
          <w:b w:val="0"/>
          <w:i w:val="0"/>
        </w:rPr>
        <w:br/>
      </w:r>
      <w:r>
        <w:rPr>
          <w:b/>
          <w:i w:val="0"/>
        </w:rPr>
        <w:t>242</w:t>
      </w:r>
      <w:r>
        <w:rPr>
          <w:b w:val="0"/>
          <w:i w:val="0"/>
        </w:rPr>
        <w:br/>
      </w:r>
      <w:r>
        <w:rPr>
          <w:b w:val="0"/>
          <w:i w:val="0"/>
        </w:rPr>
        <w:br/>
      </w:r>
      <w:r>
        <w:rPr>
          <w:b/>
          <w:i w:val="0"/>
        </w:rPr>
        <w:t>Thông báo</w:t>
      </w:r>
      <w:r>
        <w:rPr>
          <w:b w:val="0"/>
          <w:i w:val="0"/>
        </w:rPr>
        <w:br/>
      </w:r>
      <w:r>
        <w:rPr>
          <w:b w:val="0"/>
          <w:i w:val="0"/>
        </w:rPr>
        <w:br/>
      </w:r>
      <w:r>
        <w:rPr>
          <w:b/>
          <w:i w:val="0"/>
        </w:rPr>
        <w:t>50/TB - UB</w:t>
      </w:r>
      <w:r>
        <w:rPr>
          <w:b w:val="0"/>
          <w:i w:val="0"/>
        </w:rPr>
        <w:br/>
      </w:r>
      <w:r>
        <w:rPr>
          <w:b w:val="0"/>
          <w:i w:val="0"/>
        </w:rPr>
        <w:br/>
      </w:r>
      <w:r>
        <w:rPr>
          <w:b/>
          <w:i w:val="0"/>
        </w:rPr>
        <w:t>05/05/1983</w:t>
      </w:r>
      <w:r>
        <w:rPr>
          <w:b w:val="0"/>
          <w:i w:val="0"/>
        </w:rPr>
        <w:br/>
      </w:r>
      <w:r>
        <w:rPr>
          <w:b w:val="0"/>
          <w:i w:val="0"/>
        </w:rPr>
        <w:br/>
      </w:r>
      <w:r>
        <w:rPr>
          <w:b/>
          <w:i w:val="0"/>
        </w:rPr>
        <w:t>Về tình hình quản lý sử dụng con dấu của các cơ quan xí nghiệp, các tổ chức xã hội</w:t>
      </w:r>
      <w:r>
        <w:rPr>
          <w:b w:val="0"/>
          <w:i w:val="0"/>
        </w:rPr>
        <w:br/>
      </w:r>
      <w:r>
        <w:rPr>
          <w:b w:val="0"/>
          <w:i w:val="0"/>
        </w:rPr>
        <w:br/>
      </w:r>
      <w:r>
        <w:rPr>
          <w:b w:val="0"/>
          <w:i w:val="0"/>
        </w:rPr>
        <w:br/>
      </w:r>
      <w:r>
        <w:rPr>
          <w:b w:val="0"/>
          <w:i w:val="0"/>
        </w:rPr>
        <w:br/>
      </w:r>
      <w:r>
        <w:rPr>
          <w:b/>
          <w:i w:val="0"/>
        </w:rPr>
        <w:t>243</w:t>
      </w:r>
      <w:r>
        <w:rPr>
          <w:b w:val="0"/>
          <w:i w:val="0"/>
        </w:rPr>
        <w:br/>
      </w:r>
      <w:r>
        <w:rPr>
          <w:b w:val="0"/>
          <w:i w:val="0"/>
        </w:rPr>
        <w:br/>
      </w:r>
      <w:r>
        <w:rPr>
          <w:b/>
          <w:i w:val="0"/>
        </w:rPr>
        <w:t>Thông báo</w:t>
      </w:r>
      <w:r>
        <w:rPr>
          <w:b w:val="0"/>
          <w:i w:val="0"/>
        </w:rPr>
        <w:br/>
      </w:r>
      <w:r>
        <w:rPr>
          <w:b w:val="0"/>
          <w:i w:val="0"/>
        </w:rPr>
        <w:br/>
      </w:r>
      <w:r>
        <w:rPr>
          <w:b/>
          <w:i w:val="0"/>
        </w:rPr>
        <w:t>65/TB - UB</w:t>
      </w:r>
      <w:r>
        <w:rPr>
          <w:b w:val="0"/>
          <w:i w:val="0"/>
        </w:rPr>
        <w:br/>
      </w:r>
      <w:r>
        <w:rPr>
          <w:b w:val="0"/>
          <w:i w:val="0"/>
        </w:rPr>
        <w:br/>
      </w:r>
      <w:r>
        <w:rPr>
          <w:b/>
          <w:i w:val="0"/>
        </w:rPr>
        <w:t>13/05/1983</w:t>
      </w:r>
      <w:r>
        <w:rPr>
          <w:b w:val="0"/>
          <w:i w:val="0"/>
        </w:rPr>
        <w:br/>
      </w:r>
      <w:r>
        <w:rPr>
          <w:b w:val="0"/>
          <w:i w:val="0"/>
        </w:rPr>
        <w:br/>
      </w:r>
      <w:r>
        <w:rPr>
          <w:b/>
          <w:i w:val="0"/>
        </w:rPr>
        <w:t>V/v kê khai nộp thuế môn bài</w:t>
      </w:r>
      <w:r>
        <w:rPr>
          <w:b w:val="0"/>
          <w:i w:val="0"/>
        </w:rPr>
        <w:br/>
      </w:r>
      <w:r>
        <w:rPr>
          <w:b w:val="0"/>
          <w:i w:val="0"/>
        </w:rPr>
        <w:br/>
      </w:r>
      <w:r>
        <w:rPr>
          <w:b w:val="0"/>
          <w:i w:val="0"/>
        </w:rPr>
        <w:br/>
      </w:r>
      <w:r>
        <w:rPr>
          <w:b w:val="0"/>
          <w:i w:val="0"/>
        </w:rPr>
        <w:br/>
      </w:r>
      <w:r>
        <w:rPr>
          <w:b/>
          <w:i w:val="0"/>
        </w:rPr>
        <w:t>244</w:t>
      </w:r>
      <w:r>
        <w:rPr>
          <w:b w:val="0"/>
          <w:i w:val="0"/>
        </w:rPr>
        <w:br/>
      </w:r>
      <w:r>
        <w:rPr>
          <w:b w:val="0"/>
          <w:i w:val="0"/>
        </w:rPr>
        <w:br/>
      </w:r>
      <w:r>
        <w:rPr>
          <w:b/>
          <w:i w:val="0"/>
        </w:rPr>
        <w:t>Thông báo</w:t>
      </w:r>
      <w:r>
        <w:rPr>
          <w:b w:val="0"/>
          <w:i w:val="0"/>
        </w:rPr>
        <w:br/>
      </w:r>
      <w:r>
        <w:rPr>
          <w:b w:val="0"/>
          <w:i w:val="0"/>
        </w:rPr>
        <w:br/>
      </w:r>
      <w:r>
        <w:rPr>
          <w:b/>
          <w:i w:val="0"/>
        </w:rPr>
        <w:t>57/TB - UB</w:t>
      </w:r>
      <w:r>
        <w:rPr>
          <w:b w:val="0"/>
          <w:i w:val="0"/>
        </w:rPr>
        <w:br/>
      </w:r>
      <w:r>
        <w:rPr>
          <w:b w:val="0"/>
          <w:i w:val="0"/>
        </w:rPr>
        <w:br/>
      </w:r>
      <w:r>
        <w:rPr>
          <w:b/>
          <w:i w:val="0"/>
        </w:rPr>
        <w:t>21/05/1983</w:t>
      </w:r>
      <w:r>
        <w:rPr>
          <w:b w:val="0"/>
          <w:i w:val="0"/>
        </w:rPr>
        <w:br/>
      </w:r>
      <w:r>
        <w:rPr>
          <w:b w:val="0"/>
          <w:i w:val="0"/>
        </w:rPr>
        <w:br/>
      </w:r>
      <w:r>
        <w:rPr>
          <w:b/>
          <w:i w:val="0"/>
        </w:rPr>
        <w:t>V/v giải quyết giá bán lương thực cho đối tượng có hợp đổng kinh tế giao nộp sản phẩm cho Nhà nước</w:t>
      </w:r>
      <w:r>
        <w:rPr>
          <w:b w:val="0"/>
          <w:i w:val="0"/>
        </w:rPr>
        <w:br/>
      </w:r>
      <w:r>
        <w:rPr>
          <w:b w:val="0"/>
          <w:i w:val="0"/>
        </w:rPr>
        <w:br/>
      </w:r>
      <w:r>
        <w:rPr>
          <w:b w:val="0"/>
          <w:i w:val="0"/>
        </w:rPr>
        <w:br/>
      </w:r>
      <w:r>
        <w:rPr>
          <w:b w:val="0"/>
          <w:i w:val="0"/>
        </w:rPr>
        <w:br/>
      </w:r>
      <w:r>
        <w:rPr>
          <w:b/>
          <w:i w:val="0"/>
        </w:rPr>
        <w:t>245</w:t>
      </w:r>
      <w:r>
        <w:rPr>
          <w:b w:val="0"/>
          <w:i w:val="0"/>
        </w:rPr>
        <w:br/>
      </w:r>
      <w:r>
        <w:rPr>
          <w:b w:val="0"/>
          <w:i w:val="0"/>
        </w:rPr>
        <w:br/>
      </w:r>
      <w:r>
        <w:rPr>
          <w:b/>
          <w:i w:val="0"/>
        </w:rPr>
        <w:t>Thông báo</w:t>
      </w:r>
      <w:r>
        <w:rPr>
          <w:b w:val="0"/>
          <w:i w:val="0"/>
        </w:rPr>
        <w:br/>
      </w:r>
      <w:r>
        <w:rPr>
          <w:b w:val="0"/>
          <w:i w:val="0"/>
        </w:rPr>
        <w:br/>
      </w:r>
      <w:r>
        <w:rPr>
          <w:b/>
          <w:i w:val="0"/>
        </w:rPr>
        <w:t>67/TB-UB</w:t>
      </w:r>
      <w:r>
        <w:rPr>
          <w:b w:val="0"/>
          <w:i w:val="0"/>
        </w:rPr>
        <w:br/>
      </w:r>
      <w:r>
        <w:rPr>
          <w:b w:val="0"/>
          <w:i w:val="0"/>
        </w:rPr>
        <w:br/>
      </w:r>
      <w:r>
        <w:rPr>
          <w:b/>
          <w:i w:val="0"/>
        </w:rPr>
        <w:t>02/06/1983</w:t>
      </w:r>
      <w:r>
        <w:rPr>
          <w:b w:val="0"/>
          <w:i w:val="0"/>
        </w:rPr>
        <w:br/>
      </w:r>
      <w:r>
        <w:rPr>
          <w:b w:val="0"/>
          <w:i w:val="0"/>
        </w:rPr>
        <w:br/>
      </w:r>
      <w:r>
        <w:rPr>
          <w:b/>
          <w:i w:val="0"/>
        </w:rPr>
        <w:t>V/v cấm hút thuốc lá ngoại</w:t>
      </w:r>
      <w:r>
        <w:rPr>
          <w:b w:val="0"/>
          <w:i w:val="0"/>
        </w:rPr>
        <w:br/>
      </w:r>
      <w:r>
        <w:rPr>
          <w:b w:val="0"/>
          <w:i w:val="0"/>
        </w:rPr>
        <w:br/>
      </w:r>
      <w:r>
        <w:rPr>
          <w:b w:val="0"/>
          <w:i w:val="0"/>
        </w:rPr>
        <w:br/>
      </w:r>
      <w:r>
        <w:rPr>
          <w:b w:val="0"/>
          <w:i w:val="0"/>
        </w:rPr>
        <w:br/>
      </w:r>
      <w:r>
        <w:rPr>
          <w:b/>
          <w:i w:val="0"/>
        </w:rPr>
        <w:t>246</w:t>
      </w:r>
      <w:r>
        <w:rPr>
          <w:b w:val="0"/>
          <w:i w:val="0"/>
        </w:rPr>
        <w:br/>
      </w:r>
      <w:r>
        <w:rPr>
          <w:b w:val="0"/>
          <w:i w:val="0"/>
        </w:rPr>
        <w:br/>
      </w:r>
      <w:r>
        <w:rPr>
          <w:b/>
          <w:i w:val="0"/>
        </w:rPr>
        <w:t>Thông báo</w:t>
      </w:r>
      <w:r>
        <w:rPr>
          <w:b w:val="0"/>
          <w:i w:val="0"/>
        </w:rPr>
        <w:br/>
      </w:r>
      <w:r>
        <w:rPr>
          <w:b w:val="0"/>
          <w:i w:val="0"/>
        </w:rPr>
        <w:br/>
      </w:r>
      <w:r>
        <w:rPr>
          <w:b/>
          <w:i w:val="0"/>
        </w:rPr>
        <w:t>470/TB - CN</w:t>
      </w:r>
      <w:r>
        <w:rPr>
          <w:b w:val="0"/>
          <w:i w:val="0"/>
        </w:rPr>
        <w:br/>
      </w:r>
      <w:r>
        <w:rPr>
          <w:b w:val="0"/>
          <w:i w:val="0"/>
        </w:rPr>
        <w:br/>
      </w:r>
      <w:r>
        <w:rPr>
          <w:b/>
          <w:i w:val="0"/>
        </w:rPr>
        <w:t>10/06/1983</w:t>
      </w:r>
      <w:r>
        <w:rPr>
          <w:b w:val="0"/>
          <w:i w:val="0"/>
        </w:rPr>
        <w:br/>
      </w:r>
      <w:r>
        <w:rPr>
          <w:b w:val="0"/>
          <w:i w:val="0"/>
        </w:rPr>
        <w:br/>
      </w:r>
      <w:r>
        <w:rPr>
          <w:b/>
          <w:i w:val="0"/>
        </w:rPr>
        <w:t>V/v phòng chống lụt bão năm 1983</w:t>
      </w:r>
      <w:r>
        <w:rPr>
          <w:b w:val="0"/>
          <w:i w:val="0"/>
        </w:rPr>
        <w:br/>
      </w:r>
      <w:r>
        <w:rPr>
          <w:b w:val="0"/>
          <w:i w:val="0"/>
        </w:rPr>
        <w:br/>
      </w:r>
      <w:r>
        <w:rPr>
          <w:b w:val="0"/>
          <w:i w:val="0"/>
        </w:rPr>
        <w:br/>
      </w:r>
      <w:r>
        <w:rPr>
          <w:b w:val="0"/>
          <w:i w:val="0"/>
        </w:rPr>
        <w:br/>
      </w:r>
      <w:r>
        <w:rPr>
          <w:b/>
          <w:i w:val="0"/>
        </w:rPr>
        <w:t>247</w:t>
      </w:r>
      <w:r>
        <w:rPr>
          <w:b w:val="0"/>
          <w:i w:val="0"/>
        </w:rPr>
        <w:br/>
      </w:r>
      <w:r>
        <w:rPr>
          <w:b w:val="0"/>
          <w:i w:val="0"/>
        </w:rPr>
        <w:br/>
      </w:r>
      <w:r>
        <w:rPr>
          <w:b/>
          <w:i w:val="0"/>
        </w:rPr>
        <w:t>Thông báo</w:t>
      </w:r>
      <w:r>
        <w:rPr>
          <w:b w:val="0"/>
          <w:i w:val="0"/>
        </w:rPr>
        <w:br/>
      </w:r>
      <w:r>
        <w:rPr>
          <w:b w:val="0"/>
          <w:i w:val="0"/>
        </w:rPr>
        <w:br/>
      </w:r>
      <w:r>
        <w:rPr>
          <w:b/>
          <w:i w:val="0"/>
        </w:rPr>
        <w:t>511/TB - UB</w:t>
      </w:r>
      <w:r>
        <w:rPr>
          <w:b w:val="0"/>
          <w:i w:val="0"/>
        </w:rPr>
        <w:br/>
      </w:r>
      <w:r>
        <w:rPr>
          <w:b w:val="0"/>
          <w:i w:val="0"/>
        </w:rPr>
        <w:br/>
      </w:r>
      <w:r>
        <w:rPr>
          <w:b/>
          <w:i w:val="0"/>
        </w:rPr>
        <w:t>20/06/1983</w:t>
      </w:r>
      <w:r>
        <w:rPr>
          <w:b w:val="0"/>
          <w:i w:val="0"/>
        </w:rPr>
        <w:br/>
      </w:r>
      <w:r>
        <w:rPr>
          <w:b w:val="0"/>
          <w:i w:val="0"/>
        </w:rPr>
        <w:br/>
      </w:r>
      <w:r>
        <w:rPr>
          <w:b/>
          <w:i w:val="0"/>
        </w:rPr>
        <w:t>V/v cấp hiện vật trong định lượng cho cán bộ công nhân viên chức khu vực các huyện</w:t>
      </w:r>
      <w:r>
        <w:rPr>
          <w:b w:val="0"/>
          <w:i w:val="0"/>
        </w:rPr>
        <w:br/>
      </w:r>
      <w:r>
        <w:rPr>
          <w:b w:val="0"/>
          <w:i w:val="0"/>
        </w:rPr>
        <w:br/>
      </w:r>
      <w:r>
        <w:rPr>
          <w:b w:val="0"/>
          <w:i w:val="0"/>
        </w:rPr>
        <w:br/>
      </w:r>
      <w:r>
        <w:rPr>
          <w:b w:val="0"/>
          <w:i w:val="0"/>
        </w:rPr>
        <w:br/>
      </w:r>
      <w:r>
        <w:rPr>
          <w:b/>
          <w:i w:val="0"/>
        </w:rPr>
        <w:t>248</w:t>
      </w:r>
      <w:r>
        <w:rPr>
          <w:b w:val="0"/>
          <w:i w:val="0"/>
        </w:rPr>
        <w:br/>
      </w:r>
      <w:r>
        <w:rPr>
          <w:b w:val="0"/>
          <w:i w:val="0"/>
        </w:rPr>
        <w:br/>
      </w:r>
      <w:r>
        <w:rPr>
          <w:b/>
          <w:i w:val="0"/>
        </w:rPr>
        <w:t>Công văn</w:t>
      </w:r>
      <w:r>
        <w:rPr>
          <w:b w:val="0"/>
          <w:i w:val="0"/>
        </w:rPr>
        <w:br/>
      </w:r>
      <w:r>
        <w:rPr>
          <w:b w:val="0"/>
          <w:i w:val="0"/>
        </w:rPr>
        <w:br/>
      </w:r>
      <w:r>
        <w:rPr>
          <w:b/>
          <w:i w:val="0"/>
        </w:rPr>
        <w:t>555/UB - VX</w:t>
      </w:r>
      <w:r>
        <w:rPr>
          <w:b w:val="0"/>
          <w:i w:val="0"/>
        </w:rPr>
        <w:br/>
      </w:r>
      <w:r>
        <w:rPr>
          <w:b w:val="0"/>
          <w:i w:val="0"/>
        </w:rPr>
        <w:br/>
      </w:r>
      <w:r>
        <w:rPr>
          <w:b/>
          <w:i w:val="0"/>
        </w:rPr>
        <w:t>24/06/1983</w:t>
      </w:r>
      <w:r>
        <w:rPr>
          <w:b w:val="0"/>
          <w:i w:val="0"/>
        </w:rPr>
        <w:br/>
      </w:r>
      <w:r>
        <w:rPr>
          <w:b w:val="0"/>
          <w:i w:val="0"/>
        </w:rPr>
        <w:br/>
      </w:r>
      <w:r>
        <w:rPr>
          <w:b/>
          <w:i w:val="0"/>
        </w:rPr>
        <w:t>V/v tăng cường công tác thanh toán dịch sốt rét</w:t>
      </w:r>
      <w:r>
        <w:rPr>
          <w:b w:val="0"/>
          <w:i w:val="0"/>
        </w:rPr>
        <w:br/>
      </w:r>
      <w:r>
        <w:rPr>
          <w:b w:val="0"/>
          <w:i w:val="0"/>
        </w:rPr>
        <w:br/>
      </w:r>
      <w:r>
        <w:rPr>
          <w:b w:val="0"/>
          <w:i w:val="0"/>
        </w:rPr>
        <w:br/>
      </w:r>
      <w:r>
        <w:rPr>
          <w:b w:val="0"/>
          <w:i w:val="0"/>
        </w:rPr>
        <w:br/>
      </w:r>
      <w:r>
        <w:rPr>
          <w:b/>
          <w:i w:val="0"/>
        </w:rPr>
        <w:t>249</w:t>
      </w:r>
      <w:r>
        <w:rPr>
          <w:b w:val="0"/>
          <w:i w:val="0"/>
        </w:rPr>
        <w:br/>
      </w:r>
      <w:r>
        <w:rPr>
          <w:b w:val="0"/>
          <w:i w:val="0"/>
        </w:rPr>
        <w:br/>
      </w:r>
      <w:r>
        <w:rPr>
          <w:b/>
          <w:i w:val="0"/>
        </w:rPr>
        <w:t>Thông báo</w:t>
      </w:r>
      <w:r>
        <w:rPr>
          <w:b w:val="0"/>
          <w:i w:val="0"/>
        </w:rPr>
        <w:br/>
      </w:r>
      <w:r>
        <w:rPr>
          <w:b w:val="0"/>
          <w:i w:val="0"/>
        </w:rPr>
        <w:br/>
      </w:r>
      <w:r>
        <w:rPr>
          <w:b/>
          <w:i w:val="0"/>
        </w:rPr>
        <w:t>74/TB - UB</w:t>
      </w:r>
      <w:r>
        <w:rPr>
          <w:b w:val="0"/>
          <w:i w:val="0"/>
        </w:rPr>
        <w:br/>
      </w:r>
      <w:r>
        <w:rPr>
          <w:b w:val="0"/>
          <w:i w:val="0"/>
        </w:rPr>
        <w:br/>
      </w:r>
      <w:r>
        <w:rPr>
          <w:b/>
          <w:i w:val="0"/>
        </w:rPr>
        <w:t>25/06/1983</w:t>
      </w:r>
      <w:r>
        <w:rPr>
          <w:b w:val="0"/>
          <w:i w:val="0"/>
        </w:rPr>
        <w:br/>
      </w:r>
      <w:r>
        <w:rPr>
          <w:b w:val="0"/>
          <w:i w:val="0"/>
        </w:rPr>
        <w:br/>
      </w:r>
      <w:r>
        <w:rPr>
          <w:b/>
          <w:i w:val="0"/>
        </w:rPr>
        <w:t>V/v bổ sung một số quy định về công tác cấp phát vật liệu xây dựng cho cán bộ công nhân viên</w:t>
      </w:r>
      <w:r>
        <w:rPr>
          <w:b w:val="0"/>
          <w:i w:val="0"/>
        </w:rPr>
        <w:br/>
      </w:r>
      <w:r>
        <w:rPr>
          <w:b w:val="0"/>
          <w:i w:val="0"/>
        </w:rPr>
        <w:br/>
      </w:r>
      <w:r>
        <w:rPr>
          <w:b w:val="0"/>
          <w:i w:val="0"/>
        </w:rPr>
        <w:br/>
      </w:r>
      <w:r>
        <w:rPr>
          <w:b w:val="0"/>
          <w:i w:val="0"/>
        </w:rPr>
        <w:br/>
      </w:r>
      <w:r>
        <w:rPr>
          <w:b/>
          <w:i w:val="0"/>
        </w:rPr>
        <w:t>250</w:t>
      </w:r>
      <w:r>
        <w:rPr>
          <w:b w:val="0"/>
          <w:i w:val="0"/>
        </w:rPr>
        <w:br/>
      </w:r>
      <w:r>
        <w:rPr>
          <w:b w:val="0"/>
          <w:i w:val="0"/>
        </w:rPr>
        <w:br/>
      </w:r>
      <w:r>
        <w:rPr>
          <w:b/>
          <w:i w:val="0"/>
        </w:rPr>
        <w:t>Thông báo</w:t>
      </w:r>
      <w:r>
        <w:rPr>
          <w:b w:val="0"/>
          <w:i w:val="0"/>
        </w:rPr>
        <w:br/>
      </w:r>
      <w:r>
        <w:rPr>
          <w:b w:val="0"/>
          <w:i w:val="0"/>
        </w:rPr>
        <w:br/>
      </w:r>
      <w:r>
        <w:rPr>
          <w:b/>
          <w:i w:val="0"/>
        </w:rPr>
        <w:t>77/TB - UB</w:t>
      </w:r>
      <w:r>
        <w:rPr>
          <w:b w:val="0"/>
          <w:i w:val="0"/>
        </w:rPr>
        <w:br/>
      </w:r>
      <w:r>
        <w:rPr>
          <w:b w:val="0"/>
          <w:i w:val="0"/>
        </w:rPr>
        <w:br/>
      </w:r>
      <w:r>
        <w:rPr>
          <w:b/>
          <w:i w:val="0"/>
        </w:rPr>
        <w:t>07/07/1983</w:t>
      </w:r>
      <w:r>
        <w:rPr>
          <w:b w:val="0"/>
          <w:i w:val="0"/>
        </w:rPr>
        <w:br/>
      </w:r>
      <w:r>
        <w:rPr>
          <w:b w:val="0"/>
          <w:i w:val="0"/>
        </w:rPr>
        <w:br/>
      </w:r>
      <w:r>
        <w:rPr>
          <w:b/>
          <w:i w:val="0"/>
        </w:rPr>
        <w:t>Quy định thống nhất quản lý thu mua nông sản vụ mùa năm 1983</w:t>
      </w:r>
      <w:r>
        <w:rPr>
          <w:b w:val="0"/>
          <w:i w:val="0"/>
        </w:rPr>
        <w:br/>
      </w:r>
      <w:r>
        <w:rPr>
          <w:b w:val="0"/>
          <w:i w:val="0"/>
        </w:rPr>
        <w:br/>
      </w:r>
      <w:r>
        <w:rPr>
          <w:b w:val="0"/>
          <w:i w:val="0"/>
        </w:rPr>
        <w:br/>
      </w:r>
      <w:r>
        <w:rPr>
          <w:b w:val="0"/>
          <w:i w:val="0"/>
        </w:rPr>
        <w:br/>
      </w:r>
      <w:r>
        <w:rPr>
          <w:b/>
          <w:i w:val="0"/>
        </w:rPr>
        <w:t>251</w:t>
      </w:r>
      <w:r>
        <w:rPr>
          <w:b w:val="0"/>
          <w:i w:val="0"/>
        </w:rPr>
        <w:br/>
      </w:r>
      <w:r>
        <w:rPr>
          <w:b w:val="0"/>
          <w:i w:val="0"/>
        </w:rPr>
        <w:br/>
      </w:r>
      <w:r>
        <w:rPr>
          <w:b/>
          <w:i w:val="0"/>
        </w:rPr>
        <w:t>Công văn</w:t>
      </w:r>
      <w:r>
        <w:rPr>
          <w:b w:val="0"/>
          <w:i w:val="0"/>
        </w:rPr>
        <w:br/>
      </w:r>
      <w:r>
        <w:rPr>
          <w:b w:val="0"/>
          <w:i w:val="0"/>
        </w:rPr>
        <w:br/>
      </w:r>
      <w:r>
        <w:rPr>
          <w:b/>
          <w:i w:val="0"/>
        </w:rPr>
        <w:t>373/CV - UB</w:t>
      </w:r>
      <w:r>
        <w:rPr>
          <w:b w:val="0"/>
          <w:i w:val="0"/>
        </w:rPr>
        <w:br/>
      </w:r>
      <w:r>
        <w:rPr>
          <w:b w:val="0"/>
          <w:i w:val="0"/>
        </w:rPr>
        <w:br/>
      </w:r>
      <w:r>
        <w:rPr>
          <w:b/>
          <w:i w:val="0"/>
        </w:rPr>
        <w:t>23/07/1983</w:t>
      </w:r>
      <w:r>
        <w:rPr>
          <w:b w:val="0"/>
          <w:i w:val="0"/>
        </w:rPr>
        <w:br/>
      </w:r>
      <w:r>
        <w:rPr>
          <w:b w:val="0"/>
          <w:i w:val="0"/>
        </w:rPr>
        <w:br/>
      </w:r>
      <w:r>
        <w:rPr>
          <w:b/>
          <w:i w:val="0"/>
        </w:rPr>
        <w:t>Khắc phục tình hình thu mua trao đổi đậu xanh</w:t>
      </w:r>
      <w:r>
        <w:rPr>
          <w:b w:val="0"/>
          <w:i w:val="0"/>
        </w:rPr>
        <w:br/>
      </w:r>
      <w:r>
        <w:rPr>
          <w:b w:val="0"/>
          <w:i w:val="0"/>
        </w:rPr>
        <w:br/>
      </w:r>
      <w:r>
        <w:rPr>
          <w:b w:val="0"/>
          <w:i w:val="0"/>
        </w:rPr>
        <w:br/>
      </w:r>
      <w:r>
        <w:rPr>
          <w:b w:val="0"/>
          <w:i w:val="0"/>
        </w:rPr>
        <w:br/>
      </w:r>
      <w:r>
        <w:rPr>
          <w:b/>
          <w:i w:val="0"/>
        </w:rPr>
        <w:t>252</w:t>
      </w:r>
      <w:r>
        <w:rPr>
          <w:b w:val="0"/>
          <w:i w:val="0"/>
        </w:rPr>
        <w:br/>
      </w:r>
      <w:r>
        <w:rPr>
          <w:b w:val="0"/>
          <w:i w:val="0"/>
        </w:rPr>
        <w:br/>
      </w:r>
      <w:r>
        <w:rPr>
          <w:b/>
          <w:i w:val="0"/>
        </w:rPr>
        <w:t>Thông báo</w:t>
      </w:r>
      <w:r>
        <w:rPr>
          <w:b w:val="0"/>
          <w:i w:val="0"/>
        </w:rPr>
        <w:br/>
      </w:r>
      <w:r>
        <w:rPr>
          <w:b w:val="0"/>
          <w:i w:val="0"/>
        </w:rPr>
        <w:br/>
      </w:r>
      <w:r>
        <w:rPr>
          <w:b/>
          <w:i w:val="0"/>
        </w:rPr>
        <w:t>89/TB-UB</w:t>
      </w:r>
      <w:r>
        <w:rPr>
          <w:b w:val="0"/>
          <w:i w:val="0"/>
        </w:rPr>
        <w:br/>
      </w:r>
      <w:r>
        <w:rPr>
          <w:b w:val="0"/>
          <w:i w:val="0"/>
        </w:rPr>
        <w:br/>
      </w:r>
      <w:r>
        <w:rPr>
          <w:b/>
          <w:i w:val="0"/>
        </w:rPr>
        <w:t>25/07/1983</w:t>
      </w:r>
      <w:r>
        <w:rPr>
          <w:b w:val="0"/>
          <w:i w:val="0"/>
        </w:rPr>
        <w:br/>
      </w:r>
      <w:r>
        <w:rPr>
          <w:b w:val="0"/>
          <w:i w:val="0"/>
        </w:rPr>
        <w:br/>
      </w:r>
      <w:r>
        <w:rPr>
          <w:b/>
          <w:i w:val="0"/>
        </w:rPr>
        <w:t>V/v ngừng cho vay vốn và giải quyết vật liệu xây dựng cho CBCNV xây dựng nhà ở</w:t>
      </w:r>
      <w:r>
        <w:rPr>
          <w:b w:val="0"/>
          <w:i w:val="0"/>
        </w:rPr>
        <w:br/>
      </w:r>
      <w:r>
        <w:rPr>
          <w:b w:val="0"/>
          <w:i w:val="0"/>
        </w:rPr>
        <w:br/>
      </w:r>
      <w:r>
        <w:rPr>
          <w:b w:val="0"/>
          <w:i w:val="0"/>
        </w:rPr>
        <w:br/>
      </w:r>
      <w:r>
        <w:rPr>
          <w:b w:val="0"/>
          <w:i w:val="0"/>
        </w:rPr>
        <w:br/>
      </w:r>
      <w:r>
        <w:rPr>
          <w:b/>
          <w:i w:val="0"/>
        </w:rPr>
        <w:t>253</w:t>
      </w:r>
      <w:r>
        <w:rPr>
          <w:b w:val="0"/>
          <w:i w:val="0"/>
        </w:rPr>
        <w:br/>
      </w:r>
      <w:r>
        <w:rPr>
          <w:b w:val="0"/>
          <w:i w:val="0"/>
        </w:rPr>
        <w:br/>
      </w:r>
      <w:r>
        <w:rPr>
          <w:b/>
          <w:i w:val="0"/>
        </w:rPr>
        <w:t>Thông báo</w:t>
      </w:r>
      <w:r>
        <w:rPr>
          <w:b w:val="0"/>
          <w:i w:val="0"/>
        </w:rPr>
        <w:br/>
      </w:r>
      <w:r>
        <w:rPr>
          <w:b w:val="0"/>
          <w:i w:val="0"/>
        </w:rPr>
        <w:br/>
      </w:r>
      <w:r>
        <w:rPr>
          <w:b/>
          <w:i w:val="0"/>
        </w:rPr>
        <w:t>91/TB - UB</w:t>
      </w:r>
      <w:r>
        <w:rPr>
          <w:b w:val="0"/>
          <w:i w:val="0"/>
        </w:rPr>
        <w:br/>
      </w:r>
      <w:r>
        <w:rPr>
          <w:b w:val="0"/>
          <w:i w:val="0"/>
        </w:rPr>
        <w:br/>
      </w:r>
      <w:r>
        <w:rPr>
          <w:b/>
          <w:i w:val="0"/>
        </w:rPr>
        <w:t>25/07/1983</w:t>
      </w:r>
      <w:r>
        <w:rPr>
          <w:b w:val="0"/>
          <w:i w:val="0"/>
        </w:rPr>
        <w:br/>
      </w:r>
      <w:r>
        <w:rPr>
          <w:b w:val="0"/>
          <w:i w:val="0"/>
        </w:rPr>
        <w:br/>
      </w:r>
      <w:r>
        <w:rPr>
          <w:b/>
          <w:i w:val="0"/>
        </w:rPr>
        <w:t>V/v thanh lý nhà vườn cho cán bộ công nhân viên chức ở tỉnh</w:t>
      </w:r>
      <w:r>
        <w:rPr>
          <w:b w:val="0"/>
          <w:i w:val="0"/>
        </w:rPr>
        <w:br/>
      </w:r>
      <w:r>
        <w:rPr>
          <w:b w:val="0"/>
          <w:i w:val="0"/>
        </w:rPr>
        <w:br/>
      </w:r>
      <w:r>
        <w:rPr>
          <w:b w:val="0"/>
          <w:i w:val="0"/>
        </w:rPr>
        <w:br/>
      </w:r>
      <w:r>
        <w:rPr>
          <w:b w:val="0"/>
          <w:i w:val="0"/>
        </w:rPr>
        <w:br/>
      </w:r>
      <w:r>
        <w:rPr>
          <w:b/>
          <w:i w:val="0"/>
        </w:rPr>
        <w:t>254</w:t>
      </w:r>
      <w:r>
        <w:rPr>
          <w:b w:val="0"/>
          <w:i w:val="0"/>
        </w:rPr>
        <w:br/>
      </w:r>
      <w:r>
        <w:rPr>
          <w:b w:val="0"/>
          <w:i w:val="0"/>
        </w:rPr>
        <w:br/>
      </w:r>
      <w:r>
        <w:rPr>
          <w:b/>
          <w:i w:val="0"/>
        </w:rPr>
        <w:t>Thông báo</w:t>
      </w:r>
      <w:r>
        <w:rPr>
          <w:b w:val="0"/>
          <w:i w:val="0"/>
        </w:rPr>
        <w:br/>
      </w:r>
      <w:r>
        <w:rPr>
          <w:b w:val="0"/>
          <w:i w:val="0"/>
        </w:rPr>
        <w:br/>
      </w:r>
      <w:r>
        <w:rPr>
          <w:b/>
          <w:i w:val="0"/>
        </w:rPr>
        <w:t>97/TB-UB</w:t>
      </w:r>
      <w:r>
        <w:rPr>
          <w:b w:val="0"/>
          <w:i w:val="0"/>
        </w:rPr>
        <w:br/>
      </w:r>
      <w:r>
        <w:rPr>
          <w:b w:val="0"/>
          <w:i w:val="0"/>
        </w:rPr>
        <w:br/>
      </w:r>
      <w:r>
        <w:rPr>
          <w:b/>
          <w:i w:val="0"/>
        </w:rPr>
        <w:t>13/08/1983</w:t>
      </w:r>
      <w:r>
        <w:rPr>
          <w:b w:val="0"/>
          <w:i w:val="0"/>
        </w:rPr>
        <w:br/>
      </w:r>
      <w:r>
        <w:rPr>
          <w:b w:val="0"/>
          <w:i w:val="0"/>
        </w:rPr>
        <w:br/>
      </w:r>
      <w:r>
        <w:rPr>
          <w:b/>
          <w:i w:val="0"/>
        </w:rPr>
        <w:t>V/v tập trung thâm canh vụ Hè thu và triển khai vụ Thu đông năm 1983</w:t>
      </w:r>
      <w:r>
        <w:rPr>
          <w:b w:val="0"/>
          <w:i w:val="0"/>
        </w:rPr>
        <w:br/>
      </w:r>
      <w:r>
        <w:rPr>
          <w:b w:val="0"/>
          <w:i w:val="0"/>
        </w:rPr>
        <w:br/>
      </w:r>
      <w:r>
        <w:rPr>
          <w:b w:val="0"/>
          <w:i w:val="0"/>
        </w:rPr>
        <w:br/>
      </w:r>
      <w:r>
        <w:rPr>
          <w:b w:val="0"/>
          <w:i w:val="0"/>
        </w:rPr>
        <w:br/>
      </w:r>
      <w:r>
        <w:rPr>
          <w:b/>
          <w:i w:val="0"/>
        </w:rPr>
        <w:t>255</w:t>
      </w:r>
      <w:r>
        <w:rPr>
          <w:b w:val="0"/>
          <w:i w:val="0"/>
        </w:rPr>
        <w:br/>
      </w:r>
      <w:r>
        <w:rPr>
          <w:b w:val="0"/>
          <w:i w:val="0"/>
        </w:rPr>
        <w:br/>
      </w:r>
      <w:r>
        <w:rPr>
          <w:b/>
          <w:i w:val="0"/>
        </w:rPr>
        <w:t>Thông báo</w:t>
      </w:r>
      <w:r>
        <w:rPr>
          <w:b w:val="0"/>
          <w:i w:val="0"/>
        </w:rPr>
        <w:br/>
      </w:r>
      <w:r>
        <w:rPr>
          <w:b w:val="0"/>
          <w:i w:val="0"/>
        </w:rPr>
        <w:br/>
      </w:r>
      <w:r>
        <w:rPr>
          <w:b/>
          <w:i w:val="0"/>
        </w:rPr>
        <w:t>106/TB - UB</w:t>
      </w:r>
      <w:r>
        <w:rPr>
          <w:b w:val="0"/>
          <w:i w:val="0"/>
        </w:rPr>
        <w:br/>
      </w:r>
      <w:r>
        <w:rPr>
          <w:b w:val="0"/>
          <w:i w:val="0"/>
        </w:rPr>
        <w:br/>
      </w:r>
      <w:r>
        <w:rPr>
          <w:b/>
          <w:i w:val="0"/>
        </w:rPr>
        <w:t>09/09/1983</w:t>
      </w:r>
      <w:r>
        <w:rPr>
          <w:b w:val="0"/>
          <w:i w:val="0"/>
        </w:rPr>
        <w:br/>
      </w:r>
      <w:r>
        <w:rPr>
          <w:b w:val="0"/>
          <w:i w:val="0"/>
        </w:rPr>
        <w:br/>
      </w:r>
      <w:r>
        <w:rPr>
          <w:b/>
          <w:i w:val="0"/>
        </w:rPr>
        <w:t>V/v quy định tạm thời chế độ cho thợ cắt tóc tư nhân trong phạm vi thị xã Buôn Ma Thuột</w:t>
      </w:r>
      <w:r>
        <w:rPr>
          <w:b w:val="0"/>
          <w:i w:val="0"/>
        </w:rPr>
        <w:br/>
      </w:r>
      <w:r>
        <w:rPr>
          <w:b w:val="0"/>
          <w:i w:val="0"/>
        </w:rPr>
        <w:br/>
      </w:r>
      <w:r>
        <w:rPr>
          <w:b w:val="0"/>
          <w:i w:val="0"/>
        </w:rPr>
        <w:br/>
      </w:r>
      <w:r>
        <w:rPr>
          <w:b w:val="0"/>
          <w:i w:val="0"/>
        </w:rPr>
        <w:br/>
      </w:r>
      <w:r>
        <w:rPr>
          <w:b/>
          <w:i w:val="0"/>
        </w:rPr>
        <w:t>256</w:t>
      </w:r>
      <w:r>
        <w:rPr>
          <w:b w:val="0"/>
          <w:i w:val="0"/>
        </w:rPr>
        <w:br/>
      </w:r>
      <w:r>
        <w:rPr>
          <w:b w:val="0"/>
          <w:i w:val="0"/>
        </w:rPr>
        <w:br/>
      </w:r>
      <w:r>
        <w:rPr>
          <w:b/>
          <w:i w:val="0"/>
        </w:rPr>
        <w:t>Thông báo</w:t>
      </w:r>
      <w:r>
        <w:rPr>
          <w:b w:val="0"/>
          <w:i w:val="0"/>
        </w:rPr>
        <w:br/>
      </w:r>
      <w:r>
        <w:rPr>
          <w:b w:val="0"/>
          <w:i w:val="0"/>
        </w:rPr>
        <w:br/>
      </w:r>
      <w:r>
        <w:rPr>
          <w:b/>
          <w:i w:val="0"/>
        </w:rPr>
        <w:t>108/TB - UB</w:t>
      </w:r>
      <w:r>
        <w:rPr>
          <w:b w:val="0"/>
          <w:i w:val="0"/>
        </w:rPr>
        <w:br/>
      </w:r>
      <w:r>
        <w:rPr>
          <w:b w:val="0"/>
          <w:i w:val="0"/>
        </w:rPr>
        <w:br/>
      </w:r>
      <w:r>
        <w:rPr>
          <w:b/>
          <w:i w:val="0"/>
        </w:rPr>
        <w:t>13/09/1983</w:t>
      </w:r>
      <w:r>
        <w:rPr>
          <w:b w:val="0"/>
          <w:i w:val="0"/>
        </w:rPr>
        <w:br/>
      </w:r>
      <w:r>
        <w:rPr>
          <w:b w:val="0"/>
          <w:i w:val="0"/>
        </w:rPr>
        <w:br/>
      </w:r>
      <w:r>
        <w:rPr>
          <w:b/>
          <w:i w:val="0"/>
        </w:rPr>
        <w:t>V/v cho đăng ký xe mô tô "sim sơn"</w:t>
      </w:r>
      <w:r>
        <w:rPr>
          <w:b w:val="0"/>
          <w:i w:val="0"/>
        </w:rPr>
        <w:br/>
      </w:r>
      <w:r>
        <w:rPr>
          <w:b w:val="0"/>
          <w:i w:val="0"/>
        </w:rPr>
        <w:br/>
      </w:r>
      <w:r>
        <w:rPr>
          <w:b w:val="0"/>
          <w:i w:val="0"/>
        </w:rPr>
        <w:br/>
      </w:r>
      <w:r>
        <w:rPr>
          <w:b w:val="0"/>
          <w:i w:val="0"/>
        </w:rPr>
        <w:br/>
      </w:r>
      <w:r>
        <w:rPr>
          <w:b/>
          <w:i w:val="0"/>
        </w:rPr>
        <w:t>257</w:t>
      </w:r>
      <w:r>
        <w:rPr>
          <w:b w:val="0"/>
          <w:i w:val="0"/>
        </w:rPr>
        <w:br/>
      </w:r>
      <w:r>
        <w:rPr>
          <w:b w:val="0"/>
          <w:i w:val="0"/>
        </w:rPr>
        <w:br/>
      </w:r>
      <w:r>
        <w:rPr>
          <w:b/>
          <w:i w:val="0"/>
        </w:rPr>
        <w:t>Thông báo</w:t>
      </w:r>
      <w:r>
        <w:rPr>
          <w:b w:val="0"/>
          <w:i w:val="0"/>
        </w:rPr>
        <w:br/>
      </w:r>
      <w:r>
        <w:rPr>
          <w:b w:val="0"/>
          <w:i w:val="0"/>
        </w:rPr>
        <w:br/>
      </w:r>
      <w:r>
        <w:rPr>
          <w:b/>
          <w:i w:val="0"/>
        </w:rPr>
        <w:t>141/TB-UB</w:t>
      </w:r>
      <w:r>
        <w:rPr>
          <w:b w:val="0"/>
          <w:i w:val="0"/>
        </w:rPr>
        <w:br/>
      </w:r>
      <w:r>
        <w:rPr>
          <w:b w:val="0"/>
          <w:i w:val="0"/>
        </w:rPr>
        <w:br/>
      </w:r>
      <w:r>
        <w:rPr>
          <w:b/>
          <w:i w:val="0"/>
        </w:rPr>
        <w:t>15/11/1983</w:t>
      </w:r>
      <w:r>
        <w:rPr>
          <w:b w:val="0"/>
          <w:i w:val="0"/>
        </w:rPr>
        <w:br/>
      </w:r>
      <w:r>
        <w:rPr>
          <w:b w:val="0"/>
          <w:i w:val="0"/>
        </w:rPr>
        <w:br/>
      </w:r>
      <w:r>
        <w:rPr>
          <w:b/>
          <w:i w:val="0"/>
        </w:rPr>
        <w:t>Quy định về sử dụng gỗ phục vụ công tác định canh , định cư</w:t>
      </w:r>
      <w:r>
        <w:rPr>
          <w:b w:val="0"/>
          <w:i w:val="0"/>
        </w:rPr>
        <w:br/>
      </w:r>
      <w:r>
        <w:rPr>
          <w:b w:val="0"/>
          <w:i w:val="0"/>
        </w:rPr>
        <w:br/>
      </w:r>
      <w:r>
        <w:rPr>
          <w:b w:val="0"/>
          <w:i w:val="0"/>
        </w:rPr>
        <w:br/>
      </w:r>
      <w:r>
        <w:rPr>
          <w:b w:val="0"/>
          <w:i w:val="0"/>
        </w:rPr>
        <w:br/>
      </w:r>
      <w:r>
        <w:rPr>
          <w:b/>
          <w:i w:val="0"/>
        </w:rPr>
        <w:t>258</w:t>
      </w:r>
      <w:r>
        <w:rPr>
          <w:b w:val="0"/>
          <w:i w:val="0"/>
        </w:rPr>
        <w:br/>
      </w:r>
      <w:r>
        <w:rPr>
          <w:b w:val="0"/>
          <w:i w:val="0"/>
        </w:rPr>
        <w:br/>
      </w:r>
      <w:r>
        <w:rPr>
          <w:b/>
          <w:i w:val="0"/>
        </w:rPr>
        <w:t>Thông tư</w:t>
      </w:r>
      <w:r>
        <w:rPr>
          <w:b w:val="0"/>
          <w:i w:val="0"/>
        </w:rPr>
        <w:br/>
      </w:r>
      <w:r>
        <w:rPr>
          <w:b w:val="0"/>
          <w:i w:val="0"/>
        </w:rPr>
        <w:br/>
      </w:r>
      <w:r>
        <w:rPr>
          <w:b/>
          <w:i w:val="0"/>
        </w:rPr>
        <w:t>06/TT - UB</w:t>
      </w:r>
      <w:r>
        <w:rPr>
          <w:b w:val="0"/>
          <w:i w:val="0"/>
        </w:rPr>
        <w:br/>
      </w:r>
      <w:r>
        <w:rPr>
          <w:b w:val="0"/>
          <w:i w:val="0"/>
        </w:rPr>
        <w:br/>
      </w:r>
      <w:r>
        <w:rPr>
          <w:b/>
          <w:i w:val="0"/>
        </w:rPr>
        <w:t>24/11/1983</w:t>
      </w:r>
      <w:r>
        <w:rPr>
          <w:b w:val="0"/>
          <w:i w:val="0"/>
        </w:rPr>
        <w:br/>
      </w:r>
      <w:r>
        <w:rPr>
          <w:b w:val="0"/>
          <w:i w:val="0"/>
        </w:rPr>
        <w:br/>
      </w:r>
      <w:r>
        <w:rPr>
          <w:b/>
          <w:i w:val="0"/>
        </w:rPr>
        <w:t>Hướng dẫn thực hiện việc thu tiền môi trường</w:t>
      </w:r>
      <w:r>
        <w:rPr>
          <w:b w:val="0"/>
          <w:i w:val="0"/>
        </w:rPr>
        <w:br/>
      </w:r>
      <w:r>
        <w:rPr>
          <w:b w:val="0"/>
          <w:i w:val="0"/>
        </w:rPr>
        <w:br/>
      </w:r>
      <w:r>
        <w:rPr>
          <w:b w:val="0"/>
          <w:i w:val="0"/>
        </w:rPr>
        <w:br/>
      </w:r>
      <w:r>
        <w:rPr>
          <w:b w:val="0"/>
          <w:i w:val="0"/>
        </w:rPr>
        <w:br/>
      </w:r>
      <w:r>
        <w:rPr>
          <w:b/>
          <w:i w:val="0"/>
        </w:rPr>
        <w:t>259</w:t>
      </w:r>
      <w:r>
        <w:rPr>
          <w:b w:val="0"/>
          <w:i w:val="0"/>
        </w:rPr>
        <w:br/>
      </w:r>
      <w:r>
        <w:rPr>
          <w:b w:val="0"/>
          <w:i w:val="0"/>
        </w:rPr>
        <w:br/>
      </w:r>
      <w:r>
        <w:rPr>
          <w:b/>
          <w:i w:val="0"/>
        </w:rPr>
        <w:t>Thông báo</w:t>
      </w:r>
      <w:r>
        <w:rPr>
          <w:b w:val="0"/>
          <w:i w:val="0"/>
        </w:rPr>
        <w:br/>
      </w:r>
      <w:r>
        <w:rPr>
          <w:b w:val="0"/>
          <w:i w:val="0"/>
        </w:rPr>
        <w:br/>
      </w:r>
      <w:r>
        <w:rPr>
          <w:b/>
          <w:i w:val="0"/>
        </w:rPr>
        <w:t>147/TB-UB</w:t>
      </w:r>
      <w:r>
        <w:rPr>
          <w:b w:val="0"/>
          <w:i w:val="0"/>
        </w:rPr>
        <w:br/>
      </w:r>
      <w:r>
        <w:rPr>
          <w:b w:val="0"/>
          <w:i w:val="0"/>
        </w:rPr>
        <w:br/>
      </w:r>
      <w:r>
        <w:rPr>
          <w:b/>
          <w:i w:val="0"/>
        </w:rPr>
        <w:t>05/12/1983</w:t>
      </w:r>
      <w:r>
        <w:rPr>
          <w:b w:val="0"/>
          <w:i w:val="0"/>
        </w:rPr>
        <w:br/>
      </w:r>
      <w:r>
        <w:rPr>
          <w:b w:val="0"/>
          <w:i w:val="0"/>
        </w:rPr>
        <w:br/>
      </w:r>
      <w:r>
        <w:rPr>
          <w:b/>
          <w:i w:val="0"/>
        </w:rPr>
        <w:t xml:space="preserve">Cấp bù tiền thay hiện vật đối với những mặt hàng cung cấp trong định lượng cho </w:t>
      </w:r>
      <w:r>
        <w:rPr>
          <w:b/>
          <w:i w:val="0"/>
        </w:rPr>
        <w:t>cBcnvC</w:t>
      </w:r>
      <w:r>
        <w:rPr>
          <w:b w:val="0"/>
          <w:i w:val="0"/>
        </w:rPr>
        <w:br/>
      </w:r>
      <w:r>
        <w:rPr>
          <w:b w:val="0"/>
          <w:i w:val="0"/>
        </w:rPr>
        <w:br/>
      </w:r>
      <w:r>
        <w:rPr>
          <w:b w:val="0"/>
          <w:i w:val="0"/>
        </w:rPr>
        <w:br/>
      </w:r>
      <w:r>
        <w:rPr>
          <w:b w:val="0"/>
          <w:i w:val="0"/>
        </w:rPr>
        <w:br/>
      </w:r>
      <w:r>
        <w:rPr>
          <w:b/>
          <w:i w:val="0"/>
        </w:rPr>
        <w:t>260</w:t>
      </w:r>
      <w:r>
        <w:rPr>
          <w:b w:val="0"/>
          <w:i w:val="0"/>
        </w:rPr>
        <w:br/>
      </w:r>
      <w:r>
        <w:rPr>
          <w:b w:val="0"/>
          <w:i w:val="0"/>
        </w:rPr>
        <w:br/>
      </w:r>
      <w:r>
        <w:rPr>
          <w:b/>
          <w:i w:val="0"/>
        </w:rPr>
        <w:t>Thông báo</w:t>
      </w:r>
      <w:r>
        <w:rPr>
          <w:b w:val="0"/>
          <w:i w:val="0"/>
        </w:rPr>
        <w:br/>
      </w:r>
      <w:r>
        <w:rPr>
          <w:b w:val="0"/>
          <w:i w:val="0"/>
        </w:rPr>
        <w:br/>
      </w:r>
      <w:r>
        <w:rPr>
          <w:b/>
          <w:i w:val="0"/>
        </w:rPr>
        <w:t>155/TB - UB</w:t>
      </w:r>
      <w:r>
        <w:rPr>
          <w:b w:val="0"/>
          <w:i w:val="0"/>
        </w:rPr>
        <w:br/>
      </w:r>
      <w:r>
        <w:rPr>
          <w:b w:val="0"/>
          <w:i w:val="0"/>
        </w:rPr>
        <w:br/>
      </w:r>
      <w:r>
        <w:rPr>
          <w:b/>
          <w:i w:val="0"/>
        </w:rPr>
        <w:t>15/12/1983</w:t>
      </w:r>
      <w:r>
        <w:rPr>
          <w:b w:val="0"/>
          <w:i w:val="0"/>
        </w:rPr>
        <w:br/>
      </w:r>
      <w:r>
        <w:rPr>
          <w:b w:val="0"/>
          <w:i w:val="0"/>
        </w:rPr>
        <w:br/>
      </w:r>
      <w:r>
        <w:rPr>
          <w:b/>
          <w:i w:val="0"/>
        </w:rPr>
        <w:t>V/v xử lý cà phê chống lậu của Sở Công an và một số ngành liên quan</w:t>
      </w:r>
      <w:r>
        <w:rPr>
          <w:b w:val="0"/>
          <w:i w:val="0"/>
        </w:rPr>
        <w:br/>
      </w:r>
      <w:r>
        <w:rPr>
          <w:b w:val="0"/>
          <w:i w:val="0"/>
        </w:rPr>
        <w:br/>
      </w:r>
      <w:r>
        <w:rPr>
          <w:b w:val="0"/>
          <w:i w:val="0"/>
        </w:rPr>
        <w:br/>
      </w:r>
      <w:r>
        <w:rPr>
          <w:b w:val="0"/>
          <w:i w:val="0"/>
        </w:rPr>
        <w:br/>
      </w:r>
      <w:r>
        <w:rPr>
          <w:b/>
          <w:i w:val="0"/>
        </w:rPr>
        <w:t>261</w:t>
      </w:r>
      <w:r>
        <w:rPr>
          <w:b w:val="0"/>
          <w:i w:val="0"/>
        </w:rPr>
        <w:br/>
      </w:r>
      <w:r>
        <w:rPr>
          <w:b w:val="0"/>
          <w:i w:val="0"/>
        </w:rPr>
        <w:br/>
      </w:r>
      <w:r>
        <w:rPr>
          <w:b/>
          <w:i w:val="0"/>
        </w:rPr>
        <w:t>Thông báo</w:t>
      </w:r>
      <w:r>
        <w:rPr>
          <w:b w:val="0"/>
          <w:i w:val="0"/>
        </w:rPr>
        <w:br/>
      </w:r>
      <w:r>
        <w:rPr>
          <w:b w:val="0"/>
          <w:i w:val="0"/>
        </w:rPr>
        <w:br/>
      </w:r>
      <w:r>
        <w:rPr>
          <w:b/>
          <w:i w:val="0"/>
        </w:rPr>
        <w:t>141/TB-UB</w:t>
      </w:r>
      <w:r>
        <w:rPr>
          <w:b w:val="0"/>
          <w:i w:val="0"/>
        </w:rPr>
        <w:br/>
      </w:r>
      <w:r>
        <w:rPr>
          <w:b w:val="0"/>
          <w:i w:val="0"/>
        </w:rPr>
        <w:br/>
      </w:r>
      <w:r>
        <w:rPr>
          <w:b/>
          <w:i w:val="0"/>
        </w:rPr>
        <w:t>31/12/1983</w:t>
      </w:r>
      <w:r>
        <w:rPr>
          <w:b w:val="0"/>
          <w:i w:val="0"/>
        </w:rPr>
        <w:br/>
      </w:r>
      <w:r>
        <w:rPr>
          <w:b w:val="0"/>
          <w:i w:val="0"/>
        </w:rPr>
        <w:br/>
      </w:r>
      <w:r>
        <w:rPr>
          <w:b/>
          <w:i w:val="0"/>
        </w:rPr>
        <w:t>Cung cấp củi chẻ cho CBCNV và người ăn theo</w:t>
      </w:r>
      <w:r>
        <w:rPr>
          <w:b w:val="0"/>
          <w:i w:val="0"/>
        </w:rPr>
        <w:br/>
      </w:r>
      <w:r>
        <w:rPr>
          <w:b w:val="0"/>
          <w:i w:val="0"/>
        </w:rPr>
        <w:br/>
      </w:r>
      <w:r>
        <w:rPr>
          <w:b w:val="0"/>
          <w:i w:val="0"/>
        </w:rPr>
        <w:br/>
      </w:r>
      <w:r>
        <w:rPr>
          <w:b w:val="0"/>
          <w:i w:val="0"/>
        </w:rPr>
        <w:br/>
      </w:r>
      <w:r>
        <w:rPr>
          <w:b/>
          <w:i w:val="0"/>
        </w:rPr>
        <w:t>262</w:t>
      </w:r>
      <w:r>
        <w:rPr>
          <w:b w:val="0"/>
          <w:i w:val="0"/>
        </w:rPr>
        <w:br/>
      </w:r>
      <w:r>
        <w:rPr>
          <w:b w:val="0"/>
          <w:i w:val="0"/>
        </w:rPr>
        <w:br/>
      </w:r>
      <w:r>
        <w:rPr>
          <w:b/>
          <w:i w:val="0"/>
        </w:rPr>
        <w:t>Thông báo</w:t>
      </w:r>
      <w:r>
        <w:rPr>
          <w:b w:val="0"/>
          <w:i w:val="0"/>
        </w:rPr>
        <w:br/>
      </w:r>
      <w:r>
        <w:rPr>
          <w:b w:val="0"/>
          <w:i w:val="0"/>
        </w:rPr>
        <w:br/>
      </w:r>
      <w:r>
        <w:rPr>
          <w:b/>
          <w:i w:val="0"/>
        </w:rPr>
        <w:t>01/TB-UB</w:t>
      </w:r>
      <w:r>
        <w:rPr>
          <w:b w:val="0"/>
          <w:i w:val="0"/>
        </w:rPr>
        <w:br/>
      </w:r>
      <w:r>
        <w:rPr>
          <w:b w:val="0"/>
          <w:i w:val="0"/>
        </w:rPr>
        <w:br/>
      </w:r>
      <w:r>
        <w:rPr>
          <w:b/>
          <w:i w:val="0"/>
        </w:rPr>
        <w:t>06/01/1984</w:t>
      </w:r>
      <w:r>
        <w:rPr>
          <w:b w:val="0"/>
          <w:i w:val="0"/>
        </w:rPr>
        <w:br/>
      </w:r>
      <w:r>
        <w:rPr>
          <w:b w:val="0"/>
          <w:i w:val="0"/>
        </w:rPr>
        <w:br/>
      </w:r>
      <w:r>
        <w:rPr>
          <w:b/>
          <w:i w:val="0"/>
        </w:rPr>
        <w:t>V/v cung ứng và đối tượng sử dụng vật tư</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241</w:t>
            </w:r>
          </w:p>
        </w:tc>
        <w:tc>
          <w:tcPr>
            <w:tcW w:type="dxa" w:w="1728"/>
          </w:tcPr>
          <w:p>
            <w:r>
              <w:rPr>
                <w:b w:val="0"/>
                <w:i w:val="0"/>
              </w:rPr>
              <w:br/>
            </w:r>
            <w:r>
              <w:rPr>
                <w:b/>
                <w:i w:val="0"/>
              </w:rPr>
              <w:t>Thông báo</w:t>
            </w:r>
          </w:p>
        </w:tc>
        <w:tc>
          <w:tcPr>
            <w:tcW w:type="dxa" w:w="1728"/>
          </w:tcPr>
          <w:p>
            <w:r>
              <w:rPr>
                <w:b w:val="0"/>
                <w:i w:val="0"/>
              </w:rPr>
              <w:br/>
            </w:r>
            <w:r>
              <w:rPr>
                <w:b/>
                <w:i w:val="0"/>
              </w:rPr>
              <w:t>51/TB - UB</w:t>
            </w:r>
          </w:p>
        </w:tc>
        <w:tc>
          <w:tcPr>
            <w:tcW w:type="dxa" w:w="1728"/>
          </w:tcPr>
          <w:p>
            <w:r>
              <w:rPr>
                <w:b w:val="0"/>
                <w:i w:val="0"/>
              </w:rPr>
              <w:br/>
            </w:r>
            <w:r>
              <w:rPr>
                <w:b/>
                <w:i w:val="0"/>
              </w:rPr>
              <w:t>04/05/1983</w:t>
            </w:r>
          </w:p>
        </w:tc>
        <w:tc>
          <w:tcPr>
            <w:tcW w:type="dxa" w:w="1728"/>
          </w:tcPr>
          <w:p>
            <w:r>
              <w:rPr>
                <w:b w:val="0"/>
                <w:i w:val="0"/>
              </w:rPr>
              <w:br/>
            </w:r>
            <w:r>
              <w:rPr>
                <w:b/>
                <w:i w:val="0"/>
              </w:rPr>
              <w:t>V/v thiết lập an toàn giao thông, vệ sinh công cộng trên đường phố, vỉa hè thị xã Buôn Ma Thuột</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nông nghiệp năm 1984</w:t>
      </w:r>
      <w:r>
        <w:rPr>
          <w:b w:val="0"/>
          <w:i w:val="0"/>
        </w:rPr>
        <w:br/>
      </w:r>
      <w:r>
        <w:rPr>
          <w:b w:val="0"/>
          <w:i w:val="0"/>
        </w:rPr>
        <w:br/>
      </w:r>
      <w:r>
        <w:rPr>
          <w:b w:val="0"/>
          <w:i w:val="0"/>
        </w:rPr>
        <w:br/>
      </w:r>
      <w:r>
        <w:rPr>
          <w:b w:val="0"/>
          <w:i w:val="0"/>
        </w:rPr>
        <w:br/>
      </w:r>
      <w:r>
        <w:rPr>
          <w:b/>
          <w:i w:val="0"/>
        </w:rPr>
        <w:t>263</w:t>
      </w:r>
      <w:r>
        <w:rPr>
          <w:b w:val="0"/>
          <w:i w:val="0"/>
        </w:rPr>
        <w:br/>
      </w:r>
      <w:r>
        <w:rPr>
          <w:b w:val="0"/>
          <w:i w:val="0"/>
        </w:rPr>
        <w:br/>
      </w:r>
      <w:r>
        <w:rPr>
          <w:b/>
          <w:i w:val="0"/>
        </w:rPr>
        <w:t>Thông báo</w:t>
      </w:r>
      <w:r>
        <w:rPr>
          <w:b w:val="0"/>
          <w:i w:val="0"/>
        </w:rPr>
        <w:br/>
      </w:r>
      <w:r>
        <w:rPr>
          <w:b w:val="0"/>
          <w:i w:val="0"/>
        </w:rPr>
        <w:br/>
      </w:r>
      <w:r>
        <w:rPr>
          <w:b/>
          <w:i w:val="0"/>
        </w:rPr>
        <w:t>01/TB-UB</w:t>
      </w:r>
      <w:r>
        <w:rPr>
          <w:b w:val="0"/>
          <w:i w:val="0"/>
        </w:rPr>
        <w:br/>
      </w:r>
      <w:r>
        <w:rPr>
          <w:b w:val="0"/>
          <w:i w:val="0"/>
        </w:rPr>
        <w:br/>
      </w:r>
      <w:r>
        <w:rPr>
          <w:b/>
          <w:i w:val="0"/>
        </w:rPr>
        <w:t>07/01/1984</w:t>
      </w:r>
      <w:r>
        <w:rPr>
          <w:b w:val="0"/>
          <w:i w:val="0"/>
        </w:rPr>
        <w:br/>
      </w:r>
      <w:r>
        <w:rPr>
          <w:b w:val="0"/>
          <w:i w:val="0"/>
        </w:rPr>
        <w:br/>
      </w:r>
      <w:r>
        <w:rPr>
          <w:b/>
          <w:i w:val="0"/>
        </w:rPr>
        <w:t>Quy ®ịnh một số ®iều cấm trong dịp tết nguyên ®án</w:t>
      </w:r>
      <w:r>
        <w:rPr>
          <w:b w:val="0"/>
          <w:i w:val="0"/>
        </w:rPr>
        <w:br/>
      </w:r>
      <w:r>
        <w:rPr>
          <w:b w:val="0"/>
          <w:i w:val="0"/>
        </w:rPr>
        <w:br/>
      </w:r>
      <w:r>
        <w:rPr>
          <w:b w:val="0"/>
          <w:i w:val="0"/>
        </w:rPr>
        <w:br/>
      </w:r>
      <w:r>
        <w:rPr>
          <w:b w:val="0"/>
          <w:i w:val="0"/>
        </w:rPr>
        <w:br/>
      </w:r>
      <w:r>
        <w:rPr>
          <w:b/>
          <w:i w:val="0"/>
        </w:rPr>
        <w:t>264</w:t>
      </w:r>
      <w:r>
        <w:rPr>
          <w:b w:val="0"/>
          <w:i w:val="0"/>
        </w:rPr>
        <w:br/>
      </w:r>
      <w:r>
        <w:rPr>
          <w:b w:val="0"/>
          <w:i w:val="0"/>
        </w:rPr>
        <w:br/>
      </w:r>
      <w:r>
        <w:rPr>
          <w:b/>
          <w:i w:val="0"/>
        </w:rPr>
        <w:t>Công văn</w:t>
      </w:r>
      <w:r>
        <w:rPr>
          <w:b w:val="0"/>
          <w:i w:val="0"/>
        </w:rPr>
        <w:br/>
      </w:r>
      <w:r>
        <w:rPr>
          <w:b w:val="0"/>
          <w:i w:val="0"/>
        </w:rPr>
        <w:br/>
      </w:r>
      <w:r>
        <w:rPr>
          <w:b/>
          <w:i w:val="0"/>
        </w:rPr>
        <w:t>42/UB</w:t>
      </w:r>
      <w:r>
        <w:rPr>
          <w:b w:val="0"/>
          <w:i w:val="0"/>
        </w:rPr>
        <w:br/>
      </w:r>
      <w:r>
        <w:rPr>
          <w:b w:val="0"/>
          <w:i w:val="0"/>
        </w:rPr>
        <w:br/>
      </w:r>
      <w:r>
        <w:rPr>
          <w:b/>
          <w:i w:val="0"/>
        </w:rPr>
        <w:t>09/01/1984</w:t>
      </w:r>
      <w:r>
        <w:rPr>
          <w:b w:val="0"/>
          <w:i w:val="0"/>
        </w:rPr>
        <w:br/>
      </w:r>
      <w:r>
        <w:rPr>
          <w:b w:val="0"/>
          <w:i w:val="0"/>
        </w:rPr>
        <w:br/>
      </w:r>
      <w:r>
        <w:rPr>
          <w:b/>
          <w:i w:val="0"/>
        </w:rPr>
        <w:t>V/v bán xi măng giá cao cho cán bộ công nhân viên</w:t>
      </w:r>
      <w:r>
        <w:rPr>
          <w:b w:val="0"/>
          <w:i w:val="0"/>
        </w:rPr>
        <w:br/>
      </w:r>
      <w:r>
        <w:rPr>
          <w:b w:val="0"/>
          <w:i w:val="0"/>
        </w:rPr>
        <w:br/>
      </w:r>
      <w:r>
        <w:rPr>
          <w:b w:val="0"/>
          <w:i w:val="0"/>
        </w:rPr>
        <w:br/>
      </w:r>
      <w:r>
        <w:rPr>
          <w:b w:val="0"/>
          <w:i w:val="0"/>
        </w:rPr>
        <w:br/>
      </w:r>
      <w:r>
        <w:rPr>
          <w:b/>
          <w:i w:val="0"/>
        </w:rPr>
        <w:t>265</w:t>
      </w:r>
      <w:r>
        <w:rPr>
          <w:b w:val="0"/>
          <w:i w:val="0"/>
        </w:rPr>
        <w:br/>
      </w:r>
      <w:r>
        <w:rPr>
          <w:b w:val="0"/>
          <w:i w:val="0"/>
        </w:rPr>
        <w:br/>
      </w:r>
      <w:r>
        <w:rPr>
          <w:b/>
          <w:i w:val="0"/>
        </w:rPr>
        <w:t>Quy ®ịnh</w:t>
      </w:r>
      <w:r>
        <w:rPr>
          <w:b w:val="0"/>
          <w:i w:val="0"/>
        </w:rPr>
        <w:br/>
      </w:r>
      <w:r>
        <w:rPr>
          <w:b w:val="0"/>
          <w:i w:val="0"/>
        </w:rPr>
        <w:br/>
      </w:r>
      <w:r>
        <w:rPr>
          <w:b/>
          <w:i w:val="0"/>
        </w:rPr>
        <w:t>72/UB</w:t>
      </w:r>
      <w:r>
        <w:rPr>
          <w:b w:val="0"/>
          <w:i w:val="0"/>
        </w:rPr>
        <w:br/>
      </w:r>
      <w:r>
        <w:rPr>
          <w:b w:val="0"/>
          <w:i w:val="0"/>
        </w:rPr>
        <w:br/>
      </w:r>
      <w:r>
        <w:rPr>
          <w:b/>
          <w:i w:val="0"/>
        </w:rPr>
        <w:t>14/01/1984</w:t>
      </w:r>
      <w:r>
        <w:rPr>
          <w:b w:val="0"/>
          <w:i w:val="0"/>
        </w:rPr>
        <w:br/>
      </w:r>
      <w:r>
        <w:rPr>
          <w:b w:val="0"/>
          <w:i w:val="0"/>
        </w:rPr>
        <w:br/>
      </w:r>
      <w:r>
        <w:rPr>
          <w:b/>
          <w:i w:val="0"/>
        </w:rPr>
        <w:t>Hướng dẫn chế ®ộ, tiêu chuẩn tạm thời ®ối với lực lượng dân quân du kích tham gia truy quét Pul rô</w:t>
      </w:r>
      <w:r>
        <w:rPr>
          <w:b w:val="0"/>
          <w:i w:val="0"/>
        </w:rPr>
        <w:br/>
      </w:r>
      <w:r>
        <w:rPr>
          <w:b w:val="0"/>
          <w:i w:val="0"/>
        </w:rPr>
        <w:br/>
      </w:r>
      <w:r>
        <w:rPr>
          <w:b w:val="0"/>
          <w:i w:val="0"/>
        </w:rPr>
        <w:br/>
      </w:r>
      <w:r>
        <w:rPr>
          <w:b w:val="0"/>
          <w:i w:val="0"/>
        </w:rPr>
        <w:br/>
      </w:r>
      <w:r>
        <w:rPr>
          <w:b/>
          <w:i w:val="0"/>
        </w:rPr>
        <w:t>266</w:t>
      </w:r>
      <w:r>
        <w:rPr>
          <w:b w:val="0"/>
          <w:i w:val="0"/>
        </w:rPr>
        <w:br/>
      </w:r>
      <w:r>
        <w:rPr>
          <w:b w:val="0"/>
          <w:i w:val="0"/>
        </w:rPr>
        <w:br/>
      </w:r>
      <w:r>
        <w:rPr>
          <w:b/>
          <w:i w:val="0"/>
        </w:rPr>
        <w:t>Thông báo</w:t>
      </w:r>
      <w:r>
        <w:rPr>
          <w:b w:val="0"/>
          <w:i w:val="0"/>
        </w:rPr>
        <w:br/>
      </w:r>
      <w:r>
        <w:rPr>
          <w:b w:val="0"/>
          <w:i w:val="0"/>
        </w:rPr>
        <w:br/>
      </w:r>
      <w:r>
        <w:rPr>
          <w:b/>
          <w:i w:val="0"/>
        </w:rPr>
        <w:t>11/TB-UB</w:t>
      </w:r>
      <w:r>
        <w:rPr>
          <w:b w:val="0"/>
          <w:i w:val="0"/>
        </w:rPr>
        <w:br/>
      </w:r>
      <w:r>
        <w:rPr>
          <w:b w:val="0"/>
          <w:i w:val="0"/>
        </w:rPr>
        <w:br/>
      </w:r>
      <w:r>
        <w:rPr>
          <w:b/>
          <w:i w:val="0"/>
        </w:rPr>
        <w:t>14/01/1984</w:t>
      </w:r>
      <w:r>
        <w:rPr>
          <w:b w:val="0"/>
          <w:i w:val="0"/>
        </w:rPr>
        <w:br/>
      </w:r>
      <w:r>
        <w:rPr>
          <w:b w:val="0"/>
          <w:i w:val="0"/>
        </w:rPr>
        <w:br/>
      </w:r>
      <w:r>
        <w:rPr>
          <w:b/>
          <w:i w:val="0"/>
        </w:rPr>
        <w:t>V/v cân ®ối, phân phối nguyên liệu chế biến thức ăn gia súc trên cơ sở kế hoạch giao nộp sản phẩm</w:t>
      </w:r>
      <w:r>
        <w:rPr>
          <w:b w:val="0"/>
          <w:i w:val="0"/>
        </w:rPr>
        <w:br/>
      </w:r>
      <w:r>
        <w:rPr>
          <w:b w:val="0"/>
          <w:i w:val="0"/>
        </w:rPr>
        <w:br/>
      </w:r>
      <w:r>
        <w:rPr>
          <w:b w:val="0"/>
          <w:i w:val="0"/>
        </w:rPr>
        <w:br/>
      </w:r>
      <w:r>
        <w:rPr>
          <w:b w:val="0"/>
          <w:i w:val="0"/>
        </w:rPr>
        <w:br/>
      </w:r>
      <w:r>
        <w:rPr>
          <w:b/>
          <w:i w:val="0"/>
        </w:rPr>
        <w:t>267</w:t>
      </w:r>
      <w:r>
        <w:rPr>
          <w:b w:val="0"/>
          <w:i w:val="0"/>
        </w:rPr>
        <w:br/>
      </w:r>
      <w:r>
        <w:rPr>
          <w:b w:val="0"/>
          <w:i w:val="0"/>
        </w:rPr>
        <w:br/>
      </w:r>
      <w:r>
        <w:rPr>
          <w:b/>
          <w:i w:val="0"/>
        </w:rPr>
        <w:t>Thông báo</w:t>
      </w:r>
      <w:r>
        <w:rPr>
          <w:b w:val="0"/>
          <w:i w:val="0"/>
        </w:rPr>
        <w:br/>
      </w:r>
      <w:r>
        <w:rPr>
          <w:b w:val="0"/>
          <w:i w:val="0"/>
        </w:rPr>
        <w:br/>
      </w:r>
      <w:r>
        <w:rPr>
          <w:b/>
          <w:i w:val="0"/>
        </w:rPr>
        <w:t>13/TB-UB</w:t>
      </w:r>
      <w:r>
        <w:rPr>
          <w:b w:val="0"/>
          <w:i w:val="0"/>
        </w:rPr>
        <w:br/>
      </w:r>
      <w:r>
        <w:rPr>
          <w:b w:val="0"/>
          <w:i w:val="0"/>
        </w:rPr>
        <w:br/>
      </w:r>
      <w:r>
        <w:rPr>
          <w:b/>
          <w:i w:val="0"/>
        </w:rPr>
        <w:t>17/01/1984</w:t>
      </w:r>
      <w:r>
        <w:rPr>
          <w:b w:val="0"/>
          <w:i w:val="0"/>
        </w:rPr>
        <w:br/>
      </w:r>
      <w:r>
        <w:rPr>
          <w:b w:val="0"/>
          <w:i w:val="0"/>
        </w:rPr>
        <w:br/>
      </w:r>
      <w:r>
        <w:rPr>
          <w:b/>
          <w:i w:val="0"/>
        </w:rPr>
        <w:t>V/v ®ăng ký các loại xe reo chuyên dùng phục vụ công tác khai thác, vận chuyển gỗ</w:t>
      </w:r>
      <w:r>
        <w:rPr>
          <w:b w:val="0"/>
          <w:i w:val="0"/>
        </w:rPr>
        <w:br/>
      </w:r>
      <w:r>
        <w:rPr>
          <w:b w:val="0"/>
          <w:i w:val="0"/>
        </w:rPr>
        <w:br/>
      </w:r>
      <w:r>
        <w:rPr>
          <w:b w:val="0"/>
          <w:i w:val="0"/>
        </w:rPr>
        <w:br/>
      </w:r>
      <w:r>
        <w:rPr>
          <w:b w:val="0"/>
          <w:i w:val="0"/>
        </w:rPr>
        <w:br/>
      </w:r>
      <w:r>
        <w:rPr>
          <w:b/>
          <w:i w:val="0"/>
        </w:rPr>
        <w:t>268</w:t>
      </w:r>
      <w:r>
        <w:rPr>
          <w:b w:val="0"/>
          <w:i w:val="0"/>
        </w:rPr>
        <w:br/>
      </w:r>
      <w:r>
        <w:rPr>
          <w:b w:val="0"/>
          <w:i w:val="0"/>
        </w:rPr>
        <w:br/>
      </w:r>
      <w:r>
        <w:rPr>
          <w:b/>
          <w:i w:val="0"/>
        </w:rPr>
        <w:t>Công văn</w:t>
      </w:r>
      <w:r>
        <w:rPr>
          <w:b w:val="0"/>
          <w:i w:val="0"/>
        </w:rPr>
        <w:br/>
      </w:r>
      <w:r>
        <w:rPr>
          <w:b w:val="0"/>
          <w:i w:val="0"/>
        </w:rPr>
        <w:br/>
      </w:r>
      <w:r>
        <w:rPr>
          <w:b/>
          <w:i w:val="0"/>
        </w:rPr>
        <w:t>100/UB</w:t>
      </w:r>
      <w:r>
        <w:rPr>
          <w:b w:val="0"/>
          <w:i w:val="0"/>
        </w:rPr>
        <w:br/>
      </w:r>
      <w:r>
        <w:rPr>
          <w:b w:val="0"/>
          <w:i w:val="0"/>
        </w:rPr>
        <w:br/>
      </w:r>
      <w:r>
        <w:rPr>
          <w:b/>
          <w:i w:val="0"/>
        </w:rPr>
        <w:t>28/01/1984</w:t>
      </w:r>
      <w:r>
        <w:rPr>
          <w:b w:val="0"/>
          <w:i w:val="0"/>
        </w:rPr>
        <w:br/>
      </w:r>
      <w:r>
        <w:rPr>
          <w:b w:val="0"/>
          <w:i w:val="0"/>
        </w:rPr>
        <w:br/>
      </w:r>
      <w:r>
        <w:rPr>
          <w:b/>
          <w:i w:val="0"/>
        </w:rPr>
        <w:t>Về phương thức phân phối và bán xi măng cho các cơ quan và CBCNVC của tỉnh</w:t>
      </w:r>
      <w:r>
        <w:rPr>
          <w:b w:val="0"/>
          <w:i w:val="0"/>
        </w:rPr>
        <w:br/>
      </w:r>
      <w:r>
        <w:rPr>
          <w:b w:val="0"/>
          <w:i w:val="0"/>
        </w:rPr>
        <w:br/>
      </w:r>
      <w:r>
        <w:rPr>
          <w:b w:val="0"/>
          <w:i w:val="0"/>
        </w:rPr>
        <w:br/>
      </w:r>
      <w:r>
        <w:rPr>
          <w:b w:val="0"/>
          <w:i w:val="0"/>
        </w:rPr>
        <w:br/>
      </w:r>
      <w:r>
        <w:rPr>
          <w:b/>
          <w:i w:val="0"/>
        </w:rPr>
        <w:t>269</w:t>
      </w:r>
      <w:r>
        <w:rPr>
          <w:b w:val="0"/>
          <w:i w:val="0"/>
        </w:rPr>
        <w:br/>
      </w:r>
      <w:r>
        <w:rPr>
          <w:b w:val="0"/>
          <w:i w:val="0"/>
        </w:rPr>
        <w:br/>
      </w:r>
      <w:r>
        <w:rPr>
          <w:b/>
          <w:i w:val="0"/>
        </w:rPr>
        <w:t>Thông báo</w:t>
      </w:r>
      <w:r>
        <w:rPr>
          <w:b w:val="0"/>
          <w:i w:val="0"/>
        </w:rPr>
        <w:br/>
      </w:r>
      <w:r>
        <w:rPr>
          <w:b w:val="0"/>
          <w:i w:val="0"/>
        </w:rPr>
        <w:br/>
      </w:r>
      <w:r>
        <w:rPr>
          <w:b/>
          <w:i w:val="0"/>
        </w:rPr>
        <w:t>31/TB-UB</w:t>
      </w:r>
      <w:r>
        <w:rPr>
          <w:b w:val="0"/>
          <w:i w:val="0"/>
        </w:rPr>
        <w:br/>
      </w:r>
      <w:r>
        <w:rPr>
          <w:b w:val="0"/>
          <w:i w:val="0"/>
        </w:rPr>
        <w:br/>
      </w:r>
      <w:r>
        <w:rPr>
          <w:b/>
          <w:i w:val="0"/>
        </w:rPr>
        <w:t>13/02/1984</w:t>
      </w:r>
      <w:r>
        <w:rPr>
          <w:b w:val="0"/>
          <w:i w:val="0"/>
        </w:rPr>
        <w:br/>
      </w:r>
      <w:r>
        <w:rPr>
          <w:b w:val="0"/>
          <w:i w:val="0"/>
        </w:rPr>
        <w:br/>
      </w:r>
      <w:r>
        <w:rPr>
          <w:b/>
          <w:i w:val="0"/>
        </w:rPr>
        <w:t>V/v quản lý các loại giống nuôi thủy sản trong tỉnh</w:t>
      </w:r>
      <w:r>
        <w:rPr>
          <w:b w:val="0"/>
          <w:i w:val="0"/>
        </w:rPr>
        <w:br/>
      </w:r>
      <w:r>
        <w:rPr>
          <w:b w:val="0"/>
          <w:i w:val="0"/>
        </w:rPr>
        <w:br/>
      </w:r>
      <w:r>
        <w:rPr>
          <w:b w:val="0"/>
          <w:i w:val="0"/>
        </w:rPr>
        <w:br/>
      </w:r>
      <w:r>
        <w:rPr>
          <w:b w:val="0"/>
          <w:i w:val="0"/>
        </w:rPr>
        <w:br/>
      </w:r>
      <w:r>
        <w:rPr>
          <w:b/>
          <w:i w:val="0"/>
        </w:rPr>
        <w:t>270</w:t>
      </w:r>
      <w:r>
        <w:rPr>
          <w:b w:val="0"/>
          <w:i w:val="0"/>
        </w:rPr>
        <w:br/>
      </w:r>
      <w:r>
        <w:rPr>
          <w:b w:val="0"/>
          <w:i w:val="0"/>
        </w:rPr>
        <w:br/>
      </w:r>
      <w:r>
        <w:rPr>
          <w:b/>
          <w:i w:val="0"/>
        </w:rPr>
        <w:t>Thông báo</w:t>
      </w:r>
      <w:r>
        <w:rPr>
          <w:b w:val="0"/>
          <w:i w:val="0"/>
        </w:rPr>
        <w:br/>
      </w:r>
      <w:r>
        <w:rPr>
          <w:b w:val="0"/>
          <w:i w:val="0"/>
        </w:rPr>
        <w:br/>
      </w:r>
      <w:r>
        <w:rPr>
          <w:b/>
          <w:i w:val="0"/>
        </w:rPr>
        <w:t>34/TB-UB</w:t>
      </w:r>
      <w:r>
        <w:rPr>
          <w:b w:val="0"/>
          <w:i w:val="0"/>
        </w:rPr>
        <w:br/>
      </w:r>
      <w:r>
        <w:rPr>
          <w:b w:val="0"/>
          <w:i w:val="0"/>
        </w:rPr>
        <w:br/>
      </w:r>
      <w:r>
        <w:rPr>
          <w:b/>
          <w:i w:val="0"/>
        </w:rPr>
        <w:t>21/02/1984</w:t>
      </w:r>
      <w:r>
        <w:rPr>
          <w:b w:val="0"/>
          <w:i w:val="0"/>
        </w:rPr>
        <w:br/>
      </w:r>
      <w:r>
        <w:rPr>
          <w:b w:val="0"/>
          <w:i w:val="0"/>
        </w:rPr>
        <w:br/>
      </w:r>
      <w:r>
        <w:rPr>
          <w:b/>
          <w:i w:val="0"/>
        </w:rPr>
        <w:t>V/v sản xuất cải thiện của CBCNV trên ®ịa bàn tỉnh Đak lak</w:t>
      </w:r>
      <w:r>
        <w:rPr>
          <w:b w:val="0"/>
          <w:i w:val="0"/>
        </w:rPr>
        <w:br/>
      </w:r>
      <w:r>
        <w:rPr>
          <w:b w:val="0"/>
          <w:i w:val="0"/>
        </w:rPr>
        <w:br/>
      </w:r>
      <w:r>
        <w:rPr>
          <w:b w:val="0"/>
          <w:i w:val="0"/>
        </w:rPr>
        <w:br/>
      </w:r>
      <w:r>
        <w:rPr>
          <w:b w:val="0"/>
          <w:i w:val="0"/>
        </w:rPr>
        <w:br/>
      </w:r>
      <w:r>
        <w:rPr>
          <w:b/>
          <w:i w:val="0"/>
        </w:rPr>
        <w:t>271</w:t>
      </w:r>
      <w:r>
        <w:rPr>
          <w:b w:val="0"/>
          <w:i w:val="0"/>
        </w:rPr>
        <w:br/>
      </w:r>
      <w:r>
        <w:rPr>
          <w:b w:val="0"/>
          <w:i w:val="0"/>
        </w:rPr>
        <w:br/>
      </w:r>
      <w:r>
        <w:rPr>
          <w:b/>
          <w:i w:val="0"/>
        </w:rPr>
        <w:t>Thông báo</w:t>
      </w:r>
      <w:r>
        <w:rPr>
          <w:b w:val="0"/>
          <w:i w:val="0"/>
        </w:rPr>
        <w:br/>
      </w:r>
      <w:r>
        <w:rPr>
          <w:b w:val="0"/>
          <w:i w:val="0"/>
        </w:rPr>
        <w:br/>
      </w:r>
      <w:r>
        <w:rPr>
          <w:b/>
          <w:i w:val="0"/>
        </w:rPr>
        <w:t>148/UB - TB</w:t>
      </w:r>
      <w:r>
        <w:rPr>
          <w:b w:val="0"/>
          <w:i w:val="0"/>
        </w:rPr>
        <w:br/>
      </w:r>
      <w:r>
        <w:rPr>
          <w:b w:val="0"/>
          <w:i w:val="0"/>
        </w:rPr>
        <w:br/>
      </w:r>
      <w:r>
        <w:rPr>
          <w:b/>
          <w:i w:val="0"/>
        </w:rPr>
        <w:t>22/02/1984</w:t>
      </w:r>
      <w:r>
        <w:rPr>
          <w:b w:val="0"/>
          <w:i w:val="0"/>
        </w:rPr>
        <w:br/>
      </w:r>
      <w:r>
        <w:rPr>
          <w:b w:val="0"/>
          <w:i w:val="0"/>
        </w:rPr>
        <w:br/>
      </w:r>
      <w:r>
        <w:rPr>
          <w:b/>
          <w:i w:val="0"/>
        </w:rPr>
        <w:t>V/v bán xi măng Đài Loan giá cao</w:t>
      </w:r>
      <w:r>
        <w:rPr>
          <w:b w:val="0"/>
          <w:i w:val="0"/>
        </w:rPr>
        <w:br/>
      </w:r>
      <w:r>
        <w:rPr>
          <w:b w:val="0"/>
          <w:i w:val="0"/>
        </w:rPr>
        <w:br/>
      </w:r>
      <w:r>
        <w:rPr>
          <w:b w:val="0"/>
          <w:i w:val="0"/>
        </w:rPr>
        <w:br/>
      </w:r>
      <w:r>
        <w:rPr>
          <w:b w:val="0"/>
          <w:i w:val="0"/>
        </w:rPr>
        <w:br/>
      </w:r>
      <w:r>
        <w:rPr>
          <w:b/>
          <w:i w:val="0"/>
        </w:rPr>
        <w:t>272</w:t>
      </w:r>
      <w:r>
        <w:rPr>
          <w:b w:val="0"/>
          <w:i w:val="0"/>
        </w:rPr>
        <w:br/>
      </w:r>
      <w:r>
        <w:rPr>
          <w:b w:val="0"/>
          <w:i w:val="0"/>
        </w:rPr>
        <w:br/>
      </w:r>
      <w:r>
        <w:rPr>
          <w:b/>
          <w:i w:val="0"/>
        </w:rPr>
        <w:t>Công văn</w:t>
      </w:r>
      <w:r>
        <w:rPr>
          <w:b w:val="0"/>
          <w:i w:val="0"/>
        </w:rPr>
        <w:br/>
      </w:r>
      <w:r>
        <w:rPr>
          <w:b w:val="0"/>
          <w:i w:val="0"/>
        </w:rPr>
        <w:br/>
      </w:r>
      <w:r>
        <w:rPr>
          <w:b/>
          <w:i w:val="0"/>
        </w:rPr>
        <w:t>182/UB</w:t>
      </w:r>
      <w:r>
        <w:rPr>
          <w:b w:val="0"/>
          <w:i w:val="0"/>
        </w:rPr>
        <w:br/>
      </w:r>
      <w:r>
        <w:rPr>
          <w:b w:val="0"/>
          <w:i w:val="0"/>
        </w:rPr>
        <w:br/>
      </w:r>
      <w:r>
        <w:rPr>
          <w:b/>
          <w:i w:val="0"/>
        </w:rPr>
        <w:t>01/03/1984</w:t>
      </w:r>
      <w:r>
        <w:rPr>
          <w:b w:val="0"/>
          <w:i w:val="0"/>
        </w:rPr>
        <w:br/>
      </w:r>
      <w:r>
        <w:rPr>
          <w:b w:val="0"/>
          <w:i w:val="0"/>
        </w:rPr>
        <w:br/>
      </w:r>
      <w:r>
        <w:rPr>
          <w:b/>
          <w:i w:val="0"/>
        </w:rPr>
        <w:t>V/v bán xi măng cho cán bộ công nhân viên chức và nhân dân các huyện, thị</w:t>
      </w:r>
      <w:r>
        <w:rPr>
          <w:b w:val="0"/>
          <w:i w:val="0"/>
        </w:rPr>
        <w:br/>
      </w:r>
      <w:r>
        <w:rPr>
          <w:b w:val="0"/>
          <w:i w:val="0"/>
        </w:rPr>
        <w:br/>
      </w:r>
      <w:r>
        <w:rPr>
          <w:b w:val="0"/>
          <w:i w:val="0"/>
        </w:rPr>
        <w:br/>
      </w:r>
      <w:r>
        <w:rPr>
          <w:b w:val="0"/>
          <w:i w:val="0"/>
        </w:rPr>
        <w:br/>
      </w:r>
      <w:r>
        <w:rPr>
          <w:b/>
          <w:i w:val="0"/>
        </w:rPr>
        <w:t>273</w:t>
      </w:r>
      <w:r>
        <w:rPr>
          <w:b w:val="0"/>
          <w:i w:val="0"/>
        </w:rPr>
        <w:br/>
      </w:r>
      <w:r>
        <w:rPr>
          <w:b w:val="0"/>
          <w:i w:val="0"/>
        </w:rPr>
        <w:br/>
      </w:r>
      <w:r>
        <w:rPr>
          <w:b/>
          <w:i w:val="0"/>
        </w:rPr>
        <w:t>Công văn</w:t>
      </w:r>
      <w:r>
        <w:rPr>
          <w:b w:val="0"/>
          <w:i w:val="0"/>
        </w:rPr>
        <w:br/>
      </w:r>
      <w:r>
        <w:rPr>
          <w:b w:val="0"/>
          <w:i w:val="0"/>
        </w:rPr>
        <w:br/>
      </w:r>
      <w:r>
        <w:rPr>
          <w:b/>
          <w:i w:val="0"/>
        </w:rPr>
        <w:t>188/UB</w:t>
      </w:r>
      <w:r>
        <w:rPr>
          <w:b w:val="0"/>
          <w:i w:val="0"/>
        </w:rPr>
        <w:br/>
      </w:r>
      <w:r>
        <w:rPr>
          <w:b w:val="0"/>
          <w:i w:val="0"/>
        </w:rPr>
        <w:br/>
      </w:r>
      <w:r>
        <w:rPr>
          <w:b/>
          <w:i w:val="0"/>
        </w:rPr>
        <w:t>03/03/1984</w:t>
      </w:r>
      <w:r>
        <w:rPr>
          <w:b w:val="0"/>
          <w:i w:val="0"/>
        </w:rPr>
        <w:br/>
      </w:r>
      <w:r>
        <w:rPr>
          <w:b w:val="0"/>
          <w:i w:val="0"/>
        </w:rPr>
        <w:br/>
      </w:r>
      <w:r>
        <w:rPr>
          <w:b/>
          <w:i w:val="0"/>
        </w:rPr>
        <w:t>V/v cấm sử dụng ®iện ®ể chạy máy kem</w:t>
      </w:r>
      <w:r>
        <w:rPr>
          <w:b w:val="0"/>
          <w:i w:val="0"/>
        </w:rPr>
        <w:br/>
      </w:r>
      <w:r>
        <w:rPr>
          <w:b w:val="0"/>
          <w:i w:val="0"/>
        </w:rPr>
        <w:br/>
      </w:r>
      <w:r>
        <w:rPr>
          <w:b w:val="0"/>
          <w:i w:val="0"/>
        </w:rPr>
        <w:br/>
      </w:r>
      <w:r>
        <w:rPr>
          <w:b w:val="0"/>
          <w:i w:val="0"/>
        </w:rPr>
        <w:br/>
      </w:r>
      <w:r>
        <w:rPr>
          <w:b/>
          <w:i w:val="0"/>
        </w:rPr>
        <w:t>274</w:t>
      </w:r>
      <w:r>
        <w:rPr>
          <w:b w:val="0"/>
          <w:i w:val="0"/>
        </w:rPr>
        <w:br/>
      </w:r>
      <w:r>
        <w:rPr>
          <w:b w:val="0"/>
          <w:i w:val="0"/>
        </w:rPr>
        <w:br/>
      </w:r>
      <w:r>
        <w:rPr>
          <w:b/>
          <w:i w:val="0"/>
        </w:rPr>
        <w:t>Công văn</w:t>
      </w:r>
      <w:r>
        <w:rPr>
          <w:b w:val="0"/>
          <w:i w:val="0"/>
        </w:rPr>
        <w:br/>
      </w:r>
      <w:r>
        <w:rPr>
          <w:b w:val="0"/>
          <w:i w:val="0"/>
        </w:rPr>
        <w:br/>
      </w:r>
      <w:r>
        <w:rPr>
          <w:b/>
          <w:i w:val="0"/>
        </w:rPr>
        <w:t>235/CV - UB</w:t>
      </w:r>
      <w:r>
        <w:rPr>
          <w:b w:val="0"/>
          <w:i w:val="0"/>
        </w:rPr>
        <w:br/>
      </w:r>
      <w:r>
        <w:rPr>
          <w:b w:val="0"/>
          <w:i w:val="0"/>
        </w:rPr>
        <w:br/>
      </w:r>
      <w:r>
        <w:rPr>
          <w:b/>
          <w:i w:val="0"/>
        </w:rPr>
        <w:t>17/03/1984</w:t>
      </w:r>
      <w:r>
        <w:rPr>
          <w:b w:val="0"/>
          <w:i w:val="0"/>
        </w:rPr>
        <w:br/>
      </w:r>
      <w:r>
        <w:rPr>
          <w:b w:val="0"/>
          <w:i w:val="0"/>
        </w:rPr>
        <w:br/>
      </w:r>
      <w:r>
        <w:rPr>
          <w:b/>
          <w:i w:val="0"/>
        </w:rPr>
        <w:t>Về khấu hao các tài sản, nhà cửa, phương tiện trong cải tạo ®ưa vào sản xuất kinh doanh</w:t>
      </w:r>
      <w:r>
        <w:rPr>
          <w:b w:val="0"/>
          <w:i w:val="0"/>
        </w:rPr>
        <w:br/>
      </w:r>
      <w:r>
        <w:rPr>
          <w:b w:val="0"/>
          <w:i w:val="0"/>
        </w:rPr>
        <w:br/>
      </w:r>
      <w:r>
        <w:rPr>
          <w:b w:val="0"/>
          <w:i w:val="0"/>
        </w:rPr>
        <w:br/>
      </w:r>
      <w:r>
        <w:rPr>
          <w:b w:val="0"/>
          <w:i w:val="0"/>
        </w:rPr>
        <w:br/>
      </w:r>
      <w:r>
        <w:rPr>
          <w:b/>
          <w:i w:val="0"/>
        </w:rPr>
        <w:t>275</w:t>
      </w:r>
      <w:r>
        <w:rPr>
          <w:b w:val="0"/>
          <w:i w:val="0"/>
        </w:rPr>
        <w:br/>
      </w:r>
      <w:r>
        <w:rPr>
          <w:b w:val="0"/>
          <w:i w:val="0"/>
        </w:rPr>
        <w:br/>
      </w:r>
      <w:r>
        <w:rPr>
          <w:b/>
          <w:i w:val="0"/>
        </w:rPr>
        <w:t>Thông báo</w:t>
      </w:r>
      <w:r>
        <w:rPr>
          <w:b w:val="0"/>
          <w:i w:val="0"/>
        </w:rPr>
        <w:br/>
      </w:r>
      <w:r>
        <w:rPr>
          <w:b w:val="0"/>
          <w:i w:val="0"/>
        </w:rPr>
        <w:br/>
      </w:r>
      <w:r>
        <w:rPr>
          <w:b/>
          <w:i w:val="0"/>
        </w:rPr>
        <w:t>49/TB-UB</w:t>
      </w:r>
      <w:r>
        <w:rPr>
          <w:b w:val="0"/>
          <w:i w:val="0"/>
        </w:rPr>
        <w:br/>
      </w:r>
      <w:r>
        <w:rPr>
          <w:b w:val="0"/>
          <w:i w:val="0"/>
        </w:rPr>
        <w:br/>
      </w:r>
      <w:r>
        <w:rPr>
          <w:b/>
          <w:i w:val="0"/>
        </w:rPr>
        <w:t>21/03/1984</w:t>
      </w:r>
      <w:r>
        <w:rPr>
          <w:b w:val="0"/>
          <w:i w:val="0"/>
        </w:rPr>
        <w:br/>
      </w:r>
      <w:r>
        <w:rPr>
          <w:b w:val="0"/>
          <w:i w:val="0"/>
        </w:rPr>
        <w:br/>
      </w:r>
      <w:r>
        <w:rPr>
          <w:b/>
          <w:i w:val="0"/>
        </w:rPr>
        <w:t>V/v quy ®ịnh bổ sung giá giao và giá bán lẻ một số mặt hàng vải</w:t>
      </w:r>
      <w:r>
        <w:rPr>
          <w:b w:val="0"/>
          <w:i w:val="0"/>
        </w:rPr>
        <w:br/>
      </w:r>
      <w:r>
        <w:rPr>
          <w:b w:val="0"/>
          <w:i w:val="0"/>
        </w:rPr>
        <w:br/>
      </w:r>
      <w:r>
        <w:rPr>
          <w:b w:val="0"/>
          <w:i w:val="0"/>
        </w:rPr>
        <w:br/>
      </w:r>
      <w:r>
        <w:rPr>
          <w:b w:val="0"/>
          <w:i w:val="0"/>
        </w:rPr>
        <w:br/>
      </w:r>
      <w:r>
        <w:rPr>
          <w:b/>
          <w:i w:val="0"/>
        </w:rPr>
        <w:t>276</w:t>
      </w:r>
      <w:r>
        <w:rPr>
          <w:b w:val="0"/>
          <w:i w:val="0"/>
        </w:rPr>
        <w:br/>
      </w:r>
      <w:r>
        <w:rPr>
          <w:b w:val="0"/>
          <w:i w:val="0"/>
        </w:rPr>
        <w:br/>
      </w:r>
      <w:r>
        <w:rPr>
          <w:b/>
          <w:i w:val="0"/>
        </w:rPr>
        <w:t>Thông báo</w:t>
      </w:r>
      <w:r>
        <w:rPr>
          <w:b w:val="0"/>
          <w:i w:val="0"/>
        </w:rPr>
        <w:br/>
      </w:r>
      <w:r>
        <w:rPr>
          <w:b w:val="0"/>
          <w:i w:val="0"/>
        </w:rPr>
        <w:br/>
      </w:r>
      <w:r>
        <w:rPr>
          <w:b/>
          <w:i w:val="0"/>
        </w:rPr>
        <w:t>50/TB-UB</w:t>
      </w:r>
      <w:r>
        <w:rPr>
          <w:b w:val="0"/>
          <w:i w:val="0"/>
        </w:rPr>
        <w:br/>
      </w:r>
      <w:r>
        <w:rPr>
          <w:b w:val="0"/>
          <w:i w:val="0"/>
        </w:rPr>
        <w:br/>
      </w:r>
      <w:r>
        <w:rPr>
          <w:b/>
          <w:i w:val="0"/>
        </w:rPr>
        <w:t>22/03/1984</w:t>
      </w:r>
      <w:r>
        <w:rPr>
          <w:b w:val="0"/>
          <w:i w:val="0"/>
        </w:rPr>
        <w:br/>
      </w:r>
      <w:r>
        <w:rPr>
          <w:b w:val="0"/>
          <w:i w:val="0"/>
        </w:rPr>
        <w:br/>
      </w:r>
      <w:r>
        <w:rPr>
          <w:b/>
          <w:i w:val="0"/>
        </w:rPr>
        <w:t>V/v tổ chức thu mua, sản xuất, gia công</w:t>
      </w:r>
      <w:r>
        <w:rPr>
          <w:b w:val="0"/>
          <w:i w:val="0"/>
        </w:rPr>
        <w:br/>
      </w:r>
      <w:r>
        <w:rPr>
          <w:b w:val="0"/>
          <w:i w:val="0"/>
        </w:rPr>
        <w:br/>
      </w:r>
      <w:r>
        <w:rPr>
          <w:b w:val="0"/>
          <w:i w:val="0"/>
        </w:rPr>
        <w:br/>
      </w:r>
      <w:r>
        <w:rPr>
          <w:b w:val="0"/>
          <w:i w:val="0"/>
        </w:rPr>
        <w:br/>
      </w:r>
      <w:r>
        <w:rPr>
          <w:b/>
          <w:i w:val="0"/>
        </w:rPr>
        <w:t>277</w:t>
      </w:r>
      <w:r>
        <w:rPr>
          <w:b w:val="0"/>
          <w:i w:val="0"/>
        </w:rPr>
        <w:br/>
      </w:r>
      <w:r>
        <w:rPr>
          <w:b w:val="0"/>
          <w:i w:val="0"/>
        </w:rPr>
        <w:br/>
      </w:r>
      <w:r>
        <w:rPr>
          <w:b/>
          <w:i w:val="0"/>
        </w:rPr>
        <w:t>Thông báo</w:t>
      </w:r>
      <w:r>
        <w:rPr>
          <w:b w:val="0"/>
          <w:i w:val="0"/>
        </w:rPr>
        <w:br/>
      </w:r>
      <w:r>
        <w:rPr>
          <w:b w:val="0"/>
          <w:i w:val="0"/>
        </w:rPr>
        <w:br/>
      </w:r>
      <w:r>
        <w:rPr>
          <w:b/>
          <w:i w:val="0"/>
        </w:rPr>
        <w:t>37/TB-UB</w:t>
      </w:r>
      <w:r>
        <w:rPr>
          <w:b w:val="0"/>
          <w:i w:val="0"/>
        </w:rPr>
        <w:br/>
      </w:r>
      <w:r>
        <w:rPr>
          <w:b w:val="0"/>
          <w:i w:val="0"/>
        </w:rPr>
        <w:br/>
      </w:r>
      <w:r>
        <w:rPr>
          <w:b/>
          <w:i w:val="0"/>
        </w:rPr>
        <w:t>30/03/1984</w:t>
      </w:r>
      <w:r>
        <w:rPr>
          <w:b w:val="0"/>
          <w:i w:val="0"/>
        </w:rPr>
        <w:br/>
      </w:r>
      <w:r>
        <w:rPr>
          <w:b w:val="0"/>
          <w:i w:val="0"/>
        </w:rPr>
        <w:br/>
      </w:r>
      <w:r>
        <w:rPr>
          <w:b/>
          <w:i w:val="0"/>
        </w:rPr>
        <w:t>V/v miễn giảm thuế nông nghiệp 1983 và nợ các năm trước</w:t>
      </w:r>
      <w:r>
        <w:rPr>
          <w:b w:val="0"/>
          <w:i w:val="0"/>
        </w:rPr>
        <w:br/>
      </w:r>
      <w:r>
        <w:rPr>
          <w:b w:val="0"/>
          <w:i w:val="0"/>
        </w:rPr>
        <w:br/>
      </w:r>
      <w:r>
        <w:rPr>
          <w:b w:val="0"/>
          <w:i w:val="0"/>
        </w:rPr>
        <w:br/>
      </w:r>
      <w:r>
        <w:rPr>
          <w:b w:val="0"/>
          <w:i w:val="0"/>
        </w:rPr>
        <w:br/>
      </w:r>
      <w:r>
        <w:rPr>
          <w:b/>
          <w:i w:val="0"/>
        </w:rPr>
        <w:t>278</w:t>
      </w:r>
      <w:r>
        <w:rPr>
          <w:b w:val="0"/>
          <w:i w:val="0"/>
        </w:rPr>
        <w:br/>
      </w:r>
      <w:r>
        <w:rPr>
          <w:b w:val="0"/>
          <w:i w:val="0"/>
        </w:rPr>
        <w:br/>
      </w:r>
      <w:r>
        <w:rPr>
          <w:b/>
          <w:i w:val="0"/>
        </w:rPr>
        <w:t>Thông báo</w:t>
      </w:r>
      <w:r>
        <w:rPr>
          <w:b w:val="0"/>
          <w:i w:val="0"/>
        </w:rPr>
        <w:br/>
      </w:r>
      <w:r>
        <w:rPr>
          <w:b w:val="0"/>
          <w:i w:val="0"/>
        </w:rPr>
        <w:br/>
      </w:r>
      <w:r>
        <w:rPr>
          <w:b/>
          <w:i w:val="0"/>
        </w:rPr>
        <w:t>42/TB-UB</w:t>
      </w:r>
      <w:r>
        <w:rPr>
          <w:b w:val="0"/>
          <w:i w:val="0"/>
        </w:rPr>
        <w:br/>
      </w:r>
      <w:r>
        <w:rPr>
          <w:b w:val="0"/>
          <w:i w:val="0"/>
        </w:rPr>
        <w:br/>
      </w:r>
      <w:r>
        <w:rPr>
          <w:b/>
          <w:i w:val="0"/>
        </w:rPr>
        <w:t>07/04/1984</w:t>
      </w:r>
      <w:r>
        <w:rPr>
          <w:b w:val="0"/>
          <w:i w:val="0"/>
        </w:rPr>
        <w:br/>
      </w:r>
      <w:r>
        <w:rPr>
          <w:b w:val="0"/>
          <w:i w:val="0"/>
        </w:rPr>
        <w:br/>
      </w:r>
      <w:r>
        <w:rPr>
          <w:b/>
          <w:i w:val="0"/>
        </w:rPr>
        <w:t>V/v ký kết hợp ®ồng vận chuyển hàng hóa và sử dụng nguồn nguyên liệu cho vận tải hàng hóa</w:t>
      </w:r>
      <w:r>
        <w:rPr>
          <w:b w:val="0"/>
          <w:i w:val="0"/>
        </w:rPr>
        <w:br/>
      </w:r>
      <w:r>
        <w:rPr>
          <w:b w:val="0"/>
          <w:i w:val="0"/>
        </w:rPr>
        <w:br/>
      </w:r>
      <w:r>
        <w:rPr>
          <w:b w:val="0"/>
          <w:i w:val="0"/>
        </w:rPr>
        <w:br/>
      </w:r>
      <w:r>
        <w:rPr>
          <w:b w:val="0"/>
          <w:i w:val="0"/>
        </w:rPr>
        <w:br/>
      </w:r>
      <w:r>
        <w:rPr>
          <w:b/>
          <w:i w:val="0"/>
        </w:rPr>
        <w:t>279</w:t>
      </w:r>
      <w:r>
        <w:rPr>
          <w:b w:val="0"/>
          <w:i w:val="0"/>
        </w:rPr>
        <w:br/>
      </w:r>
      <w:r>
        <w:rPr>
          <w:b w:val="0"/>
          <w:i w:val="0"/>
        </w:rPr>
        <w:br/>
      </w:r>
      <w:r>
        <w:rPr>
          <w:b/>
          <w:i w:val="0"/>
        </w:rPr>
        <w:t>Công văn</w:t>
      </w:r>
      <w:r>
        <w:rPr>
          <w:b w:val="0"/>
          <w:i w:val="0"/>
        </w:rPr>
        <w:br/>
      </w:r>
      <w:r>
        <w:rPr>
          <w:b w:val="0"/>
          <w:i w:val="0"/>
        </w:rPr>
        <w:br/>
      </w:r>
      <w:r>
        <w:rPr>
          <w:b/>
          <w:i w:val="0"/>
        </w:rPr>
        <w:t>320/CV - UB</w:t>
      </w:r>
      <w:r>
        <w:rPr>
          <w:b w:val="0"/>
          <w:i w:val="0"/>
        </w:rPr>
        <w:br/>
      </w:r>
      <w:r>
        <w:rPr>
          <w:b w:val="0"/>
          <w:i w:val="0"/>
        </w:rPr>
        <w:br/>
      </w:r>
      <w:r>
        <w:rPr>
          <w:b/>
          <w:i w:val="0"/>
        </w:rPr>
        <w:t>09/04/1984</w:t>
      </w:r>
      <w:r>
        <w:rPr>
          <w:b w:val="0"/>
          <w:i w:val="0"/>
        </w:rPr>
        <w:br/>
      </w:r>
      <w:r>
        <w:rPr>
          <w:b w:val="0"/>
          <w:i w:val="0"/>
        </w:rPr>
        <w:br/>
      </w:r>
      <w:r>
        <w:rPr>
          <w:b/>
          <w:i w:val="0"/>
        </w:rPr>
        <w:t>V/v hướng dẫn thực hiện Chỉ thị số 28 ngày 7/4/1984 của Chủ tịch ủy ban nhân dân tỉnh</w:t>
      </w:r>
      <w:r>
        <w:rPr>
          <w:b w:val="0"/>
          <w:i w:val="0"/>
        </w:rPr>
        <w:br/>
      </w:r>
      <w:r>
        <w:rPr>
          <w:b w:val="0"/>
          <w:i w:val="0"/>
        </w:rPr>
        <w:br/>
      </w:r>
      <w:r>
        <w:rPr>
          <w:b w:val="0"/>
          <w:i w:val="0"/>
        </w:rPr>
        <w:br/>
      </w:r>
      <w:r>
        <w:rPr>
          <w:b w:val="0"/>
          <w:i w:val="0"/>
        </w:rPr>
        <w:br/>
      </w:r>
      <w:r>
        <w:rPr>
          <w:b/>
          <w:i w:val="0"/>
        </w:rPr>
        <w:t>280</w:t>
      </w:r>
      <w:r>
        <w:rPr>
          <w:b w:val="0"/>
          <w:i w:val="0"/>
        </w:rPr>
        <w:br/>
      </w:r>
      <w:r>
        <w:rPr>
          <w:b w:val="0"/>
          <w:i w:val="0"/>
        </w:rPr>
        <w:br/>
      </w:r>
      <w:r>
        <w:rPr>
          <w:b/>
          <w:i w:val="0"/>
        </w:rPr>
        <w:t>Thông báo</w:t>
      </w:r>
      <w:r>
        <w:rPr>
          <w:b w:val="0"/>
          <w:i w:val="0"/>
        </w:rPr>
        <w:br/>
      </w:r>
      <w:r>
        <w:rPr>
          <w:b w:val="0"/>
          <w:i w:val="0"/>
        </w:rPr>
        <w:br/>
      </w:r>
      <w:r>
        <w:rPr>
          <w:b/>
          <w:i w:val="0"/>
        </w:rPr>
        <w:t>62/TB-UB</w:t>
      </w:r>
      <w:r>
        <w:rPr>
          <w:b w:val="0"/>
          <w:i w:val="0"/>
        </w:rPr>
        <w:br/>
      </w:r>
      <w:r>
        <w:rPr>
          <w:b w:val="0"/>
          <w:i w:val="0"/>
        </w:rPr>
        <w:br/>
      </w:r>
      <w:r>
        <w:rPr>
          <w:b/>
          <w:i w:val="0"/>
        </w:rPr>
        <w:t>24/04/1984</w:t>
      </w:r>
      <w:r>
        <w:rPr>
          <w:b w:val="0"/>
          <w:i w:val="0"/>
        </w:rPr>
        <w:br/>
      </w:r>
      <w:r>
        <w:rPr>
          <w:b w:val="0"/>
          <w:i w:val="0"/>
        </w:rPr>
        <w:br/>
      </w:r>
      <w:r>
        <w:rPr>
          <w:b/>
          <w:i w:val="0"/>
        </w:rPr>
        <w:t>V/v chủ trương thực hiện ®ầu tư phấn bón ®ổi hàng hai chiều xuống cơ sở</w:t>
      </w:r>
      <w:r>
        <w:rPr>
          <w:b w:val="0"/>
          <w:i w:val="0"/>
        </w:rPr>
        <w:br/>
      </w:r>
      <w:r>
        <w:rPr>
          <w:b w:val="0"/>
          <w:i w:val="0"/>
        </w:rPr>
        <w:br/>
      </w:r>
      <w:r>
        <w:rPr>
          <w:b w:val="0"/>
          <w:i w:val="0"/>
        </w:rPr>
        <w:br/>
      </w:r>
      <w:r>
        <w:rPr>
          <w:b w:val="0"/>
          <w:i w:val="0"/>
        </w:rPr>
        <w:br/>
      </w:r>
      <w:r>
        <w:rPr>
          <w:b/>
          <w:i w:val="0"/>
        </w:rPr>
        <w:t>281</w:t>
      </w:r>
      <w:r>
        <w:rPr>
          <w:b w:val="0"/>
          <w:i w:val="0"/>
        </w:rPr>
        <w:br/>
      </w:r>
      <w:r>
        <w:rPr>
          <w:b w:val="0"/>
          <w:i w:val="0"/>
        </w:rPr>
        <w:br/>
      </w:r>
      <w:r>
        <w:rPr>
          <w:b/>
          <w:i w:val="0"/>
        </w:rPr>
        <w:t>Quy ®ịnh</w:t>
      </w:r>
      <w:r>
        <w:rPr>
          <w:b w:val="0"/>
          <w:i w:val="0"/>
        </w:rPr>
        <w:br/>
      </w:r>
      <w:r>
        <w:rPr>
          <w:b w:val="0"/>
          <w:i w:val="0"/>
        </w:rPr>
        <w:br/>
      </w:r>
      <w:r>
        <w:rPr>
          <w:b/>
          <w:i w:val="0"/>
        </w:rPr>
        <w:t>235/QĐ - UB</w:t>
      </w:r>
      <w:r>
        <w:rPr>
          <w:b w:val="0"/>
          <w:i w:val="0"/>
        </w:rPr>
        <w:br/>
      </w:r>
      <w:r>
        <w:rPr>
          <w:b w:val="0"/>
          <w:i w:val="0"/>
        </w:rPr>
        <w:br/>
      </w:r>
      <w:r>
        <w:rPr>
          <w:b/>
          <w:i w:val="0"/>
        </w:rPr>
        <w:t>26/04/1984</w:t>
      </w:r>
      <w:r>
        <w:rPr>
          <w:b w:val="0"/>
          <w:i w:val="0"/>
        </w:rPr>
        <w:br/>
      </w:r>
      <w:r>
        <w:rPr>
          <w:b w:val="0"/>
          <w:i w:val="0"/>
        </w:rPr>
        <w:br/>
      </w:r>
      <w:r>
        <w:rPr>
          <w:b/>
          <w:i w:val="0"/>
        </w:rPr>
        <w:t>Quy ®ịnh tạm thời một số ®iểm về công tác quản lý xây dựng cơ bản năm 1984 và năm 1985</w:t>
      </w:r>
      <w:r>
        <w:rPr>
          <w:b w:val="0"/>
          <w:i w:val="0"/>
        </w:rPr>
        <w:br/>
      </w:r>
      <w:r>
        <w:rPr>
          <w:b w:val="0"/>
          <w:i w:val="0"/>
        </w:rPr>
        <w:br/>
      </w:r>
      <w:r>
        <w:rPr>
          <w:b w:val="0"/>
          <w:i w:val="0"/>
        </w:rPr>
        <w:br/>
      </w:r>
      <w:r>
        <w:rPr>
          <w:b w:val="0"/>
          <w:i w:val="0"/>
        </w:rPr>
        <w:br/>
      </w:r>
      <w:r>
        <w:rPr>
          <w:b/>
          <w:i w:val="0"/>
        </w:rPr>
        <w:t>282</w:t>
      </w:r>
      <w:r>
        <w:rPr>
          <w:b w:val="0"/>
          <w:i w:val="0"/>
        </w:rPr>
        <w:br/>
      </w:r>
      <w:r>
        <w:rPr>
          <w:b w:val="0"/>
          <w:i w:val="0"/>
        </w:rPr>
        <w:br/>
      </w:r>
      <w:r>
        <w:rPr>
          <w:b/>
          <w:i w:val="0"/>
        </w:rPr>
        <w:t>Thông báo</w:t>
      </w:r>
      <w:r>
        <w:rPr>
          <w:b w:val="0"/>
          <w:i w:val="0"/>
        </w:rPr>
        <w:br/>
      </w:r>
      <w:r>
        <w:rPr>
          <w:b w:val="0"/>
          <w:i w:val="0"/>
        </w:rPr>
        <w:br/>
      </w:r>
      <w:r>
        <w:rPr>
          <w:b/>
          <w:i w:val="0"/>
        </w:rPr>
        <w:t>64/TB-UB</w:t>
      </w:r>
      <w:r>
        <w:rPr>
          <w:b w:val="0"/>
          <w:i w:val="0"/>
        </w:rPr>
        <w:br/>
      </w:r>
      <w:r>
        <w:rPr>
          <w:b w:val="0"/>
          <w:i w:val="0"/>
        </w:rPr>
        <w:br/>
      </w:r>
      <w:r>
        <w:rPr>
          <w:b/>
          <w:i w:val="0"/>
        </w:rPr>
        <w:t>05/05/1984</w:t>
      </w:r>
      <w:r>
        <w:rPr>
          <w:b w:val="0"/>
          <w:i w:val="0"/>
        </w:rPr>
        <w:br/>
      </w:r>
      <w:r>
        <w:rPr>
          <w:b w:val="0"/>
          <w:i w:val="0"/>
        </w:rPr>
        <w:br/>
      </w:r>
      <w:r>
        <w:rPr>
          <w:b/>
          <w:i w:val="0"/>
        </w:rPr>
        <w:t>V/v ®iều chỉnh giá bán ống nước nhựa</w:t>
      </w:r>
      <w:r>
        <w:rPr>
          <w:b w:val="0"/>
          <w:i w:val="0"/>
        </w:rPr>
        <w:br/>
      </w:r>
      <w:r>
        <w:rPr>
          <w:b w:val="0"/>
          <w:i w:val="0"/>
        </w:rPr>
        <w:br/>
      </w:r>
      <w:r>
        <w:rPr>
          <w:b w:val="0"/>
          <w:i w:val="0"/>
        </w:rPr>
        <w:br/>
      </w:r>
      <w:r>
        <w:rPr>
          <w:b w:val="0"/>
          <w:i w:val="0"/>
        </w:rPr>
        <w:br/>
      </w:r>
      <w:r>
        <w:rPr>
          <w:b/>
          <w:i w:val="0"/>
        </w:rPr>
        <w:t>283</w:t>
      </w:r>
      <w:r>
        <w:rPr>
          <w:b w:val="0"/>
          <w:i w:val="0"/>
        </w:rPr>
        <w:br/>
      </w:r>
      <w:r>
        <w:rPr>
          <w:b w:val="0"/>
          <w:i w:val="0"/>
        </w:rPr>
        <w:br/>
      </w:r>
      <w:r>
        <w:rPr>
          <w:b/>
          <w:i w:val="0"/>
        </w:rPr>
        <w:t>Thông báo</w:t>
      </w:r>
      <w:r>
        <w:rPr>
          <w:b w:val="0"/>
          <w:i w:val="0"/>
        </w:rPr>
        <w:br/>
      </w:r>
      <w:r>
        <w:rPr>
          <w:b w:val="0"/>
          <w:i w:val="0"/>
        </w:rPr>
        <w:br/>
      </w:r>
      <w:r>
        <w:rPr>
          <w:b/>
          <w:i w:val="0"/>
        </w:rPr>
        <w:t>67/TB-UB</w:t>
      </w:r>
      <w:r>
        <w:rPr>
          <w:b w:val="0"/>
          <w:i w:val="0"/>
        </w:rPr>
        <w:br/>
      </w:r>
      <w:r>
        <w:rPr>
          <w:b w:val="0"/>
          <w:i w:val="0"/>
        </w:rPr>
        <w:br/>
      </w:r>
      <w:r>
        <w:rPr>
          <w:b/>
          <w:i w:val="0"/>
        </w:rPr>
        <w:t>12/05/1984</w:t>
      </w:r>
      <w:r>
        <w:rPr>
          <w:b w:val="0"/>
          <w:i w:val="0"/>
        </w:rPr>
        <w:br/>
      </w:r>
      <w:r>
        <w:rPr>
          <w:b w:val="0"/>
          <w:i w:val="0"/>
        </w:rPr>
        <w:br/>
      </w:r>
      <w:r>
        <w:rPr>
          <w:b/>
          <w:i w:val="0"/>
        </w:rPr>
        <w:t>giá mua khuyến khích và mức trợ giá thu mua cà fê vụ 1983-1984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nông nghiệp năm 1984</w:t>
            </w:r>
          </w:p>
        </w:tc>
      </w:tr>
    </w:tbl>
    <w:p>
      <w:r>
        <w:rPr>
          <w:b w:val="0"/>
          <w:i w:val="0"/>
        </w:rPr>
        <w:br/>
      </w:r>
      <w:r>
        <w:rPr>
          <w:b w:val="0"/>
          <w:i w:val="0"/>
        </w:rPr>
        <w:br/>
      </w:r>
      <w:r>
        <w:rPr>
          <w:b w:val="0"/>
          <w:i w:val="0"/>
        </w:rPr>
        <w:br/>
      </w:r>
      <w:r>
        <w:rPr>
          <w:b w:val="0"/>
          <w:i w:val="0"/>
        </w:rPr>
        <w:br/>
      </w:r>
      <w:r>
        <w:rPr>
          <w:b w:val="0"/>
          <w:i w:val="0"/>
        </w:rPr>
        <w:br/>
      </w:r>
      <w:r>
        <w:rPr>
          <w:b/>
          <w:i w:val="0"/>
        </w:rPr>
        <w:t>284</w:t>
      </w:r>
      <w:r>
        <w:rPr>
          <w:b w:val="0"/>
          <w:i w:val="0"/>
        </w:rPr>
        <w:br/>
      </w:r>
      <w:r>
        <w:rPr>
          <w:b w:val="0"/>
          <w:i w:val="0"/>
        </w:rPr>
        <w:br/>
      </w:r>
      <w:r>
        <w:rPr>
          <w:b/>
          <w:i w:val="0"/>
        </w:rPr>
        <w:t>Công văn</w:t>
      </w:r>
      <w:r>
        <w:rPr>
          <w:b w:val="0"/>
          <w:i w:val="0"/>
        </w:rPr>
        <w:br/>
      </w:r>
      <w:r>
        <w:rPr>
          <w:b w:val="0"/>
          <w:i w:val="0"/>
        </w:rPr>
        <w:br/>
      </w:r>
      <w:r>
        <w:rPr>
          <w:b/>
          <w:i w:val="0"/>
        </w:rPr>
        <w:t>463/CV - QĐ</w:t>
      </w:r>
      <w:r>
        <w:rPr>
          <w:b w:val="0"/>
          <w:i w:val="0"/>
        </w:rPr>
        <w:br/>
      </w:r>
      <w:r>
        <w:rPr>
          <w:b w:val="0"/>
          <w:i w:val="0"/>
        </w:rPr>
        <w:br/>
      </w:r>
      <w:r>
        <w:rPr>
          <w:b/>
          <w:i w:val="0"/>
        </w:rPr>
        <w:t>18/05/1984</w:t>
      </w:r>
      <w:r>
        <w:rPr>
          <w:b w:val="0"/>
          <w:i w:val="0"/>
        </w:rPr>
        <w:br/>
      </w:r>
      <w:r>
        <w:rPr>
          <w:b w:val="0"/>
          <w:i w:val="0"/>
        </w:rPr>
        <w:br/>
      </w:r>
      <w:r>
        <w:rPr>
          <w:b/>
          <w:i w:val="0"/>
        </w:rPr>
        <w:t>Mua, bán nhà của nguời Hoa đuợc phép xuất cảnh</w:t>
      </w:r>
      <w:r>
        <w:rPr>
          <w:b w:val="0"/>
          <w:i w:val="0"/>
        </w:rPr>
        <w:br/>
      </w:r>
      <w:r>
        <w:rPr>
          <w:b w:val="0"/>
          <w:i w:val="0"/>
        </w:rPr>
        <w:br/>
      </w:r>
      <w:r>
        <w:rPr>
          <w:b w:val="0"/>
          <w:i w:val="0"/>
        </w:rPr>
        <w:br/>
      </w:r>
      <w:r>
        <w:rPr>
          <w:b w:val="0"/>
          <w:i w:val="0"/>
        </w:rPr>
        <w:br/>
      </w:r>
      <w:r>
        <w:rPr>
          <w:b/>
          <w:i w:val="0"/>
        </w:rPr>
        <w:t>285</w:t>
      </w:r>
      <w:r>
        <w:rPr>
          <w:b w:val="0"/>
          <w:i w:val="0"/>
        </w:rPr>
        <w:br/>
      </w:r>
      <w:r>
        <w:rPr>
          <w:b w:val="0"/>
          <w:i w:val="0"/>
        </w:rPr>
        <w:br/>
      </w:r>
      <w:r>
        <w:rPr>
          <w:b/>
          <w:i w:val="0"/>
        </w:rPr>
        <w:t>Thông báo</w:t>
      </w:r>
      <w:r>
        <w:rPr>
          <w:b w:val="0"/>
          <w:i w:val="0"/>
        </w:rPr>
        <w:br/>
      </w:r>
      <w:r>
        <w:rPr>
          <w:b w:val="0"/>
          <w:i w:val="0"/>
        </w:rPr>
        <w:br/>
      </w:r>
      <w:r>
        <w:rPr>
          <w:b/>
          <w:i w:val="0"/>
        </w:rPr>
        <w:t>61/TB-UB</w:t>
      </w:r>
      <w:r>
        <w:rPr>
          <w:b w:val="0"/>
          <w:i w:val="0"/>
        </w:rPr>
        <w:br/>
      </w:r>
      <w:r>
        <w:rPr>
          <w:b w:val="0"/>
          <w:i w:val="0"/>
        </w:rPr>
        <w:br/>
      </w:r>
      <w:r>
        <w:rPr>
          <w:b/>
          <w:i w:val="0"/>
        </w:rPr>
        <w:t>02/06/1984</w:t>
      </w:r>
      <w:r>
        <w:rPr>
          <w:b w:val="0"/>
          <w:i w:val="0"/>
        </w:rPr>
        <w:br/>
      </w:r>
      <w:r>
        <w:rPr>
          <w:b w:val="0"/>
          <w:i w:val="0"/>
        </w:rPr>
        <w:br/>
      </w:r>
      <w:r>
        <w:rPr>
          <w:b/>
          <w:i w:val="0"/>
        </w:rPr>
        <w:t>V/v tỷ giá trao đổi gữa phân bón và luơng thực</w:t>
      </w:r>
      <w:r>
        <w:rPr>
          <w:b w:val="0"/>
          <w:i w:val="0"/>
        </w:rPr>
        <w:br/>
      </w:r>
      <w:r>
        <w:rPr>
          <w:b w:val="0"/>
          <w:i w:val="0"/>
        </w:rPr>
        <w:br/>
      </w:r>
      <w:r>
        <w:rPr>
          <w:b w:val="0"/>
          <w:i w:val="0"/>
        </w:rPr>
        <w:br/>
      </w:r>
      <w:r>
        <w:rPr>
          <w:b w:val="0"/>
          <w:i w:val="0"/>
        </w:rPr>
        <w:br/>
      </w:r>
      <w:r>
        <w:rPr>
          <w:b/>
          <w:i w:val="0"/>
        </w:rPr>
        <w:t>286</w:t>
      </w:r>
      <w:r>
        <w:rPr>
          <w:b w:val="0"/>
          <w:i w:val="0"/>
        </w:rPr>
        <w:br/>
      </w:r>
      <w:r>
        <w:rPr>
          <w:b w:val="0"/>
          <w:i w:val="0"/>
        </w:rPr>
        <w:br/>
      </w:r>
      <w:r>
        <w:rPr>
          <w:b/>
          <w:i w:val="0"/>
        </w:rPr>
        <w:t>Thông báo</w:t>
      </w:r>
      <w:r>
        <w:rPr>
          <w:b w:val="0"/>
          <w:i w:val="0"/>
        </w:rPr>
        <w:br/>
      </w:r>
      <w:r>
        <w:rPr>
          <w:b w:val="0"/>
          <w:i w:val="0"/>
        </w:rPr>
        <w:br/>
      </w:r>
      <w:r>
        <w:rPr>
          <w:b/>
          <w:i w:val="0"/>
        </w:rPr>
        <w:t>73/TB-UB</w:t>
      </w:r>
      <w:r>
        <w:rPr>
          <w:b w:val="0"/>
          <w:i w:val="0"/>
        </w:rPr>
        <w:br/>
      </w:r>
      <w:r>
        <w:rPr>
          <w:b w:val="0"/>
          <w:i w:val="0"/>
        </w:rPr>
        <w:br/>
      </w:r>
      <w:r>
        <w:rPr>
          <w:b/>
          <w:i w:val="0"/>
        </w:rPr>
        <w:t>02/06/1984</w:t>
      </w:r>
      <w:r>
        <w:rPr>
          <w:b w:val="0"/>
          <w:i w:val="0"/>
        </w:rPr>
        <w:br/>
      </w:r>
      <w:r>
        <w:rPr>
          <w:b w:val="0"/>
          <w:i w:val="0"/>
        </w:rPr>
        <w:br/>
      </w:r>
      <w:r>
        <w:rPr>
          <w:b/>
          <w:i w:val="0"/>
        </w:rPr>
        <w:t>V/v mua nghĩa vụ heo thịt</w:t>
      </w:r>
      <w:r>
        <w:rPr>
          <w:b w:val="0"/>
          <w:i w:val="0"/>
        </w:rPr>
        <w:br/>
      </w:r>
      <w:r>
        <w:rPr>
          <w:b w:val="0"/>
          <w:i w:val="0"/>
        </w:rPr>
        <w:br/>
      </w:r>
      <w:r>
        <w:rPr>
          <w:b w:val="0"/>
          <w:i w:val="0"/>
        </w:rPr>
        <w:br/>
      </w:r>
      <w:r>
        <w:rPr>
          <w:b w:val="0"/>
          <w:i w:val="0"/>
        </w:rPr>
        <w:br/>
      </w:r>
      <w:r>
        <w:rPr>
          <w:b/>
          <w:i w:val="0"/>
        </w:rPr>
        <w:t>287</w:t>
      </w:r>
      <w:r>
        <w:rPr>
          <w:b w:val="0"/>
          <w:i w:val="0"/>
        </w:rPr>
        <w:br/>
      </w:r>
      <w:r>
        <w:rPr>
          <w:b w:val="0"/>
          <w:i w:val="0"/>
        </w:rPr>
        <w:br/>
      </w:r>
      <w:r>
        <w:rPr>
          <w:b/>
          <w:i w:val="0"/>
        </w:rPr>
        <w:t>Thông báo</w:t>
      </w:r>
      <w:r>
        <w:rPr>
          <w:b w:val="0"/>
          <w:i w:val="0"/>
        </w:rPr>
        <w:br/>
      </w:r>
      <w:r>
        <w:rPr>
          <w:b w:val="0"/>
          <w:i w:val="0"/>
        </w:rPr>
        <w:br/>
      </w:r>
      <w:r>
        <w:rPr>
          <w:b/>
          <w:i w:val="0"/>
        </w:rPr>
        <w:t>62/TB-UB</w:t>
      </w:r>
      <w:r>
        <w:rPr>
          <w:b w:val="0"/>
          <w:i w:val="0"/>
        </w:rPr>
        <w:br/>
      </w:r>
      <w:r>
        <w:rPr>
          <w:b w:val="0"/>
          <w:i w:val="0"/>
        </w:rPr>
        <w:br/>
      </w:r>
      <w:r>
        <w:rPr>
          <w:b/>
          <w:i w:val="0"/>
        </w:rPr>
        <w:t>05/06/1984</w:t>
      </w:r>
      <w:r>
        <w:rPr>
          <w:b w:val="0"/>
          <w:i w:val="0"/>
        </w:rPr>
        <w:br/>
      </w:r>
      <w:r>
        <w:rPr>
          <w:b w:val="0"/>
          <w:i w:val="0"/>
        </w:rPr>
        <w:br/>
      </w:r>
      <w:r>
        <w:rPr>
          <w:b/>
          <w:i w:val="0"/>
        </w:rPr>
        <w:t>V/v thực hiện một số mức chi hành chính trên địa bàn tỉnh</w:t>
      </w:r>
      <w:r>
        <w:rPr>
          <w:b w:val="0"/>
          <w:i w:val="0"/>
        </w:rPr>
        <w:br/>
      </w:r>
      <w:r>
        <w:rPr>
          <w:b w:val="0"/>
          <w:i w:val="0"/>
        </w:rPr>
        <w:br/>
      </w:r>
      <w:r>
        <w:rPr>
          <w:b w:val="0"/>
          <w:i w:val="0"/>
        </w:rPr>
        <w:br/>
      </w:r>
      <w:r>
        <w:rPr>
          <w:b w:val="0"/>
          <w:i w:val="0"/>
        </w:rPr>
        <w:br/>
      </w:r>
      <w:r>
        <w:rPr>
          <w:b/>
          <w:i w:val="0"/>
        </w:rPr>
        <w:t>288</w:t>
      </w:r>
      <w:r>
        <w:rPr>
          <w:b w:val="0"/>
          <w:i w:val="0"/>
        </w:rPr>
        <w:br/>
      </w:r>
      <w:r>
        <w:rPr>
          <w:b w:val="0"/>
          <w:i w:val="0"/>
        </w:rPr>
        <w:br/>
      </w:r>
      <w:r>
        <w:rPr>
          <w:b/>
          <w:i w:val="0"/>
        </w:rPr>
        <w:t>Thông báo</w:t>
      </w:r>
      <w:r>
        <w:rPr>
          <w:b w:val="0"/>
          <w:i w:val="0"/>
        </w:rPr>
        <w:br/>
      </w:r>
      <w:r>
        <w:rPr>
          <w:b w:val="0"/>
          <w:i w:val="0"/>
        </w:rPr>
        <w:br/>
      </w:r>
      <w:r>
        <w:rPr>
          <w:b/>
          <w:i w:val="0"/>
        </w:rPr>
        <w:t>93/TB-UB</w:t>
      </w:r>
      <w:r>
        <w:rPr>
          <w:b w:val="0"/>
          <w:i w:val="0"/>
        </w:rPr>
        <w:br/>
      </w:r>
      <w:r>
        <w:rPr>
          <w:b w:val="0"/>
          <w:i w:val="0"/>
        </w:rPr>
        <w:br/>
      </w:r>
      <w:r>
        <w:rPr>
          <w:b/>
          <w:i w:val="0"/>
        </w:rPr>
        <w:t>18/07/1984</w:t>
      </w:r>
      <w:r>
        <w:rPr>
          <w:b w:val="0"/>
          <w:i w:val="0"/>
        </w:rPr>
        <w:br/>
      </w:r>
      <w:r>
        <w:rPr>
          <w:b w:val="0"/>
          <w:i w:val="0"/>
        </w:rPr>
        <w:br/>
      </w:r>
      <w:r>
        <w:rPr>
          <w:b/>
          <w:i w:val="0"/>
        </w:rPr>
        <w:t>Về giá giao nộp các sản phẩm nuôi ong của cơ sở quốc doanh</w:t>
      </w:r>
      <w:r>
        <w:rPr>
          <w:b w:val="0"/>
          <w:i w:val="0"/>
        </w:rPr>
        <w:br/>
      </w:r>
      <w:r>
        <w:rPr>
          <w:b w:val="0"/>
          <w:i w:val="0"/>
        </w:rPr>
        <w:br/>
      </w:r>
      <w:r>
        <w:rPr>
          <w:b w:val="0"/>
          <w:i w:val="0"/>
        </w:rPr>
        <w:br/>
      </w:r>
      <w:r>
        <w:rPr>
          <w:b w:val="0"/>
          <w:i w:val="0"/>
        </w:rPr>
        <w:br/>
      </w:r>
      <w:r>
        <w:rPr>
          <w:b/>
          <w:i w:val="0"/>
        </w:rPr>
        <w:t>289</w:t>
      </w:r>
      <w:r>
        <w:rPr>
          <w:b w:val="0"/>
          <w:i w:val="0"/>
        </w:rPr>
        <w:br/>
      </w:r>
      <w:r>
        <w:rPr>
          <w:b w:val="0"/>
          <w:i w:val="0"/>
        </w:rPr>
        <w:br/>
      </w:r>
      <w:r>
        <w:rPr>
          <w:b/>
          <w:i w:val="0"/>
        </w:rPr>
        <w:t>Quy định</w:t>
      </w:r>
      <w:r>
        <w:rPr>
          <w:b w:val="0"/>
          <w:i w:val="0"/>
        </w:rPr>
        <w:br/>
      </w:r>
      <w:r>
        <w:rPr>
          <w:b w:val="0"/>
          <w:i w:val="0"/>
        </w:rPr>
        <w:br/>
      </w:r>
      <w:r>
        <w:rPr>
          <w:b/>
          <w:i w:val="0"/>
        </w:rPr>
        <w:t>680/QĐ - UB</w:t>
      </w:r>
      <w:r>
        <w:rPr>
          <w:b w:val="0"/>
          <w:i w:val="0"/>
        </w:rPr>
        <w:br/>
      </w:r>
      <w:r>
        <w:rPr>
          <w:b w:val="0"/>
          <w:i w:val="0"/>
        </w:rPr>
        <w:br/>
      </w:r>
      <w:r>
        <w:rPr>
          <w:b/>
          <w:i w:val="0"/>
        </w:rPr>
        <w:t>04/08/1984</w:t>
      </w:r>
      <w:r>
        <w:rPr>
          <w:b w:val="0"/>
          <w:i w:val="0"/>
        </w:rPr>
        <w:br/>
      </w:r>
      <w:r>
        <w:rPr>
          <w:b w:val="0"/>
          <w:i w:val="0"/>
        </w:rPr>
        <w:br/>
      </w:r>
      <w:r>
        <w:rPr>
          <w:b/>
          <w:i w:val="0"/>
        </w:rPr>
        <w:t>Về bổ sung một số chế độ chính sách trợ cấp thêm cho học sinh đang học tại các truờng tập trung có thời hạn từ 6 tháng trở lên</w:t>
      </w:r>
      <w:r>
        <w:rPr>
          <w:b w:val="0"/>
          <w:i w:val="0"/>
        </w:rPr>
        <w:br/>
      </w:r>
      <w:r>
        <w:rPr>
          <w:b w:val="0"/>
          <w:i w:val="0"/>
        </w:rPr>
        <w:br/>
      </w:r>
      <w:r>
        <w:rPr>
          <w:b w:val="0"/>
          <w:i w:val="0"/>
        </w:rPr>
        <w:br/>
      </w:r>
      <w:r>
        <w:rPr>
          <w:b w:val="0"/>
          <w:i w:val="0"/>
        </w:rPr>
        <w:br/>
      </w:r>
      <w:r>
        <w:rPr>
          <w:b/>
          <w:i w:val="0"/>
        </w:rPr>
        <w:t>290</w:t>
      </w:r>
      <w:r>
        <w:rPr>
          <w:b w:val="0"/>
          <w:i w:val="0"/>
        </w:rPr>
        <w:br/>
      </w:r>
      <w:r>
        <w:rPr>
          <w:b w:val="0"/>
          <w:i w:val="0"/>
        </w:rPr>
        <w:br/>
      </w:r>
      <w:r>
        <w:rPr>
          <w:b/>
          <w:i w:val="0"/>
        </w:rPr>
        <w:t>Quy định</w:t>
      </w:r>
      <w:r>
        <w:rPr>
          <w:b w:val="0"/>
          <w:i w:val="0"/>
        </w:rPr>
        <w:br/>
      </w:r>
      <w:r>
        <w:rPr>
          <w:b w:val="0"/>
          <w:i w:val="0"/>
        </w:rPr>
        <w:br/>
      </w:r>
      <w:r>
        <w:rPr>
          <w:b/>
          <w:i w:val="0"/>
        </w:rPr>
        <w:t>681/TB - UB</w:t>
      </w:r>
      <w:r>
        <w:rPr>
          <w:b w:val="0"/>
          <w:i w:val="0"/>
        </w:rPr>
        <w:br/>
      </w:r>
      <w:r>
        <w:rPr>
          <w:b w:val="0"/>
          <w:i w:val="0"/>
        </w:rPr>
        <w:br/>
      </w:r>
      <w:r>
        <w:rPr>
          <w:b/>
          <w:i w:val="0"/>
        </w:rPr>
        <w:t>04/08/1984</w:t>
      </w:r>
      <w:r>
        <w:rPr>
          <w:b w:val="0"/>
          <w:i w:val="0"/>
        </w:rPr>
        <w:br/>
      </w:r>
      <w:r>
        <w:rPr>
          <w:b w:val="0"/>
          <w:i w:val="0"/>
        </w:rPr>
        <w:br/>
      </w:r>
      <w:r>
        <w:rPr>
          <w:b/>
          <w:i w:val="0"/>
        </w:rPr>
        <w:t>Về thể thức tiếp khách và tiếp nhận xử lý, trả lời công văn giấy tờ đến ủy ban nhân dân tỉnh Đắk lắk</w:t>
      </w:r>
      <w:r>
        <w:rPr>
          <w:b w:val="0"/>
          <w:i w:val="0"/>
        </w:rPr>
        <w:br/>
      </w:r>
      <w:r>
        <w:rPr>
          <w:b w:val="0"/>
          <w:i w:val="0"/>
        </w:rPr>
        <w:br/>
      </w:r>
      <w:r>
        <w:rPr>
          <w:b w:val="0"/>
          <w:i w:val="0"/>
        </w:rPr>
        <w:br/>
      </w:r>
      <w:r>
        <w:rPr>
          <w:b w:val="0"/>
          <w:i w:val="0"/>
        </w:rPr>
        <w:br/>
      </w:r>
      <w:r>
        <w:rPr>
          <w:b/>
          <w:i w:val="0"/>
        </w:rPr>
        <w:t>291</w:t>
      </w:r>
      <w:r>
        <w:rPr>
          <w:b w:val="0"/>
          <w:i w:val="0"/>
        </w:rPr>
        <w:br/>
      </w:r>
      <w:r>
        <w:rPr>
          <w:b w:val="0"/>
          <w:i w:val="0"/>
        </w:rPr>
        <w:br/>
      </w:r>
      <w:r>
        <w:rPr>
          <w:b/>
          <w:i w:val="0"/>
        </w:rPr>
        <w:t>Thông báo</w:t>
      </w:r>
      <w:r>
        <w:rPr>
          <w:b w:val="0"/>
          <w:i w:val="0"/>
        </w:rPr>
        <w:br/>
      </w:r>
      <w:r>
        <w:rPr>
          <w:b w:val="0"/>
          <w:i w:val="0"/>
        </w:rPr>
        <w:br/>
      </w:r>
      <w:r>
        <w:rPr>
          <w:b/>
          <w:i w:val="0"/>
        </w:rPr>
        <w:t>111/TB-UB</w:t>
      </w:r>
      <w:r>
        <w:rPr>
          <w:b w:val="0"/>
          <w:i w:val="0"/>
        </w:rPr>
        <w:br/>
      </w:r>
      <w:r>
        <w:rPr>
          <w:b w:val="0"/>
          <w:i w:val="0"/>
        </w:rPr>
        <w:br/>
      </w:r>
      <w:r>
        <w:rPr>
          <w:b/>
          <w:i w:val="0"/>
        </w:rPr>
        <w:t>07/09/1984</w:t>
      </w:r>
      <w:r>
        <w:rPr>
          <w:b w:val="0"/>
          <w:i w:val="0"/>
        </w:rPr>
        <w:br/>
      </w:r>
      <w:r>
        <w:rPr>
          <w:b w:val="0"/>
          <w:i w:val="0"/>
        </w:rPr>
        <w:br/>
      </w:r>
      <w:r>
        <w:rPr>
          <w:b/>
          <w:i w:val="0"/>
        </w:rPr>
        <w:t>V/v tăng cuờng công tác phòng chống lũ lụt năm 1984</w:t>
      </w:r>
      <w:r>
        <w:rPr>
          <w:b w:val="0"/>
          <w:i w:val="0"/>
        </w:rPr>
        <w:br/>
      </w:r>
      <w:r>
        <w:rPr>
          <w:b w:val="0"/>
          <w:i w:val="0"/>
        </w:rPr>
        <w:br/>
      </w:r>
      <w:r>
        <w:rPr>
          <w:b w:val="0"/>
          <w:i w:val="0"/>
        </w:rPr>
        <w:br/>
      </w:r>
      <w:r>
        <w:rPr>
          <w:b w:val="0"/>
          <w:i w:val="0"/>
        </w:rPr>
        <w:br/>
      </w:r>
      <w:r>
        <w:rPr>
          <w:b/>
          <w:i w:val="0"/>
        </w:rPr>
        <w:t>292</w:t>
      </w:r>
      <w:r>
        <w:rPr>
          <w:b w:val="0"/>
          <w:i w:val="0"/>
        </w:rPr>
        <w:br/>
      </w:r>
      <w:r>
        <w:rPr>
          <w:b w:val="0"/>
          <w:i w:val="0"/>
        </w:rPr>
        <w:br/>
      </w:r>
      <w:r>
        <w:rPr>
          <w:b/>
          <w:i w:val="0"/>
        </w:rPr>
        <w:t>Thông báo</w:t>
      </w:r>
      <w:r>
        <w:rPr>
          <w:b w:val="0"/>
          <w:i w:val="0"/>
        </w:rPr>
        <w:br/>
      </w:r>
      <w:r>
        <w:rPr>
          <w:b w:val="0"/>
          <w:i w:val="0"/>
        </w:rPr>
        <w:br/>
      </w:r>
      <w:r>
        <w:rPr>
          <w:b/>
          <w:i w:val="0"/>
        </w:rPr>
        <w:t>114/TB-UB</w:t>
      </w:r>
      <w:r>
        <w:rPr>
          <w:b w:val="0"/>
          <w:i w:val="0"/>
        </w:rPr>
        <w:br/>
      </w:r>
      <w:r>
        <w:rPr>
          <w:b w:val="0"/>
          <w:i w:val="0"/>
        </w:rPr>
        <w:br/>
      </w:r>
      <w:r>
        <w:rPr>
          <w:b/>
          <w:i w:val="0"/>
        </w:rPr>
        <w:t>17/09/1984</w:t>
      </w:r>
      <w:r>
        <w:rPr>
          <w:b w:val="0"/>
          <w:i w:val="0"/>
        </w:rPr>
        <w:br/>
      </w:r>
      <w:r>
        <w:rPr>
          <w:b w:val="0"/>
          <w:i w:val="0"/>
        </w:rPr>
        <w:br/>
      </w:r>
      <w:r>
        <w:rPr>
          <w:b/>
          <w:i w:val="0"/>
        </w:rPr>
        <w:t>V/v quy định thời gian tổ chức chiếu phim và hoạt động thể dục thể thao</w:t>
      </w:r>
      <w:r>
        <w:rPr>
          <w:b w:val="0"/>
          <w:i w:val="0"/>
        </w:rPr>
        <w:br/>
      </w:r>
      <w:r>
        <w:rPr>
          <w:b w:val="0"/>
          <w:i w:val="0"/>
        </w:rPr>
        <w:br/>
      </w:r>
      <w:r>
        <w:rPr>
          <w:b w:val="0"/>
          <w:i w:val="0"/>
        </w:rPr>
        <w:br/>
      </w:r>
      <w:r>
        <w:rPr>
          <w:b w:val="0"/>
          <w:i w:val="0"/>
        </w:rPr>
        <w:br/>
      </w:r>
      <w:r>
        <w:rPr>
          <w:b/>
          <w:i w:val="0"/>
        </w:rPr>
        <w:t>293</w:t>
      </w:r>
      <w:r>
        <w:rPr>
          <w:b w:val="0"/>
          <w:i w:val="0"/>
        </w:rPr>
        <w:br/>
      </w:r>
      <w:r>
        <w:rPr>
          <w:b w:val="0"/>
          <w:i w:val="0"/>
        </w:rPr>
        <w:br/>
      </w:r>
      <w:r>
        <w:rPr>
          <w:b/>
          <w:i w:val="0"/>
        </w:rPr>
        <w:t>Thông báo</w:t>
      </w:r>
      <w:r>
        <w:rPr>
          <w:b w:val="0"/>
          <w:i w:val="0"/>
        </w:rPr>
        <w:br/>
      </w:r>
      <w:r>
        <w:rPr>
          <w:b w:val="0"/>
          <w:i w:val="0"/>
        </w:rPr>
        <w:br/>
      </w:r>
      <w:r>
        <w:rPr>
          <w:b/>
          <w:i w:val="0"/>
        </w:rPr>
        <w:t>119/TB - UB</w:t>
      </w:r>
      <w:r>
        <w:rPr>
          <w:b w:val="0"/>
          <w:i w:val="0"/>
        </w:rPr>
        <w:br/>
      </w:r>
      <w:r>
        <w:rPr>
          <w:b w:val="0"/>
          <w:i w:val="0"/>
        </w:rPr>
        <w:br/>
      </w:r>
      <w:r>
        <w:rPr>
          <w:b/>
          <w:i w:val="0"/>
        </w:rPr>
        <w:t>24/09/1984</w:t>
      </w:r>
      <w:r>
        <w:rPr>
          <w:b w:val="0"/>
          <w:i w:val="0"/>
        </w:rPr>
        <w:br/>
      </w:r>
      <w:r>
        <w:rPr>
          <w:b w:val="0"/>
          <w:i w:val="0"/>
        </w:rPr>
        <w:br/>
      </w:r>
      <w:r>
        <w:rPr>
          <w:b/>
          <w:i w:val="0"/>
        </w:rPr>
        <w:t>V/v Nhà nuớc độc quyền kinh doanh, cấm tu thuơng buôn bán các loại nông sản cà phê</w:t>
      </w:r>
      <w:r>
        <w:rPr>
          <w:b w:val="0"/>
          <w:i w:val="0"/>
        </w:rPr>
        <w:br/>
      </w:r>
      <w:r>
        <w:rPr>
          <w:b w:val="0"/>
          <w:i w:val="0"/>
        </w:rPr>
        <w:br/>
      </w:r>
      <w:r>
        <w:rPr>
          <w:b w:val="0"/>
          <w:i w:val="0"/>
        </w:rPr>
        <w:br/>
      </w:r>
      <w:r>
        <w:rPr>
          <w:b w:val="0"/>
          <w:i w:val="0"/>
        </w:rPr>
        <w:br/>
      </w:r>
      <w:r>
        <w:rPr>
          <w:b/>
          <w:i w:val="0"/>
        </w:rPr>
        <w:t>294</w:t>
      </w:r>
      <w:r>
        <w:rPr>
          <w:b w:val="0"/>
          <w:i w:val="0"/>
        </w:rPr>
        <w:br/>
      </w:r>
      <w:r>
        <w:rPr>
          <w:b w:val="0"/>
          <w:i w:val="0"/>
        </w:rPr>
        <w:br/>
      </w:r>
      <w:r>
        <w:rPr>
          <w:b/>
          <w:i w:val="0"/>
        </w:rPr>
        <w:t>Quy định</w:t>
      </w:r>
      <w:r>
        <w:rPr>
          <w:b w:val="0"/>
          <w:i w:val="0"/>
        </w:rPr>
        <w:br/>
      </w:r>
      <w:r>
        <w:rPr>
          <w:b w:val="0"/>
          <w:i w:val="0"/>
        </w:rPr>
        <w:br/>
      </w:r>
      <w:r>
        <w:rPr>
          <w:b/>
          <w:i w:val="0"/>
        </w:rPr>
        <w:t>1945/TT - UB</w:t>
      </w:r>
      <w:r>
        <w:rPr>
          <w:b w:val="0"/>
          <w:i w:val="0"/>
        </w:rPr>
        <w:br/>
      </w:r>
      <w:r>
        <w:rPr>
          <w:b w:val="0"/>
          <w:i w:val="0"/>
        </w:rPr>
        <w:br/>
      </w:r>
      <w:r>
        <w:rPr>
          <w:b/>
          <w:i w:val="0"/>
        </w:rPr>
        <w:t>19/10/1984</w:t>
      </w:r>
      <w:r>
        <w:rPr>
          <w:b w:val="0"/>
          <w:i w:val="0"/>
        </w:rPr>
        <w:br/>
      </w:r>
      <w:r>
        <w:rPr>
          <w:b w:val="0"/>
          <w:i w:val="0"/>
        </w:rPr>
        <w:br/>
      </w:r>
      <w:r>
        <w:rPr>
          <w:b/>
          <w:i w:val="0"/>
        </w:rPr>
        <w:t>Về quy định chế độ lập và sử dụng quỹ khen thuởng về công tác thuế năm 1984 - -1985</w:t>
      </w:r>
      <w:r>
        <w:rPr>
          <w:b w:val="0"/>
          <w:i w:val="0"/>
        </w:rPr>
        <w:br/>
      </w:r>
      <w:r>
        <w:rPr>
          <w:b w:val="0"/>
          <w:i w:val="0"/>
        </w:rPr>
        <w:br/>
      </w:r>
      <w:r>
        <w:rPr>
          <w:b w:val="0"/>
          <w:i w:val="0"/>
        </w:rPr>
        <w:br/>
      </w:r>
      <w:r>
        <w:rPr>
          <w:b w:val="0"/>
          <w:i w:val="0"/>
        </w:rPr>
        <w:br/>
      </w:r>
      <w:r>
        <w:rPr>
          <w:b/>
          <w:i w:val="0"/>
        </w:rPr>
        <w:t>295</w:t>
      </w:r>
      <w:r>
        <w:rPr>
          <w:b w:val="0"/>
          <w:i w:val="0"/>
        </w:rPr>
        <w:br/>
      </w:r>
      <w:r>
        <w:rPr>
          <w:b w:val="0"/>
          <w:i w:val="0"/>
        </w:rPr>
        <w:br/>
      </w:r>
      <w:r>
        <w:rPr>
          <w:b/>
          <w:i w:val="0"/>
        </w:rPr>
        <w:t>Thông báo</w:t>
      </w:r>
      <w:r>
        <w:rPr>
          <w:b w:val="0"/>
          <w:i w:val="0"/>
        </w:rPr>
        <w:br/>
      </w:r>
      <w:r>
        <w:rPr>
          <w:b w:val="0"/>
          <w:i w:val="0"/>
        </w:rPr>
        <w:br/>
      </w:r>
      <w:r>
        <w:rPr>
          <w:b/>
          <w:i w:val="0"/>
        </w:rPr>
        <w:t>162/TB-UB</w:t>
      </w:r>
      <w:r>
        <w:rPr>
          <w:b w:val="0"/>
          <w:i w:val="0"/>
        </w:rPr>
        <w:br/>
      </w:r>
      <w:r>
        <w:rPr>
          <w:b w:val="0"/>
          <w:i w:val="0"/>
        </w:rPr>
        <w:br/>
      </w:r>
      <w:r>
        <w:rPr>
          <w:b/>
          <w:i w:val="0"/>
        </w:rPr>
        <w:t>29/11/1984</w:t>
      </w:r>
      <w:r>
        <w:rPr>
          <w:b w:val="0"/>
          <w:i w:val="0"/>
        </w:rPr>
        <w:br/>
      </w:r>
      <w:r>
        <w:rPr>
          <w:b w:val="0"/>
          <w:i w:val="0"/>
        </w:rPr>
        <w:br/>
      </w:r>
      <w:r>
        <w:rPr>
          <w:b/>
          <w:i w:val="0"/>
        </w:rPr>
        <w:t>Điều chỉnh giá thu mua mặt hàng đuờng sản xuất thủ công trong nhân dân vụ mía đuờng năm 1984-1985</w:t>
      </w:r>
      <w:r>
        <w:rPr>
          <w:b w:val="0"/>
          <w:i w:val="0"/>
        </w:rPr>
        <w:br/>
      </w:r>
      <w:r>
        <w:rPr>
          <w:b w:val="0"/>
          <w:i w:val="0"/>
        </w:rPr>
        <w:br/>
      </w:r>
      <w:r>
        <w:rPr>
          <w:b w:val="0"/>
          <w:i w:val="0"/>
        </w:rPr>
        <w:br/>
      </w:r>
      <w:r>
        <w:rPr>
          <w:b w:val="0"/>
          <w:i w:val="0"/>
        </w:rPr>
        <w:br/>
      </w:r>
      <w:r>
        <w:rPr>
          <w:b/>
          <w:i w:val="0"/>
        </w:rPr>
        <w:t>296</w:t>
      </w:r>
      <w:r>
        <w:rPr>
          <w:b w:val="0"/>
          <w:i w:val="0"/>
        </w:rPr>
        <w:br/>
      </w:r>
      <w:r>
        <w:rPr>
          <w:b w:val="0"/>
          <w:i w:val="0"/>
        </w:rPr>
        <w:br/>
      </w:r>
      <w:r>
        <w:rPr>
          <w:b/>
          <w:i w:val="0"/>
        </w:rPr>
        <w:t>Thông báo</w:t>
      </w:r>
      <w:r>
        <w:rPr>
          <w:b w:val="0"/>
          <w:i w:val="0"/>
        </w:rPr>
        <w:br/>
      </w:r>
      <w:r>
        <w:rPr>
          <w:b w:val="0"/>
          <w:i w:val="0"/>
        </w:rPr>
        <w:br/>
      </w:r>
      <w:r>
        <w:rPr>
          <w:b/>
          <w:i w:val="0"/>
        </w:rPr>
        <w:t>166/TB-UB</w:t>
      </w:r>
      <w:r>
        <w:rPr>
          <w:b w:val="0"/>
          <w:i w:val="0"/>
        </w:rPr>
        <w:br/>
      </w:r>
      <w:r>
        <w:rPr>
          <w:b w:val="0"/>
          <w:i w:val="0"/>
        </w:rPr>
        <w:br/>
      </w:r>
      <w:r>
        <w:rPr>
          <w:b/>
          <w:i w:val="0"/>
        </w:rPr>
        <w:t>07/12/1984</w:t>
      </w:r>
      <w:r>
        <w:rPr>
          <w:b w:val="0"/>
          <w:i w:val="0"/>
        </w:rPr>
        <w:br/>
      </w:r>
      <w:r>
        <w:rPr>
          <w:b w:val="0"/>
          <w:i w:val="0"/>
        </w:rPr>
        <w:br/>
      </w:r>
      <w:r>
        <w:rPr>
          <w:b/>
          <w:i w:val="0"/>
        </w:rPr>
        <w:t>Về giá bán lẻ vải theo phiếu</w:t>
      </w:r>
      <w:r>
        <w:rPr>
          <w:b w:val="0"/>
          <w:i w:val="0"/>
        </w:rPr>
        <w:br/>
      </w:r>
      <w:r>
        <w:rPr>
          <w:b w:val="0"/>
          <w:i w:val="0"/>
        </w:rPr>
        <w:br/>
      </w:r>
      <w:r>
        <w:rPr>
          <w:b w:val="0"/>
          <w:i w:val="0"/>
        </w:rPr>
        <w:br/>
      </w:r>
      <w:r>
        <w:rPr>
          <w:b w:val="0"/>
          <w:i w:val="0"/>
        </w:rPr>
        <w:br/>
      </w:r>
      <w:r>
        <w:rPr>
          <w:b/>
          <w:i w:val="0"/>
        </w:rPr>
        <w:t>297</w:t>
      </w:r>
      <w:r>
        <w:rPr>
          <w:b w:val="0"/>
          <w:i w:val="0"/>
        </w:rPr>
        <w:br/>
      </w:r>
      <w:r>
        <w:rPr>
          <w:b w:val="0"/>
          <w:i w:val="0"/>
        </w:rPr>
        <w:br/>
      </w:r>
      <w:r>
        <w:rPr>
          <w:b/>
          <w:i w:val="0"/>
        </w:rPr>
        <w:t>Thông báo</w:t>
      </w:r>
      <w:r>
        <w:rPr>
          <w:b w:val="0"/>
          <w:i w:val="0"/>
        </w:rPr>
        <w:br/>
      </w:r>
      <w:r>
        <w:rPr>
          <w:b w:val="0"/>
          <w:i w:val="0"/>
        </w:rPr>
        <w:br/>
      </w:r>
      <w:r>
        <w:rPr>
          <w:b/>
          <w:i w:val="0"/>
        </w:rPr>
        <w:t>169/TB-UB</w:t>
      </w:r>
      <w:r>
        <w:rPr>
          <w:b w:val="0"/>
          <w:i w:val="0"/>
        </w:rPr>
        <w:br/>
      </w:r>
      <w:r>
        <w:rPr>
          <w:b w:val="0"/>
          <w:i w:val="0"/>
        </w:rPr>
        <w:br/>
      </w:r>
      <w:r>
        <w:rPr>
          <w:b/>
          <w:i w:val="0"/>
        </w:rPr>
        <w:t>22/12/1984</w:t>
      </w:r>
      <w:r>
        <w:rPr>
          <w:b w:val="0"/>
          <w:i w:val="0"/>
        </w:rPr>
        <w:br/>
      </w:r>
      <w:r>
        <w:rPr>
          <w:b w:val="0"/>
          <w:i w:val="0"/>
        </w:rPr>
        <w:br/>
      </w:r>
      <w:r>
        <w:rPr>
          <w:b/>
          <w:i w:val="0"/>
        </w:rPr>
        <w:t>Quy định việc bán vải theo phiếu còn lại của năm 1983-1984 và một số mặt hàng cung cấp khác</w:t>
      </w:r>
      <w:r>
        <w:rPr>
          <w:b w:val="0"/>
          <w:i w:val="0"/>
        </w:rPr>
        <w:br/>
      </w:r>
      <w:r>
        <w:rPr>
          <w:b w:val="0"/>
          <w:i w:val="0"/>
        </w:rPr>
        <w:br/>
      </w:r>
      <w:r>
        <w:rPr>
          <w:b w:val="0"/>
          <w:i w:val="0"/>
        </w:rPr>
        <w:br/>
      </w:r>
      <w:r>
        <w:rPr>
          <w:b w:val="0"/>
          <w:i w:val="0"/>
        </w:rPr>
        <w:br/>
      </w:r>
      <w:r>
        <w:rPr>
          <w:b/>
          <w:i w:val="0"/>
        </w:rPr>
        <w:t>298</w:t>
      </w:r>
      <w:r>
        <w:rPr>
          <w:b w:val="0"/>
          <w:i w:val="0"/>
        </w:rPr>
        <w:br/>
      </w:r>
      <w:r>
        <w:rPr>
          <w:b w:val="0"/>
          <w:i w:val="0"/>
        </w:rPr>
        <w:br/>
      </w:r>
      <w:r>
        <w:rPr>
          <w:b/>
          <w:i w:val="0"/>
        </w:rPr>
        <w:t>Công văn</w:t>
      </w:r>
      <w:r>
        <w:rPr>
          <w:b w:val="0"/>
          <w:i w:val="0"/>
        </w:rPr>
        <w:br/>
      </w:r>
      <w:r>
        <w:rPr>
          <w:b w:val="0"/>
          <w:i w:val="0"/>
        </w:rPr>
        <w:br/>
      </w:r>
      <w:r>
        <w:rPr>
          <w:b/>
          <w:i w:val="0"/>
        </w:rPr>
        <w:t>18/CV - UB</w:t>
      </w:r>
      <w:r>
        <w:rPr>
          <w:b w:val="0"/>
          <w:i w:val="0"/>
        </w:rPr>
        <w:br/>
      </w:r>
      <w:r>
        <w:rPr>
          <w:b w:val="0"/>
          <w:i w:val="0"/>
        </w:rPr>
        <w:br/>
      </w:r>
      <w:r>
        <w:rPr>
          <w:b/>
          <w:i w:val="0"/>
        </w:rPr>
        <w:t>14/01/1985</w:t>
      </w:r>
      <w:r>
        <w:rPr>
          <w:b w:val="0"/>
          <w:i w:val="0"/>
        </w:rPr>
        <w:br/>
      </w:r>
      <w:r>
        <w:rPr>
          <w:b w:val="0"/>
          <w:i w:val="0"/>
        </w:rPr>
        <w:br/>
      </w:r>
      <w:r>
        <w:rPr>
          <w:b/>
          <w:i w:val="0"/>
        </w:rPr>
        <w:t>Quy định giá thực ăn gà đẻ và giao nộp sản phẩm trứng</w:t>
      </w:r>
      <w:r>
        <w:rPr>
          <w:b w:val="0"/>
          <w:i w:val="0"/>
        </w:rPr>
        <w:br/>
      </w:r>
      <w:r>
        <w:rPr>
          <w:b w:val="0"/>
          <w:i w:val="0"/>
        </w:rPr>
        <w:br/>
      </w:r>
      <w:r>
        <w:rPr>
          <w:b w:val="0"/>
          <w:i w:val="0"/>
        </w:rPr>
        <w:br/>
      </w:r>
      <w:r>
        <w:rPr>
          <w:b w:val="0"/>
          <w:i w:val="0"/>
        </w:rPr>
        <w:br/>
      </w:r>
      <w:r>
        <w:rPr>
          <w:b/>
          <w:i w:val="0"/>
        </w:rPr>
        <w:t>299</w:t>
      </w:r>
      <w:r>
        <w:rPr>
          <w:b w:val="0"/>
          <w:i w:val="0"/>
        </w:rPr>
        <w:br/>
      </w:r>
      <w:r>
        <w:rPr>
          <w:b w:val="0"/>
          <w:i w:val="0"/>
        </w:rPr>
        <w:br/>
      </w:r>
      <w:r>
        <w:rPr>
          <w:b/>
          <w:i w:val="0"/>
        </w:rPr>
        <w:t>Thông báo</w:t>
      </w:r>
      <w:r>
        <w:rPr>
          <w:b w:val="0"/>
          <w:i w:val="0"/>
        </w:rPr>
        <w:br/>
      </w:r>
      <w:r>
        <w:rPr>
          <w:b w:val="0"/>
          <w:i w:val="0"/>
        </w:rPr>
        <w:br/>
      </w:r>
      <w:r>
        <w:rPr>
          <w:b/>
          <w:i w:val="0"/>
        </w:rPr>
        <w:t>14/TB-UB</w:t>
      </w:r>
      <w:r>
        <w:rPr>
          <w:b w:val="0"/>
          <w:i w:val="0"/>
        </w:rPr>
        <w:br/>
      </w:r>
      <w:r>
        <w:rPr>
          <w:b w:val="0"/>
          <w:i w:val="0"/>
        </w:rPr>
        <w:br/>
      </w:r>
      <w:r>
        <w:rPr>
          <w:b/>
          <w:i w:val="0"/>
        </w:rPr>
        <w:t>20/02/1985</w:t>
      </w:r>
      <w:r>
        <w:rPr>
          <w:b w:val="0"/>
          <w:i w:val="0"/>
        </w:rPr>
        <w:br/>
      </w:r>
      <w:r>
        <w:rPr>
          <w:b w:val="0"/>
          <w:i w:val="0"/>
        </w:rPr>
        <w:br/>
      </w:r>
      <w:r>
        <w:rPr>
          <w:b/>
          <w:i w:val="0"/>
        </w:rPr>
        <w:t>V/v quy định tạm thời một số chính sách, chế độ đối với ngành sản xuất mây, tre... xuất khẩu</w:t>
      </w:r>
      <w:r>
        <w:rPr>
          <w:b w:val="0"/>
          <w:i w:val="0"/>
        </w:rPr>
        <w:br/>
      </w:r>
      <w:r>
        <w:rPr>
          <w:b w:val="0"/>
          <w:i w:val="0"/>
        </w:rPr>
        <w:br/>
      </w:r>
      <w:r>
        <w:rPr>
          <w:b w:val="0"/>
          <w:i w:val="0"/>
        </w:rPr>
        <w:br/>
      </w:r>
      <w:r>
        <w:rPr>
          <w:b w:val="0"/>
          <w:i w:val="0"/>
        </w:rPr>
        <w:br/>
      </w:r>
      <w:r>
        <w:rPr>
          <w:b/>
          <w:i w:val="0"/>
        </w:rPr>
        <w:t>300</w:t>
      </w:r>
      <w:r>
        <w:rPr>
          <w:b w:val="0"/>
          <w:i w:val="0"/>
        </w:rPr>
        <w:br/>
      </w:r>
      <w:r>
        <w:rPr>
          <w:b w:val="0"/>
          <w:i w:val="0"/>
        </w:rPr>
        <w:br/>
      </w:r>
      <w:r>
        <w:rPr>
          <w:b/>
          <w:i w:val="0"/>
        </w:rPr>
        <w:t>Thông báo</w:t>
      </w:r>
      <w:r>
        <w:rPr>
          <w:b w:val="0"/>
          <w:i w:val="0"/>
        </w:rPr>
        <w:br/>
      </w:r>
      <w:r>
        <w:rPr>
          <w:b w:val="0"/>
          <w:i w:val="0"/>
        </w:rPr>
        <w:br/>
      </w:r>
      <w:r>
        <w:rPr>
          <w:b/>
          <w:i w:val="0"/>
        </w:rPr>
        <w:t>17/TB-UB</w:t>
      </w:r>
      <w:r>
        <w:rPr>
          <w:b w:val="0"/>
          <w:i w:val="0"/>
        </w:rPr>
        <w:br/>
      </w:r>
      <w:r>
        <w:rPr>
          <w:b w:val="0"/>
          <w:i w:val="0"/>
        </w:rPr>
        <w:br/>
      </w:r>
      <w:r>
        <w:rPr>
          <w:b/>
          <w:i w:val="0"/>
        </w:rPr>
        <w:t>04/03/1985</w:t>
      </w:r>
      <w:r>
        <w:rPr>
          <w:b w:val="0"/>
          <w:i w:val="0"/>
        </w:rPr>
        <w:br/>
      </w:r>
      <w:r>
        <w:rPr>
          <w:b w:val="0"/>
          <w:i w:val="0"/>
        </w:rPr>
        <w:br/>
      </w:r>
      <w:r>
        <w:rPr>
          <w:b/>
          <w:i w:val="0"/>
        </w:rPr>
        <w:t>V/v quản lý, sử dụng mặt hàng cao su</w:t>
      </w:r>
      <w:r>
        <w:rPr>
          <w:b w:val="0"/>
          <w:i w:val="0"/>
        </w:rPr>
        <w:br/>
      </w:r>
      <w:r>
        <w:rPr>
          <w:b w:val="0"/>
          <w:i w:val="0"/>
        </w:rPr>
        <w:br/>
      </w:r>
      <w:r>
        <w:rPr>
          <w:b w:val="0"/>
          <w:i w:val="0"/>
        </w:rPr>
        <w:br/>
      </w:r>
      <w:r>
        <w:rPr>
          <w:b w:val="0"/>
          <w:i w:val="0"/>
        </w:rPr>
        <w:br/>
      </w:r>
      <w:r>
        <w:rPr>
          <w:b/>
          <w:i w:val="0"/>
        </w:rPr>
        <w:t>301</w:t>
      </w:r>
      <w:r>
        <w:rPr>
          <w:b w:val="0"/>
          <w:i w:val="0"/>
        </w:rPr>
        <w:br/>
      </w:r>
      <w:r>
        <w:rPr>
          <w:b w:val="0"/>
          <w:i w:val="0"/>
        </w:rPr>
        <w:br/>
      </w:r>
      <w:r>
        <w:rPr>
          <w:b/>
          <w:i w:val="0"/>
        </w:rPr>
        <w:t>Thông báo</w:t>
      </w:r>
      <w:r>
        <w:rPr>
          <w:b w:val="0"/>
          <w:i w:val="0"/>
        </w:rPr>
        <w:br/>
      </w:r>
      <w:r>
        <w:rPr>
          <w:b w:val="0"/>
          <w:i w:val="0"/>
        </w:rPr>
        <w:br/>
      </w:r>
      <w:r>
        <w:rPr>
          <w:b/>
          <w:i w:val="0"/>
        </w:rPr>
        <w:t>32/TB - UB</w:t>
      </w:r>
      <w:r>
        <w:rPr>
          <w:b w:val="0"/>
          <w:i w:val="0"/>
        </w:rPr>
        <w:br/>
      </w:r>
      <w:r>
        <w:rPr>
          <w:b w:val="0"/>
          <w:i w:val="0"/>
        </w:rPr>
        <w:br/>
      </w:r>
      <w:r>
        <w:rPr>
          <w:b/>
          <w:i w:val="0"/>
        </w:rPr>
        <w:t>09/04/1985</w:t>
      </w:r>
      <w:r>
        <w:rPr>
          <w:b w:val="0"/>
          <w:i w:val="0"/>
        </w:rPr>
        <w:br/>
      </w:r>
      <w:r>
        <w:rPr>
          <w:b w:val="0"/>
          <w:i w:val="0"/>
        </w:rPr>
        <w:br/>
      </w:r>
      <w:r>
        <w:rPr>
          <w:b/>
          <w:i w:val="0"/>
        </w:rPr>
        <w:t>V/v đảm bảo cung cấp hàng hóa, tiền luơng cho cán bộ công nhân viên nghỉ huu</w:t>
      </w:r>
      <w:r>
        <w:rPr>
          <w:b w:val="0"/>
          <w:i w:val="0"/>
        </w:rPr>
        <w:br/>
      </w:r>
      <w:r>
        <w:rPr>
          <w:b w:val="0"/>
          <w:i w:val="0"/>
        </w:rPr>
        <w:br/>
      </w:r>
      <w:r>
        <w:rPr>
          <w:b w:val="0"/>
          <w:i w:val="0"/>
        </w:rPr>
        <w:br/>
      </w:r>
      <w:r>
        <w:rPr>
          <w:b w:val="0"/>
          <w:i w:val="0"/>
        </w:rPr>
        <w:br/>
      </w:r>
      <w:r>
        <w:rPr>
          <w:b/>
          <w:i w:val="0"/>
        </w:rPr>
        <w:t>302</w:t>
      </w:r>
      <w:r>
        <w:rPr>
          <w:b w:val="0"/>
          <w:i w:val="0"/>
        </w:rPr>
        <w:br/>
      </w:r>
      <w:r>
        <w:rPr>
          <w:b w:val="0"/>
          <w:i w:val="0"/>
        </w:rPr>
        <w:br/>
      </w:r>
      <w:r>
        <w:rPr>
          <w:b/>
          <w:i w:val="0"/>
        </w:rPr>
        <w:t>Công văn</w:t>
      </w:r>
      <w:r>
        <w:rPr>
          <w:b w:val="0"/>
          <w:i w:val="0"/>
        </w:rPr>
        <w:br/>
      </w:r>
      <w:r>
        <w:rPr>
          <w:b w:val="0"/>
          <w:i w:val="0"/>
        </w:rPr>
        <w:br/>
      </w:r>
      <w:r>
        <w:rPr>
          <w:b/>
          <w:i w:val="0"/>
        </w:rPr>
        <w:t>302/CV-UB</w:t>
      </w:r>
      <w:r>
        <w:rPr>
          <w:b w:val="0"/>
          <w:i w:val="0"/>
        </w:rPr>
        <w:br/>
      </w:r>
      <w:r>
        <w:rPr>
          <w:b w:val="0"/>
          <w:i w:val="0"/>
        </w:rPr>
        <w:br/>
      </w:r>
      <w:r>
        <w:rPr>
          <w:b/>
          <w:i w:val="0"/>
        </w:rPr>
        <w:t>22/04/1985</w:t>
      </w:r>
      <w:r>
        <w:rPr>
          <w:b w:val="0"/>
          <w:i w:val="0"/>
        </w:rPr>
        <w:br/>
      </w:r>
      <w:r>
        <w:rPr>
          <w:b w:val="0"/>
          <w:i w:val="0"/>
        </w:rPr>
        <w:br/>
      </w:r>
      <w:r>
        <w:rPr>
          <w:b/>
          <w:i w:val="0"/>
        </w:rPr>
        <w:t>Điều chỉnh gía mua thỏa thuận khô dầu</w:t>
      </w:r>
      <w:r>
        <w:rPr>
          <w:b w:val="0"/>
          <w:i w:val="0"/>
        </w:rPr>
        <w:br/>
      </w:r>
      <w:r>
        <w:rPr>
          <w:b w:val="0"/>
          <w:i w:val="0"/>
        </w:rPr>
        <w:br/>
      </w:r>
      <w:r>
        <w:rPr>
          <w:b w:val="0"/>
          <w:i w:val="0"/>
        </w:rPr>
        <w:br/>
      </w:r>
      <w:r>
        <w:rPr>
          <w:b w:val="0"/>
          <w:i w:val="0"/>
        </w:rPr>
        <w:br/>
      </w:r>
      <w:r>
        <w:rPr>
          <w:b/>
          <w:i w:val="0"/>
        </w:rPr>
        <w:t>303</w:t>
      </w:r>
      <w:r>
        <w:rPr>
          <w:b w:val="0"/>
          <w:i w:val="0"/>
        </w:rPr>
        <w:br/>
      </w:r>
      <w:r>
        <w:rPr>
          <w:b w:val="0"/>
          <w:i w:val="0"/>
        </w:rPr>
        <w:br/>
      </w:r>
      <w:r>
        <w:rPr>
          <w:b/>
          <w:i w:val="0"/>
        </w:rPr>
        <w:t>Công văn</w:t>
      </w:r>
      <w:r>
        <w:rPr>
          <w:b w:val="0"/>
          <w:i w:val="0"/>
        </w:rPr>
        <w:br/>
      </w:r>
      <w:r>
        <w:rPr>
          <w:b w:val="0"/>
          <w:i w:val="0"/>
        </w:rPr>
        <w:br/>
      </w:r>
      <w:r>
        <w:rPr>
          <w:b/>
          <w:i w:val="0"/>
        </w:rPr>
        <w:t>303/CV-UB</w:t>
      </w:r>
      <w:r>
        <w:rPr>
          <w:b w:val="0"/>
          <w:i w:val="0"/>
        </w:rPr>
        <w:br/>
      </w:r>
      <w:r>
        <w:rPr>
          <w:b w:val="0"/>
          <w:i w:val="0"/>
        </w:rPr>
        <w:br/>
      </w:r>
      <w:r>
        <w:rPr>
          <w:b/>
          <w:i w:val="0"/>
        </w:rPr>
        <w:t>22/04/1985</w:t>
      </w:r>
      <w:r>
        <w:rPr>
          <w:b w:val="0"/>
          <w:i w:val="0"/>
        </w:rPr>
        <w:br/>
      </w:r>
      <w:r>
        <w:rPr>
          <w:b w:val="0"/>
          <w:i w:val="0"/>
        </w:rPr>
        <w:br/>
      </w:r>
      <w:r>
        <w:rPr>
          <w:b/>
          <w:i w:val="0"/>
        </w:rPr>
        <w:t>Điều chỉnh gía bán kinh doanh thuơng nghiệp mặt hàng bia chai</w:t>
      </w:r>
      <w:r>
        <w:rPr>
          <w:b w:val="0"/>
          <w:i w:val="0"/>
        </w:rPr>
        <w:br/>
      </w:r>
      <w:r>
        <w:rPr>
          <w:b w:val="0"/>
          <w:i w:val="0"/>
        </w:rPr>
        <w:br/>
      </w:r>
      <w:r>
        <w:rPr>
          <w:b w:val="0"/>
          <w:i w:val="0"/>
        </w:rPr>
        <w:br/>
      </w:r>
      <w:r>
        <w:rPr>
          <w:b w:val="0"/>
          <w:i w:val="0"/>
        </w:rPr>
        <w:br/>
      </w:r>
      <w:r>
        <w:rPr>
          <w:b/>
          <w:i w:val="0"/>
        </w:rPr>
        <w:t>304</w:t>
      </w:r>
      <w:r>
        <w:rPr>
          <w:b w:val="0"/>
          <w:i w:val="0"/>
        </w:rPr>
        <w:br/>
      </w:r>
      <w:r>
        <w:rPr>
          <w:b w:val="0"/>
          <w:i w:val="0"/>
        </w:rPr>
        <w:br/>
      </w:r>
      <w:r>
        <w:rPr>
          <w:b/>
          <w:i w:val="0"/>
        </w:rPr>
        <w:t>Thông báo</w:t>
      </w:r>
      <w:r>
        <w:rPr>
          <w:b w:val="0"/>
          <w:i w:val="0"/>
        </w:rPr>
        <w:br/>
      </w:r>
      <w:r>
        <w:rPr>
          <w:b w:val="0"/>
          <w:i w:val="0"/>
        </w:rPr>
        <w:br/>
      </w:r>
      <w:r>
        <w:rPr>
          <w:b/>
          <w:i w:val="0"/>
        </w:rPr>
        <w:t>36/TB-UB</w:t>
      </w:r>
      <w:r>
        <w:rPr>
          <w:b w:val="0"/>
          <w:i w:val="0"/>
        </w:rPr>
        <w:br/>
      </w:r>
      <w:r>
        <w:rPr>
          <w:b w:val="0"/>
          <w:i w:val="0"/>
        </w:rPr>
        <w:br/>
      </w:r>
      <w:r>
        <w:rPr>
          <w:b/>
          <w:i w:val="0"/>
        </w:rPr>
        <w:t>22/04/1985</w:t>
      </w:r>
      <w:r>
        <w:rPr>
          <w:b w:val="0"/>
          <w:i w:val="0"/>
        </w:rPr>
        <w:br/>
      </w:r>
      <w:r>
        <w:rPr>
          <w:b w:val="0"/>
          <w:i w:val="0"/>
        </w:rPr>
        <w:br/>
      </w:r>
      <w:r>
        <w:rPr>
          <w:b/>
          <w:i w:val="0"/>
        </w:rPr>
        <w:t>V/v điều chỉnh giá dịch vụ khu vực nhà khách UBND tỉnh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284</w:t>
            </w:r>
          </w:p>
        </w:tc>
        <w:tc>
          <w:tcPr>
            <w:tcW w:type="dxa" w:w="1728"/>
          </w:tcPr>
          <w:p>
            <w:r>
              <w:rPr>
                <w:b w:val="0"/>
                <w:i w:val="0"/>
              </w:rPr>
              <w:br/>
            </w:r>
            <w:r>
              <w:rPr>
                <w:b/>
                <w:i w:val="0"/>
              </w:rPr>
              <w:t>Công văn</w:t>
            </w:r>
          </w:p>
        </w:tc>
        <w:tc>
          <w:tcPr>
            <w:tcW w:type="dxa" w:w="1728"/>
          </w:tcPr>
          <w:p>
            <w:r>
              <w:rPr>
                <w:b w:val="0"/>
                <w:i w:val="0"/>
              </w:rPr>
              <w:br/>
            </w:r>
            <w:r>
              <w:rPr>
                <w:b/>
                <w:i w:val="0"/>
              </w:rPr>
              <w:t>463/CV - QĐ</w:t>
            </w:r>
          </w:p>
        </w:tc>
        <w:tc>
          <w:tcPr>
            <w:tcW w:type="dxa" w:w="1728"/>
          </w:tcPr>
          <w:p>
            <w:r>
              <w:rPr>
                <w:b w:val="0"/>
                <w:i w:val="0"/>
              </w:rPr>
              <w:br/>
            </w:r>
            <w:r>
              <w:rPr>
                <w:b/>
                <w:i w:val="0"/>
              </w:rPr>
              <w:t>18/05/1984</w:t>
            </w:r>
          </w:p>
        </w:tc>
        <w:tc>
          <w:tcPr>
            <w:tcW w:type="dxa" w:w="1728"/>
          </w:tcPr>
          <w:p>
            <w:r>
              <w:rPr>
                <w:b w:val="0"/>
                <w:i w:val="0"/>
              </w:rPr>
              <w:br/>
            </w:r>
            <w:r>
              <w:rPr>
                <w:b/>
                <w:i w:val="0"/>
              </w:rPr>
              <w:t>Mua, bán nhà của nguời Hoa đuợc phép xuất cảnh</w:t>
            </w:r>
          </w:p>
        </w:tc>
      </w:tr>
    </w:tbl>
    <w:p>
      <w:r>
        <w:rPr>
          <w:b w:val="0"/>
          <w:i w:val="0"/>
        </w:rPr>
        <w:br/>
      </w:r>
      <w:r>
        <w:rPr>
          <w:b w:val="0"/>
          <w:i w:val="0"/>
        </w:rPr>
        <w:br/>
      </w:r>
      <w:r>
        <w:rPr>
          <w:b w:val="0"/>
          <w:i w:val="0"/>
        </w:rPr>
        <w:br/>
      </w:r>
      <w:r>
        <w:rPr>
          <w:b w:val="0"/>
          <w:i w:val="0"/>
        </w:rPr>
        <w:br/>
      </w:r>
      <w:r>
        <w:rPr>
          <w:b w:val="0"/>
          <w:i w:val="0"/>
        </w:rPr>
        <w:br/>
      </w:r>
      <w:r>
        <w:rPr>
          <w:b/>
          <w:i w:val="0"/>
        </w:rPr>
        <w:t>305</w:t>
      </w:r>
      <w:r>
        <w:rPr>
          <w:b w:val="0"/>
          <w:i w:val="0"/>
        </w:rPr>
        <w:br/>
      </w:r>
      <w:r>
        <w:rPr>
          <w:b w:val="0"/>
          <w:i w:val="0"/>
        </w:rPr>
        <w:br/>
      </w:r>
      <w:r>
        <w:rPr>
          <w:b/>
          <w:i w:val="0"/>
        </w:rPr>
        <w:t>Thông báo</w:t>
      </w:r>
      <w:r>
        <w:rPr>
          <w:b w:val="0"/>
          <w:i w:val="0"/>
        </w:rPr>
        <w:br/>
      </w:r>
      <w:r>
        <w:rPr>
          <w:b w:val="0"/>
          <w:i w:val="0"/>
        </w:rPr>
        <w:br/>
      </w:r>
      <w:r>
        <w:rPr>
          <w:b/>
          <w:i w:val="0"/>
        </w:rPr>
        <w:t>37/TB-UB</w:t>
      </w:r>
      <w:r>
        <w:rPr>
          <w:b w:val="0"/>
          <w:i w:val="0"/>
        </w:rPr>
        <w:br/>
      </w:r>
      <w:r>
        <w:rPr>
          <w:b w:val="0"/>
          <w:i w:val="0"/>
        </w:rPr>
        <w:br/>
      </w:r>
      <w:r>
        <w:rPr>
          <w:b/>
          <w:i w:val="0"/>
        </w:rPr>
        <w:t>22/04/1985</w:t>
      </w:r>
      <w:r>
        <w:rPr>
          <w:b w:val="0"/>
          <w:i w:val="0"/>
        </w:rPr>
        <w:br/>
      </w:r>
      <w:r>
        <w:rPr>
          <w:b w:val="0"/>
          <w:i w:val="0"/>
        </w:rPr>
        <w:br/>
      </w:r>
      <w:r>
        <w:rPr>
          <w:b/>
          <w:i w:val="0"/>
        </w:rPr>
        <w:t>V/v bán xăng cho xe gắn máy của cán bộ đang phục vụ công tác</w:t>
      </w:r>
      <w:r>
        <w:rPr>
          <w:b w:val="0"/>
          <w:i w:val="0"/>
        </w:rPr>
        <w:br/>
      </w:r>
      <w:r>
        <w:rPr>
          <w:b w:val="0"/>
          <w:i w:val="0"/>
        </w:rPr>
        <w:br/>
      </w:r>
      <w:r>
        <w:rPr>
          <w:b w:val="0"/>
          <w:i w:val="0"/>
        </w:rPr>
        <w:br/>
      </w:r>
      <w:r>
        <w:rPr>
          <w:b w:val="0"/>
          <w:i w:val="0"/>
        </w:rPr>
        <w:br/>
      </w:r>
      <w:r>
        <w:rPr>
          <w:b/>
          <w:i w:val="0"/>
        </w:rPr>
        <w:t>306</w:t>
      </w:r>
      <w:r>
        <w:rPr>
          <w:b w:val="0"/>
          <w:i w:val="0"/>
        </w:rPr>
        <w:br/>
      </w:r>
      <w:r>
        <w:rPr>
          <w:b w:val="0"/>
          <w:i w:val="0"/>
        </w:rPr>
        <w:br/>
      </w:r>
      <w:r>
        <w:rPr>
          <w:b/>
          <w:i w:val="0"/>
        </w:rPr>
        <w:t>Thông báo</w:t>
      </w:r>
      <w:r>
        <w:rPr>
          <w:b w:val="0"/>
          <w:i w:val="0"/>
        </w:rPr>
        <w:br/>
      </w:r>
      <w:r>
        <w:rPr>
          <w:b w:val="0"/>
          <w:i w:val="0"/>
        </w:rPr>
        <w:br/>
      </w:r>
      <w:r>
        <w:rPr>
          <w:b/>
          <w:i w:val="0"/>
        </w:rPr>
        <w:t>39/TB-UB</w:t>
      </w:r>
      <w:r>
        <w:rPr>
          <w:b w:val="0"/>
          <w:i w:val="0"/>
        </w:rPr>
        <w:br/>
      </w:r>
      <w:r>
        <w:rPr>
          <w:b w:val="0"/>
          <w:i w:val="0"/>
        </w:rPr>
        <w:br/>
      </w:r>
      <w:r>
        <w:rPr>
          <w:b/>
          <w:i w:val="0"/>
        </w:rPr>
        <w:t>24/04/1985</w:t>
      </w:r>
      <w:r>
        <w:rPr>
          <w:b w:val="0"/>
          <w:i w:val="0"/>
        </w:rPr>
        <w:br/>
      </w:r>
      <w:r>
        <w:rPr>
          <w:b w:val="0"/>
          <w:i w:val="0"/>
        </w:rPr>
        <w:br/>
      </w:r>
      <w:r>
        <w:rPr>
          <w:b/>
          <w:i w:val="0"/>
        </w:rPr>
        <w:t>V/v cho vay vốn và bán vật liệu làm nhà cho CBCNV trong tỉnh</w:t>
      </w:r>
      <w:r>
        <w:rPr>
          <w:b w:val="0"/>
          <w:i w:val="0"/>
        </w:rPr>
        <w:br/>
      </w:r>
      <w:r>
        <w:rPr>
          <w:b w:val="0"/>
          <w:i w:val="0"/>
        </w:rPr>
        <w:br/>
      </w:r>
      <w:r>
        <w:rPr>
          <w:b w:val="0"/>
          <w:i w:val="0"/>
        </w:rPr>
        <w:br/>
      </w:r>
      <w:r>
        <w:rPr>
          <w:b w:val="0"/>
          <w:i w:val="0"/>
        </w:rPr>
        <w:br/>
      </w:r>
      <w:r>
        <w:rPr>
          <w:b/>
          <w:i w:val="0"/>
        </w:rPr>
        <w:t>307</w:t>
      </w:r>
      <w:r>
        <w:rPr>
          <w:b w:val="0"/>
          <w:i w:val="0"/>
        </w:rPr>
        <w:br/>
      </w:r>
      <w:r>
        <w:rPr>
          <w:b w:val="0"/>
          <w:i w:val="0"/>
        </w:rPr>
        <w:br/>
      </w:r>
      <w:r>
        <w:rPr>
          <w:b/>
          <w:i w:val="0"/>
        </w:rPr>
        <w:t>Thông báo</w:t>
      </w:r>
      <w:r>
        <w:rPr>
          <w:b w:val="0"/>
          <w:i w:val="0"/>
        </w:rPr>
        <w:br/>
      </w:r>
      <w:r>
        <w:rPr>
          <w:b w:val="0"/>
          <w:i w:val="0"/>
        </w:rPr>
        <w:br/>
      </w:r>
      <w:r>
        <w:rPr>
          <w:b/>
          <w:i w:val="0"/>
        </w:rPr>
        <w:t>336/TB-UB</w:t>
      </w:r>
      <w:r>
        <w:rPr>
          <w:b w:val="0"/>
          <w:i w:val="0"/>
        </w:rPr>
        <w:br/>
      </w:r>
      <w:r>
        <w:rPr>
          <w:b w:val="0"/>
          <w:i w:val="0"/>
        </w:rPr>
        <w:br/>
      </w:r>
      <w:r>
        <w:rPr>
          <w:b/>
          <w:i w:val="0"/>
        </w:rPr>
        <w:t>22/05/1985</w:t>
      </w:r>
      <w:r>
        <w:rPr>
          <w:b w:val="0"/>
          <w:i w:val="0"/>
        </w:rPr>
        <w:br/>
      </w:r>
      <w:r>
        <w:rPr>
          <w:b w:val="0"/>
          <w:i w:val="0"/>
        </w:rPr>
        <w:br/>
      </w:r>
      <w:r>
        <w:rPr>
          <w:b/>
          <w:i w:val="0"/>
        </w:rPr>
        <w:t>Về giá bán thép tròn phi 12mm</w:t>
      </w:r>
      <w:r>
        <w:rPr>
          <w:b w:val="0"/>
          <w:i w:val="0"/>
        </w:rPr>
        <w:br/>
      </w:r>
      <w:r>
        <w:rPr>
          <w:b w:val="0"/>
          <w:i w:val="0"/>
        </w:rPr>
        <w:br/>
      </w:r>
      <w:r>
        <w:rPr>
          <w:b w:val="0"/>
          <w:i w:val="0"/>
        </w:rPr>
        <w:br/>
      </w:r>
      <w:r>
        <w:rPr>
          <w:b w:val="0"/>
          <w:i w:val="0"/>
        </w:rPr>
        <w:br/>
      </w:r>
      <w:r>
        <w:rPr>
          <w:b/>
          <w:i w:val="0"/>
        </w:rPr>
        <w:t>308</w:t>
      </w:r>
      <w:r>
        <w:rPr>
          <w:b w:val="0"/>
          <w:i w:val="0"/>
        </w:rPr>
        <w:br/>
      </w:r>
      <w:r>
        <w:rPr>
          <w:b w:val="0"/>
          <w:i w:val="0"/>
        </w:rPr>
        <w:br/>
      </w:r>
      <w:r>
        <w:rPr>
          <w:b/>
          <w:i w:val="0"/>
        </w:rPr>
        <w:t>Thông báo</w:t>
      </w:r>
      <w:r>
        <w:rPr>
          <w:b w:val="0"/>
          <w:i w:val="0"/>
        </w:rPr>
        <w:br/>
      </w:r>
      <w:r>
        <w:rPr>
          <w:b w:val="0"/>
          <w:i w:val="0"/>
        </w:rPr>
        <w:br/>
      </w:r>
      <w:r>
        <w:rPr>
          <w:b/>
          <w:i w:val="0"/>
        </w:rPr>
        <w:t>336/UB- TB</w:t>
      </w:r>
      <w:r>
        <w:rPr>
          <w:b w:val="0"/>
          <w:i w:val="0"/>
        </w:rPr>
        <w:br/>
      </w:r>
      <w:r>
        <w:rPr>
          <w:b w:val="0"/>
          <w:i w:val="0"/>
        </w:rPr>
        <w:br/>
      </w:r>
      <w:r>
        <w:rPr>
          <w:b/>
          <w:i w:val="0"/>
        </w:rPr>
        <w:t>22/05/1985</w:t>
      </w:r>
      <w:r>
        <w:rPr>
          <w:b w:val="0"/>
          <w:i w:val="0"/>
        </w:rPr>
        <w:br/>
      </w:r>
      <w:r>
        <w:rPr>
          <w:b w:val="0"/>
          <w:i w:val="0"/>
        </w:rPr>
        <w:br/>
      </w:r>
      <w:r>
        <w:rPr>
          <w:b/>
          <w:i w:val="0"/>
        </w:rPr>
        <w:t>V/v giá bán thép tròn</w:t>
      </w:r>
      <w:r>
        <w:rPr>
          <w:b w:val="0"/>
          <w:i w:val="0"/>
        </w:rPr>
        <w:br/>
      </w:r>
      <w:r>
        <w:rPr>
          <w:b w:val="0"/>
          <w:i w:val="0"/>
        </w:rPr>
        <w:br/>
      </w:r>
      <w:r>
        <w:rPr>
          <w:b w:val="0"/>
          <w:i w:val="0"/>
        </w:rPr>
        <w:br/>
      </w:r>
      <w:r>
        <w:rPr>
          <w:b w:val="0"/>
          <w:i w:val="0"/>
        </w:rPr>
        <w:br/>
      </w:r>
      <w:r>
        <w:rPr>
          <w:b/>
          <w:i w:val="0"/>
        </w:rPr>
        <w:t>309</w:t>
      </w:r>
      <w:r>
        <w:rPr>
          <w:b w:val="0"/>
          <w:i w:val="0"/>
        </w:rPr>
        <w:br/>
      </w:r>
      <w:r>
        <w:rPr>
          <w:b w:val="0"/>
          <w:i w:val="0"/>
        </w:rPr>
        <w:br/>
      </w:r>
      <w:r>
        <w:rPr>
          <w:b/>
          <w:i w:val="0"/>
        </w:rPr>
        <w:t>Thông báo</w:t>
      </w:r>
      <w:r>
        <w:rPr>
          <w:b w:val="0"/>
          <w:i w:val="0"/>
        </w:rPr>
        <w:br/>
      </w:r>
      <w:r>
        <w:rPr>
          <w:b w:val="0"/>
          <w:i w:val="0"/>
        </w:rPr>
        <w:br/>
      </w:r>
      <w:r>
        <w:rPr>
          <w:b/>
          <w:i w:val="0"/>
        </w:rPr>
        <w:t>50/TB-UB</w:t>
      </w:r>
      <w:r>
        <w:rPr>
          <w:b w:val="0"/>
          <w:i w:val="0"/>
        </w:rPr>
        <w:br/>
      </w:r>
      <w:r>
        <w:rPr>
          <w:b w:val="0"/>
          <w:i w:val="0"/>
        </w:rPr>
        <w:br/>
      </w:r>
      <w:r>
        <w:rPr>
          <w:b/>
          <w:i w:val="0"/>
        </w:rPr>
        <w:t>15/06/1985</w:t>
      </w:r>
      <w:r>
        <w:rPr>
          <w:b w:val="0"/>
          <w:i w:val="0"/>
        </w:rPr>
        <w:br/>
      </w:r>
      <w:r>
        <w:rPr>
          <w:b w:val="0"/>
          <w:i w:val="0"/>
        </w:rPr>
        <w:br/>
      </w:r>
      <w:r>
        <w:rPr>
          <w:b/>
          <w:i w:val="0"/>
        </w:rPr>
        <w:t>V/v điều chỉnh giá mua nông sản năm 1985</w:t>
      </w:r>
      <w:r>
        <w:rPr>
          <w:b w:val="0"/>
          <w:i w:val="0"/>
        </w:rPr>
        <w:br/>
      </w:r>
      <w:r>
        <w:rPr>
          <w:b w:val="0"/>
          <w:i w:val="0"/>
        </w:rPr>
        <w:br/>
      </w:r>
      <w:r>
        <w:rPr>
          <w:b w:val="0"/>
          <w:i w:val="0"/>
        </w:rPr>
        <w:br/>
      </w:r>
      <w:r>
        <w:rPr>
          <w:b w:val="0"/>
          <w:i w:val="0"/>
        </w:rPr>
        <w:br/>
      </w:r>
      <w:r>
        <w:rPr>
          <w:b/>
          <w:i w:val="0"/>
        </w:rPr>
        <w:t>310</w:t>
      </w:r>
      <w:r>
        <w:rPr>
          <w:b w:val="0"/>
          <w:i w:val="0"/>
        </w:rPr>
        <w:br/>
      </w:r>
      <w:r>
        <w:rPr>
          <w:b w:val="0"/>
          <w:i w:val="0"/>
        </w:rPr>
        <w:br/>
      </w:r>
      <w:r>
        <w:rPr>
          <w:b/>
          <w:i w:val="0"/>
        </w:rPr>
        <w:t>Quy định</w:t>
      </w:r>
      <w:r>
        <w:rPr>
          <w:b w:val="0"/>
          <w:i w:val="0"/>
        </w:rPr>
        <w:br/>
      </w:r>
      <w:r>
        <w:rPr>
          <w:b w:val="0"/>
          <w:i w:val="0"/>
        </w:rPr>
        <w:br/>
      </w:r>
      <w:r>
        <w:rPr>
          <w:b/>
          <w:i w:val="0"/>
        </w:rPr>
        <w:t>402/QĐ-UB</w:t>
      </w:r>
      <w:r>
        <w:rPr>
          <w:b w:val="0"/>
          <w:i w:val="0"/>
        </w:rPr>
        <w:br/>
      </w:r>
      <w:r>
        <w:rPr>
          <w:b w:val="0"/>
          <w:i w:val="0"/>
        </w:rPr>
        <w:br/>
      </w:r>
      <w:r>
        <w:rPr>
          <w:b/>
          <w:i w:val="0"/>
        </w:rPr>
        <w:t>24/06/1985</w:t>
      </w:r>
      <w:r>
        <w:rPr>
          <w:b w:val="0"/>
          <w:i w:val="0"/>
        </w:rPr>
        <w:br/>
      </w:r>
      <w:r>
        <w:rPr>
          <w:b w:val="0"/>
          <w:i w:val="0"/>
        </w:rPr>
        <w:br/>
      </w:r>
      <w:r>
        <w:rPr>
          <w:b/>
          <w:i w:val="0"/>
        </w:rPr>
        <w:t>Về chế độ chính sách đối với cuộc vận động kế hoạch hóa gia đình</w:t>
      </w:r>
      <w:r>
        <w:rPr>
          <w:b w:val="0"/>
          <w:i w:val="0"/>
        </w:rPr>
        <w:br/>
      </w:r>
      <w:r>
        <w:rPr>
          <w:b w:val="0"/>
          <w:i w:val="0"/>
        </w:rPr>
        <w:br/>
      </w:r>
      <w:r>
        <w:rPr>
          <w:b w:val="0"/>
          <w:i w:val="0"/>
        </w:rPr>
        <w:br/>
      </w:r>
      <w:r>
        <w:rPr>
          <w:b w:val="0"/>
          <w:i w:val="0"/>
        </w:rPr>
        <w:br/>
      </w:r>
      <w:r>
        <w:rPr>
          <w:b/>
          <w:i w:val="0"/>
        </w:rPr>
        <w:t>311</w:t>
      </w:r>
      <w:r>
        <w:rPr>
          <w:b w:val="0"/>
          <w:i w:val="0"/>
        </w:rPr>
        <w:br/>
      </w:r>
      <w:r>
        <w:rPr>
          <w:b w:val="0"/>
          <w:i w:val="0"/>
        </w:rPr>
        <w:br/>
      </w:r>
      <w:r>
        <w:rPr>
          <w:b/>
          <w:i w:val="0"/>
        </w:rPr>
        <w:t>Quy định</w:t>
      </w:r>
      <w:r>
        <w:rPr>
          <w:b w:val="0"/>
          <w:i w:val="0"/>
        </w:rPr>
        <w:br/>
      </w:r>
      <w:r>
        <w:rPr>
          <w:b w:val="0"/>
          <w:i w:val="0"/>
        </w:rPr>
        <w:br/>
      </w:r>
      <w:r>
        <w:rPr>
          <w:b/>
          <w:i w:val="0"/>
        </w:rPr>
        <w:t>523/QĐ - UB</w:t>
      </w:r>
      <w:r>
        <w:rPr>
          <w:b w:val="0"/>
          <w:i w:val="0"/>
        </w:rPr>
        <w:br/>
      </w:r>
      <w:r>
        <w:rPr>
          <w:b w:val="0"/>
          <w:i w:val="0"/>
        </w:rPr>
        <w:br/>
      </w:r>
      <w:r>
        <w:rPr>
          <w:b/>
          <w:i w:val="0"/>
        </w:rPr>
        <w:t>05/07/1985</w:t>
      </w:r>
      <w:r>
        <w:rPr>
          <w:b w:val="0"/>
          <w:i w:val="0"/>
        </w:rPr>
        <w:br/>
      </w:r>
      <w:r>
        <w:rPr>
          <w:b w:val="0"/>
          <w:i w:val="0"/>
        </w:rPr>
        <w:br/>
      </w:r>
      <w:r>
        <w:rPr>
          <w:b/>
          <w:i w:val="0"/>
        </w:rPr>
        <w:t>Sửa đổi mức trợ cấp bữa ăn trên đuờng cho cán bộ công nhân viên chức đi công tác ngoài tỉnh</w:t>
      </w:r>
      <w:r>
        <w:rPr>
          <w:b w:val="0"/>
          <w:i w:val="0"/>
        </w:rPr>
        <w:br/>
      </w:r>
      <w:r>
        <w:rPr>
          <w:b w:val="0"/>
          <w:i w:val="0"/>
        </w:rPr>
        <w:br/>
      </w:r>
      <w:r>
        <w:rPr>
          <w:b w:val="0"/>
          <w:i w:val="0"/>
        </w:rPr>
        <w:br/>
      </w:r>
      <w:r>
        <w:rPr>
          <w:b w:val="0"/>
          <w:i w:val="0"/>
        </w:rPr>
        <w:br/>
      </w:r>
      <w:r>
        <w:rPr>
          <w:b/>
          <w:i w:val="0"/>
        </w:rPr>
        <w:t>312</w:t>
      </w:r>
      <w:r>
        <w:rPr>
          <w:b w:val="0"/>
          <w:i w:val="0"/>
        </w:rPr>
        <w:br/>
      </w:r>
      <w:r>
        <w:rPr>
          <w:b w:val="0"/>
          <w:i w:val="0"/>
        </w:rPr>
        <w:br/>
      </w:r>
      <w:r>
        <w:rPr>
          <w:b/>
          <w:i w:val="0"/>
        </w:rPr>
        <w:t>Quy định</w:t>
      </w:r>
      <w:r>
        <w:rPr>
          <w:b w:val="0"/>
          <w:i w:val="0"/>
        </w:rPr>
        <w:br/>
      </w:r>
      <w:r>
        <w:rPr>
          <w:b w:val="0"/>
          <w:i w:val="0"/>
        </w:rPr>
        <w:br/>
      </w:r>
      <w:r>
        <w:rPr>
          <w:b/>
          <w:i w:val="0"/>
        </w:rPr>
        <w:t>524/QĐ-UB</w:t>
      </w:r>
      <w:r>
        <w:rPr>
          <w:b w:val="0"/>
          <w:i w:val="0"/>
        </w:rPr>
        <w:br/>
      </w:r>
      <w:r>
        <w:rPr>
          <w:b w:val="0"/>
          <w:i w:val="0"/>
        </w:rPr>
        <w:br/>
      </w:r>
      <w:r>
        <w:rPr>
          <w:b/>
          <w:i w:val="0"/>
        </w:rPr>
        <w:t>05/07/1985</w:t>
      </w:r>
      <w:r>
        <w:rPr>
          <w:b w:val="0"/>
          <w:i w:val="0"/>
        </w:rPr>
        <w:br/>
      </w:r>
      <w:r>
        <w:rPr>
          <w:b w:val="0"/>
          <w:i w:val="0"/>
        </w:rPr>
        <w:br/>
      </w:r>
      <w:r>
        <w:rPr>
          <w:b/>
          <w:i w:val="0"/>
        </w:rPr>
        <w:t>Sửa đổi mức trợ cấp tạm thời cho CBCNV đi học các truờng trong nuớc</w:t>
      </w:r>
      <w:r>
        <w:rPr>
          <w:b w:val="0"/>
          <w:i w:val="0"/>
        </w:rPr>
        <w:br/>
      </w:r>
      <w:r>
        <w:rPr>
          <w:b w:val="0"/>
          <w:i w:val="0"/>
        </w:rPr>
        <w:br/>
      </w:r>
      <w:r>
        <w:rPr>
          <w:b w:val="0"/>
          <w:i w:val="0"/>
        </w:rPr>
        <w:br/>
      </w:r>
      <w:r>
        <w:rPr>
          <w:b w:val="0"/>
          <w:i w:val="0"/>
        </w:rPr>
        <w:br/>
      </w:r>
      <w:r>
        <w:rPr>
          <w:b/>
          <w:i w:val="0"/>
        </w:rPr>
        <w:t>313</w:t>
      </w:r>
      <w:r>
        <w:rPr>
          <w:b w:val="0"/>
          <w:i w:val="0"/>
        </w:rPr>
        <w:br/>
      </w:r>
      <w:r>
        <w:rPr>
          <w:b w:val="0"/>
          <w:i w:val="0"/>
        </w:rPr>
        <w:br/>
      </w:r>
      <w:r>
        <w:rPr>
          <w:b/>
          <w:i w:val="0"/>
        </w:rPr>
        <w:t>Quy định</w:t>
      </w:r>
      <w:r>
        <w:rPr>
          <w:b w:val="0"/>
          <w:i w:val="0"/>
        </w:rPr>
        <w:br/>
      </w:r>
      <w:r>
        <w:rPr>
          <w:b w:val="0"/>
          <w:i w:val="0"/>
        </w:rPr>
        <w:br/>
      </w:r>
      <w:r>
        <w:rPr>
          <w:b/>
          <w:i w:val="0"/>
        </w:rPr>
        <w:t>572/QĐ-UB</w:t>
      </w:r>
      <w:r>
        <w:rPr>
          <w:b w:val="0"/>
          <w:i w:val="0"/>
        </w:rPr>
        <w:br/>
      </w:r>
      <w:r>
        <w:rPr>
          <w:b w:val="0"/>
          <w:i w:val="0"/>
        </w:rPr>
        <w:br/>
      </w:r>
      <w:r>
        <w:rPr>
          <w:b/>
          <w:i w:val="0"/>
        </w:rPr>
        <w:t>11/07/1985</w:t>
      </w:r>
      <w:r>
        <w:rPr>
          <w:b w:val="0"/>
          <w:i w:val="0"/>
        </w:rPr>
        <w:br/>
      </w:r>
      <w:r>
        <w:rPr>
          <w:b w:val="0"/>
          <w:i w:val="0"/>
        </w:rPr>
        <w:br/>
      </w:r>
      <w:r>
        <w:rPr>
          <w:b/>
          <w:i w:val="0"/>
        </w:rPr>
        <w:t>Một số chính sách về thuế nông nghiệp</w:t>
      </w:r>
      <w:r>
        <w:rPr>
          <w:b w:val="0"/>
          <w:i w:val="0"/>
        </w:rPr>
        <w:br/>
      </w:r>
      <w:r>
        <w:rPr>
          <w:b w:val="0"/>
          <w:i w:val="0"/>
        </w:rPr>
        <w:br/>
      </w:r>
      <w:r>
        <w:rPr>
          <w:b w:val="0"/>
          <w:i w:val="0"/>
        </w:rPr>
        <w:br/>
      </w:r>
      <w:r>
        <w:rPr>
          <w:b w:val="0"/>
          <w:i w:val="0"/>
        </w:rPr>
        <w:br/>
      </w:r>
      <w:r>
        <w:rPr>
          <w:b/>
          <w:i w:val="0"/>
        </w:rPr>
        <w:t>314</w:t>
      </w:r>
      <w:r>
        <w:rPr>
          <w:b w:val="0"/>
          <w:i w:val="0"/>
        </w:rPr>
        <w:br/>
      </w:r>
      <w:r>
        <w:rPr>
          <w:b w:val="0"/>
          <w:i w:val="0"/>
        </w:rPr>
        <w:br/>
      </w:r>
      <w:r>
        <w:rPr>
          <w:b/>
          <w:i w:val="0"/>
        </w:rPr>
        <w:t>Thông báo</w:t>
      </w:r>
      <w:r>
        <w:rPr>
          <w:b w:val="0"/>
          <w:i w:val="0"/>
        </w:rPr>
        <w:br/>
      </w:r>
      <w:r>
        <w:rPr>
          <w:b w:val="0"/>
          <w:i w:val="0"/>
        </w:rPr>
        <w:br/>
      </w:r>
      <w:r>
        <w:rPr>
          <w:b/>
          <w:i w:val="0"/>
        </w:rPr>
        <w:t>601/TB - UB</w:t>
      </w:r>
      <w:r>
        <w:rPr>
          <w:b w:val="0"/>
          <w:i w:val="0"/>
        </w:rPr>
        <w:br/>
      </w:r>
      <w:r>
        <w:rPr>
          <w:b w:val="0"/>
          <w:i w:val="0"/>
        </w:rPr>
        <w:br/>
      </w:r>
      <w:r>
        <w:rPr>
          <w:b/>
          <w:i w:val="0"/>
        </w:rPr>
        <w:t>23/07/1985</w:t>
      </w:r>
      <w:r>
        <w:rPr>
          <w:b w:val="0"/>
          <w:i w:val="0"/>
        </w:rPr>
        <w:br/>
      </w:r>
      <w:r>
        <w:rPr>
          <w:b w:val="0"/>
          <w:i w:val="0"/>
        </w:rPr>
        <w:br/>
      </w:r>
      <w:r>
        <w:rPr>
          <w:b/>
          <w:i w:val="0"/>
        </w:rPr>
        <w:t>Về giá bán mặt hàng Pre mix</w:t>
      </w:r>
      <w:r>
        <w:rPr>
          <w:b w:val="0"/>
          <w:i w:val="0"/>
        </w:rPr>
        <w:br/>
      </w:r>
      <w:r>
        <w:rPr>
          <w:b w:val="0"/>
          <w:i w:val="0"/>
        </w:rPr>
        <w:br/>
      </w:r>
      <w:r>
        <w:rPr>
          <w:b w:val="0"/>
          <w:i w:val="0"/>
        </w:rPr>
        <w:br/>
      </w:r>
      <w:r>
        <w:rPr>
          <w:b w:val="0"/>
          <w:i w:val="0"/>
        </w:rPr>
        <w:br/>
      </w:r>
      <w:r>
        <w:rPr>
          <w:b/>
          <w:i w:val="0"/>
        </w:rPr>
        <w:t>315</w:t>
      </w:r>
      <w:r>
        <w:rPr>
          <w:b w:val="0"/>
          <w:i w:val="0"/>
        </w:rPr>
        <w:br/>
      </w:r>
      <w:r>
        <w:rPr>
          <w:b w:val="0"/>
          <w:i w:val="0"/>
        </w:rPr>
        <w:br/>
      </w:r>
      <w:r>
        <w:rPr>
          <w:b/>
          <w:i w:val="0"/>
        </w:rPr>
        <w:t>Thông báo</w:t>
      </w:r>
      <w:r>
        <w:rPr>
          <w:b w:val="0"/>
          <w:i w:val="0"/>
        </w:rPr>
        <w:br/>
      </w:r>
      <w:r>
        <w:rPr>
          <w:b w:val="0"/>
          <w:i w:val="0"/>
        </w:rPr>
        <w:br/>
      </w:r>
      <w:r>
        <w:rPr>
          <w:b/>
          <w:i w:val="0"/>
        </w:rPr>
        <w:t>82/TB-UB</w:t>
      </w:r>
      <w:r>
        <w:rPr>
          <w:b w:val="0"/>
          <w:i w:val="0"/>
        </w:rPr>
        <w:br/>
      </w:r>
      <w:r>
        <w:rPr>
          <w:b w:val="0"/>
          <w:i w:val="0"/>
        </w:rPr>
        <w:br/>
      </w:r>
      <w:r>
        <w:rPr>
          <w:b/>
          <w:i w:val="0"/>
        </w:rPr>
        <w:t>06/09/1985</w:t>
      </w:r>
      <w:r>
        <w:rPr>
          <w:b w:val="0"/>
          <w:i w:val="0"/>
        </w:rPr>
        <w:br/>
      </w:r>
      <w:r>
        <w:rPr>
          <w:b w:val="0"/>
          <w:i w:val="0"/>
        </w:rPr>
        <w:br/>
      </w:r>
      <w:r>
        <w:rPr>
          <w:b/>
          <w:i w:val="0"/>
        </w:rPr>
        <w:t>Về giá bán buôn công nghiệp, giá bán vật tu gỗ tròn, gỗ xẻ và gỗ ván sàn xuất khẩu</w:t>
      </w:r>
      <w:r>
        <w:rPr>
          <w:b w:val="0"/>
          <w:i w:val="0"/>
        </w:rPr>
        <w:br/>
      </w:r>
      <w:r>
        <w:rPr>
          <w:b w:val="0"/>
          <w:i w:val="0"/>
        </w:rPr>
        <w:br/>
      </w:r>
      <w:r>
        <w:rPr>
          <w:b w:val="0"/>
          <w:i w:val="0"/>
        </w:rPr>
        <w:br/>
      </w:r>
      <w:r>
        <w:rPr>
          <w:b w:val="0"/>
          <w:i w:val="0"/>
        </w:rPr>
        <w:br/>
      </w:r>
      <w:r>
        <w:rPr>
          <w:b/>
          <w:i w:val="0"/>
        </w:rPr>
        <w:t>316</w:t>
      </w:r>
      <w:r>
        <w:rPr>
          <w:b w:val="0"/>
          <w:i w:val="0"/>
        </w:rPr>
        <w:br/>
      </w:r>
      <w:r>
        <w:rPr>
          <w:b w:val="0"/>
          <w:i w:val="0"/>
        </w:rPr>
        <w:br/>
      </w:r>
      <w:r>
        <w:rPr>
          <w:b/>
          <w:i w:val="0"/>
        </w:rPr>
        <w:t>Thông báo</w:t>
      </w:r>
      <w:r>
        <w:rPr>
          <w:b w:val="0"/>
          <w:i w:val="0"/>
        </w:rPr>
        <w:br/>
      </w:r>
      <w:r>
        <w:rPr>
          <w:b w:val="0"/>
          <w:i w:val="0"/>
        </w:rPr>
        <w:br/>
      </w:r>
      <w:r>
        <w:rPr>
          <w:b/>
          <w:i w:val="0"/>
        </w:rPr>
        <w:t>88/TB-UB</w:t>
      </w:r>
      <w:r>
        <w:rPr>
          <w:b w:val="0"/>
          <w:i w:val="0"/>
        </w:rPr>
        <w:br/>
      </w:r>
      <w:r>
        <w:rPr>
          <w:b w:val="0"/>
          <w:i w:val="0"/>
        </w:rPr>
        <w:br/>
      </w:r>
      <w:r>
        <w:rPr>
          <w:b/>
          <w:i w:val="0"/>
        </w:rPr>
        <w:t>14/09/1985</w:t>
      </w:r>
      <w:r>
        <w:rPr>
          <w:b w:val="0"/>
          <w:i w:val="0"/>
        </w:rPr>
        <w:br/>
      </w:r>
      <w:r>
        <w:rPr>
          <w:b w:val="0"/>
          <w:i w:val="0"/>
        </w:rPr>
        <w:br/>
      </w:r>
      <w:r>
        <w:rPr>
          <w:b/>
          <w:i w:val="0"/>
        </w:rPr>
        <w:t>Về một số công tác triển khai gấp sau khi đổi tiền</w:t>
      </w:r>
      <w:r>
        <w:rPr>
          <w:b w:val="0"/>
          <w:i w:val="0"/>
        </w:rPr>
        <w:br/>
      </w:r>
      <w:r>
        <w:rPr>
          <w:b w:val="0"/>
          <w:i w:val="0"/>
        </w:rPr>
        <w:br/>
      </w:r>
      <w:r>
        <w:rPr>
          <w:b w:val="0"/>
          <w:i w:val="0"/>
        </w:rPr>
        <w:br/>
      </w:r>
      <w:r>
        <w:rPr>
          <w:b w:val="0"/>
          <w:i w:val="0"/>
        </w:rPr>
        <w:br/>
      </w:r>
      <w:r>
        <w:rPr>
          <w:b/>
          <w:i w:val="0"/>
        </w:rPr>
        <w:t>317</w:t>
      </w:r>
      <w:r>
        <w:rPr>
          <w:b w:val="0"/>
          <w:i w:val="0"/>
        </w:rPr>
        <w:br/>
      </w:r>
      <w:r>
        <w:rPr>
          <w:b w:val="0"/>
          <w:i w:val="0"/>
        </w:rPr>
        <w:br/>
      </w:r>
      <w:r>
        <w:rPr>
          <w:b/>
          <w:i w:val="0"/>
        </w:rPr>
        <w:t>Thông báo</w:t>
      </w:r>
      <w:r>
        <w:rPr>
          <w:b w:val="0"/>
          <w:i w:val="0"/>
        </w:rPr>
        <w:br/>
      </w:r>
      <w:r>
        <w:rPr>
          <w:b w:val="0"/>
          <w:i w:val="0"/>
        </w:rPr>
        <w:br/>
      </w:r>
      <w:r>
        <w:rPr>
          <w:b/>
          <w:i w:val="0"/>
        </w:rPr>
        <w:t>91/TB-UB</w:t>
      </w:r>
      <w:r>
        <w:rPr>
          <w:b w:val="0"/>
          <w:i w:val="0"/>
        </w:rPr>
        <w:br/>
      </w:r>
      <w:r>
        <w:rPr>
          <w:b w:val="0"/>
          <w:i w:val="0"/>
        </w:rPr>
        <w:br/>
      </w:r>
      <w:r>
        <w:rPr>
          <w:b/>
          <w:i w:val="0"/>
        </w:rPr>
        <w:t>17/09/1985</w:t>
      </w:r>
      <w:r>
        <w:rPr>
          <w:b w:val="0"/>
          <w:i w:val="0"/>
        </w:rPr>
        <w:br/>
      </w:r>
      <w:r>
        <w:rPr>
          <w:b w:val="0"/>
          <w:i w:val="0"/>
        </w:rPr>
        <w:br/>
      </w:r>
      <w:r>
        <w:rPr>
          <w:b/>
          <w:i w:val="0"/>
        </w:rPr>
        <w:t>Về giá bán thép tròn phi 19-24 mm</w:t>
      </w:r>
      <w:r>
        <w:rPr>
          <w:b w:val="0"/>
          <w:i w:val="0"/>
        </w:rPr>
        <w:br/>
      </w:r>
      <w:r>
        <w:rPr>
          <w:b w:val="0"/>
          <w:i w:val="0"/>
        </w:rPr>
        <w:br/>
      </w:r>
      <w:r>
        <w:rPr>
          <w:b w:val="0"/>
          <w:i w:val="0"/>
        </w:rPr>
        <w:br/>
      </w:r>
      <w:r>
        <w:rPr>
          <w:b w:val="0"/>
          <w:i w:val="0"/>
        </w:rPr>
        <w:br/>
      </w:r>
      <w:r>
        <w:rPr>
          <w:b/>
          <w:i w:val="0"/>
        </w:rPr>
        <w:t>318</w:t>
      </w:r>
      <w:r>
        <w:rPr>
          <w:b w:val="0"/>
          <w:i w:val="0"/>
        </w:rPr>
        <w:br/>
      </w:r>
      <w:r>
        <w:rPr>
          <w:b w:val="0"/>
          <w:i w:val="0"/>
        </w:rPr>
        <w:br/>
      </w:r>
      <w:r>
        <w:rPr>
          <w:b/>
          <w:i w:val="0"/>
        </w:rPr>
        <w:t>Thông báo</w:t>
      </w:r>
      <w:r>
        <w:rPr>
          <w:b w:val="0"/>
          <w:i w:val="0"/>
        </w:rPr>
        <w:br/>
      </w:r>
      <w:r>
        <w:rPr>
          <w:b w:val="0"/>
          <w:i w:val="0"/>
        </w:rPr>
        <w:br/>
      </w:r>
      <w:r>
        <w:rPr>
          <w:b/>
          <w:i w:val="0"/>
        </w:rPr>
        <w:t>98/TB - UB</w:t>
      </w:r>
      <w:r>
        <w:rPr>
          <w:b w:val="0"/>
          <w:i w:val="0"/>
        </w:rPr>
        <w:br/>
      </w:r>
      <w:r>
        <w:rPr>
          <w:b w:val="0"/>
          <w:i w:val="0"/>
        </w:rPr>
        <w:br/>
      </w:r>
      <w:r>
        <w:rPr>
          <w:b/>
          <w:i w:val="0"/>
        </w:rPr>
        <w:t>03/10/1985</w:t>
      </w:r>
      <w:r>
        <w:rPr>
          <w:b w:val="0"/>
          <w:i w:val="0"/>
        </w:rPr>
        <w:br/>
      </w:r>
      <w:r>
        <w:rPr>
          <w:b w:val="0"/>
          <w:i w:val="0"/>
        </w:rPr>
        <w:br/>
      </w:r>
      <w:r>
        <w:rPr>
          <w:b/>
          <w:i w:val="0"/>
        </w:rPr>
        <w:t>V/v quản lý thu mua, phân phối luơng thực</w:t>
      </w:r>
      <w:r>
        <w:rPr>
          <w:b w:val="0"/>
          <w:i w:val="0"/>
        </w:rPr>
        <w:br/>
      </w:r>
      <w:r>
        <w:rPr>
          <w:b w:val="0"/>
          <w:i w:val="0"/>
        </w:rPr>
        <w:br/>
      </w:r>
      <w:r>
        <w:rPr>
          <w:b w:val="0"/>
          <w:i w:val="0"/>
        </w:rPr>
        <w:br/>
      </w:r>
      <w:r>
        <w:rPr>
          <w:b w:val="0"/>
          <w:i w:val="0"/>
        </w:rPr>
        <w:br/>
      </w:r>
      <w:r>
        <w:rPr>
          <w:b/>
          <w:i w:val="0"/>
        </w:rPr>
        <w:t>319</w:t>
      </w:r>
      <w:r>
        <w:rPr>
          <w:b w:val="0"/>
          <w:i w:val="0"/>
        </w:rPr>
        <w:br/>
      </w:r>
      <w:r>
        <w:rPr>
          <w:b w:val="0"/>
          <w:i w:val="0"/>
        </w:rPr>
        <w:br/>
      </w:r>
      <w:r>
        <w:rPr>
          <w:b/>
          <w:i w:val="0"/>
        </w:rPr>
        <w:t>Thông báo</w:t>
      </w:r>
      <w:r>
        <w:rPr>
          <w:b w:val="0"/>
          <w:i w:val="0"/>
        </w:rPr>
        <w:br/>
      </w:r>
      <w:r>
        <w:rPr>
          <w:b w:val="0"/>
          <w:i w:val="0"/>
        </w:rPr>
        <w:br/>
      </w:r>
      <w:r>
        <w:rPr>
          <w:b/>
          <w:i w:val="0"/>
        </w:rPr>
        <w:t>105/TB-UB</w:t>
      </w:r>
      <w:r>
        <w:rPr>
          <w:b w:val="0"/>
          <w:i w:val="0"/>
        </w:rPr>
        <w:br/>
      </w:r>
      <w:r>
        <w:rPr>
          <w:b w:val="0"/>
          <w:i w:val="0"/>
        </w:rPr>
        <w:br/>
      </w:r>
      <w:r>
        <w:rPr>
          <w:b/>
          <w:i w:val="0"/>
        </w:rPr>
        <w:t>17/10/1985</w:t>
      </w:r>
      <w:r>
        <w:rPr>
          <w:b w:val="0"/>
          <w:i w:val="0"/>
        </w:rPr>
        <w:br/>
      </w:r>
      <w:r>
        <w:rPr>
          <w:b w:val="0"/>
          <w:i w:val="0"/>
        </w:rPr>
        <w:br/>
      </w:r>
      <w:r>
        <w:rPr>
          <w:b/>
          <w:i w:val="0"/>
        </w:rPr>
        <w:t>Về giá bán luơng thực tháng 10 cho CBCNV, lực luợng vũ trang và nguời ăn theo</w:t>
      </w:r>
      <w:r>
        <w:rPr>
          <w:b w:val="0"/>
          <w:i w:val="0"/>
        </w:rPr>
        <w:br/>
      </w:r>
      <w:r>
        <w:rPr>
          <w:b w:val="0"/>
          <w:i w:val="0"/>
        </w:rPr>
        <w:br/>
      </w:r>
      <w:r>
        <w:rPr>
          <w:b w:val="0"/>
          <w:i w:val="0"/>
        </w:rPr>
        <w:br/>
      </w:r>
      <w:r>
        <w:rPr>
          <w:b w:val="0"/>
          <w:i w:val="0"/>
        </w:rPr>
        <w:br/>
      </w:r>
      <w:r>
        <w:rPr>
          <w:b/>
          <w:i w:val="0"/>
        </w:rPr>
        <w:t>320</w:t>
      </w:r>
      <w:r>
        <w:rPr>
          <w:b w:val="0"/>
          <w:i w:val="0"/>
        </w:rPr>
        <w:br/>
      </w:r>
      <w:r>
        <w:rPr>
          <w:b w:val="0"/>
          <w:i w:val="0"/>
        </w:rPr>
        <w:br/>
      </w:r>
      <w:r>
        <w:rPr>
          <w:b/>
          <w:i w:val="0"/>
        </w:rPr>
        <w:t>Thông báo</w:t>
      </w:r>
      <w:r>
        <w:rPr>
          <w:b w:val="0"/>
          <w:i w:val="0"/>
        </w:rPr>
        <w:br/>
      </w:r>
      <w:r>
        <w:rPr>
          <w:b w:val="0"/>
          <w:i w:val="0"/>
        </w:rPr>
        <w:br/>
      </w:r>
      <w:r>
        <w:rPr>
          <w:b/>
          <w:i w:val="0"/>
        </w:rPr>
        <w:t>107/TB-UB</w:t>
      </w:r>
      <w:r>
        <w:rPr>
          <w:b w:val="0"/>
          <w:i w:val="0"/>
        </w:rPr>
        <w:br/>
      </w:r>
      <w:r>
        <w:rPr>
          <w:b w:val="0"/>
          <w:i w:val="0"/>
        </w:rPr>
        <w:br/>
      </w:r>
      <w:r>
        <w:rPr>
          <w:b/>
          <w:i w:val="0"/>
        </w:rPr>
        <w:t>18/10/1985</w:t>
      </w:r>
      <w:r>
        <w:rPr>
          <w:b w:val="0"/>
          <w:i w:val="0"/>
        </w:rPr>
        <w:br/>
      </w:r>
      <w:r>
        <w:rPr>
          <w:b w:val="0"/>
          <w:i w:val="0"/>
        </w:rPr>
        <w:br/>
      </w:r>
      <w:r>
        <w:rPr>
          <w:b/>
          <w:i w:val="0"/>
        </w:rPr>
        <w:t>Nêu cao cảnh giác , đập tan luận điệu phản động, tuyên truyền phá hoại, tăng cuờng quản lý thị truờng giá cả</w:t>
      </w:r>
      <w:r>
        <w:rPr>
          <w:b w:val="0"/>
          <w:i w:val="0"/>
        </w:rPr>
        <w:br/>
      </w:r>
      <w:r>
        <w:rPr>
          <w:b w:val="0"/>
          <w:i w:val="0"/>
        </w:rPr>
        <w:br/>
      </w:r>
      <w:r>
        <w:rPr>
          <w:b w:val="0"/>
          <w:i w:val="0"/>
        </w:rPr>
        <w:br/>
      </w:r>
      <w:r>
        <w:rPr>
          <w:b w:val="0"/>
          <w:i w:val="0"/>
        </w:rPr>
        <w:br/>
      </w:r>
      <w:r>
        <w:rPr>
          <w:b/>
          <w:i w:val="0"/>
        </w:rPr>
        <w:t>321</w:t>
      </w:r>
      <w:r>
        <w:rPr>
          <w:b w:val="0"/>
          <w:i w:val="0"/>
        </w:rPr>
        <w:br/>
      </w:r>
      <w:r>
        <w:rPr>
          <w:b w:val="0"/>
          <w:i w:val="0"/>
        </w:rPr>
        <w:br/>
      </w:r>
      <w:r>
        <w:rPr>
          <w:b/>
          <w:i w:val="0"/>
        </w:rPr>
        <w:t>Thông báo</w:t>
      </w:r>
      <w:r>
        <w:rPr>
          <w:b w:val="0"/>
          <w:i w:val="0"/>
        </w:rPr>
        <w:br/>
      </w:r>
      <w:r>
        <w:rPr>
          <w:b w:val="0"/>
          <w:i w:val="0"/>
        </w:rPr>
        <w:br/>
      </w:r>
      <w:r>
        <w:rPr>
          <w:b/>
          <w:i w:val="0"/>
        </w:rPr>
        <w:t>108/TB-UB</w:t>
      </w:r>
      <w:r>
        <w:rPr>
          <w:b w:val="0"/>
          <w:i w:val="0"/>
        </w:rPr>
        <w:br/>
      </w:r>
      <w:r>
        <w:rPr>
          <w:b w:val="0"/>
          <w:i w:val="0"/>
        </w:rPr>
        <w:br/>
      </w:r>
      <w:r>
        <w:rPr>
          <w:b/>
          <w:i w:val="0"/>
        </w:rPr>
        <w:t>19/10/1985</w:t>
      </w:r>
      <w:r>
        <w:rPr>
          <w:b w:val="0"/>
          <w:i w:val="0"/>
        </w:rPr>
        <w:br/>
      </w:r>
      <w:r>
        <w:rPr>
          <w:b w:val="0"/>
          <w:i w:val="0"/>
        </w:rPr>
        <w:br/>
      </w:r>
      <w:r>
        <w:rPr>
          <w:b/>
          <w:i w:val="0"/>
        </w:rPr>
        <w:t>Về giá bán buôn công nghiệp sản phẩm vật liệu xây dựng</w:t>
      </w:r>
      <w:r>
        <w:rPr>
          <w:b w:val="0"/>
          <w:i w:val="0"/>
        </w:rPr>
        <w:br/>
      </w:r>
      <w:r>
        <w:rPr>
          <w:b w:val="0"/>
          <w:i w:val="0"/>
        </w:rPr>
        <w:br/>
      </w:r>
      <w:r>
        <w:rPr>
          <w:b w:val="0"/>
          <w:i w:val="0"/>
        </w:rPr>
        <w:br/>
      </w:r>
      <w:r>
        <w:rPr>
          <w:b w:val="0"/>
          <w:i w:val="0"/>
        </w:rPr>
        <w:br/>
      </w:r>
      <w:r>
        <w:rPr>
          <w:b/>
          <w:i w:val="0"/>
        </w:rPr>
        <w:t>322</w:t>
      </w:r>
      <w:r>
        <w:rPr>
          <w:b w:val="0"/>
          <w:i w:val="0"/>
        </w:rPr>
        <w:br/>
      </w:r>
      <w:r>
        <w:rPr>
          <w:b w:val="0"/>
          <w:i w:val="0"/>
        </w:rPr>
        <w:br/>
      </w:r>
      <w:r>
        <w:rPr>
          <w:b/>
          <w:i w:val="0"/>
        </w:rPr>
        <w:t>Thông báo</w:t>
      </w:r>
      <w:r>
        <w:rPr>
          <w:b w:val="0"/>
          <w:i w:val="0"/>
        </w:rPr>
        <w:br/>
      </w:r>
      <w:r>
        <w:rPr>
          <w:b w:val="0"/>
          <w:i w:val="0"/>
        </w:rPr>
        <w:br/>
      </w:r>
      <w:r>
        <w:rPr>
          <w:b/>
          <w:i w:val="0"/>
        </w:rPr>
        <w:t>119/TB-UB</w:t>
      </w:r>
      <w:r>
        <w:rPr>
          <w:b w:val="0"/>
          <w:i w:val="0"/>
        </w:rPr>
        <w:br/>
      </w:r>
      <w:r>
        <w:rPr>
          <w:b w:val="0"/>
          <w:i w:val="0"/>
        </w:rPr>
        <w:br/>
      </w:r>
      <w:r>
        <w:rPr>
          <w:b/>
          <w:i w:val="0"/>
        </w:rPr>
        <w:t>13/11/1985</w:t>
      </w:r>
      <w:r>
        <w:rPr>
          <w:b w:val="0"/>
          <w:i w:val="0"/>
        </w:rPr>
        <w:br/>
      </w:r>
      <w:r>
        <w:rPr>
          <w:b w:val="0"/>
          <w:i w:val="0"/>
        </w:rPr>
        <w:br/>
      </w:r>
      <w:r>
        <w:rPr>
          <w:b/>
          <w:i w:val="0"/>
        </w:rPr>
        <w:t>Thực hiện tạm thời các giá vé xem phim và hoạt động nghệ thuật</w:t>
      </w:r>
      <w:r>
        <w:rPr>
          <w:b w:val="0"/>
          <w:i w:val="0"/>
        </w:rPr>
        <w:br/>
      </w:r>
      <w:r>
        <w:rPr>
          <w:b w:val="0"/>
          <w:i w:val="0"/>
        </w:rPr>
        <w:br/>
      </w:r>
      <w:r>
        <w:rPr>
          <w:b w:val="0"/>
          <w:i w:val="0"/>
        </w:rPr>
        <w:br/>
      </w:r>
      <w:r>
        <w:rPr>
          <w:b w:val="0"/>
          <w:i w:val="0"/>
        </w:rPr>
        <w:br/>
      </w:r>
      <w:r>
        <w:rPr>
          <w:b/>
          <w:i w:val="0"/>
        </w:rPr>
        <w:t>323</w:t>
      </w:r>
      <w:r>
        <w:rPr>
          <w:b w:val="0"/>
          <w:i w:val="0"/>
        </w:rPr>
        <w:br/>
      </w:r>
      <w:r>
        <w:rPr>
          <w:b w:val="0"/>
          <w:i w:val="0"/>
        </w:rPr>
        <w:br/>
      </w:r>
      <w:r>
        <w:rPr>
          <w:b/>
          <w:i w:val="0"/>
        </w:rPr>
        <w:t>Công văn</w:t>
      </w:r>
      <w:r>
        <w:rPr>
          <w:b w:val="0"/>
          <w:i w:val="0"/>
        </w:rPr>
        <w:br/>
      </w:r>
      <w:r>
        <w:rPr>
          <w:b w:val="0"/>
          <w:i w:val="0"/>
        </w:rPr>
        <w:br/>
      </w:r>
      <w:r>
        <w:rPr>
          <w:b/>
          <w:i w:val="0"/>
        </w:rPr>
        <w:t>927/CV-UB</w:t>
      </w:r>
      <w:r>
        <w:rPr>
          <w:b w:val="0"/>
          <w:i w:val="0"/>
        </w:rPr>
        <w:br/>
      </w:r>
      <w:r>
        <w:rPr>
          <w:b w:val="0"/>
          <w:i w:val="0"/>
        </w:rPr>
        <w:br/>
      </w:r>
      <w:r>
        <w:rPr>
          <w:b/>
          <w:i w:val="0"/>
        </w:rPr>
        <w:t>14/11/1985</w:t>
      </w:r>
      <w:r>
        <w:rPr>
          <w:b w:val="0"/>
          <w:i w:val="0"/>
        </w:rPr>
        <w:br/>
      </w:r>
      <w:r>
        <w:rPr>
          <w:b w:val="0"/>
          <w:i w:val="0"/>
        </w:rPr>
        <w:br/>
      </w:r>
      <w:r>
        <w:rPr>
          <w:b/>
          <w:i w:val="0"/>
        </w:rPr>
        <w:t>Chấn chỉnh, sắp xếp các hoạt động dịch vụ</w:t>
      </w:r>
      <w:r>
        <w:rPr>
          <w:b w:val="0"/>
          <w:i w:val="0"/>
        </w:rPr>
        <w:br/>
      </w:r>
      <w:r>
        <w:rPr>
          <w:b w:val="0"/>
          <w:i w:val="0"/>
        </w:rPr>
        <w:br/>
      </w:r>
      <w:r>
        <w:rPr>
          <w:b w:val="0"/>
          <w:i w:val="0"/>
        </w:rPr>
        <w:br/>
      </w:r>
      <w:r>
        <w:rPr>
          <w:b w:val="0"/>
          <w:i w:val="0"/>
        </w:rPr>
        <w:br/>
      </w:r>
      <w:r>
        <w:rPr>
          <w:b/>
          <w:i w:val="0"/>
        </w:rPr>
        <w:t>324</w:t>
      </w:r>
      <w:r>
        <w:rPr>
          <w:b w:val="0"/>
          <w:i w:val="0"/>
        </w:rPr>
        <w:br/>
      </w:r>
      <w:r>
        <w:rPr>
          <w:b w:val="0"/>
          <w:i w:val="0"/>
        </w:rPr>
        <w:br/>
      </w:r>
      <w:r>
        <w:rPr>
          <w:b/>
          <w:i w:val="0"/>
        </w:rPr>
        <w:t>Công văn</w:t>
      </w:r>
      <w:r>
        <w:rPr>
          <w:b w:val="0"/>
          <w:i w:val="0"/>
        </w:rPr>
        <w:br/>
      </w:r>
      <w:r>
        <w:rPr>
          <w:b w:val="0"/>
          <w:i w:val="0"/>
        </w:rPr>
        <w:br/>
      </w:r>
      <w:r>
        <w:rPr>
          <w:b/>
          <w:i w:val="0"/>
        </w:rPr>
        <w:t>934/CV-UB</w:t>
      </w:r>
      <w:r>
        <w:rPr>
          <w:b w:val="0"/>
          <w:i w:val="0"/>
        </w:rPr>
        <w:br/>
      </w:r>
      <w:r>
        <w:rPr>
          <w:b w:val="0"/>
          <w:i w:val="0"/>
        </w:rPr>
        <w:br/>
      </w:r>
      <w:r>
        <w:rPr>
          <w:b/>
          <w:i w:val="0"/>
        </w:rPr>
        <w:t>16/11/1985</w:t>
      </w:r>
      <w:r>
        <w:rPr>
          <w:b w:val="0"/>
          <w:i w:val="0"/>
        </w:rPr>
        <w:br/>
      </w:r>
      <w:r>
        <w:rPr>
          <w:b w:val="0"/>
          <w:i w:val="0"/>
        </w:rPr>
        <w:br/>
      </w:r>
      <w:r>
        <w:rPr>
          <w:b/>
          <w:i w:val="0"/>
        </w:rPr>
        <w:t>Thực hiện giá bán buôn vật liệu xây dựng</w:t>
      </w:r>
      <w:r>
        <w:rPr>
          <w:b w:val="0"/>
          <w:i w:val="0"/>
        </w:rPr>
        <w:br/>
      </w:r>
      <w:r>
        <w:rPr>
          <w:b w:val="0"/>
          <w:i w:val="0"/>
        </w:rPr>
        <w:br/>
      </w:r>
      <w:r>
        <w:rPr>
          <w:b w:val="0"/>
          <w:i w:val="0"/>
        </w:rPr>
        <w:br/>
      </w:r>
      <w:r>
        <w:rPr>
          <w:b w:val="0"/>
          <w:i w:val="0"/>
        </w:rPr>
        <w:br/>
      </w:r>
      <w:r>
        <w:rPr>
          <w:b/>
          <w:i w:val="0"/>
        </w:rPr>
        <w:t>325</w:t>
      </w:r>
      <w:r>
        <w:rPr>
          <w:b w:val="0"/>
          <w:i w:val="0"/>
        </w:rPr>
        <w:br/>
      </w:r>
      <w:r>
        <w:rPr>
          <w:b w:val="0"/>
          <w:i w:val="0"/>
        </w:rPr>
        <w:br/>
      </w:r>
      <w:r>
        <w:rPr>
          <w:b/>
          <w:i w:val="0"/>
        </w:rPr>
        <w:t>Công văn</w:t>
      </w:r>
      <w:r>
        <w:rPr>
          <w:b w:val="0"/>
          <w:i w:val="0"/>
        </w:rPr>
        <w:br/>
      </w:r>
      <w:r>
        <w:rPr>
          <w:b w:val="0"/>
          <w:i w:val="0"/>
        </w:rPr>
        <w:br/>
      </w:r>
      <w:r>
        <w:rPr>
          <w:b/>
          <w:i w:val="0"/>
        </w:rPr>
        <w:t>968/CV-UB</w:t>
      </w:r>
      <w:r>
        <w:rPr>
          <w:b w:val="0"/>
          <w:i w:val="0"/>
        </w:rPr>
        <w:br/>
      </w:r>
      <w:r>
        <w:rPr>
          <w:b w:val="0"/>
          <w:i w:val="0"/>
        </w:rPr>
        <w:br/>
      </w:r>
      <w:r>
        <w:rPr>
          <w:b/>
          <w:i w:val="0"/>
        </w:rPr>
        <w:t>29/11/1985</w:t>
      </w:r>
      <w:r>
        <w:rPr>
          <w:b w:val="0"/>
          <w:i w:val="0"/>
        </w:rPr>
        <w:br/>
      </w:r>
      <w:r>
        <w:rPr>
          <w:b w:val="0"/>
          <w:i w:val="0"/>
        </w:rPr>
        <w:br/>
      </w:r>
      <w:r>
        <w:rPr>
          <w:b/>
          <w:i w:val="0"/>
        </w:rPr>
        <w:t>Tạm ứng phụ cấp sinh hoạt phí cho cán bộ cấp xã</w:t>
      </w:r>
      <w:r>
        <w:rPr>
          <w:b w:val="0"/>
          <w:i w:val="0"/>
        </w:rPr>
        <w:br/>
      </w:r>
      <w:r>
        <w:rPr>
          <w:b w:val="0"/>
          <w:i w:val="0"/>
        </w:rPr>
        <w:br/>
      </w:r>
      <w:r>
        <w:rPr>
          <w:b w:val="0"/>
          <w:i w:val="0"/>
        </w:rPr>
        <w:br/>
      </w:r>
      <w:r>
        <w:rPr>
          <w:b w:val="0"/>
          <w:i w:val="0"/>
        </w:rPr>
        <w:br/>
      </w:r>
      <w:r>
        <w:rPr>
          <w:b/>
          <w:i w:val="0"/>
        </w:rPr>
        <w:t>326</w:t>
      </w:r>
      <w:r>
        <w:rPr>
          <w:b w:val="0"/>
          <w:i w:val="0"/>
        </w:rPr>
        <w:br/>
      </w:r>
      <w:r>
        <w:rPr>
          <w:b w:val="0"/>
          <w:i w:val="0"/>
        </w:rPr>
        <w:br/>
      </w:r>
      <w:r>
        <w:rPr>
          <w:b/>
          <w:i w:val="0"/>
        </w:rPr>
        <w:t>Công văn</w:t>
      </w:r>
      <w:r>
        <w:rPr>
          <w:b w:val="0"/>
          <w:i w:val="0"/>
        </w:rPr>
        <w:br/>
      </w:r>
      <w:r>
        <w:rPr>
          <w:b w:val="0"/>
          <w:i w:val="0"/>
        </w:rPr>
        <w:br/>
      </w:r>
      <w:r>
        <w:rPr>
          <w:b/>
          <w:i w:val="0"/>
        </w:rPr>
        <w:t>1137/CV-UB</w:t>
      </w:r>
      <w:r>
        <w:rPr>
          <w:b w:val="0"/>
          <w:i w:val="0"/>
        </w:rPr>
        <w:br/>
      </w:r>
      <w:r>
        <w:rPr>
          <w:b w:val="0"/>
          <w:i w:val="0"/>
        </w:rPr>
        <w:br/>
      </w:r>
      <w:r>
        <w:rPr>
          <w:b/>
          <w:i w:val="0"/>
        </w:rPr>
        <w:t>20/12/1985</w:t>
      </w:r>
      <w:r>
        <w:rPr>
          <w:b w:val="0"/>
          <w:i w:val="0"/>
        </w:rPr>
        <w:br/>
      </w:r>
      <w:r>
        <w:rPr>
          <w:b w:val="0"/>
          <w:i w:val="0"/>
        </w:rPr>
        <w:br/>
      </w:r>
      <w:r>
        <w:rPr>
          <w:b/>
          <w:i w:val="0"/>
        </w:rPr>
        <w:t>Tăng cuờng quản lý vật tu, hàng hóa</w:t>
      </w:r>
      <w:r>
        <w:rPr>
          <w:b w:val="0"/>
          <w:i w:val="0"/>
        </w:rPr>
        <w:br/>
      </w:r>
      <w:r>
        <w:rPr>
          <w:b w:val="0"/>
          <w:i w:val="0"/>
        </w:rPr>
        <w:br/>
      </w:r>
      <w:r>
        <w:rPr>
          <w:b w:val="0"/>
          <w:i w:val="0"/>
        </w:rPr>
        <w:br/>
      </w:r>
      <w:r>
        <w:rPr>
          <w:b w:val="0"/>
          <w:i w:val="0"/>
        </w:rPr>
        <w:br/>
      </w:r>
      <w:r>
        <w:rPr>
          <w:b/>
          <w:i w:val="0"/>
        </w:rPr>
        <w:t>327</w:t>
      </w:r>
      <w:r>
        <w:rPr>
          <w:b w:val="0"/>
          <w:i w:val="0"/>
        </w:rPr>
        <w:br/>
      </w:r>
      <w:r>
        <w:rPr>
          <w:b w:val="0"/>
          <w:i w:val="0"/>
        </w:rPr>
        <w:br/>
      </w:r>
      <w:r>
        <w:rPr>
          <w:b/>
          <w:i w:val="0"/>
        </w:rPr>
        <w:t>Thông báo</w:t>
      </w:r>
      <w:r>
        <w:rPr>
          <w:b w:val="0"/>
          <w:i w:val="0"/>
        </w:rPr>
        <w:br/>
      </w:r>
      <w:r>
        <w:rPr>
          <w:b w:val="0"/>
          <w:i w:val="0"/>
        </w:rPr>
        <w:br/>
      </w:r>
      <w:r>
        <w:rPr>
          <w:b/>
          <w:i w:val="0"/>
        </w:rPr>
        <w:t>139/TB-UB</w:t>
      </w:r>
      <w:r>
        <w:rPr>
          <w:b w:val="0"/>
          <w:i w:val="0"/>
        </w:rPr>
        <w:br/>
      </w:r>
      <w:r>
        <w:rPr>
          <w:b w:val="0"/>
          <w:i w:val="0"/>
        </w:rPr>
        <w:br/>
      </w:r>
      <w:r>
        <w:rPr>
          <w:b/>
          <w:i w:val="0"/>
        </w:rPr>
        <w:t>24/12/1985</w:t>
      </w:r>
      <w:r>
        <w:rPr>
          <w:b w:val="0"/>
          <w:i w:val="0"/>
        </w:rPr>
        <w:br/>
      </w:r>
      <w:r>
        <w:rPr>
          <w:b w:val="0"/>
          <w:i w:val="0"/>
        </w:rPr>
        <w:br/>
      </w:r>
      <w:r>
        <w:rPr>
          <w:b/>
          <w:i w:val="0"/>
        </w:rPr>
        <w:t>V/v huớng dẫn thực hiện giá bán sản phẩm vật liệu xây dựng</w:t>
      </w:r>
      <w:r>
        <w:rPr>
          <w:b w:val="0"/>
          <w:i w:val="0"/>
        </w:rPr>
        <w:br/>
      </w:r>
      <w:r>
        <w:rPr>
          <w:b w:val="0"/>
          <w:i w:val="0"/>
        </w:rPr>
        <w:br/>
      </w:r>
      <w:r>
        <w:rPr>
          <w:b w:val="0"/>
          <w:i w:val="0"/>
        </w:rPr>
        <w:br/>
      </w:r>
      <w:r>
        <w:rPr>
          <w:b w:val="0"/>
          <w:i w:val="0"/>
        </w:rPr>
        <w:br/>
      </w:r>
      <w:r>
        <w:rPr>
          <w:b/>
          <w:i w:val="0"/>
        </w:rPr>
        <w:t>328</w:t>
      </w:r>
      <w:r>
        <w:rPr>
          <w:b w:val="0"/>
          <w:i w:val="0"/>
        </w:rPr>
        <w:br/>
      </w:r>
      <w:r>
        <w:rPr>
          <w:b w:val="0"/>
          <w:i w:val="0"/>
        </w:rPr>
        <w:br/>
      </w:r>
      <w:r>
        <w:rPr>
          <w:b/>
          <w:i w:val="0"/>
        </w:rPr>
        <w:t>Thông báo</w:t>
      </w:r>
      <w:r>
        <w:rPr>
          <w:b w:val="0"/>
          <w:i w:val="0"/>
        </w:rPr>
        <w:br/>
      </w:r>
      <w:r>
        <w:rPr>
          <w:b w:val="0"/>
          <w:i w:val="0"/>
        </w:rPr>
        <w:br/>
      </w:r>
      <w:r>
        <w:rPr>
          <w:b/>
          <w:i w:val="0"/>
        </w:rPr>
        <w:t>141/TB - UB</w:t>
      </w:r>
      <w:r>
        <w:rPr>
          <w:b w:val="0"/>
          <w:i w:val="0"/>
        </w:rPr>
        <w:br/>
      </w:r>
      <w:r>
        <w:rPr>
          <w:b w:val="0"/>
          <w:i w:val="0"/>
        </w:rPr>
        <w:br/>
      </w:r>
      <w:r>
        <w:rPr>
          <w:b/>
          <w:i w:val="0"/>
        </w:rPr>
        <w:t>28/12/1985</w:t>
      </w:r>
      <w:r>
        <w:rPr>
          <w:b w:val="0"/>
          <w:i w:val="0"/>
        </w:rPr>
        <w:br/>
      </w:r>
      <w:r>
        <w:rPr>
          <w:b w:val="0"/>
          <w:i w:val="0"/>
        </w:rPr>
        <w:br/>
      </w:r>
      <w:r>
        <w:rPr>
          <w:b/>
          <w:i w:val="0"/>
        </w:rPr>
        <w:t>V/v quy đổi tiền cán bộ công nhân viên chức vay làm nhà</w:t>
      </w:r>
      <w:r>
        <w:rPr>
          <w:b w:val="0"/>
          <w:i w:val="0"/>
        </w:rPr>
        <w:br/>
      </w:r>
      <w:r>
        <w:rPr>
          <w:b w:val="0"/>
          <w:i w:val="0"/>
        </w:rPr>
        <w:br/>
      </w:r>
      <w:r>
        <w:rPr>
          <w:b w:val="0"/>
          <w:i w:val="0"/>
        </w:rPr>
        <w:br/>
      </w:r>
      <w:r>
        <w:rPr>
          <w:b w:val="0"/>
          <w:i w:val="0"/>
        </w:rPr>
        <w:br/>
      </w:r>
      <w:r>
        <w:rPr>
          <w:b/>
          <w:i w:val="0"/>
        </w:rPr>
        <w:t>329</w:t>
      </w:r>
      <w:r>
        <w:rPr>
          <w:b w:val="0"/>
          <w:i w:val="0"/>
        </w:rPr>
        <w:br/>
      </w:r>
      <w:r>
        <w:rPr>
          <w:b w:val="0"/>
          <w:i w:val="0"/>
        </w:rPr>
        <w:br/>
      </w:r>
      <w:r>
        <w:rPr>
          <w:b/>
          <w:i w:val="0"/>
        </w:rPr>
        <w:t>Công văn</w:t>
      </w:r>
      <w:r>
        <w:rPr>
          <w:b w:val="0"/>
          <w:i w:val="0"/>
        </w:rPr>
        <w:br/>
      </w:r>
      <w:r>
        <w:rPr>
          <w:b w:val="0"/>
          <w:i w:val="0"/>
        </w:rPr>
        <w:br/>
      </w:r>
      <w:r>
        <w:rPr>
          <w:b/>
          <w:i w:val="0"/>
        </w:rPr>
        <w:t>1166/CV-UB</w:t>
      </w:r>
      <w:r>
        <w:rPr>
          <w:b w:val="0"/>
          <w:i w:val="0"/>
        </w:rPr>
        <w:br/>
      </w:r>
      <w:r>
        <w:rPr>
          <w:b w:val="0"/>
          <w:i w:val="0"/>
        </w:rPr>
        <w:br/>
      </w:r>
      <w:r>
        <w:rPr>
          <w:b/>
          <w:i w:val="0"/>
        </w:rPr>
        <w:t>31/12/1985</w:t>
      </w:r>
      <w:r>
        <w:rPr>
          <w:b w:val="0"/>
          <w:i w:val="0"/>
        </w:rPr>
        <w:br/>
      </w:r>
      <w:r>
        <w:rPr>
          <w:b w:val="0"/>
          <w:i w:val="0"/>
        </w:rPr>
        <w:br/>
      </w:r>
      <w:r>
        <w:rPr>
          <w:b/>
          <w:i w:val="0"/>
        </w:rPr>
        <w:t>Chỉ đạo bán ra một số mặt hàng tiêu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305</w:t>
            </w:r>
          </w:p>
        </w:tc>
        <w:tc>
          <w:tcPr>
            <w:tcW w:type="dxa" w:w="1728"/>
          </w:tcPr>
          <w:p>
            <w:r>
              <w:rPr>
                <w:b w:val="0"/>
                <w:i w:val="0"/>
              </w:rPr>
              <w:br/>
            </w:r>
            <w:r>
              <w:rPr>
                <w:b/>
                <w:i w:val="0"/>
              </w:rPr>
              <w:t>Thông báo</w:t>
            </w:r>
          </w:p>
        </w:tc>
        <w:tc>
          <w:tcPr>
            <w:tcW w:type="dxa" w:w="1728"/>
          </w:tcPr>
          <w:p>
            <w:r>
              <w:rPr>
                <w:b w:val="0"/>
                <w:i w:val="0"/>
              </w:rPr>
              <w:br/>
            </w:r>
            <w:r>
              <w:rPr>
                <w:b/>
                <w:i w:val="0"/>
              </w:rPr>
              <w:t>37/TB-UB</w:t>
            </w:r>
          </w:p>
        </w:tc>
        <w:tc>
          <w:tcPr>
            <w:tcW w:type="dxa" w:w="1728"/>
          </w:tcPr>
          <w:p>
            <w:r>
              <w:rPr>
                <w:b w:val="0"/>
                <w:i w:val="0"/>
              </w:rPr>
              <w:br/>
            </w:r>
            <w:r>
              <w:rPr>
                <w:b/>
                <w:i w:val="0"/>
              </w:rPr>
              <w:t>22/04/1985</w:t>
            </w:r>
          </w:p>
        </w:tc>
        <w:tc>
          <w:tcPr>
            <w:tcW w:type="dxa" w:w="1728"/>
          </w:tcPr>
          <w:p>
            <w:r>
              <w:rPr>
                <w:b w:val="0"/>
                <w:i w:val="0"/>
              </w:rPr>
              <w:br/>
            </w:r>
            <w:r>
              <w:rPr>
                <w:b/>
                <w:i w:val="0"/>
              </w:rPr>
              <w:t>V/v bán xăng cho xe gắn máy của cán bộ đang phục vụ công tác</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dùng</w:t>
      </w:r>
      <w:r>
        <w:rPr>
          <w:b w:val="0"/>
          <w:i w:val="0"/>
        </w:rPr>
        <w:br/>
      </w:r>
      <w:r>
        <w:rPr>
          <w:b w:val="0"/>
          <w:i w:val="0"/>
        </w:rPr>
        <w:br/>
      </w:r>
      <w:r>
        <w:rPr>
          <w:b w:val="0"/>
          <w:i w:val="0"/>
        </w:rPr>
        <w:br/>
      </w:r>
      <w:r>
        <w:rPr>
          <w:b w:val="0"/>
          <w:i w:val="0"/>
        </w:rPr>
        <w:br/>
      </w:r>
      <w:r>
        <w:rPr>
          <w:b/>
          <w:i w:val="0"/>
        </w:rPr>
        <w:t>330</w:t>
      </w:r>
      <w:r>
        <w:rPr>
          <w:b w:val="0"/>
          <w:i w:val="0"/>
        </w:rPr>
        <w:br/>
      </w:r>
      <w:r>
        <w:rPr>
          <w:b w:val="0"/>
          <w:i w:val="0"/>
        </w:rPr>
        <w:br/>
      </w:r>
      <w:r>
        <w:rPr>
          <w:b/>
          <w:i w:val="0"/>
        </w:rPr>
        <w:t>Thông báo</w:t>
      </w:r>
      <w:r>
        <w:rPr>
          <w:b w:val="0"/>
          <w:i w:val="0"/>
        </w:rPr>
        <w:br/>
      </w:r>
      <w:r>
        <w:rPr>
          <w:b w:val="0"/>
          <w:i w:val="0"/>
        </w:rPr>
        <w:br/>
      </w:r>
      <w:r>
        <w:rPr>
          <w:b/>
          <w:i w:val="0"/>
        </w:rPr>
        <w:t>143/TB - UB</w:t>
      </w:r>
      <w:r>
        <w:rPr>
          <w:b w:val="0"/>
          <w:i w:val="0"/>
        </w:rPr>
        <w:br/>
      </w:r>
      <w:r>
        <w:rPr>
          <w:b w:val="0"/>
          <w:i w:val="0"/>
        </w:rPr>
        <w:br/>
      </w:r>
      <w:r>
        <w:rPr>
          <w:b/>
          <w:i w:val="0"/>
        </w:rPr>
        <w:t>31/12/1985</w:t>
      </w:r>
      <w:r>
        <w:rPr>
          <w:b w:val="0"/>
          <w:i w:val="0"/>
        </w:rPr>
        <w:br/>
      </w:r>
      <w:r>
        <w:rPr>
          <w:b w:val="0"/>
          <w:i w:val="0"/>
        </w:rPr>
        <w:br/>
      </w:r>
      <w:r>
        <w:rPr>
          <w:b/>
          <w:i w:val="0"/>
        </w:rPr>
        <w:t>Hướng dẫn việc tổ chức bán hàng và thực hiện bảo hiểm một bước tiền lương cho cán bộ, công nhân viên theo Nghị định 235 của Hội đổng bộ trưởng</w:t>
      </w:r>
      <w:r>
        <w:rPr>
          <w:b w:val="0"/>
          <w:i w:val="0"/>
        </w:rPr>
        <w:br/>
      </w:r>
      <w:r>
        <w:rPr>
          <w:b w:val="0"/>
          <w:i w:val="0"/>
        </w:rPr>
        <w:br/>
      </w:r>
      <w:r>
        <w:rPr>
          <w:b w:val="0"/>
          <w:i w:val="0"/>
        </w:rPr>
        <w:br/>
      </w:r>
      <w:r>
        <w:rPr>
          <w:b w:val="0"/>
          <w:i w:val="0"/>
        </w:rPr>
        <w:br/>
      </w:r>
      <w:r>
        <w:rPr>
          <w:b/>
          <w:i w:val="0"/>
        </w:rPr>
        <w:t>331</w:t>
      </w:r>
      <w:r>
        <w:rPr>
          <w:b w:val="0"/>
          <w:i w:val="0"/>
        </w:rPr>
        <w:br/>
      </w:r>
      <w:r>
        <w:rPr>
          <w:b w:val="0"/>
          <w:i w:val="0"/>
        </w:rPr>
        <w:br/>
      </w:r>
      <w:r>
        <w:rPr>
          <w:b/>
          <w:i w:val="0"/>
        </w:rPr>
        <w:t>Công văn</w:t>
      </w:r>
      <w:r>
        <w:rPr>
          <w:b w:val="0"/>
          <w:i w:val="0"/>
        </w:rPr>
        <w:br/>
      </w:r>
      <w:r>
        <w:rPr>
          <w:b w:val="0"/>
          <w:i w:val="0"/>
        </w:rPr>
        <w:br/>
      </w:r>
      <w:r>
        <w:rPr>
          <w:b/>
          <w:i w:val="0"/>
        </w:rPr>
        <w:t>53/CV - UB</w:t>
      </w:r>
      <w:r>
        <w:rPr>
          <w:b w:val="0"/>
          <w:i w:val="0"/>
        </w:rPr>
        <w:br/>
      </w:r>
      <w:r>
        <w:rPr>
          <w:b w:val="0"/>
          <w:i w:val="0"/>
        </w:rPr>
        <w:br/>
      </w:r>
      <w:r>
        <w:rPr>
          <w:b/>
          <w:i w:val="0"/>
        </w:rPr>
        <w:t>18/01/1986</w:t>
      </w:r>
      <w:r>
        <w:rPr>
          <w:b w:val="0"/>
          <w:i w:val="0"/>
        </w:rPr>
        <w:br/>
      </w:r>
      <w:r>
        <w:rPr>
          <w:b w:val="0"/>
          <w:i w:val="0"/>
        </w:rPr>
        <w:br/>
      </w:r>
      <w:r>
        <w:rPr>
          <w:b/>
          <w:i w:val="0"/>
        </w:rPr>
        <w:t>V/v cắt giảm điện do thiếu dầu Diezel</w:t>
      </w:r>
      <w:r>
        <w:rPr>
          <w:b w:val="0"/>
          <w:i w:val="0"/>
        </w:rPr>
        <w:br/>
      </w:r>
      <w:r>
        <w:rPr>
          <w:b w:val="0"/>
          <w:i w:val="0"/>
        </w:rPr>
        <w:br/>
      </w:r>
      <w:r>
        <w:rPr>
          <w:b w:val="0"/>
          <w:i w:val="0"/>
        </w:rPr>
        <w:br/>
      </w:r>
      <w:r>
        <w:rPr>
          <w:b w:val="0"/>
          <w:i w:val="0"/>
        </w:rPr>
        <w:br/>
      </w:r>
      <w:r>
        <w:rPr>
          <w:b/>
          <w:i w:val="0"/>
        </w:rPr>
        <w:t>332</w:t>
      </w:r>
      <w:r>
        <w:rPr>
          <w:b w:val="0"/>
          <w:i w:val="0"/>
        </w:rPr>
        <w:br/>
      </w:r>
      <w:r>
        <w:rPr>
          <w:b w:val="0"/>
          <w:i w:val="0"/>
        </w:rPr>
        <w:br/>
      </w:r>
      <w:r>
        <w:rPr>
          <w:b/>
          <w:i w:val="0"/>
        </w:rPr>
        <w:t>Thông báo</w:t>
      </w:r>
      <w:r>
        <w:rPr>
          <w:b w:val="0"/>
          <w:i w:val="0"/>
        </w:rPr>
        <w:br/>
      </w:r>
      <w:r>
        <w:rPr>
          <w:b w:val="0"/>
          <w:i w:val="0"/>
        </w:rPr>
        <w:br/>
      </w:r>
      <w:r>
        <w:rPr>
          <w:b/>
          <w:i w:val="0"/>
        </w:rPr>
        <w:t>19/UB - TB</w:t>
      </w:r>
      <w:r>
        <w:rPr>
          <w:b w:val="0"/>
          <w:i w:val="0"/>
        </w:rPr>
        <w:br/>
      </w:r>
      <w:r>
        <w:rPr>
          <w:b w:val="0"/>
          <w:i w:val="0"/>
        </w:rPr>
        <w:br/>
      </w:r>
      <w:r>
        <w:rPr>
          <w:b/>
          <w:i w:val="0"/>
        </w:rPr>
        <w:t>27/02/1986</w:t>
      </w:r>
      <w:r>
        <w:rPr>
          <w:b w:val="0"/>
          <w:i w:val="0"/>
        </w:rPr>
        <w:br/>
      </w:r>
      <w:r>
        <w:rPr>
          <w:b w:val="0"/>
          <w:i w:val="0"/>
        </w:rPr>
        <w:br/>
      </w:r>
      <w:r>
        <w:rPr>
          <w:b/>
          <w:i w:val="0"/>
        </w:rPr>
        <w:t>Về giá bán lẻ một số mặt hàng trong tiêu chuẩn định lượng đối với cán bộ công nhân viên chức, lực lượng vũ trang, học sinh chuyên nghiệp và người ăn theo</w:t>
      </w:r>
      <w:r>
        <w:rPr>
          <w:b w:val="0"/>
          <w:i w:val="0"/>
        </w:rPr>
        <w:br/>
      </w:r>
      <w:r>
        <w:rPr>
          <w:b w:val="0"/>
          <w:i w:val="0"/>
        </w:rPr>
        <w:br/>
      </w:r>
      <w:r>
        <w:rPr>
          <w:b w:val="0"/>
          <w:i w:val="0"/>
        </w:rPr>
        <w:br/>
      </w:r>
      <w:r>
        <w:rPr>
          <w:b w:val="0"/>
          <w:i w:val="0"/>
        </w:rPr>
        <w:br/>
      </w:r>
      <w:r>
        <w:rPr>
          <w:b/>
          <w:i w:val="0"/>
        </w:rPr>
        <w:t>333</w:t>
      </w:r>
      <w:r>
        <w:rPr>
          <w:b w:val="0"/>
          <w:i w:val="0"/>
        </w:rPr>
        <w:br/>
      </w:r>
      <w:r>
        <w:rPr>
          <w:b w:val="0"/>
          <w:i w:val="0"/>
        </w:rPr>
        <w:br/>
      </w:r>
      <w:r>
        <w:rPr>
          <w:b/>
          <w:i w:val="0"/>
        </w:rPr>
        <w:t>Công văn</w:t>
      </w:r>
      <w:r>
        <w:rPr>
          <w:b w:val="0"/>
          <w:i w:val="0"/>
        </w:rPr>
        <w:br/>
      </w:r>
      <w:r>
        <w:rPr>
          <w:b w:val="0"/>
          <w:i w:val="0"/>
        </w:rPr>
        <w:br/>
      </w:r>
      <w:r>
        <w:rPr>
          <w:b/>
          <w:i w:val="0"/>
        </w:rPr>
        <w:t>144/CV - UB</w:t>
      </w:r>
      <w:r>
        <w:rPr>
          <w:b w:val="0"/>
          <w:i w:val="0"/>
        </w:rPr>
        <w:br/>
      </w:r>
      <w:r>
        <w:rPr>
          <w:b w:val="0"/>
          <w:i w:val="0"/>
        </w:rPr>
        <w:br/>
      </w:r>
      <w:r>
        <w:rPr>
          <w:b/>
          <w:i w:val="0"/>
        </w:rPr>
        <w:t>01/03/1986</w:t>
      </w:r>
      <w:r>
        <w:rPr>
          <w:b w:val="0"/>
          <w:i w:val="0"/>
        </w:rPr>
        <w:br/>
      </w:r>
      <w:r>
        <w:rPr>
          <w:b w:val="0"/>
          <w:i w:val="0"/>
        </w:rPr>
        <w:br/>
      </w:r>
      <w:r>
        <w:rPr>
          <w:b/>
          <w:i w:val="0"/>
        </w:rPr>
        <w:t>V/v phân cấp phê duyệt hợp đổng hàng hóa xuất tỉnh</w:t>
      </w:r>
      <w:r>
        <w:rPr>
          <w:b w:val="0"/>
          <w:i w:val="0"/>
        </w:rPr>
        <w:br/>
      </w:r>
      <w:r>
        <w:rPr>
          <w:b w:val="0"/>
          <w:i w:val="0"/>
        </w:rPr>
        <w:br/>
      </w:r>
      <w:r>
        <w:rPr>
          <w:b w:val="0"/>
          <w:i w:val="0"/>
        </w:rPr>
        <w:br/>
      </w:r>
      <w:r>
        <w:rPr>
          <w:b w:val="0"/>
          <w:i w:val="0"/>
        </w:rPr>
        <w:br/>
      </w:r>
      <w:r>
        <w:rPr>
          <w:b/>
          <w:i w:val="0"/>
        </w:rPr>
        <w:t>334</w:t>
      </w:r>
      <w:r>
        <w:rPr>
          <w:b w:val="0"/>
          <w:i w:val="0"/>
        </w:rPr>
        <w:br/>
      </w:r>
      <w:r>
        <w:rPr>
          <w:b w:val="0"/>
          <w:i w:val="0"/>
        </w:rPr>
        <w:br/>
      </w:r>
      <w:r>
        <w:rPr>
          <w:b/>
          <w:i w:val="0"/>
        </w:rPr>
        <w:t>Thông báo</w:t>
      </w:r>
      <w:r>
        <w:rPr>
          <w:b w:val="0"/>
          <w:i w:val="0"/>
        </w:rPr>
        <w:br/>
      </w:r>
      <w:r>
        <w:rPr>
          <w:b w:val="0"/>
          <w:i w:val="0"/>
        </w:rPr>
        <w:br/>
      </w:r>
      <w:r>
        <w:rPr>
          <w:b/>
          <w:i w:val="0"/>
        </w:rPr>
        <w:t>22/TB - UB</w:t>
      </w:r>
      <w:r>
        <w:rPr>
          <w:b w:val="0"/>
          <w:i w:val="0"/>
        </w:rPr>
        <w:br/>
      </w:r>
      <w:r>
        <w:rPr>
          <w:b w:val="0"/>
          <w:i w:val="0"/>
        </w:rPr>
        <w:br/>
      </w:r>
      <w:r>
        <w:rPr>
          <w:b/>
          <w:i w:val="0"/>
        </w:rPr>
        <w:t>01/03/1986</w:t>
      </w:r>
      <w:r>
        <w:rPr>
          <w:b w:val="0"/>
          <w:i w:val="0"/>
        </w:rPr>
        <w:br/>
      </w:r>
      <w:r>
        <w:rPr>
          <w:b w:val="0"/>
          <w:i w:val="0"/>
        </w:rPr>
        <w:br/>
      </w:r>
      <w:r>
        <w:rPr>
          <w:b/>
          <w:i w:val="0"/>
        </w:rPr>
        <w:t>Quy định tạm thời mức lưu thông lương thực</w:t>
      </w:r>
      <w:r>
        <w:rPr>
          <w:b w:val="0"/>
          <w:i w:val="0"/>
        </w:rPr>
        <w:br/>
      </w:r>
      <w:r>
        <w:rPr>
          <w:b w:val="0"/>
          <w:i w:val="0"/>
        </w:rPr>
        <w:br/>
      </w:r>
      <w:r>
        <w:rPr>
          <w:b w:val="0"/>
          <w:i w:val="0"/>
        </w:rPr>
        <w:br/>
      </w:r>
      <w:r>
        <w:rPr>
          <w:b w:val="0"/>
          <w:i w:val="0"/>
        </w:rPr>
        <w:br/>
      </w:r>
      <w:r>
        <w:rPr>
          <w:b/>
          <w:i w:val="0"/>
        </w:rPr>
        <w:t>335</w:t>
      </w:r>
      <w:r>
        <w:rPr>
          <w:b w:val="0"/>
          <w:i w:val="0"/>
        </w:rPr>
        <w:br/>
      </w:r>
      <w:r>
        <w:rPr>
          <w:b w:val="0"/>
          <w:i w:val="0"/>
        </w:rPr>
        <w:br/>
      </w:r>
      <w:r>
        <w:rPr>
          <w:b/>
          <w:i w:val="0"/>
        </w:rPr>
        <w:t>Thông báo</w:t>
      </w:r>
      <w:r>
        <w:rPr>
          <w:b w:val="0"/>
          <w:i w:val="0"/>
        </w:rPr>
        <w:br/>
      </w:r>
      <w:r>
        <w:rPr>
          <w:b w:val="0"/>
          <w:i w:val="0"/>
        </w:rPr>
        <w:br/>
      </w:r>
      <w:r>
        <w:rPr>
          <w:b/>
          <w:i w:val="0"/>
        </w:rPr>
        <w:t>24/TB - UB</w:t>
      </w:r>
      <w:r>
        <w:rPr>
          <w:b w:val="0"/>
          <w:i w:val="0"/>
        </w:rPr>
        <w:br/>
      </w:r>
      <w:r>
        <w:rPr>
          <w:b w:val="0"/>
          <w:i w:val="0"/>
        </w:rPr>
        <w:br/>
      </w:r>
      <w:r>
        <w:rPr>
          <w:b/>
          <w:i w:val="0"/>
        </w:rPr>
        <w:t>10/03/1986</w:t>
      </w:r>
      <w:r>
        <w:rPr>
          <w:b w:val="0"/>
          <w:i w:val="0"/>
        </w:rPr>
        <w:br/>
      </w:r>
      <w:r>
        <w:rPr>
          <w:b w:val="0"/>
          <w:i w:val="0"/>
        </w:rPr>
        <w:br/>
      </w:r>
      <w:r>
        <w:rPr>
          <w:b/>
          <w:i w:val="0"/>
        </w:rPr>
        <w:t>Hướng dẫn thi hành cước vận tải hàng hóa bằng ô tô</w:t>
      </w:r>
      <w:r>
        <w:rPr>
          <w:b w:val="0"/>
          <w:i w:val="0"/>
        </w:rPr>
        <w:br/>
      </w:r>
      <w:r>
        <w:rPr>
          <w:b w:val="0"/>
          <w:i w:val="0"/>
        </w:rPr>
        <w:br/>
      </w:r>
      <w:r>
        <w:rPr>
          <w:b w:val="0"/>
          <w:i w:val="0"/>
        </w:rPr>
        <w:br/>
      </w:r>
      <w:r>
        <w:rPr>
          <w:b w:val="0"/>
          <w:i w:val="0"/>
        </w:rPr>
        <w:br/>
      </w:r>
      <w:r>
        <w:rPr>
          <w:b/>
          <w:i w:val="0"/>
        </w:rPr>
        <w:t>336</w:t>
      </w:r>
      <w:r>
        <w:rPr>
          <w:b w:val="0"/>
          <w:i w:val="0"/>
        </w:rPr>
        <w:br/>
      </w:r>
      <w:r>
        <w:rPr>
          <w:b w:val="0"/>
          <w:i w:val="0"/>
        </w:rPr>
        <w:br/>
      </w:r>
      <w:r>
        <w:rPr>
          <w:b/>
          <w:i w:val="0"/>
        </w:rPr>
        <w:t>Công văn</w:t>
      </w:r>
      <w:r>
        <w:rPr>
          <w:b w:val="0"/>
          <w:i w:val="0"/>
        </w:rPr>
        <w:br/>
      </w:r>
      <w:r>
        <w:rPr>
          <w:b w:val="0"/>
          <w:i w:val="0"/>
        </w:rPr>
        <w:br/>
      </w:r>
      <w:r>
        <w:rPr>
          <w:b/>
          <w:i w:val="0"/>
        </w:rPr>
        <w:t>187/CV - UB</w:t>
      </w:r>
      <w:r>
        <w:rPr>
          <w:b w:val="0"/>
          <w:i w:val="0"/>
        </w:rPr>
        <w:br/>
      </w:r>
      <w:r>
        <w:rPr>
          <w:b w:val="0"/>
          <w:i w:val="0"/>
        </w:rPr>
        <w:br/>
      </w:r>
      <w:r>
        <w:rPr>
          <w:b/>
          <w:i w:val="0"/>
        </w:rPr>
        <w:t>27/03/1986</w:t>
      </w:r>
      <w:r>
        <w:rPr>
          <w:b w:val="0"/>
          <w:i w:val="0"/>
        </w:rPr>
        <w:br/>
      </w:r>
      <w:r>
        <w:rPr>
          <w:b w:val="0"/>
          <w:i w:val="0"/>
        </w:rPr>
        <w:br/>
      </w:r>
      <w:r>
        <w:rPr>
          <w:b/>
          <w:i w:val="0"/>
        </w:rPr>
        <w:t>V/v thực hiện chế độ hợp đổng thuê nhà và thu tiền nhà đối với các đơn vị sản xuất kinh doanh sử dụng nhà tiếp quản sau giải phóng</w:t>
      </w:r>
      <w:r>
        <w:rPr>
          <w:b w:val="0"/>
          <w:i w:val="0"/>
        </w:rPr>
        <w:br/>
      </w:r>
      <w:r>
        <w:rPr>
          <w:b w:val="0"/>
          <w:i w:val="0"/>
        </w:rPr>
        <w:br/>
      </w:r>
      <w:r>
        <w:rPr>
          <w:b w:val="0"/>
          <w:i w:val="0"/>
        </w:rPr>
        <w:br/>
      </w:r>
      <w:r>
        <w:rPr>
          <w:b w:val="0"/>
          <w:i w:val="0"/>
        </w:rPr>
        <w:br/>
      </w:r>
      <w:r>
        <w:rPr>
          <w:b/>
          <w:i w:val="0"/>
        </w:rPr>
        <w:t>337</w:t>
      </w:r>
      <w:r>
        <w:rPr>
          <w:b w:val="0"/>
          <w:i w:val="0"/>
        </w:rPr>
        <w:br/>
      </w:r>
      <w:r>
        <w:rPr>
          <w:b w:val="0"/>
          <w:i w:val="0"/>
        </w:rPr>
        <w:br/>
      </w:r>
      <w:r>
        <w:rPr>
          <w:b/>
          <w:i w:val="0"/>
        </w:rPr>
        <w:t>Thông báo</w:t>
      </w:r>
      <w:r>
        <w:rPr>
          <w:b w:val="0"/>
          <w:i w:val="0"/>
        </w:rPr>
        <w:br/>
      </w:r>
      <w:r>
        <w:rPr>
          <w:b w:val="0"/>
          <w:i w:val="0"/>
        </w:rPr>
        <w:br/>
      </w:r>
      <w:r>
        <w:rPr>
          <w:b/>
          <w:i w:val="0"/>
        </w:rPr>
        <w:t>28/TB - UB</w:t>
      </w:r>
      <w:r>
        <w:rPr>
          <w:b w:val="0"/>
          <w:i w:val="0"/>
        </w:rPr>
        <w:br/>
      </w:r>
      <w:r>
        <w:rPr>
          <w:b w:val="0"/>
          <w:i w:val="0"/>
        </w:rPr>
        <w:br/>
      </w:r>
      <w:r>
        <w:rPr>
          <w:b/>
          <w:i w:val="0"/>
        </w:rPr>
        <w:t>28/03/1986</w:t>
      </w:r>
      <w:r>
        <w:rPr>
          <w:b w:val="0"/>
          <w:i w:val="0"/>
        </w:rPr>
        <w:br/>
      </w:r>
      <w:r>
        <w:rPr>
          <w:b w:val="0"/>
          <w:i w:val="0"/>
        </w:rPr>
        <w:br/>
      </w:r>
      <w:r>
        <w:rPr>
          <w:b/>
          <w:i w:val="0"/>
        </w:rPr>
        <w:t>V/v thu mua lương thực năm 1986 theo hợp đổng kinh tế hai chiều</w:t>
      </w:r>
      <w:r>
        <w:rPr>
          <w:b w:val="0"/>
          <w:i w:val="0"/>
        </w:rPr>
        <w:br/>
      </w:r>
      <w:r>
        <w:rPr>
          <w:b w:val="0"/>
          <w:i w:val="0"/>
        </w:rPr>
        <w:br/>
      </w:r>
      <w:r>
        <w:rPr>
          <w:b w:val="0"/>
          <w:i w:val="0"/>
        </w:rPr>
        <w:br/>
      </w:r>
      <w:r>
        <w:rPr>
          <w:b w:val="0"/>
          <w:i w:val="0"/>
        </w:rPr>
        <w:br/>
      </w:r>
      <w:r>
        <w:rPr>
          <w:b/>
          <w:i w:val="0"/>
        </w:rPr>
        <w:t>338</w:t>
      </w:r>
      <w:r>
        <w:rPr>
          <w:b w:val="0"/>
          <w:i w:val="0"/>
        </w:rPr>
        <w:br/>
      </w:r>
      <w:r>
        <w:rPr>
          <w:b w:val="0"/>
          <w:i w:val="0"/>
        </w:rPr>
        <w:br/>
      </w:r>
      <w:r>
        <w:rPr>
          <w:b/>
          <w:i w:val="0"/>
        </w:rPr>
        <w:t>Công văn</w:t>
      </w:r>
      <w:r>
        <w:rPr>
          <w:b w:val="0"/>
          <w:i w:val="0"/>
        </w:rPr>
        <w:br/>
      </w:r>
      <w:r>
        <w:rPr>
          <w:b w:val="0"/>
          <w:i w:val="0"/>
        </w:rPr>
        <w:br/>
      </w:r>
      <w:r>
        <w:rPr>
          <w:b/>
          <w:i w:val="0"/>
        </w:rPr>
        <w:t>288/CV - UB</w:t>
      </w:r>
      <w:r>
        <w:rPr>
          <w:b w:val="0"/>
          <w:i w:val="0"/>
        </w:rPr>
        <w:br/>
      </w:r>
      <w:r>
        <w:rPr>
          <w:b w:val="0"/>
          <w:i w:val="0"/>
        </w:rPr>
        <w:br/>
      </w:r>
      <w:r>
        <w:rPr>
          <w:b/>
          <w:i w:val="0"/>
        </w:rPr>
        <w:t>12/05/1986</w:t>
      </w:r>
      <w:r>
        <w:rPr>
          <w:b w:val="0"/>
          <w:i w:val="0"/>
        </w:rPr>
        <w:br/>
      </w:r>
      <w:r>
        <w:rPr>
          <w:b w:val="0"/>
          <w:i w:val="0"/>
        </w:rPr>
        <w:br/>
      </w:r>
      <w:r>
        <w:rPr>
          <w:b/>
          <w:i w:val="0"/>
        </w:rPr>
        <w:t>V/v thống nhất phẩm cấp gạo bán cho cán bộ công nhân viên chức, lực lượng vũ trang</w:t>
      </w:r>
      <w:r>
        <w:rPr>
          <w:b w:val="0"/>
          <w:i w:val="0"/>
        </w:rPr>
        <w:br/>
      </w:r>
      <w:r>
        <w:rPr>
          <w:b w:val="0"/>
          <w:i w:val="0"/>
        </w:rPr>
        <w:br/>
      </w:r>
      <w:r>
        <w:rPr>
          <w:b w:val="0"/>
          <w:i w:val="0"/>
        </w:rPr>
        <w:br/>
      </w:r>
      <w:r>
        <w:rPr>
          <w:b w:val="0"/>
          <w:i w:val="0"/>
        </w:rPr>
        <w:br/>
      </w:r>
      <w:r>
        <w:rPr>
          <w:b/>
          <w:i w:val="0"/>
        </w:rPr>
        <w:t>339</w:t>
      </w:r>
      <w:r>
        <w:rPr>
          <w:b w:val="0"/>
          <w:i w:val="0"/>
        </w:rPr>
        <w:br/>
      </w:r>
      <w:r>
        <w:rPr>
          <w:b w:val="0"/>
          <w:i w:val="0"/>
        </w:rPr>
        <w:br/>
      </w:r>
      <w:r>
        <w:rPr>
          <w:b/>
          <w:i w:val="0"/>
        </w:rPr>
        <w:t>Thông báo</w:t>
      </w:r>
      <w:r>
        <w:rPr>
          <w:b w:val="0"/>
          <w:i w:val="0"/>
        </w:rPr>
        <w:br/>
      </w:r>
      <w:r>
        <w:rPr>
          <w:b w:val="0"/>
          <w:i w:val="0"/>
        </w:rPr>
        <w:br/>
      </w:r>
      <w:r>
        <w:rPr>
          <w:b/>
          <w:i w:val="0"/>
        </w:rPr>
        <w:t>39/UB - TB</w:t>
      </w:r>
      <w:r>
        <w:rPr>
          <w:b w:val="0"/>
          <w:i w:val="0"/>
        </w:rPr>
        <w:br/>
      </w:r>
      <w:r>
        <w:rPr>
          <w:b w:val="0"/>
          <w:i w:val="0"/>
        </w:rPr>
        <w:br/>
      </w:r>
      <w:r>
        <w:rPr>
          <w:b/>
          <w:i w:val="0"/>
        </w:rPr>
        <w:t>12/05/1986</w:t>
      </w:r>
      <w:r>
        <w:rPr>
          <w:b w:val="0"/>
          <w:i w:val="0"/>
        </w:rPr>
        <w:br/>
      </w:r>
      <w:r>
        <w:rPr>
          <w:b w:val="0"/>
          <w:i w:val="0"/>
        </w:rPr>
        <w:br/>
      </w:r>
      <w:r>
        <w:rPr>
          <w:b/>
          <w:i w:val="0"/>
        </w:rPr>
        <w:t>V/v công bố giá bán lẻ ổn định một số mặt hàng lương thực, thực phẩm thiết yếu trong tiêu chuẩn định lượng</w:t>
      </w:r>
      <w:r>
        <w:rPr>
          <w:b w:val="0"/>
          <w:i w:val="0"/>
        </w:rPr>
        <w:br/>
      </w:r>
      <w:r>
        <w:rPr>
          <w:b w:val="0"/>
          <w:i w:val="0"/>
        </w:rPr>
        <w:br/>
      </w:r>
      <w:r>
        <w:rPr>
          <w:b w:val="0"/>
          <w:i w:val="0"/>
        </w:rPr>
        <w:br/>
      </w:r>
      <w:r>
        <w:rPr>
          <w:b w:val="0"/>
          <w:i w:val="0"/>
        </w:rPr>
        <w:br/>
      </w:r>
      <w:r>
        <w:rPr>
          <w:b/>
          <w:i w:val="0"/>
        </w:rPr>
        <w:t>340</w:t>
      </w:r>
      <w:r>
        <w:rPr>
          <w:b w:val="0"/>
          <w:i w:val="0"/>
        </w:rPr>
        <w:br/>
      </w:r>
      <w:r>
        <w:rPr>
          <w:b w:val="0"/>
          <w:i w:val="0"/>
        </w:rPr>
        <w:br/>
      </w:r>
      <w:r>
        <w:rPr>
          <w:b/>
          <w:i w:val="0"/>
        </w:rPr>
        <w:t>Thông báo</w:t>
      </w:r>
      <w:r>
        <w:rPr>
          <w:b w:val="0"/>
          <w:i w:val="0"/>
        </w:rPr>
        <w:br/>
      </w:r>
      <w:r>
        <w:rPr>
          <w:b w:val="0"/>
          <w:i w:val="0"/>
        </w:rPr>
        <w:br/>
      </w:r>
      <w:r>
        <w:rPr>
          <w:b/>
          <w:i w:val="0"/>
        </w:rPr>
        <w:t>40/UB - TB</w:t>
      </w:r>
      <w:r>
        <w:rPr>
          <w:b w:val="0"/>
          <w:i w:val="0"/>
        </w:rPr>
        <w:br/>
      </w:r>
      <w:r>
        <w:rPr>
          <w:b w:val="0"/>
          <w:i w:val="0"/>
        </w:rPr>
        <w:br/>
      </w:r>
      <w:r>
        <w:rPr>
          <w:b/>
          <w:i w:val="0"/>
        </w:rPr>
        <w:t>12/05/1986</w:t>
      </w:r>
      <w:r>
        <w:rPr>
          <w:b w:val="0"/>
          <w:i w:val="0"/>
        </w:rPr>
        <w:br/>
      </w:r>
      <w:r>
        <w:rPr>
          <w:b w:val="0"/>
          <w:i w:val="0"/>
        </w:rPr>
        <w:br/>
      </w:r>
      <w:r>
        <w:rPr>
          <w:b/>
          <w:i w:val="0"/>
        </w:rPr>
        <w:t>V/v công bố giá, niêm yết giá trong thu mua lương thực, thực phẩm và nông sản theo hợp đổng kinh tế hai chiều</w:t>
      </w:r>
      <w:r>
        <w:rPr>
          <w:b w:val="0"/>
          <w:i w:val="0"/>
        </w:rPr>
        <w:br/>
      </w:r>
      <w:r>
        <w:rPr>
          <w:b w:val="0"/>
          <w:i w:val="0"/>
        </w:rPr>
        <w:br/>
      </w:r>
      <w:r>
        <w:rPr>
          <w:b w:val="0"/>
          <w:i w:val="0"/>
        </w:rPr>
        <w:br/>
      </w:r>
      <w:r>
        <w:rPr>
          <w:b w:val="0"/>
          <w:i w:val="0"/>
        </w:rPr>
        <w:br/>
      </w:r>
      <w:r>
        <w:rPr>
          <w:b/>
          <w:i w:val="0"/>
        </w:rPr>
        <w:t>341</w:t>
      </w:r>
      <w:r>
        <w:rPr>
          <w:b w:val="0"/>
          <w:i w:val="0"/>
        </w:rPr>
        <w:br/>
      </w:r>
      <w:r>
        <w:rPr>
          <w:b w:val="0"/>
          <w:i w:val="0"/>
        </w:rPr>
        <w:br/>
      </w:r>
      <w:r>
        <w:rPr>
          <w:b/>
          <w:i w:val="0"/>
        </w:rPr>
        <w:t>Công văn</w:t>
      </w:r>
      <w:r>
        <w:rPr>
          <w:b w:val="0"/>
          <w:i w:val="0"/>
        </w:rPr>
        <w:br/>
      </w:r>
      <w:r>
        <w:rPr>
          <w:b w:val="0"/>
          <w:i w:val="0"/>
        </w:rPr>
        <w:br/>
      </w:r>
      <w:r>
        <w:rPr>
          <w:b/>
          <w:i w:val="0"/>
        </w:rPr>
        <w:t>325/CV - UB</w:t>
      </w:r>
      <w:r>
        <w:rPr>
          <w:b w:val="0"/>
          <w:i w:val="0"/>
        </w:rPr>
        <w:br/>
      </w:r>
      <w:r>
        <w:rPr>
          <w:b w:val="0"/>
          <w:i w:val="0"/>
        </w:rPr>
        <w:br/>
      </w:r>
      <w:r>
        <w:rPr>
          <w:b/>
          <w:i w:val="0"/>
        </w:rPr>
        <w:t>26/05/1986</w:t>
      </w:r>
      <w:r>
        <w:rPr>
          <w:b w:val="0"/>
          <w:i w:val="0"/>
        </w:rPr>
        <w:br/>
      </w:r>
      <w:r>
        <w:rPr>
          <w:b w:val="0"/>
          <w:i w:val="0"/>
        </w:rPr>
        <w:br/>
      </w:r>
      <w:r>
        <w:rPr>
          <w:b/>
          <w:i w:val="0"/>
        </w:rPr>
        <w:t>Chỉ đạo bán lương thực cho các đối tượng từ tháng 6 năm 1986 trở đi và đưa gạo đổi cà phê</w:t>
      </w:r>
      <w:r>
        <w:rPr>
          <w:b w:val="0"/>
          <w:i w:val="0"/>
        </w:rPr>
        <w:br/>
      </w:r>
      <w:r>
        <w:rPr>
          <w:b w:val="0"/>
          <w:i w:val="0"/>
        </w:rPr>
        <w:br/>
      </w:r>
      <w:r>
        <w:rPr>
          <w:b w:val="0"/>
          <w:i w:val="0"/>
        </w:rPr>
        <w:br/>
      </w:r>
      <w:r>
        <w:rPr>
          <w:b w:val="0"/>
          <w:i w:val="0"/>
        </w:rPr>
        <w:br/>
      </w:r>
      <w:r>
        <w:rPr>
          <w:b/>
          <w:i w:val="0"/>
        </w:rPr>
        <w:t>342</w:t>
      </w:r>
      <w:r>
        <w:rPr>
          <w:b w:val="0"/>
          <w:i w:val="0"/>
        </w:rPr>
        <w:br/>
      </w:r>
      <w:r>
        <w:rPr>
          <w:b w:val="0"/>
          <w:i w:val="0"/>
        </w:rPr>
        <w:br/>
      </w:r>
      <w:r>
        <w:rPr>
          <w:b/>
          <w:i w:val="0"/>
        </w:rPr>
        <w:t>Công văn</w:t>
      </w:r>
      <w:r>
        <w:rPr>
          <w:b w:val="0"/>
          <w:i w:val="0"/>
        </w:rPr>
        <w:br/>
      </w:r>
      <w:r>
        <w:rPr>
          <w:b w:val="0"/>
          <w:i w:val="0"/>
        </w:rPr>
        <w:br/>
      </w:r>
      <w:r>
        <w:rPr>
          <w:b/>
          <w:i w:val="0"/>
        </w:rPr>
        <w:t>340/CV - UB</w:t>
      </w:r>
      <w:r>
        <w:rPr>
          <w:b w:val="0"/>
          <w:i w:val="0"/>
        </w:rPr>
        <w:br/>
      </w:r>
      <w:r>
        <w:rPr>
          <w:b w:val="0"/>
          <w:i w:val="0"/>
        </w:rPr>
        <w:br/>
      </w:r>
      <w:r>
        <w:rPr>
          <w:b/>
          <w:i w:val="0"/>
        </w:rPr>
        <w:t>31/05/1986</w:t>
      </w:r>
      <w:r>
        <w:rPr>
          <w:b w:val="0"/>
          <w:i w:val="0"/>
        </w:rPr>
        <w:br/>
      </w:r>
      <w:r>
        <w:rPr>
          <w:b w:val="0"/>
          <w:i w:val="0"/>
        </w:rPr>
        <w:br/>
      </w:r>
      <w:r>
        <w:rPr>
          <w:b/>
          <w:i w:val="0"/>
        </w:rPr>
        <w:t>V/v chỉ đạo công tác huy động lương thực vụ Đông xuân năm 1986 và việc bán ra cho các nhu cầu</w:t>
      </w:r>
      <w:r>
        <w:rPr>
          <w:b w:val="0"/>
          <w:i w:val="0"/>
        </w:rPr>
        <w:br/>
      </w:r>
      <w:r>
        <w:rPr>
          <w:b w:val="0"/>
          <w:i w:val="0"/>
        </w:rPr>
        <w:br/>
      </w:r>
      <w:r>
        <w:rPr>
          <w:b w:val="0"/>
          <w:i w:val="0"/>
        </w:rPr>
        <w:br/>
      </w:r>
      <w:r>
        <w:rPr>
          <w:b w:val="0"/>
          <w:i w:val="0"/>
        </w:rPr>
        <w:br/>
      </w:r>
      <w:r>
        <w:rPr>
          <w:b/>
          <w:i w:val="0"/>
        </w:rPr>
        <w:t>343</w:t>
      </w:r>
      <w:r>
        <w:rPr>
          <w:b w:val="0"/>
          <w:i w:val="0"/>
        </w:rPr>
        <w:br/>
      </w:r>
      <w:r>
        <w:rPr>
          <w:b w:val="0"/>
          <w:i w:val="0"/>
        </w:rPr>
        <w:br/>
      </w:r>
      <w:r>
        <w:rPr>
          <w:b/>
          <w:i w:val="0"/>
        </w:rPr>
        <w:t>Thông báo</w:t>
      </w:r>
      <w:r>
        <w:rPr>
          <w:b w:val="0"/>
          <w:i w:val="0"/>
        </w:rPr>
        <w:br/>
      </w:r>
      <w:r>
        <w:rPr>
          <w:b w:val="0"/>
          <w:i w:val="0"/>
        </w:rPr>
        <w:br/>
      </w:r>
      <w:r>
        <w:rPr>
          <w:b/>
          <w:i w:val="0"/>
        </w:rPr>
        <w:t>42/TB - UB</w:t>
      </w:r>
      <w:r>
        <w:rPr>
          <w:b w:val="0"/>
          <w:i w:val="0"/>
        </w:rPr>
        <w:br/>
      </w:r>
      <w:r>
        <w:rPr>
          <w:b w:val="0"/>
          <w:i w:val="0"/>
        </w:rPr>
        <w:br/>
      </w:r>
      <w:r>
        <w:rPr>
          <w:b/>
          <w:i w:val="0"/>
        </w:rPr>
        <w:t>31/05/1986</w:t>
      </w:r>
      <w:r>
        <w:rPr>
          <w:b w:val="0"/>
          <w:i w:val="0"/>
        </w:rPr>
        <w:br/>
      </w:r>
      <w:r>
        <w:rPr>
          <w:b w:val="0"/>
          <w:i w:val="0"/>
        </w:rPr>
        <w:br/>
      </w:r>
      <w:r>
        <w:rPr>
          <w:b/>
          <w:i w:val="0"/>
        </w:rPr>
        <w:t>Về mặt hàng tiêu chuẩn và mức bán lẻ ổ định cho các đối tượng theo quy định của Nhà nước</w:t>
      </w:r>
      <w:r>
        <w:rPr>
          <w:b w:val="0"/>
          <w:i w:val="0"/>
        </w:rPr>
        <w:br/>
      </w:r>
      <w:r>
        <w:rPr>
          <w:b w:val="0"/>
          <w:i w:val="0"/>
        </w:rPr>
        <w:br/>
      </w:r>
      <w:r>
        <w:rPr>
          <w:b w:val="0"/>
          <w:i w:val="0"/>
        </w:rPr>
        <w:br/>
      </w:r>
      <w:r>
        <w:rPr>
          <w:b w:val="0"/>
          <w:i w:val="0"/>
        </w:rPr>
        <w:br/>
      </w:r>
      <w:r>
        <w:rPr>
          <w:b/>
          <w:i w:val="0"/>
        </w:rPr>
        <w:t>344</w:t>
      </w:r>
      <w:r>
        <w:rPr>
          <w:b w:val="0"/>
          <w:i w:val="0"/>
        </w:rPr>
        <w:br/>
      </w:r>
      <w:r>
        <w:rPr>
          <w:b w:val="0"/>
          <w:i w:val="0"/>
        </w:rPr>
        <w:br/>
      </w:r>
      <w:r>
        <w:rPr>
          <w:b/>
          <w:i w:val="0"/>
        </w:rPr>
        <w:t>Công văn</w:t>
      </w:r>
      <w:r>
        <w:rPr>
          <w:b w:val="0"/>
          <w:i w:val="0"/>
        </w:rPr>
        <w:br/>
      </w:r>
      <w:r>
        <w:rPr>
          <w:b w:val="0"/>
          <w:i w:val="0"/>
        </w:rPr>
        <w:br/>
      </w:r>
      <w:r>
        <w:rPr>
          <w:b/>
          <w:i w:val="0"/>
        </w:rPr>
        <w:t>343/CV - UB</w:t>
      </w:r>
      <w:r>
        <w:rPr>
          <w:b w:val="0"/>
          <w:i w:val="0"/>
        </w:rPr>
        <w:br/>
      </w:r>
      <w:r>
        <w:rPr>
          <w:b w:val="0"/>
          <w:i w:val="0"/>
        </w:rPr>
        <w:br/>
      </w:r>
      <w:r>
        <w:rPr>
          <w:b/>
          <w:i w:val="0"/>
        </w:rPr>
        <w:t>02/06/1986</w:t>
      </w:r>
      <w:r>
        <w:rPr>
          <w:b w:val="0"/>
          <w:i w:val="0"/>
        </w:rPr>
        <w:br/>
      </w:r>
      <w:r>
        <w:rPr>
          <w:b w:val="0"/>
          <w:i w:val="0"/>
        </w:rPr>
        <w:br/>
      </w:r>
      <w:r>
        <w:rPr>
          <w:b/>
          <w:i w:val="0"/>
        </w:rPr>
        <w:t>V/v không sản xuất các mặt hàng Nhà nước cấp</w:t>
      </w:r>
      <w:r>
        <w:rPr>
          <w:b w:val="0"/>
          <w:i w:val="0"/>
        </w:rPr>
        <w:br/>
      </w:r>
      <w:r>
        <w:rPr>
          <w:b w:val="0"/>
          <w:i w:val="0"/>
        </w:rPr>
        <w:br/>
      </w:r>
      <w:r>
        <w:rPr>
          <w:b w:val="0"/>
          <w:i w:val="0"/>
        </w:rPr>
        <w:br/>
      </w:r>
      <w:r>
        <w:rPr>
          <w:b w:val="0"/>
          <w:i w:val="0"/>
        </w:rPr>
        <w:br/>
      </w:r>
      <w:r>
        <w:rPr>
          <w:b/>
          <w:i w:val="0"/>
        </w:rPr>
        <w:t>345</w:t>
      </w:r>
      <w:r>
        <w:rPr>
          <w:b w:val="0"/>
          <w:i w:val="0"/>
        </w:rPr>
        <w:br/>
      </w:r>
      <w:r>
        <w:rPr>
          <w:b w:val="0"/>
          <w:i w:val="0"/>
        </w:rPr>
        <w:br/>
      </w:r>
      <w:r>
        <w:rPr>
          <w:b/>
          <w:i w:val="0"/>
        </w:rPr>
        <w:t>Công văn</w:t>
      </w:r>
      <w:r>
        <w:rPr>
          <w:b w:val="0"/>
          <w:i w:val="0"/>
        </w:rPr>
        <w:br/>
      </w:r>
      <w:r>
        <w:rPr>
          <w:b w:val="0"/>
          <w:i w:val="0"/>
        </w:rPr>
        <w:br/>
      </w:r>
      <w:r>
        <w:rPr>
          <w:b/>
          <w:i w:val="0"/>
        </w:rPr>
        <w:t>358/UB - CV</w:t>
      </w:r>
      <w:r>
        <w:rPr>
          <w:b w:val="0"/>
          <w:i w:val="0"/>
        </w:rPr>
        <w:br/>
      </w:r>
      <w:r>
        <w:rPr>
          <w:b w:val="0"/>
          <w:i w:val="0"/>
        </w:rPr>
        <w:br/>
      </w:r>
      <w:r>
        <w:rPr>
          <w:b/>
          <w:i w:val="0"/>
        </w:rPr>
        <w:t>03/06/1986</w:t>
      </w:r>
      <w:r>
        <w:rPr>
          <w:b w:val="0"/>
          <w:i w:val="0"/>
        </w:rPr>
        <w:br/>
      </w:r>
      <w:r>
        <w:rPr>
          <w:b w:val="0"/>
          <w:i w:val="0"/>
        </w:rPr>
        <w:br/>
      </w:r>
      <w:r>
        <w:rPr>
          <w:b/>
          <w:i w:val="0"/>
        </w:rPr>
        <w:t>V/v bổ sung giá kinh doanh thương nghiệp mặt hàng bắp xay</w:t>
      </w:r>
      <w:r>
        <w:rPr>
          <w:b w:val="0"/>
          <w:i w:val="0"/>
        </w:rPr>
        <w:br/>
      </w:r>
      <w:r>
        <w:rPr>
          <w:b w:val="0"/>
          <w:i w:val="0"/>
        </w:rPr>
        <w:br/>
      </w:r>
      <w:r>
        <w:rPr>
          <w:b w:val="0"/>
          <w:i w:val="0"/>
        </w:rPr>
        <w:br/>
      </w:r>
      <w:r>
        <w:rPr>
          <w:b w:val="0"/>
          <w:i w:val="0"/>
        </w:rPr>
        <w:br/>
      </w:r>
      <w:r>
        <w:rPr>
          <w:b/>
          <w:i w:val="0"/>
        </w:rPr>
        <w:t>346</w:t>
      </w:r>
      <w:r>
        <w:rPr>
          <w:b w:val="0"/>
          <w:i w:val="0"/>
        </w:rPr>
        <w:br/>
      </w:r>
      <w:r>
        <w:rPr>
          <w:b w:val="0"/>
          <w:i w:val="0"/>
        </w:rPr>
        <w:br/>
      </w:r>
      <w:r>
        <w:rPr>
          <w:b/>
          <w:i w:val="0"/>
        </w:rPr>
        <w:t>Công văn</w:t>
      </w:r>
      <w:r>
        <w:rPr>
          <w:b w:val="0"/>
          <w:i w:val="0"/>
        </w:rPr>
        <w:br/>
      </w:r>
      <w:r>
        <w:rPr>
          <w:b w:val="0"/>
          <w:i w:val="0"/>
        </w:rPr>
        <w:br/>
      </w:r>
      <w:r>
        <w:rPr>
          <w:b/>
          <w:i w:val="0"/>
        </w:rPr>
        <w:t>359/UB - CV</w:t>
      </w:r>
      <w:r>
        <w:rPr>
          <w:b w:val="0"/>
          <w:i w:val="0"/>
        </w:rPr>
        <w:br/>
      </w:r>
      <w:r>
        <w:rPr>
          <w:b w:val="0"/>
          <w:i w:val="0"/>
        </w:rPr>
        <w:br/>
      </w:r>
      <w:r>
        <w:rPr>
          <w:b/>
          <w:i w:val="0"/>
        </w:rPr>
        <w:t>03/06/1986</w:t>
      </w:r>
      <w:r>
        <w:rPr>
          <w:b w:val="0"/>
          <w:i w:val="0"/>
        </w:rPr>
        <w:br/>
      </w:r>
      <w:r>
        <w:rPr>
          <w:b w:val="0"/>
          <w:i w:val="0"/>
        </w:rPr>
        <w:br/>
      </w:r>
      <w:r>
        <w:rPr>
          <w:b/>
          <w:i w:val="0"/>
        </w:rPr>
        <w:t>Về giá bán cát tô</w:t>
      </w:r>
      <w:r>
        <w:rPr>
          <w:b w:val="0"/>
          <w:i w:val="0"/>
        </w:rPr>
        <w:br/>
      </w:r>
      <w:r>
        <w:rPr>
          <w:b w:val="0"/>
          <w:i w:val="0"/>
        </w:rPr>
        <w:br/>
      </w:r>
      <w:r>
        <w:rPr>
          <w:b w:val="0"/>
          <w:i w:val="0"/>
        </w:rPr>
        <w:br/>
      </w:r>
      <w:r>
        <w:rPr>
          <w:b w:val="0"/>
          <w:i w:val="0"/>
        </w:rPr>
        <w:br/>
      </w:r>
      <w:r>
        <w:rPr>
          <w:b/>
          <w:i w:val="0"/>
        </w:rPr>
        <w:t>347</w:t>
      </w:r>
      <w:r>
        <w:rPr>
          <w:b w:val="0"/>
          <w:i w:val="0"/>
        </w:rPr>
        <w:br/>
      </w:r>
      <w:r>
        <w:rPr>
          <w:b w:val="0"/>
          <w:i w:val="0"/>
        </w:rPr>
        <w:br/>
      </w:r>
      <w:r>
        <w:rPr>
          <w:b/>
          <w:i w:val="0"/>
        </w:rPr>
        <w:t>Thông báo</w:t>
      </w:r>
      <w:r>
        <w:rPr>
          <w:b w:val="0"/>
          <w:i w:val="0"/>
        </w:rPr>
        <w:br/>
      </w:r>
      <w:r>
        <w:rPr>
          <w:b w:val="0"/>
          <w:i w:val="0"/>
        </w:rPr>
        <w:br/>
      </w:r>
      <w:r>
        <w:rPr>
          <w:b/>
          <w:i w:val="0"/>
        </w:rPr>
        <w:t>619/UB - TB</w:t>
      </w:r>
      <w:r>
        <w:rPr>
          <w:b w:val="0"/>
          <w:i w:val="0"/>
        </w:rPr>
        <w:br/>
      </w:r>
      <w:r>
        <w:rPr>
          <w:b w:val="0"/>
          <w:i w:val="0"/>
        </w:rPr>
        <w:br/>
      </w:r>
      <w:r>
        <w:rPr>
          <w:b/>
          <w:i w:val="0"/>
        </w:rPr>
        <w:t>03/06/1986</w:t>
      </w:r>
      <w:r>
        <w:rPr>
          <w:b w:val="0"/>
          <w:i w:val="0"/>
        </w:rPr>
        <w:br/>
      </w:r>
      <w:r>
        <w:rPr>
          <w:b w:val="0"/>
          <w:i w:val="0"/>
        </w:rPr>
        <w:br/>
      </w:r>
      <w:r>
        <w:rPr>
          <w:b/>
          <w:i w:val="0"/>
        </w:rPr>
        <w:t>Về giá bán buôn công nghiệp cát tô</w:t>
      </w:r>
      <w:r>
        <w:rPr>
          <w:b w:val="0"/>
          <w:i w:val="0"/>
        </w:rPr>
        <w:br/>
      </w:r>
      <w:r>
        <w:rPr>
          <w:b w:val="0"/>
          <w:i w:val="0"/>
        </w:rPr>
        <w:br/>
      </w:r>
      <w:r>
        <w:rPr>
          <w:b w:val="0"/>
          <w:i w:val="0"/>
        </w:rPr>
        <w:br/>
      </w:r>
      <w:r>
        <w:rPr>
          <w:b w:val="0"/>
          <w:i w:val="0"/>
        </w:rPr>
        <w:br/>
      </w:r>
      <w:r>
        <w:rPr>
          <w:b/>
          <w:i w:val="0"/>
        </w:rPr>
        <w:t>348</w:t>
      </w:r>
      <w:r>
        <w:rPr>
          <w:b w:val="0"/>
          <w:i w:val="0"/>
        </w:rPr>
        <w:br/>
      </w:r>
      <w:r>
        <w:rPr>
          <w:b w:val="0"/>
          <w:i w:val="0"/>
        </w:rPr>
        <w:br/>
      </w:r>
      <w:r>
        <w:rPr>
          <w:b/>
          <w:i w:val="0"/>
        </w:rPr>
        <w:t>Thông báo</w:t>
      </w:r>
      <w:r>
        <w:rPr>
          <w:b w:val="0"/>
          <w:i w:val="0"/>
        </w:rPr>
        <w:br/>
      </w:r>
      <w:r>
        <w:rPr>
          <w:b w:val="0"/>
          <w:i w:val="0"/>
        </w:rPr>
        <w:br/>
      </w:r>
      <w:r>
        <w:rPr>
          <w:b/>
          <w:i w:val="0"/>
        </w:rPr>
        <w:t>43/TB - UB</w:t>
      </w:r>
      <w:r>
        <w:rPr>
          <w:b w:val="0"/>
          <w:i w:val="0"/>
        </w:rPr>
        <w:br/>
      </w:r>
      <w:r>
        <w:rPr>
          <w:b w:val="0"/>
          <w:i w:val="0"/>
        </w:rPr>
        <w:br/>
      </w:r>
      <w:r>
        <w:rPr>
          <w:b/>
          <w:i w:val="0"/>
        </w:rPr>
        <w:t>05/06/1986</w:t>
      </w:r>
      <w:r>
        <w:rPr>
          <w:b w:val="0"/>
          <w:i w:val="0"/>
        </w:rPr>
        <w:br/>
      </w:r>
      <w:r>
        <w:rPr>
          <w:b w:val="0"/>
          <w:i w:val="0"/>
        </w:rPr>
        <w:br/>
      </w:r>
      <w:r>
        <w:rPr>
          <w:b/>
          <w:i w:val="0"/>
        </w:rPr>
        <w:t>Về giá cả, phương thức thu mua heo thịt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dùng</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trong hợp đổng kinh tế hai chiều</w:t>
      </w:r>
      <w:r>
        <w:rPr>
          <w:b w:val="0"/>
          <w:i w:val="0"/>
        </w:rPr>
        <w:br/>
      </w:r>
      <w:r>
        <w:rPr>
          <w:b w:val="0"/>
          <w:i w:val="0"/>
        </w:rPr>
        <w:br/>
      </w:r>
      <w:r>
        <w:rPr>
          <w:b w:val="0"/>
          <w:i w:val="0"/>
        </w:rPr>
        <w:br/>
      </w:r>
      <w:r>
        <w:rPr>
          <w:b w:val="0"/>
          <w:i w:val="0"/>
        </w:rPr>
        <w:br/>
      </w:r>
      <w:r>
        <w:rPr>
          <w:b/>
          <w:i w:val="0"/>
        </w:rPr>
        <w:t>349</w:t>
      </w:r>
      <w:r>
        <w:rPr>
          <w:b w:val="0"/>
          <w:i w:val="0"/>
        </w:rPr>
        <w:br/>
      </w:r>
      <w:r>
        <w:rPr>
          <w:b w:val="0"/>
          <w:i w:val="0"/>
        </w:rPr>
        <w:br/>
      </w:r>
      <w:r>
        <w:rPr>
          <w:b/>
          <w:i w:val="0"/>
        </w:rPr>
        <w:t>Thông báo</w:t>
      </w:r>
      <w:r>
        <w:rPr>
          <w:b w:val="0"/>
          <w:i w:val="0"/>
        </w:rPr>
        <w:br/>
      </w:r>
      <w:r>
        <w:rPr>
          <w:b w:val="0"/>
          <w:i w:val="0"/>
        </w:rPr>
        <w:br/>
      </w:r>
      <w:r>
        <w:rPr>
          <w:b/>
          <w:i w:val="0"/>
        </w:rPr>
        <w:t>47/TB - UB -</w:t>
      </w:r>
      <w:r>
        <w:rPr>
          <w:b w:val="0"/>
          <w:i w:val="0"/>
        </w:rPr>
        <w:br/>
      </w:r>
      <w:r>
        <w:rPr>
          <w:b/>
          <w:i w:val="0"/>
        </w:rPr>
        <w:t>VG</w:t>
      </w:r>
      <w:r>
        <w:rPr>
          <w:b w:val="0"/>
          <w:i w:val="0"/>
        </w:rPr>
        <w:br/>
      </w:r>
      <w:r>
        <w:rPr>
          <w:b w:val="0"/>
          <w:i w:val="0"/>
        </w:rPr>
        <w:br/>
      </w:r>
      <w:r>
        <w:rPr>
          <w:b/>
          <w:i w:val="0"/>
        </w:rPr>
        <w:t>18/06/1986</w:t>
      </w:r>
      <w:r>
        <w:rPr>
          <w:b w:val="0"/>
          <w:i w:val="0"/>
        </w:rPr>
        <w:br/>
      </w:r>
      <w:r>
        <w:rPr>
          <w:b w:val="0"/>
          <w:i w:val="0"/>
        </w:rPr>
        <w:br/>
      </w:r>
      <w:r>
        <w:rPr>
          <w:b/>
          <w:i w:val="0"/>
        </w:rPr>
        <w:t>Giá bán lẻ ổn định một số mặt hàng tiêu dùng</w:t>
      </w:r>
      <w:r>
        <w:rPr>
          <w:b w:val="0"/>
          <w:i w:val="0"/>
        </w:rPr>
        <w:br/>
      </w:r>
      <w:r>
        <w:rPr>
          <w:b w:val="0"/>
          <w:i w:val="0"/>
        </w:rPr>
        <w:br/>
      </w:r>
      <w:r>
        <w:rPr>
          <w:b w:val="0"/>
          <w:i w:val="0"/>
        </w:rPr>
        <w:br/>
      </w:r>
      <w:r>
        <w:rPr>
          <w:b w:val="0"/>
          <w:i w:val="0"/>
        </w:rPr>
        <w:br/>
      </w:r>
      <w:r>
        <w:rPr>
          <w:b/>
          <w:i w:val="0"/>
        </w:rPr>
        <w:t>350</w:t>
      </w:r>
      <w:r>
        <w:rPr>
          <w:b w:val="0"/>
          <w:i w:val="0"/>
        </w:rPr>
        <w:br/>
      </w:r>
      <w:r>
        <w:rPr>
          <w:b w:val="0"/>
          <w:i w:val="0"/>
        </w:rPr>
        <w:br/>
      </w:r>
      <w:r>
        <w:rPr>
          <w:b/>
          <w:i w:val="0"/>
        </w:rPr>
        <w:t>Thông báo</w:t>
      </w:r>
      <w:r>
        <w:rPr>
          <w:b w:val="0"/>
          <w:i w:val="0"/>
        </w:rPr>
        <w:br/>
      </w:r>
      <w:r>
        <w:rPr>
          <w:b w:val="0"/>
          <w:i w:val="0"/>
        </w:rPr>
        <w:br/>
      </w:r>
      <w:r>
        <w:rPr>
          <w:b/>
          <w:i w:val="0"/>
        </w:rPr>
        <w:t>48/TB - UB</w:t>
      </w:r>
      <w:r>
        <w:rPr>
          <w:b w:val="0"/>
          <w:i w:val="0"/>
        </w:rPr>
        <w:br/>
      </w:r>
      <w:r>
        <w:rPr>
          <w:b w:val="0"/>
          <w:i w:val="0"/>
        </w:rPr>
        <w:br/>
      </w:r>
      <w:r>
        <w:rPr>
          <w:b/>
          <w:i w:val="0"/>
        </w:rPr>
        <w:t>20/06/1986</w:t>
      </w:r>
      <w:r>
        <w:rPr>
          <w:b w:val="0"/>
          <w:i w:val="0"/>
        </w:rPr>
        <w:br/>
      </w:r>
      <w:r>
        <w:rPr>
          <w:b w:val="0"/>
          <w:i w:val="0"/>
        </w:rPr>
        <w:br/>
      </w:r>
      <w:r>
        <w:rPr>
          <w:b/>
          <w:i w:val="0"/>
        </w:rPr>
        <w:t>Về hướng dẫn thực hiện giá bán một số loại vật tư, hàng công nghiệp tiêu dùng ngoài hợp đổng kinh tế hai chiều</w:t>
      </w:r>
      <w:r>
        <w:rPr>
          <w:b w:val="0"/>
          <w:i w:val="0"/>
        </w:rPr>
        <w:br/>
      </w:r>
      <w:r>
        <w:rPr>
          <w:b w:val="0"/>
          <w:i w:val="0"/>
        </w:rPr>
        <w:br/>
      </w:r>
      <w:r>
        <w:rPr>
          <w:b w:val="0"/>
          <w:i w:val="0"/>
        </w:rPr>
        <w:br/>
      </w:r>
      <w:r>
        <w:rPr>
          <w:b w:val="0"/>
          <w:i w:val="0"/>
        </w:rPr>
        <w:br/>
      </w:r>
      <w:r>
        <w:rPr>
          <w:b/>
          <w:i w:val="0"/>
        </w:rPr>
        <w:t>351</w:t>
      </w:r>
      <w:r>
        <w:rPr>
          <w:b w:val="0"/>
          <w:i w:val="0"/>
        </w:rPr>
        <w:br/>
      </w:r>
      <w:r>
        <w:rPr>
          <w:b w:val="0"/>
          <w:i w:val="0"/>
        </w:rPr>
        <w:br/>
      </w:r>
      <w:r>
        <w:rPr>
          <w:b/>
          <w:i w:val="0"/>
        </w:rPr>
        <w:t>Thông báo</w:t>
      </w:r>
      <w:r>
        <w:rPr>
          <w:b w:val="0"/>
          <w:i w:val="0"/>
        </w:rPr>
        <w:br/>
      </w:r>
      <w:r>
        <w:rPr>
          <w:b w:val="0"/>
          <w:i w:val="0"/>
        </w:rPr>
        <w:br/>
      </w:r>
      <w:r>
        <w:rPr>
          <w:b/>
          <w:i w:val="0"/>
        </w:rPr>
        <w:t>51/TB - UB -</w:t>
      </w:r>
      <w:r>
        <w:rPr>
          <w:b w:val="0"/>
          <w:i w:val="0"/>
        </w:rPr>
        <w:br/>
      </w:r>
      <w:r>
        <w:rPr>
          <w:b/>
          <w:i w:val="0"/>
        </w:rPr>
        <w:t>VG</w:t>
      </w:r>
      <w:r>
        <w:rPr>
          <w:b w:val="0"/>
          <w:i w:val="0"/>
        </w:rPr>
        <w:br/>
      </w:r>
      <w:r>
        <w:rPr>
          <w:b w:val="0"/>
          <w:i w:val="0"/>
        </w:rPr>
        <w:br/>
      </w:r>
      <w:r>
        <w:rPr>
          <w:b/>
          <w:i w:val="0"/>
        </w:rPr>
        <w:t>27/06/1986</w:t>
      </w:r>
      <w:r>
        <w:rPr>
          <w:b w:val="0"/>
          <w:i w:val="0"/>
        </w:rPr>
        <w:br/>
      </w:r>
      <w:r>
        <w:rPr>
          <w:b w:val="0"/>
          <w:i w:val="0"/>
        </w:rPr>
        <w:br/>
      </w:r>
      <w:r>
        <w:rPr>
          <w:b/>
          <w:i w:val="0"/>
        </w:rPr>
        <w:t>Về giá bán lẻ ổn định thịt heo; giá bán lẻ và định lượng những mặt hàng bán thay thế thịt heo</w:t>
      </w:r>
      <w:r>
        <w:rPr>
          <w:b w:val="0"/>
          <w:i w:val="0"/>
        </w:rPr>
        <w:br/>
      </w:r>
      <w:r>
        <w:rPr>
          <w:b w:val="0"/>
          <w:i w:val="0"/>
        </w:rPr>
        <w:br/>
      </w:r>
      <w:r>
        <w:rPr>
          <w:b w:val="0"/>
          <w:i w:val="0"/>
        </w:rPr>
        <w:br/>
      </w:r>
      <w:r>
        <w:rPr>
          <w:b w:val="0"/>
          <w:i w:val="0"/>
        </w:rPr>
        <w:br/>
      </w:r>
      <w:r>
        <w:rPr>
          <w:b/>
          <w:i w:val="0"/>
        </w:rPr>
        <w:t>352</w:t>
      </w:r>
      <w:r>
        <w:rPr>
          <w:b w:val="0"/>
          <w:i w:val="0"/>
        </w:rPr>
        <w:br/>
      </w:r>
      <w:r>
        <w:rPr>
          <w:b w:val="0"/>
          <w:i w:val="0"/>
        </w:rPr>
        <w:br/>
      </w:r>
      <w:r>
        <w:rPr>
          <w:b/>
          <w:i w:val="0"/>
        </w:rPr>
        <w:t>Công văn</w:t>
      </w:r>
      <w:r>
        <w:rPr>
          <w:b w:val="0"/>
          <w:i w:val="0"/>
        </w:rPr>
        <w:br/>
      </w:r>
      <w:r>
        <w:rPr>
          <w:b w:val="0"/>
          <w:i w:val="0"/>
        </w:rPr>
        <w:br/>
      </w:r>
      <w:r>
        <w:rPr>
          <w:b/>
          <w:i w:val="0"/>
        </w:rPr>
        <w:t>422/UB - CV</w:t>
      </w:r>
      <w:r>
        <w:rPr>
          <w:b w:val="0"/>
          <w:i w:val="0"/>
        </w:rPr>
        <w:br/>
      </w:r>
      <w:r>
        <w:rPr>
          <w:b w:val="0"/>
          <w:i w:val="0"/>
        </w:rPr>
        <w:br/>
      </w:r>
      <w:r>
        <w:rPr>
          <w:b/>
          <w:i w:val="0"/>
        </w:rPr>
        <w:t>03/07/1986</w:t>
      </w:r>
      <w:r>
        <w:rPr>
          <w:b w:val="0"/>
          <w:i w:val="0"/>
        </w:rPr>
        <w:br/>
      </w:r>
      <w:r>
        <w:rPr>
          <w:b w:val="0"/>
          <w:i w:val="0"/>
        </w:rPr>
        <w:br/>
      </w:r>
      <w:r>
        <w:rPr>
          <w:b/>
          <w:i w:val="0"/>
        </w:rPr>
        <w:t>Về tính cước vận tải hàng hóa cổng kềnh bằng ô tô</w:t>
      </w:r>
      <w:r>
        <w:rPr>
          <w:b w:val="0"/>
          <w:i w:val="0"/>
        </w:rPr>
        <w:br/>
      </w:r>
      <w:r>
        <w:rPr>
          <w:b w:val="0"/>
          <w:i w:val="0"/>
        </w:rPr>
        <w:br/>
      </w:r>
      <w:r>
        <w:rPr>
          <w:b w:val="0"/>
          <w:i w:val="0"/>
        </w:rPr>
        <w:br/>
      </w:r>
      <w:r>
        <w:rPr>
          <w:b w:val="0"/>
          <w:i w:val="0"/>
        </w:rPr>
        <w:br/>
      </w:r>
      <w:r>
        <w:rPr>
          <w:b/>
          <w:i w:val="0"/>
        </w:rPr>
        <w:t>353</w:t>
      </w:r>
      <w:r>
        <w:rPr>
          <w:b w:val="0"/>
          <w:i w:val="0"/>
        </w:rPr>
        <w:br/>
      </w:r>
      <w:r>
        <w:rPr>
          <w:b w:val="0"/>
          <w:i w:val="0"/>
        </w:rPr>
        <w:br/>
      </w:r>
      <w:r>
        <w:rPr>
          <w:b/>
          <w:i w:val="0"/>
        </w:rPr>
        <w:t>Công văn</w:t>
      </w:r>
      <w:r>
        <w:rPr>
          <w:b w:val="0"/>
          <w:i w:val="0"/>
        </w:rPr>
        <w:br/>
      </w:r>
      <w:r>
        <w:rPr>
          <w:b w:val="0"/>
          <w:i w:val="0"/>
        </w:rPr>
        <w:br/>
      </w:r>
      <w:r>
        <w:rPr>
          <w:b/>
          <w:i w:val="0"/>
        </w:rPr>
        <w:t>423/UB - CV</w:t>
      </w:r>
      <w:r>
        <w:rPr>
          <w:b w:val="0"/>
          <w:i w:val="0"/>
        </w:rPr>
        <w:br/>
      </w:r>
      <w:r>
        <w:rPr>
          <w:b w:val="0"/>
          <w:i w:val="0"/>
        </w:rPr>
        <w:br/>
      </w:r>
      <w:r>
        <w:rPr>
          <w:b/>
          <w:i w:val="0"/>
        </w:rPr>
        <w:t>03/07/1986</w:t>
      </w:r>
      <w:r>
        <w:rPr>
          <w:b w:val="0"/>
          <w:i w:val="0"/>
        </w:rPr>
        <w:br/>
      </w:r>
      <w:r>
        <w:rPr>
          <w:b w:val="0"/>
          <w:i w:val="0"/>
        </w:rPr>
        <w:br/>
      </w:r>
      <w:r>
        <w:rPr>
          <w:b/>
          <w:i w:val="0"/>
        </w:rPr>
        <w:t>V/v thanh toán giá bán vật tư, hàng tiêu dùng trong thu mua lương thực</w:t>
      </w:r>
      <w:r>
        <w:rPr>
          <w:b w:val="0"/>
          <w:i w:val="0"/>
        </w:rPr>
        <w:br/>
      </w:r>
      <w:r>
        <w:rPr>
          <w:b w:val="0"/>
          <w:i w:val="0"/>
        </w:rPr>
        <w:br/>
      </w:r>
      <w:r>
        <w:rPr>
          <w:b w:val="0"/>
          <w:i w:val="0"/>
        </w:rPr>
        <w:br/>
      </w:r>
      <w:r>
        <w:rPr>
          <w:b w:val="0"/>
          <w:i w:val="0"/>
        </w:rPr>
        <w:br/>
      </w:r>
      <w:r>
        <w:rPr>
          <w:b/>
          <w:i w:val="0"/>
        </w:rPr>
        <w:t>354</w:t>
      </w:r>
      <w:r>
        <w:rPr>
          <w:b w:val="0"/>
          <w:i w:val="0"/>
        </w:rPr>
        <w:br/>
      </w:r>
      <w:r>
        <w:rPr>
          <w:b w:val="0"/>
          <w:i w:val="0"/>
        </w:rPr>
        <w:br/>
      </w:r>
      <w:r>
        <w:rPr>
          <w:b/>
          <w:i w:val="0"/>
        </w:rPr>
        <w:t>Công văn</w:t>
      </w:r>
      <w:r>
        <w:rPr>
          <w:b w:val="0"/>
          <w:i w:val="0"/>
        </w:rPr>
        <w:br/>
      </w:r>
      <w:r>
        <w:rPr>
          <w:b w:val="0"/>
          <w:i w:val="0"/>
        </w:rPr>
        <w:br/>
      </w:r>
      <w:r>
        <w:rPr>
          <w:b/>
          <w:i w:val="0"/>
        </w:rPr>
        <w:t>424/CV - UB</w:t>
      </w:r>
      <w:r>
        <w:rPr>
          <w:b w:val="0"/>
          <w:i w:val="0"/>
        </w:rPr>
        <w:br/>
      </w:r>
      <w:r>
        <w:rPr>
          <w:b w:val="0"/>
          <w:i w:val="0"/>
        </w:rPr>
        <w:br/>
      </w:r>
      <w:r>
        <w:rPr>
          <w:b/>
          <w:i w:val="0"/>
        </w:rPr>
        <w:t>03/07/1986</w:t>
      </w:r>
      <w:r>
        <w:rPr>
          <w:b w:val="0"/>
          <w:i w:val="0"/>
        </w:rPr>
        <w:br/>
      </w:r>
      <w:r>
        <w:rPr>
          <w:b w:val="0"/>
          <w:i w:val="0"/>
        </w:rPr>
        <w:br/>
      </w:r>
      <w:r>
        <w:rPr>
          <w:b/>
          <w:i w:val="0"/>
        </w:rPr>
        <w:t>V/v xử lý kịp thời và nghiêm minh những vụ vi phạm pháp luật</w:t>
      </w:r>
      <w:r>
        <w:rPr>
          <w:b w:val="0"/>
          <w:i w:val="0"/>
        </w:rPr>
        <w:br/>
      </w:r>
      <w:r>
        <w:rPr>
          <w:b w:val="0"/>
          <w:i w:val="0"/>
        </w:rPr>
        <w:br/>
      </w:r>
      <w:r>
        <w:rPr>
          <w:b w:val="0"/>
          <w:i w:val="0"/>
        </w:rPr>
        <w:br/>
      </w:r>
      <w:r>
        <w:rPr>
          <w:b w:val="0"/>
          <w:i w:val="0"/>
        </w:rPr>
        <w:br/>
      </w:r>
      <w:r>
        <w:rPr>
          <w:b/>
          <w:i w:val="0"/>
        </w:rPr>
        <w:t>355</w:t>
      </w:r>
      <w:r>
        <w:rPr>
          <w:b w:val="0"/>
          <w:i w:val="0"/>
        </w:rPr>
        <w:br/>
      </w:r>
      <w:r>
        <w:rPr>
          <w:b w:val="0"/>
          <w:i w:val="0"/>
        </w:rPr>
        <w:br/>
      </w:r>
      <w:r>
        <w:rPr>
          <w:b/>
          <w:i w:val="0"/>
        </w:rPr>
        <w:t>Thông báo</w:t>
      </w:r>
      <w:r>
        <w:rPr>
          <w:b w:val="0"/>
          <w:i w:val="0"/>
        </w:rPr>
        <w:br/>
      </w:r>
      <w:r>
        <w:rPr>
          <w:b w:val="0"/>
          <w:i w:val="0"/>
        </w:rPr>
        <w:br/>
      </w:r>
      <w:r>
        <w:rPr>
          <w:b/>
          <w:i w:val="0"/>
        </w:rPr>
        <w:t>63/UB - TB</w:t>
      </w:r>
      <w:r>
        <w:rPr>
          <w:b w:val="0"/>
          <w:i w:val="0"/>
        </w:rPr>
        <w:br/>
      </w:r>
      <w:r>
        <w:rPr>
          <w:b w:val="0"/>
          <w:i w:val="0"/>
        </w:rPr>
        <w:br/>
      </w:r>
      <w:r>
        <w:rPr>
          <w:b/>
          <w:i w:val="0"/>
        </w:rPr>
        <w:t>15/08/1986</w:t>
      </w:r>
      <w:r>
        <w:rPr>
          <w:b w:val="0"/>
          <w:i w:val="0"/>
        </w:rPr>
        <w:br/>
      </w:r>
      <w:r>
        <w:rPr>
          <w:b w:val="0"/>
          <w:i w:val="0"/>
        </w:rPr>
        <w:br/>
      </w:r>
      <w:r>
        <w:rPr>
          <w:b/>
          <w:i w:val="0"/>
        </w:rPr>
        <w:t>Hướng dẫn thực hiện giá cả sau thời điểm kiểm kê ngày 06/08/1986</w:t>
      </w:r>
      <w:r>
        <w:rPr>
          <w:b w:val="0"/>
          <w:i w:val="0"/>
        </w:rPr>
        <w:br/>
      </w:r>
      <w:r>
        <w:rPr>
          <w:b w:val="0"/>
          <w:i w:val="0"/>
        </w:rPr>
        <w:br/>
      </w:r>
      <w:r>
        <w:rPr>
          <w:b w:val="0"/>
          <w:i w:val="0"/>
        </w:rPr>
        <w:br/>
      </w:r>
      <w:r>
        <w:rPr>
          <w:b w:val="0"/>
          <w:i w:val="0"/>
        </w:rPr>
        <w:br/>
      </w:r>
      <w:r>
        <w:rPr>
          <w:b/>
          <w:i w:val="0"/>
        </w:rPr>
        <w:t>356</w:t>
      </w:r>
      <w:r>
        <w:rPr>
          <w:b w:val="0"/>
          <w:i w:val="0"/>
        </w:rPr>
        <w:br/>
      </w:r>
      <w:r>
        <w:rPr>
          <w:b w:val="0"/>
          <w:i w:val="0"/>
        </w:rPr>
        <w:br/>
      </w:r>
      <w:r>
        <w:rPr>
          <w:b/>
          <w:i w:val="0"/>
        </w:rPr>
        <w:t>Công văn</w:t>
      </w:r>
      <w:r>
        <w:rPr>
          <w:b w:val="0"/>
          <w:i w:val="0"/>
        </w:rPr>
        <w:br/>
      </w:r>
      <w:r>
        <w:rPr>
          <w:b w:val="0"/>
          <w:i w:val="0"/>
        </w:rPr>
        <w:br/>
      </w:r>
      <w:r>
        <w:rPr>
          <w:b/>
          <w:i w:val="0"/>
        </w:rPr>
        <w:t>534/UB - CV</w:t>
      </w:r>
      <w:r>
        <w:rPr>
          <w:b w:val="0"/>
          <w:i w:val="0"/>
        </w:rPr>
        <w:br/>
      </w:r>
      <w:r>
        <w:rPr>
          <w:b w:val="0"/>
          <w:i w:val="0"/>
        </w:rPr>
        <w:br/>
      </w:r>
      <w:r>
        <w:rPr>
          <w:b/>
          <w:i w:val="0"/>
        </w:rPr>
        <w:t>27/08/1986</w:t>
      </w:r>
      <w:r>
        <w:rPr>
          <w:b w:val="0"/>
          <w:i w:val="0"/>
        </w:rPr>
        <w:br/>
      </w:r>
      <w:r>
        <w:rPr>
          <w:b w:val="0"/>
          <w:i w:val="0"/>
        </w:rPr>
        <w:br/>
      </w:r>
      <w:r>
        <w:rPr>
          <w:b/>
          <w:i w:val="0"/>
        </w:rPr>
        <w:t>V/v giải quyết thanh toán tiền nợ mua nông sản của người sản xuất trước thời điểm giá mua thỏa thuận mới 08/08/1986</w:t>
      </w:r>
      <w:r>
        <w:rPr>
          <w:b w:val="0"/>
          <w:i w:val="0"/>
        </w:rPr>
        <w:br/>
      </w:r>
      <w:r>
        <w:rPr>
          <w:b w:val="0"/>
          <w:i w:val="0"/>
        </w:rPr>
        <w:br/>
      </w:r>
      <w:r>
        <w:rPr>
          <w:b w:val="0"/>
          <w:i w:val="0"/>
        </w:rPr>
        <w:br/>
      </w:r>
      <w:r>
        <w:rPr>
          <w:b w:val="0"/>
          <w:i w:val="0"/>
        </w:rPr>
        <w:br/>
      </w:r>
      <w:r>
        <w:rPr>
          <w:b/>
          <w:i w:val="0"/>
        </w:rPr>
        <w:t>357</w:t>
      </w:r>
      <w:r>
        <w:rPr>
          <w:b w:val="0"/>
          <w:i w:val="0"/>
        </w:rPr>
        <w:br/>
      </w:r>
      <w:r>
        <w:rPr>
          <w:b w:val="0"/>
          <w:i w:val="0"/>
        </w:rPr>
        <w:br/>
      </w:r>
      <w:r>
        <w:rPr>
          <w:b/>
          <w:i w:val="0"/>
        </w:rPr>
        <w:t>Công văn</w:t>
      </w:r>
      <w:r>
        <w:rPr>
          <w:b w:val="0"/>
          <w:i w:val="0"/>
        </w:rPr>
        <w:br/>
      </w:r>
      <w:r>
        <w:rPr>
          <w:b w:val="0"/>
          <w:i w:val="0"/>
        </w:rPr>
        <w:br/>
      </w:r>
      <w:r>
        <w:rPr>
          <w:b/>
          <w:i w:val="0"/>
        </w:rPr>
        <w:t>556/CV - UB</w:t>
      </w:r>
      <w:r>
        <w:rPr>
          <w:b w:val="0"/>
          <w:i w:val="0"/>
        </w:rPr>
        <w:br/>
      </w:r>
      <w:r>
        <w:rPr>
          <w:b w:val="0"/>
          <w:i w:val="0"/>
        </w:rPr>
        <w:br/>
      </w:r>
      <w:r>
        <w:rPr>
          <w:b/>
          <w:i w:val="0"/>
        </w:rPr>
        <w:t>12/09/1986</w:t>
      </w:r>
      <w:r>
        <w:rPr>
          <w:b w:val="0"/>
          <w:i w:val="0"/>
        </w:rPr>
        <w:br/>
      </w:r>
      <w:r>
        <w:rPr>
          <w:b w:val="0"/>
          <w:i w:val="0"/>
        </w:rPr>
        <w:br/>
      </w:r>
      <w:r>
        <w:rPr>
          <w:b/>
          <w:i w:val="0"/>
        </w:rPr>
        <w:t>Sắp xếp tiểu thương và giải thể công ty liên doanh giữa quốc doanh và tư nhân</w:t>
      </w:r>
      <w:r>
        <w:rPr>
          <w:b w:val="0"/>
          <w:i w:val="0"/>
        </w:rPr>
        <w:br/>
      </w:r>
      <w:r>
        <w:rPr>
          <w:b w:val="0"/>
          <w:i w:val="0"/>
        </w:rPr>
        <w:br/>
      </w:r>
      <w:r>
        <w:rPr>
          <w:b w:val="0"/>
          <w:i w:val="0"/>
        </w:rPr>
        <w:br/>
      </w:r>
      <w:r>
        <w:rPr>
          <w:b w:val="0"/>
          <w:i w:val="0"/>
        </w:rPr>
        <w:br/>
      </w:r>
      <w:r>
        <w:rPr>
          <w:b/>
          <w:i w:val="0"/>
        </w:rPr>
        <w:t>358</w:t>
      </w:r>
      <w:r>
        <w:rPr>
          <w:b w:val="0"/>
          <w:i w:val="0"/>
        </w:rPr>
        <w:br/>
      </w:r>
      <w:r>
        <w:rPr>
          <w:b w:val="0"/>
          <w:i w:val="0"/>
        </w:rPr>
        <w:br/>
      </w:r>
      <w:r>
        <w:rPr>
          <w:b/>
          <w:i w:val="0"/>
        </w:rPr>
        <w:t>Thông báo</w:t>
      </w:r>
      <w:r>
        <w:rPr>
          <w:b w:val="0"/>
          <w:i w:val="0"/>
        </w:rPr>
        <w:br/>
      </w:r>
      <w:r>
        <w:rPr>
          <w:b w:val="0"/>
          <w:i w:val="0"/>
        </w:rPr>
        <w:br/>
      </w:r>
      <w:r>
        <w:rPr>
          <w:b/>
          <w:i w:val="0"/>
        </w:rPr>
        <w:t>66/TB - UB</w:t>
      </w:r>
      <w:r>
        <w:rPr>
          <w:b w:val="0"/>
          <w:i w:val="0"/>
        </w:rPr>
        <w:br/>
      </w:r>
      <w:r>
        <w:rPr>
          <w:b w:val="0"/>
          <w:i w:val="0"/>
        </w:rPr>
        <w:br/>
      </w:r>
      <w:r>
        <w:rPr>
          <w:b/>
          <w:i w:val="0"/>
        </w:rPr>
        <w:t>12/09/1986</w:t>
      </w:r>
      <w:r>
        <w:rPr>
          <w:b w:val="0"/>
          <w:i w:val="0"/>
        </w:rPr>
        <w:br/>
      </w:r>
      <w:r>
        <w:rPr>
          <w:b w:val="0"/>
          <w:i w:val="0"/>
        </w:rPr>
        <w:br/>
      </w:r>
      <w:r>
        <w:rPr>
          <w:b/>
          <w:i w:val="0"/>
        </w:rPr>
        <w:t>Về chỉ đạo phương thức bán ra một số vật tư và các mặt hàng công nghiệp tiêu dùng</w:t>
      </w:r>
      <w:r>
        <w:rPr>
          <w:b w:val="0"/>
          <w:i w:val="0"/>
        </w:rPr>
        <w:br/>
      </w:r>
      <w:r>
        <w:rPr>
          <w:b w:val="0"/>
          <w:i w:val="0"/>
        </w:rPr>
        <w:br/>
      </w:r>
      <w:r>
        <w:rPr>
          <w:b w:val="0"/>
          <w:i w:val="0"/>
        </w:rPr>
        <w:br/>
      </w:r>
      <w:r>
        <w:rPr>
          <w:b w:val="0"/>
          <w:i w:val="0"/>
        </w:rPr>
        <w:br/>
      </w:r>
      <w:r>
        <w:rPr>
          <w:b/>
          <w:i w:val="0"/>
        </w:rPr>
        <w:t>359</w:t>
      </w:r>
      <w:r>
        <w:rPr>
          <w:b w:val="0"/>
          <w:i w:val="0"/>
        </w:rPr>
        <w:br/>
      </w:r>
      <w:r>
        <w:rPr>
          <w:b w:val="0"/>
          <w:i w:val="0"/>
        </w:rPr>
        <w:br/>
      </w:r>
      <w:r>
        <w:rPr>
          <w:b/>
          <w:i w:val="0"/>
        </w:rPr>
        <w:t>Công văn</w:t>
      </w:r>
      <w:r>
        <w:rPr>
          <w:b w:val="0"/>
          <w:i w:val="0"/>
        </w:rPr>
        <w:br/>
      </w:r>
      <w:r>
        <w:rPr>
          <w:b w:val="0"/>
          <w:i w:val="0"/>
        </w:rPr>
        <w:br/>
      </w:r>
      <w:r>
        <w:rPr>
          <w:b/>
          <w:i w:val="0"/>
        </w:rPr>
        <w:t>563/CV - UB</w:t>
      </w:r>
      <w:r>
        <w:rPr>
          <w:b w:val="0"/>
          <w:i w:val="0"/>
        </w:rPr>
        <w:br/>
      </w:r>
      <w:r>
        <w:rPr>
          <w:b w:val="0"/>
          <w:i w:val="0"/>
        </w:rPr>
        <w:br/>
      </w:r>
      <w:r>
        <w:rPr>
          <w:b/>
          <w:i w:val="0"/>
        </w:rPr>
        <w:t>13/09/1986</w:t>
      </w:r>
      <w:r>
        <w:rPr>
          <w:b w:val="0"/>
          <w:i w:val="0"/>
        </w:rPr>
        <w:br/>
      </w:r>
      <w:r>
        <w:rPr>
          <w:b w:val="0"/>
          <w:i w:val="0"/>
        </w:rPr>
        <w:br/>
      </w:r>
      <w:r>
        <w:rPr>
          <w:b/>
          <w:i w:val="0"/>
        </w:rPr>
        <w:t>Khai thác và tiêu thụ gỗ để tạo vốn vật tư làm đường</w:t>
      </w:r>
      <w:r>
        <w:rPr>
          <w:b w:val="0"/>
          <w:i w:val="0"/>
        </w:rPr>
        <w:br/>
      </w:r>
      <w:r>
        <w:rPr>
          <w:b w:val="0"/>
          <w:i w:val="0"/>
        </w:rPr>
        <w:br/>
      </w:r>
      <w:r>
        <w:rPr>
          <w:b w:val="0"/>
          <w:i w:val="0"/>
        </w:rPr>
        <w:br/>
      </w:r>
      <w:r>
        <w:rPr>
          <w:b w:val="0"/>
          <w:i w:val="0"/>
        </w:rPr>
        <w:br/>
      </w:r>
      <w:r>
        <w:rPr>
          <w:b/>
          <w:i w:val="0"/>
        </w:rPr>
        <w:t>360</w:t>
      </w:r>
      <w:r>
        <w:rPr>
          <w:b w:val="0"/>
          <w:i w:val="0"/>
        </w:rPr>
        <w:br/>
      </w:r>
      <w:r>
        <w:rPr>
          <w:b w:val="0"/>
          <w:i w:val="0"/>
        </w:rPr>
        <w:br/>
      </w:r>
      <w:r>
        <w:rPr>
          <w:b/>
          <w:i w:val="0"/>
        </w:rPr>
        <w:t>Công văn</w:t>
      </w:r>
      <w:r>
        <w:rPr>
          <w:b w:val="0"/>
          <w:i w:val="0"/>
        </w:rPr>
        <w:br/>
      </w:r>
      <w:r>
        <w:rPr>
          <w:b w:val="0"/>
          <w:i w:val="0"/>
        </w:rPr>
        <w:br/>
      </w:r>
      <w:r>
        <w:rPr>
          <w:b/>
          <w:i w:val="0"/>
        </w:rPr>
        <w:t>573/CV - UB</w:t>
      </w:r>
      <w:r>
        <w:rPr>
          <w:b w:val="0"/>
          <w:i w:val="0"/>
        </w:rPr>
        <w:br/>
      </w:r>
      <w:r>
        <w:rPr>
          <w:b w:val="0"/>
          <w:i w:val="0"/>
        </w:rPr>
        <w:br/>
      </w:r>
      <w:r>
        <w:rPr>
          <w:b/>
          <w:i w:val="0"/>
        </w:rPr>
        <w:t>17/09/1986</w:t>
      </w:r>
      <w:r>
        <w:rPr>
          <w:b w:val="0"/>
          <w:i w:val="0"/>
        </w:rPr>
        <w:br/>
      </w:r>
      <w:r>
        <w:rPr>
          <w:b w:val="0"/>
          <w:i w:val="0"/>
        </w:rPr>
        <w:br/>
      </w:r>
      <w:r>
        <w:rPr>
          <w:b/>
          <w:i w:val="0"/>
        </w:rPr>
        <w:t>Bán vải cho các đối tượng theo tiêu chuẩn định lượng</w:t>
      </w:r>
      <w:r>
        <w:rPr>
          <w:b w:val="0"/>
          <w:i w:val="0"/>
        </w:rPr>
        <w:br/>
      </w:r>
      <w:r>
        <w:rPr>
          <w:b w:val="0"/>
          <w:i w:val="0"/>
        </w:rPr>
        <w:br/>
      </w:r>
      <w:r>
        <w:rPr>
          <w:b w:val="0"/>
          <w:i w:val="0"/>
        </w:rPr>
        <w:br/>
      </w:r>
      <w:r>
        <w:rPr>
          <w:b w:val="0"/>
          <w:i w:val="0"/>
        </w:rPr>
        <w:br/>
      </w:r>
      <w:r>
        <w:rPr>
          <w:b/>
          <w:i w:val="0"/>
        </w:rPr>
        <w:t>361</w:t>
      </w:r>
      <w:r>
        <w:rPr>
          <w:b w:val="0"/>
          <w:i w:val="0"/>
        </w:rPr>
        <w:br/>
      </w:r>
      <w:r>
        <w:rPr>
          <w:b w:val="0"/>
          <w:i w:val="0"/>
        </w:rPr>
        <w:br/>
      </w:r>
      <w:r>
        <w:rPr>
          <w:b/>
          <w:i w:val="0"/>
        </w:rPr>
        <w:t>Công văn</w:t>
      </w:r>
      <w:r>
        <w:rPr>
          <w:b w:val="0"/>
          <w:i w:val="0"/>
        </w:rPr>
        <w:br/>
      </w:r>
      <w:r>
        <w:rPr>
          <w:b w:val="0"/>
          <w:i w:val="0"/>
        </w:rPr>
        <w:br/>
      </w:r>
      <w:r>
        <w:rPr>
          <w:b/>
          <w:i w:val="0"/>
        </w:rPr>
        <w:t>634/CV - UB</w:t>
      </w:r>
      <w:r>
        <w:rPr>
          <w:b w:val="0"/>
          <w:i w:val="0"/>
        </w:rPr>
        <w:br/>
      </w:r>
      <w:r>
        <w:rPr>
          <w:b w:val="0"/>
          <w:i w:val="0"/>
        </w:rPr>
        <w:br/>
      </w:r>
      <w:r>
        <w:rPr>
          <w:b/>
          <w:i w:val="0"/>
        </w:rPr>
        <w:t>27/10/1986</w:t>
      </w:r>
      <w:r>
        <w:rPr>
          <w:b w:val="0"/>
          <w:i w:val="0"/>
        </w:rPr>
        <w:br/>
      </w:r>
      <w:r>
        <w:rPr>
          <w:b w:val="0"/>
          <w:i w:val="0"/>
        </w:rPr>
        <w:br/>
      </w:r>
      <w:r>
        <w:rPr>
          <w:b/>
          <w:i w:val="0"/>
        </w:rPr>
        <w:t>V/v phân phối tổng thành động cơ ô tô</w:t>
      </w:r>
      <w:r>
        <w:rPr>
          <w:b w:val="0"/>
          <w:i w:val="0"/>
        </w:rPr>
        <w:br/>
      </w:r>
      <w:r>
        <w:rPr>
          <w:b w:val="0"/>
          <w:i w:val="0"/>
        </w:rPr>
        <w:br/>
      </w:r>
      <w:r>
        <w:rPr>
          <w:b w:val="0"/>
          <w:i w:val="0"/>
        </w:rPr>
        <w:br/>
      </w:r>
      <w:r>
        <w:rPr>
          <w:b w:val="0"/>
          <w:i w:val="0"/>
        </w:rPr>
        <w:br/>
      </w:r>
      <w:r>
        <w:rPr>
          <w:b/>
          <w:i w:val="0"/>
        </w:rPr>
        <w:t>362</w:t>
      </w:r>
      <w:r>
        <w:rPr>
          <w:b w:val="0"/>
          <w:i w:val="0"/>
        </w:rPr>
        <w:br/>
      </w:r>
      <w:r>
        <w:rPr>
          <w:b w:val="0"/>
          <w:i w:val="0"/>
        </w:rPr>
        <w:br/>
      </w:r>
      <w:r>
        <w:rPr>
          <w:b/>
          <w:i w:val="0"/>
        </w:rPr>
        <w:t>Công văn</w:t>
      </w:r>
      <w:r>
        <w:rPr>
          <w:b w:val="0"/>
          <w:i w:val="0"/>
        </w:rPr>
        <w:br/>
      </w:r>
      <w:r>
        <w:rPr>
          <w:b w:val="0"/>
          <w:i w:val="0"/>
        </w:rPr>
        <w:br/>
      </w:r>
      <w:r>
        <w:rPr>
          <w:b/>
          <w:i w:val="0"/>
        </w:rPr>
        <w:t>640/CV - UB</w:t>
      </w:r>
      <w:r>
        <w:rPr>
          <w:b w:val="0"/>
          <w:i w:val="0"/>
        </w:rPr>
        <w:br/>
      </w:r>
      <w:r>
        <w:rPr>
          <w:b w:val="0"/>
          <w:i w:val="0"/>
        </w:rPr>
        <w:br/>
      </w:r>
      <w:r>
        <w:rPr>
          <w:b/>
          <w:i w:val="0"/>
        </w:rPr>
        <w:t>30/10/1986</w:t>
      </w:r>
      <w:r>
        <w:rPr>
          <w:b w:val="0"/>
          <w:i w:val="0"/>
        </w:rPr>
        <w:br/>
      </w:r>
      <w:r>
        <w:rPr>
          <w:b w:val="0"/>
          <w:i w:val="0"/>
        </w:rPr>
        <w:br/>
      </w:r>
      <w:r>
        <w:rPr>
          <w:b/>
          <w:i w:val="0"/>
        </w:rPr>
        <w:t>V/v điều chỉnh phân phối tổng thành động cơ ô tô</w:t>
      </w:r>
      <w:r>
        <w:rPr>
          <w:b w:val="0"/>
          <w:i w:val="0"/>
        </w:rPr>
        <w:br/>
      </w:r>
      <w:r>
        <w:rPr>
          <w:b w:val="0"/>
          <w:i w:val="0"/>
        </w:rPr>
        <w:br/>
      </w:r>
      <w:r>
        <w:rPr>
          <w:b w:val="0"/>
          <w:i w:val="0"/>
        </w:rPr>
        <w:br/>
      </w:r>
      <w:r>
        <w:rPr>
          <w:b w:val="0"/>
          <w:i w:val="0"/>
        </w:rPr>
        <w:br/>
      </w:r>
      <w:r>
        <w:rPr>
          <w:b/>
          <w:i w:val="0"/>
        </w:rPr>
        <w:t>363</w:t>
      </w:r>
      <w:r>
        <w:rPr>
          <w:b w:val="0"/>
          <w:i w:val="0"/>
        </w:rPr>
        <w:br/>
      </w:r>
      <w:r>
        <w:rPr>
          <w:b w:val="0"/>
          <w:i w:val="0"/>
        </w:rPr>
        <w:br/>
      </w:r>
      <w:r>
        <w:rPr>
          <w:b/>
          <w:i w:val="0"/>
        </w:rPr>
        <w:t>Thông báo</w:t>
      </w:r>
      <w:r>
        <w:rPr>
          <w:b w:val="0"/>
          <w:i w:val="0"/>
        </w:rPr>
        <w:br/>
      </w:r>
      <w:r>
        <w:rPr>
          <w:b w:val="0"/>
          <w:i w:val="0"/>
        </w:rPr>
        <w:br/>
      </w:r>
      <w:r>
        <w:rPr>
          <w:b/>
          <w:i w:val="0"/>
        </w:rPr>
        <w:t>79/TB - UB</w:t>
      </w:r>
      <w:r>
        <w:rPr>
          <w:b w:val="0"/>
          <w:i w:val="0"/>
        </w:rPr>
        <w:br/>
      </w:r>
      <w:r>
        <w:rPr>
          <w:b w:val="0"/>
          <w:i w:val="0"/>
        </w:rPr>
        <w:br/>
      </w:r>
      <w:r>
        <w:rPr>
          <w:b/>
          <w:i w:val="0"/>
        </w:rPr>
        <w:t>31/10/1986</w:t>
      </w:r>
      <w:r>
        <w:rPr>
          <w:b w:val="0"/>
          <w:i w:val="0"/>
        </w:rPr>
        <w:br/>
      </w:r>
      <w:r>
        <w:rPr>
          <w:b w:val="0"/>
          <w:i w:val="0"/>
        </w:rPr>
        <w:br/>
      </w:r>
      <w:r>
        <w:rPr>
          <w:b/>
          <w:i w:val="0"/>
        </w:rPr>
        <w:t xml:space="preserve">Về hướng dẫn thực hiện Quyết định số 1209/QĐ - UB - </w:t>
      </w:r>
      <w:r>
        <w:rPr>
          <w:b/>
          <w:i w:val="0"/>
        </w:rPr>
        <w:t>vG</w:t>
      </w:r>
      <w:r>
        <w:rPr>
          <w:b/>
          <w:i w:val="0"/>
        </w:rPr>
        <w:t xml:space="preserve"> ngày 30'10'1986 của ủy ban nhân dân tỉnh về giá bán lẻ một số mặt hàng công nghiệp tiêu dùng</w:t>
      </w:r>
      <w:r>
        <w:rPr>
          <w:b w:val="0"/>
          <w:i w:val="0"/>
        </w:rPr>
        <w:br/>
      </w:r>
      <w:r>
        <w:rPr>
          <w:b w:val="0"/>
          <w:i w:val="0"/>
        </w:rPr>
        <w:br/>
      </w:r>
      <w:r>
        <w:rPr>
          <w:b w:val="0"/>
          <w:i w:val="0"/>
        </w:rPr>
        <w:br/>
      </w:r>
      <w:r>
        <w:rPr>
          <w:b w:val="0"/>
          <w:i w:val="0"/>
        </w:rPr>
        <w:br/>
      </w:r>
      <w:r>
        <w:rPr>
          <w:b/>
          <w:i w:val="0"/>
        </w:rPr>
        <w:t>364</w:t>
      </w:r>
      <w:r>
        <w:rPr>
          <w:b w:val="0"/>
          <w:i w:val="0"/>
        </w:rPr>
        <w:br/>
      </w:r>
      <w:r>
        <w:rPr>
          <w:b w:val="0"/>
          <w:i w:val="0"/>
        </w:rPr>
        <w:br/>
      </w:r>
      <w:r>
        <w:rPr>
          <w:b/>
          <w:i w:val="0"/>
        </w:rPr>
        <w:t>Thông báo</w:t>
      </w:r>
      <w:r>
        <w:rPr>
          <w:b w:val="0"/>
          <w:i w:val="0"/>
        </w:rPr>
        <w:br/>
      </w:r>
      <w:r>
        <w:rPr>
          <w:b w:val="0"/>
          <w:i w:val="0"/>
        </w:rPr>
        <w:br/>
      </w:r>
      <w:r>
        <w:rPr>
          <w:b/>
          <w:i w:val="0"/>
        </w:rPr>
        <w:t>86/TB - UB</w:t>
      </w:r>
      <w:r>
        <w:rPr>
          <w:b w:val="0"/>
          <w:i w:val="0"/>
        </w:rPr>
        <w:br/>
      </w:r>
      <w:r>
        <w:rPr>
          <w:b w:val="0"/>
          <w:i w:val="0"/>
        </w:rPr>
        <w:br/>
      </w:r>
      <w:r>
        <w:rPr>
          <w:b/>
          <w:i w:val="0"/>
        </w:rPr>
        <w:t>12/11/1986</w:t>
      </w:r>
      <w:r>
        <w:rPr>
          <w:b w:val="0"/>
          <w:i w:val="0"/>
        </w:rPr>
        <w:br/>
      </w:r>
      <w:r>
        <w:rPr>
          <w:b w:val="0"/>
          <w:i w:val="0"/>
        </w:rPr>
        <w:br/>
      </w:r>
      <w:r>
        <w:rPr>
          <w:b/>
          <w:i w:val="0"/>
        </w:rPr>
        <w:t>V/v tập trung huy động nghĩa vụ lao động công ích phục vụ cho sản xuất nông nghiệp</w:t>
      </w:r>
      <w:r>
        <w:rPr>
          <w:b w:val="0"/>
          <w:i w:val="0"/>
        </w:rPr>
        <w:br/>
      </w:r>
      <w:r>
        <w:rPr>
          <w:b w:val="0"/>
          <w:i w:val="0"/>
        </w:rPr>
        <w:br/>
      </w:r>
      <w:r>
        <w:rPr>
          <w:b w:val="0"/>
          <w:i w:val="0"/>
        </w:rPr>
        <w:br/>
      </w:r>
      <w:r>
        <w:rPr>
          <w:b w:val="0"/>
          <w:i w:val="0"/>
        </w:rPr>
        <w:br/>
      </w:r>
      <w:r>
        <w:rPr>
          <w:b/>
          <w:i w:val="0"/>
        </w:rPr>
        <w:t>365</w:t>
      </w:r>
      <w:r>
        <w:rPr>
          <w:b w:val="0"/>
          <w:i w:val="0"/>
        </w:rPr>
        <w:br/>
      </w:r>
      <w:r>
        <w:rPr>
          <w:b w:val="0"/>
          <w:i w:val="0"/>
        </w:rPr>
        <w:br/>
      </w:r>
      <w:r>
        <w:rPr>
          <w:b/>
          <w:i w:val="0"/>
        </w:rPr>
        <w:t>Công văn</w:t>
      </w:r>
      <w:r>
        <w:rPr>
          <w:b w:val="0"/>
          <w:i w:val="0"/>
        </w:rPr>
        <w:br/>
      </w:r>
      <w:r>
        <w:rPr>
          <w:b w:val="0"/>
          <w:i w:val="0"/>
        </w:rPr>
        <w:br/>
      </w:r>
      <w:r>
        <w:rPr>
          <w:b/>
          <w:i w:val="0"/>
        </w:rPr>
        <w:t>676/CV - UB</w:t>
      </w:r>
      <w:r>
        <w:rPr>
          <w:b w:val="0"/>
          <w:i w:val="0"/>
        </w:rPr>
        <w:br/>
      </w:r>
      <w:r>
        <w:rPr>
          <w:b w:val="0"/>
          <w:i w:val="0"/>
        </w:rPr>
        <w:br/>
      </w:r>
      <w:r>
        <w:rPr>
          <w:b/>
          <w:i w:val="0"/>
        </w:rPr>
        <w:t>13/11/1986</w:t>
      </w:r>
      <w:r>
        <w:rPr>
          <w:b w:val="0"/>
          <w:i w:val="0"/>
        </w:rPr>
        <w:br/>
      </w:r>
      <w:r>
        <w:rPr>
          <w:b w:val="0"/>
          <w:i w:val="0"/>
        </w:rPr>
        <w:br/>
      </w:r>
      <w:r>
        <w:rPr>
          <w:b/>
          <w:i w:val="0"/>
        </w:rPr>
        <w:t>V/v thu mua lương thực</w:t>
      </w:r>
      <w:r>
        <w:rPr>
          <w:b w:val="0"/>
          <w:i w:val="0"/>
        </w:rPr>
        <w:br/>
      </w:r>
      <w:r>
        <w:rPr>
          <w:b w:val="0"/>
          <w:i w:val="0"/>
        </w:rPr>
        <w:br/>
      </w:r>
      <w:r>
        <w:rPr>
          <w:b w:val="0"/>
          <w:i w:val="0"/>
        </w:rPr>
        <w:br/>
      </w:r>
      <w:r>
        <w:rPr>
          <w:b w:val="0"/>
          <w:i w:val="0"/>
        </w:rPr>
        <w:br/>
      </w:r>
      <w:r>
        <w:rPr>
          <w:b/>
          <w:i w:val="0"/>
        </w:rPr>
        <w:t>366</w:t>
      </w:r>
      <w:r>
        <w:rPr>
          <w:b w:val="0"/>
          <w:i w:val="0"/>
        </w:rPr>
        <w:br/>
      </w:r>
      <w:r>
        <w:rPr>
          <w:b w:val="0"/>
          <w:i w:val="0"/>
        </w:rPr>
        <w:br/>
      </w:r>
      <w:r>
        <w:rPr>
          <w:b/>
          <w:i w:val="0"/>
        </w:rPr>
        <w:t>Công văn</w:t>
      </w:r>
      <w:r>
        <w:rPr>
          <w:b w:val="0"/>
          <w:i w:val="0"/>
        </w:rPr>
        <w:br/>
      </w:r>
      <w:r>
        <w:rPr>
          <w:b w:val="0"/>
          <w:i w:val="0"/>
        </w:rPr>
        <w:br/>
      </w:r>
      <w:r>
        <w:rPr>
          <w:b/>
          <w:i w:val="0"/>
        </w:rPr>
        <w:t>706/CV - UB</w:t>
      </w:r>
      <w:r>
        <w:rPr>
          <w:b w:val="0"/>
          <w:i w:val="0"/>
        </w:rPr>
        <w:br/>
      </w:r>
      <w:r>
        <w:rPr>
          <w:b w:val="0"/>
          <w:i w:val="0"/>
        </w:rPr>
        <w:br/>
      </w:r>
      <w:r>
        <w:rPr>
          <w:b/>
          <w:i w:val="0"/>
        </w:rPr>
        <w:t>27/11/1986</w:t>
      </w:r>
      <w:r>
        <w:rPr>
          <w:b w:val="0"/>
          <w:i w:val="0"/>
        </w:rPr>
        <w:br/>
      </w:r>
      <w:r>
        <w:rPr>
          <w:b w:val="0"/>
          <w:i w:val="0"/>
        </w:rPr>
        <w:br/>
      </w:r>
      <w:r>
        <w:rPr>
          <w:b/>
          <w:i w:val="0"/>
        </w:rPr>
        <w:t>Quy định một số nguyên tắc về công tác xây dựng cơ bản ( trên một số lĩnh vực ) cho năm 1987</w:t>
      </w:r>
      <w:r>
        <w:rPr>
          <w:b w:val="0"/>
          <w:i w:val="0"/>
        </w:rPr>
        <w:br/>
      </w:r>
      <w:r>
        <w:rPr>
          <w:b w:val="0"/>
          <w:i w:val="0"/>
        </w:rPr>
        <w:br/>
      </w:r>
      <w:r>
        <w:rPr>
          <w:b w:val="0"/>
          <w:i w:val="0"/>
        </w:rPr>
        <w:br/>
      </w:r>
      <w:r>
        <w:rPr>
          <w:b w:val="0"/>
          <w:i w:val="0"/>
        </w:rPr>
        <w:br/>
      </w:r>
      <w:r>
        <w:rPr>
          <w:b/>
          <w:i w:val="0"/>
        </w:rPr>
        <w:t>367</w:t>
      </w:r>
      <w:r>
        <w:rPr>
          <w:b w:val="0"/>
          <w:i w:val="0"/>
        </w:rPr>
        <w:br/>
      </w:r>
      <w:r>
        <w:rPr>
          <w:b w:val="0"/>
          <w:i w:val="0"/>
        </w:rPr>
        <w:br/>
      </w:r>
      <w:r>
        <w:rPr>
          <w:b/>
          <w:i w:val="0"/>
        </w:rPr>
        <w:t>Thông báo</w:t>
      </w:r>
      <w:r>
        <w:rPr>
          <w:b w:val="0"/>
          <w:i w:val="0"/>
        </w:rPr>
        <w:br/>
      </w:r>
      <w:r>
        <w:rPr>
          <w:b w:val="0"/>
          <w:i w:val="0"/>
        </w:rPr>
        <w:br/>
      </w:r>
      <w:r>
        <w:rPr>
          <w:b/>
          <w:i w:val="0"/>
        </w:rPr>
        <w:t>95/UB - TB</w:t>
      </w:r>
      <w:r>
        <w:rPr>
          <w:b w:val="0"/>
          <w:i w:val="0"/>
        </w:rPr>
        <w:br/>
      </w:r>
      <w:r>
        <w:rPr>
          <w:b w:val="0"/>
          <w:i w:val="0"/>
        </w:rPr>
        <w:br/>
      </w:r>
      <w:r>
        <w:rPr>
          <w:b/>
          <w:i w:val="0"/>
        </w:rPr>
        <w:t>27/11/1986</w:t>
      </w:r>
      <w:r>
        <w:rPr>
          <w:b w:val="0"/>
          <w:i w:val="0"/>
        </w:rPr>
        <w:br/>
      </w:r>
      <w:r>
        <w:rPr>
          <w:b w:val="0"/>
          <w:i w:val="0"/>
        </w:rPr>
        <w:br/>
      </w:r>
      <w:r>
        <w:rPr>
          <w:b/>
          <w:i w:val="0"/>
        </w:rPr>
        <w:t>V/v điều chỉnh giá mua thỏa thuận lúa nếp và giá bán kinh doanh thương nghiệp mặt hàng gạo nếp</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trong hợp đổng kinh tế hai chiều</w:t>
            </w:r>
          </w:p>
        </w:tc>
      </w:tr>
    </w:tbl>
    <w:p>
      <w:r>
        <w:rPr>
          <w:b w:val="0"/>
          <w:i w:val="0"/>
        </w:rPr>
        <w:br/>
      </w:r>
      <w:r>
        <w:rPr>
          <w:b w:val="0"/>
          <w:i w:val="0"/>
        </w:rPr>
        <w:br/>
      </w:r>
      <w:r>
        <w:rPr>
          <w:b w:val="0"/>
          <w:i w:val="0"/>
        </w:rPr>
        <w:br/>
      </w:r>
      <w:r>
        <w:rPr>
          <w:b w:val="0"/>
          <w:i w:val="0"/>
        </w:rPr>
        <w:br/>
      </w:r>
      <w:r>
        <w:rPr>
          <w:b w:val="0"/>
          <w:i w:val="0"/>
        </w:rPr>
        <w:br/>
      </w:r>
      <w:r>
        <w:rPr>
          <w:b/>
          <w:i w:val="0"/>
        </w:rPr>
        <w:t>368</w:t>
      </w:r>
      <w:r>
        <w:rPr>
          <w:b w:val="0"/>
          <w:i w:val="0"/>
        </w:rPr>
        <w:br/>
      </w:r>
      <w:r>
        <w:rPr>
          <w:b w:val="0"/>
          <w:i w:val="0"/>
        </w:rPr>
        <w:br/>
      </w:r>
      <w:r>
        <w:rPr>
          <w:b/>
          <w:i w:val="0"/>
        </w:rPr>
        <w:t>Thông báo</w:t>
      </w:r>
      <w:r>
        <w:rPr>
          <w:b w:val="0"/>
          <w:i w:val="0"/>
        </w:rPr>
        <w:br/>
      </w:r>
      <w:r>
        <w:rPr>
          <w:b w:val="0"/>
          <w:i w:val="0"/>
        </w:rPr>
        <w:br/>
      </w:r>
      <w:r>
        <w:rPr>
          <w:b/>
          <w:i w:val="0"/>
        </w:rPr>
        <w:t>96/TB - UB</w:t>
      </w:r>
      <w:r>
        <w:rPr>
          <w:b w:val="0"/>
          <w:i w:val="0"/>
        </w:rPr>
        <w:br/>
      </w:r>
      <w:r>
        <w:rPr>
          <w:b w:val="0"/>
          <w:i w:val="0"/>
        </w:rPr>
        <w:br/>
      </w:r>
      <w:r>
        <w:rPr>
          <w:b/>
          <w:i w:val="0"/>
        </w:rPr>
        <w:t>28/11/1986</w:t>
      </w:r>
      <w:r>
        <w:rPr>
          <w:b w:val="0"/>
          <w:i w:val="0"/>
        </w:rPr>
        <w:br/>
      </w:r>
      <w:r>
        <w:rPr>
          <w:b w:val="0"/>
          <w:i w:val="0"/>
        </w:rPr>
        <w:br/>
      </w:r>
      <w:r>
        <w:rPr>
          <w:b/>
          <w:i w:val="0"/>
        </w:rPr>
        <w:t>Về giá bán kinh doanh thương nghiệp một số mặt hàng tư liệu sản xuất và vật liệu xây dựng</w:t>
      </w:r>
      <w:r>
        <w:rPr>
          <w:b w:val="0"/>
          <w:i w:val="0"/>
        </w:rPr>
        <w:br/>
      </w:r>
      <w:r>
        <w:rPr>
          <w:b w:val="0"/>
          <w:i w:val="0"/>
        </w:rPr>
        <w:br/>
      </w:r>
      <w:r>
        <w:rPr>
          <w:b w:val="0"/>
          <w:i w:val="0"/>
        </w:rPr>
        <w:br/>
      </w:r>
      <w:r>
        <w:rPr>
          <w:b w:val="0"/>
          <w:i w:val="0"/>
        </w:rPr>
        <w:br/>
      </w:r>
      <w:r>
        <w:rPr>
          <w:b/>
          <w:i w:val="0"/>
        </w:rPr>
        <w:t>369</w:t>
      </w:r>
      <w:r>
        <w:rPr>
          <w:b w:val="0"/>
          <w:i w:val="0"/>
        </w:rPr>
        <w:br/>
      </w:r>
      <w:r>
        <w:rPr>
          <w:b w:val="0"/>
          <w:i w:val="0"/>
        </w:rPr>
        <w:br/>
      </w:r>
      <w:r>
        <w:rPr>
          <w:b/>
          <w:i w:val="0"/>
        </w:rPr>
        <w:t>Thông báo</w:t>
      </w:r>
      <w:r>
        <w:rPr>
          <w:b w:val="0"/>
          <w:i w:val="0"/>
        </w:rPr>
        <w:br/>
      </w:r>
      <w:r>
        <w:rPr>
          <w:b w:val="0"/>
          <w:i w:val="0"/>
        </w:rPr>
        <w:br/>
      </w:r>
      <w:r>
        <w:rPr>
          <w:b/>
          <w:i w:val="0"/>
        </w:rPr>
        <w:t>97/TB - UB</w:t>
      </w:r>
      <w:r>
        <w:rPr>
          <w:b w:val="0"/>
          <w:i w:val="0"/>
        </w:rPr>
        <w:br/>
      </w:r>
      <w:r>
        <w:rPr>
          <w:b w:val="0"/>
          <w:i w:val="0"/>
        </w:rPr>
        <w:br/>
      </w:r>
      <w:r>
        <w:rPr>
          <w:b/>
          <w:i w:val="0"/>
        </w:rPr>
        <w:t>29/11/1986</w:t>
      </w:r>
      <w:r>
        <w:rPr>
          <w:b w:val="0"/>
          <w:i w:val="0"/>
        </w:rPr>
        <w:br/>
      </w:r>
      <w:r>
        <w:rPr>
          <w:b w:val="0"/>
          <w:i w:val="0"/>
        </w:rPr>
        <w:br/>
      </w:r>
      <w:r>
        <w:rPr>
          <w:b/>
          <w:i w:val="0"/>
        </w:rPr>
        <w:t>Về giá bán lẻ kinh doanh thương nghiệp mặt hàng Ciment cho các nhu cầu tiêu dùng trong tỉnh</w:t>
      </w:r>
      <w:r>
        <w:rPr>
          <w:b w:val="0"/>
          <w:i w:val="0"/>
        </w:rPr>
        <w:br/>
      </w:r>
      <w:r>
        <w:rPr>
          <w:b w:val="0"/>
          <w:i w:val="0"/>
        </w:rPr>
        <w:br/>
      </w:r>
      <w:r>
        <w:rPr>
          <w:b w:val="0"/>
          <w:i w:val="0"/>
        </w:rPr>
        <w:br/>
      </w:r>
      <w:r>
        <w:rPr>
          <w:b w:val="0"/>
          <w:i w:val="0"/>
        </w:rPr>
        <w:br/>
      </w:r>
      <w:r>
        <w:rPr>
          <w:b/>
          <w:i w:val="0"/>
        </w:rPr>
        <w:t>370</w:t>
      </w:r>
      <w:r>
        <w:rPr>
          <w:b w:val="0"/>
          <w:i w:val="0"/>
        </w:rPr>
        <w:br/>
      </w:r>
      <w:r>
        <w:rPr>
          <w:b w:val="0"/>
          <w:i w:val="0"/>
        </w:rPr>
        <w:br/>
      </w:r>
      <w:r>
        <w:rPr>
          <w:b/>
          <w:i w:val="0"/>
        </w:rPr>
        <w:t>Công văn</w:t>
      </w:r>
      <w:r>
        <w:rPr>
          <w:b w:val="0"/>
          <w:i w:val="0"/>
        </w:rPr>
        <w:br/>
      </w:r>
      <w:r>
        <w:rPr>
          <w:b w:val="0"/>
          <w:i w:val="0"/>
        </w:rPr>
        <w:br/>
      </w:r>
      <w:r>
        <w:rPr>
          <w:b/>
          <w:i w:val="0"/>
        </w:rPr>
        <w:t>783/CV - UB</w:t>
      </w:r>
      <w:r>
        <w:rPr>
          <w:b w:val="0"/>
          <w:i w:val="0"/>
        </w:rPr>
        <w:br/>
      </w:r>
      <w:r>
        <w:rPr>
          <w:b w:val="0"/>
          <w:i w:val="0"/>
        </w:rPr>
        <w:br/>
      </w:r>
      <w:r>
        <w:rPr>
          <w:b/>
          <w:i w:val="0"/>
        </w:rPr>
        <w:t>17/12/1986</w:t>
      </w:r>
      <w:r>
        <w:rPr>
          <w:b w:val="0"/>
          <w:i w:val="0"/>
        </w:rPr>
        <w:br/>
      </w:r>
      <w:r>
        <w:rPr>
          <w:b w:val="0"/>
          <w:i w:val="0"/>
        </w:rPr>
        <w:br/>
      </w:r>
      <w:r>
        <w:rPr>
          <w:b/>
          <w:i w:val="0"/>
        </w:rPr>
        <w:t>Quy định lịch giao ban cho các ngành</w:t>
      </w:r>
      <w:r>
        <w:rPr>
          <w:b w:val="0"/>
          <w:i w:val="0"/>
        </w:rPr>
        <w:br/>
      </w:r>
      <w:r>
        <w:rPr>
          <w:b w:val="0"/>
          <w:i w:val="0"/>
        </w:rPr>
        <w:br/>
      </w:r>
      <w:r>
        <w:rPr>
          <w:b w:val="0"/>
          <w:i w:val="0"/>
        </w:rPr>
        <w:br/>
      </w:r>
      <w:r>
        <w:rPr>
          <w:b w:val="0"/>
          <w:i w:val="0"/>
        </w:rPr>
        <w:br/>
      </w:r>
      <w:r>
        <w:rPr>
          <w:b/>
          <w:i w:val="0"/>
        </w:rPr>
        <w:t>371</w:t>
      </w:r>
      <w:r>
        <w:rPr>
          <w:b w:val="0"/>
          <w:i w:val="0"/>
        </w:rPr>
        <w:br/>
      </w:r>
      <w:r>
        <w:rPr>
          <w:b w:val="0"/>
          <w:i w:val="0"/>
        </w:rPr>
        <w:br/>
      </w:r>
      <w:r>
        <w:rPr>
          <w:b/>
          <w:i w:val="0"/>
        </w:rPr>
        <w:t>Thông báo</w:t>
      </w:r>
      <w:r>
        <w:rPr>
          <w:b w:val="0"/>
          <w:i w:val="0"/>
        </w:rPr>
        <w:br/>
      </w:r>
      <w:r>
        <w:rPr>
          <w:b w:val="0"/>
          <w:i w:val="0"/>
        </w:rPr>
        <w:br/>
      </w:r>
      <w:r>
        <w:rPr>
          <w:b/>
          <w:i w:val="0"/>
        </w:rPr>
        <w:t>01/TB - UB</w:t>
      </w:r>
      <w:r>
        <w:rPr>
          <w:b w:val="0"/>
          <w:i w:val="0"/>
        </w:rPr>
        <w:br/>
      </w:r>
      <w:r>
        <w:rPr>
          <w:b w:val="0"/>
          <w:i w:val="0"/>
        </w:rPr>
        <w:br/>
      </w:r>
      <w:r>
        <w:rPr>
          <w:b/>
          <w:i w:val="0"/>
        </w:rPr>
        <w:t>01/01/1987</w:t>
      </w:r>
      <w:r>
        <w:rPr>
          <w:b w:val="0"/>
          <w:i w:val="0"/>
        </w:rPr>
        <w:br/>
      </w:r>
      <w:r>
        <w:rPr>
          <w:b w:val="0"/>
          <w:i w:val="0"/>
        </w:rPr>
        <w:br/>
      </w:r>
      <w:r>
        <w:rPr>
          <w:b/>
          <w:i w:val="0"/>
        </w:rPr>
        <w:t>Về bán các mặt hàng tiêu chuẩn, định lượng theo giá bán lẻ ổn định của Nhà nước cho các đối tượng trong quý I năm 1987</w:t>
      </w:r>
      <w:r>
        <w:rPr>
          <w:b w:val="0"/>
          <w:i w:val="0"/>
        </w:rPr>
        <w:br/>
      </w:r>
      <w:r>
        <w:rPr>
          <w:b w:val="0"/>
          <w:i w:val="0"/>
        </w:rPr>
        <w:br/>
      </w:r>
      <w:r>
        <w:rPr>
          <w:b w:val="0"/>
          <w:i w:val="0"/>
        </w:rPr>
        <w:br/>
      </w:r>
      <w:r>
        <w:rPr>
          <w:b w:val="0"/>
          <w:i w:val="0"/>
        </w:rPr>
        <w:br/>
      </w:r>
      <w:r>
        <w:rPr>
          <w:b/>
          <w:i w:val="0"/>
        </w:rPr>
        <w:t>372</w:t>
      </w:r>
      <w:r>
        <w:rPr>
          <w:b w:val="0"/>
          <w:i w:val="0"/>
        </w:rPr>
        <w:br/>
      </w:r>
      <w:r>
        <w:rPr>
          <w:b w:val="0"/>
          <w:i w:val="0"/>
        </w:rPr>
        <w:br/>
      </w:r>
      <w:r>
        <w:rPr>
          <w:b/>
          <w:i w:val="0"/>
        </w:rPr>
        <w:t>Công văn</w:t>
      </w:r>
      <w:r>
        <w:rPr>
          <w:b w:val="0"/>
          <w:i w:val="0"/>
        </w:rPr>
        <w:br/>
      </w:r>
      <w:r>
        <w:rPr>
          <w:b w:val="0"/>
          <w:i w:val="0"/>
        </w:rPr>
        <w:br/>
      </w:r>
      <w:r>
        <w:rPr>
          <w:b/>
          <w:i w:val="0"/>
        </w:rPr>
        <w:t>39/CV - UB</w:t>
      </w:r>
      <w:r>
        <w:rPr>
          <w:b w:val="0"/>
          <w:i w:val="0"/>
        </w:rPr>
        <w:br/>
      </w:r>
      <w:r>
        <w:rPr>
          <w:b w:val="0"/>
          <w:i w:val="0"/>
        </w:rPr>
        <w:br/>
      </w:r>
      <w:r>
        <w:rPr>
          <w:b/>
          <w:i w:val="0"/>
        </w:rPr>
        <w:t>18/01/1987</w:t>
      </w:r>
      <w:r>
        <w:rPr>
          <w:b w:val="0"/>
          <w:i w:val="0"/>
        </w:rPr>
        <w:br/>
      </w:r>
      <w:r>
        <w:rPr>
          <w:b w:val="0"/>
          <w:i w:val="0"/>
        </w:rPr>
        <w:br/>
      </w:r>
      <w:r>
        <w:rPr>
          <w:b/>
          <w:i w:val="0"/>
        </w:rPr>
        <w:t>Hướng dẫn thực hiện các quy định của ủy ban nhân dân tỉnh về giá mua thỏa thuận và giá bán kinh doanh thương nghiệp mặt hàng lương thực</w:t>
      </w:r>
      <w:r>
        <w:rPr>
          <w:b w:val="0"/>
          <w:i w:val="0"/>
        </w:rPr>
        <w:br/>
      </w:r>
      <w:r>
        <w:rPr>
          <w:b w:val="0"/>
          <w:i w:val="0"/>
        </w:rPr>
        <w:br/>
      </w:r>
      <w:r>
        <w:rPr>
          <w:b w:val="0"/>
          <w:i w:val="0"/>
        </w:rPr>
        <w:br/>
      </w:r>
      <w:r>
        <w:rPr>
          <w:b w:val="0"/>
          <w:i w:val="0"/>
        </w:rPr>
        <w:br/>
      </w:r>
      <w:r>
        <w:rPr>
          <w:b/>
          <w:i w:val="0"/>
        </w:rPr>
        <w:t>373</w:t>
      </w:r>
      <w:r>
        <w:rPr>
          <w:b w:val="0"/>
          <w:i w:val="0"/>
        </w:rPr>
        <w:br/>
      </w:r>
      <w:r>
        <w:rPr>
          <w:b w:val="0"/>
          <w:i w:val="0"/>
        </w:rPr>
        <w:br/>
      </w:r>
      <w:r>
        <w:rPr>
          <w:b/>
          <w:i w:val="0"/>
        </w:rPr>
        <w:t>Công văn</w:t>
      </w:r>
      <w:r>
        <w:rPr>
          <w:b w:val="0"/>
          <w:i w:val="0"/>
        </w:rPr>
        <w:br/>
      </w:r>
      <w:r>
        <w:rPr>
          <w:b w:val="0"/>
          <w:i w:val="0"/>
        </w:rPr>
        <w:br/>
      </w:r>
      <w:r>
        <w:rPr>
          <w:b/>
          <w:i w:val="0"/>
        </w:rPr>
        <w:t>41/CV - UB -</w:t>
      </w:r>
      <w:r>
        <w:rPr>
          <w:b w:val="0"/>
          <w:i w:val="0"/>
        </w:rPr>
        <w:br/>
      </w:r>
      <w:r>
        <w:rPr>
          <w:b/>
          <w:i w:val="0"/>
        </w:rPr>
        <w:t>VX</w:t>
      </w:r>
      <w:r>
        <w:rPr>
          <w:b w:val="0"/>
          <w:i w:val="0"/>
        </w:rPr>
        <w:br/>
      </w:r>
      <w:r>
        <w:rPr>
          <w:b w:val="0"/>
          <w:i w:val="0"/>
        </w:rPr>
        <w:br/>
      </w:r>
      <w:r>
        <w:rPr>
          <w:b/>
          <w:i w:val="0"/>
        </w:rPr>
        <w:t>20/01/1987</w:t>
      </w:r>
      <w:r>
        <w:rPr>
          <w:b w:val="0"/>
          <w:i w:val="0"/>
        </w:rPr>
        <w:br/>
      </w:r>
      <w:r>
        <w:rPr>
          <w:b w:val="0"/>
          <w:i w:val="0"/>
        </w:rPr>
        <w:br/>
      </w:r>
      <w:r>
        <w:rPr>
          <w:b/>
          <w:i w:val="0"/>
        </w:rPr>
        <w:t>V/v quản lý máy, băng ghi hình</w:t>
      </w:r>
      <w:r>
        <w:rPr>
          <w:b w:val="0"/>
          <w:i w:val="0"/>
        </w:rPr>
        <w:br/>
      </w:r>
      <w:r>
        <w:rPr>
          <w:b w:val="0"/>
          <w:i w:val="0"/>
        </w:rPr>
        <w:br/>
      </w:r>
      <w:r>
        <w:rPr>
          <w:b w:val="0"/>
          <w:i w:val="0"/>
        </w:rPr>
        <w:br/>
      </w:r>
      <w:r>
        <w:rPr>
          <w:b w:val="0"/>
          <w:i w:val="0"/>
        </w:rPr>
        <w:br/>
      </w:r>
      <w:r>
        <w:rPr>
          <w:b/>
          <w:i w:val="0"/>
        </w:rPr>
        <w:t>374</w:t>
      </w:r>
      <w:r>
        <w:rPr>
          <w:b w:val="0"/>
          <w:i w:val="0"/>
        </w:rPr>
        <w:br/>
      </w:r>
      <w:r>
        <w:rPr>
          <w:b w:val="0"/>
          <w:i w:val="0"/>
        </w:rPr>
        <w:br/>
      </w:r>
      <w:r>
        <w:rPr>
          <w:b/>
          <w:i w:val="0"/>
        </w:rPr>
        <w:t>Công văn</w:t>
      </w:r>
      <w:r>
        <w:rPr>
          <w:b w:val="0"/>
          <w:i w:val="0"/>
        </w:rPr>
        <w:br/>
      </w:r>
      <w:r>
        <w:rPr>
          <w:b w:val="0"/>
          <w:i w:val="0"/>
        </w:rPr>
        <w:br/>
      </w:r>
      <w:r>
        <w:rPr>
          <w:b/>
          <w:i w:val="0"/>
        </w:rPr>
        <w:t>49/CV - UB</w:t>
      </w:r>
      <w:r>
        <w:rPr>
          <w:b w:val="0"/>
          <w:i w:val="0"/>
        </w:rPr>
        <w:br/>
      </w:r>
      <w:r>
        <w:rPr>
          <w:b w:val="0"/>
          <w:i w:val="0"/>
        </w:rPr>
        <w:br/>
      </w:r>
      <w:r>
        <w:rPr>
          <w:b/>
          <w:i w:val="0"/>
        </w:rPr>
        <w:t>24/01/1987</w:t>
      </w:r>
      <w:r>
        <w:rPr>
          <w:b w:val="0"/>
          <w:i w:val="0"/>
        </w:rPr>
        <w:br/>
      </w:r>
      <w:r>
        <w:rPr>
          <w:b w:val="0"/>
          <w:i w:val="0"/>
        </w:rPr>
        <w:br/>
      </w:r>
      <w:r>
        <w:rPr>
          <w:b/>
          <w:i w:val="0"/>
        </w:rPr>
        <w:t>Về tình hình thực hiện công tác bảo hiểm lao động năm 1986 và nhiệm vụ công tác bảo hiểm lao động năm 1987</w:t>
      </w:r>
      <w:r>
        <w:rPr>
          <w:b w:val="0"/>
          <w:i w:val="0"/>
        </w:rPr>
        <w:br/>
      </w:r>
      <w:r>
        <w:rPr>
          <w:b w:val="0"/>
          <w:i w:val="0"/>
        </w:rPr>
        <w:br/>
      </w:r>
      <w:r>
        <w:rPr>
          <w:b w:val="0"/>
          <w:i w:val="0"/>
        </w:rPr>
        <w:br/>
      </w:r>
      <w:r>
        <w:rPr>
          <w:b w:val="0"/>
          <w:i w:val="0"/>
        </w:rPr>
        <w:br/>
      </w:r>
      <w:r>
        <w:rPr>
          <w:b/>
          <w:i w:val="0"/>
        </w:rPr>
        <w:t>375</w:t>
      </w:r>
      <w:r>
        <w:rPr>
          <w:b w:val="0"/>
          <w:i w:val="0"/>
        </w:rPr>
        <w:br/>
      </w:r>
      <w:r>
        <w:rPr>
          <w:b w:val="0"/>
          <w:i w:val="0"/>
        </w:rPr>
        <w:br/>
      </w:r>
      <w:r>
        <w:rPr>
          <w:b/>
          <w:i w:val="0"/>
        </w:rPr>
        <w:t>Công văn</w:t>
      </w:r>
      <w:r>
        <w:rPr>
          <w:b w:val="0"/>
          <w:i w:val="0"/>
        </w:rPr>
        <w:br/>
      </w:r>
      <w:r>
        <w:rPr>
          <w:b w:val="0"/>
          <w:i w:val="0"/>
        </w:rPr>
        <w:br/>
      </w:r>
      <w:r>
        <w:rPr>
          <w:b/>
          <w:i w:val="0"/>
        </w:rPr>
        <w:t>53/CV - UB</w:t>
      </w:r>
      <w:r>
        <w:rPr>
          <w:b w:val="0"/>
          <w:i w:val="0"/>
        </w:rPr>
        <w:br/>
      </w:r>
      <w:r>
        <w:rPr>
          <w:b w:val="0"/>
          <w:i w:val="0"/>
        </w:rPr>
        <w:br/>
      </w:r>
      <w:r>
        <w:rPr>
          <w:b/>
          <w:i w:val="0"/>
        </w:rPr>
        <w:t>27/01/1987</w:t>
      </w:r>
      <w:r>
        <w:rPr>
          <w:b w:val="0"/>
          <w:i w:val="0"/>
        </w:rPr>
        <w:br/>
      </w:r>
      <w:r>
        <w:rPr>
          <w:b w:val="0"/>
          <w:i w:val="0"/>
        </w:rPr>
        <w:br/>
      </w:r>
      <w:r>
        <w:rPr>
          <w:b/>
          <w:i w:val="0"/>
        </w:rPr>
        <w:t>V/v bán hỗ trợ 30% hàng hóa cho người có giá bán heo giá thỏa thuận cho Nhà nước</w:t>
      </w:r>
      <w:r>
        <w:rPr>
          <w:b w:val="0"/>
          <w:i w:val="0"/>
        </w:rPr>
        <w:br/>
      </w:r>
      <w:r>
        <w:rPr>
          <w:b w:val="0"/>
          <w:i w:val="0"/>
        </w:rPr>
        <w:br/>
      </w:r>
      <w:r>
        <w:rPr>
          <w:b w:val="0"/>
          <w:i w:val="0"/>
        </w:rPr>
        <w:br/>
      </w:r>
      <w:r>
        <w:rPr>
          <w:b w:val="0"/>
          <w:i w:val="0"/>
        </w:rPr>
        <w:br/>
      </w:r>
      <w:r>
        <w:rPr>
          <w:b/>
          <w:i w:val="0"/>
        </w:rPr>
        <w:t>376</w:t>
      </w:r>
      <w:r>
        <w:rPr>
          <w:b w:val="0"/>
          <w:i w:val="0"/>
        </w:rPr>
        <w:br/>
      </w:r>
      <w:r>
        <w:rPr>
          <w:b w:val="0"/>
          <w:i w:val="0"/>
        </w:rPr>
        <w:br/>
      </w:r>
      <w:r>
        <w:rPr>
          <w:b/>
          <w:i w:val="0"/>
        </w:rPr>
        <w:t>Thông báo</w:t>
      </w:r>
      <w:r>
        <w:rPr>
          <w:b w:val="0"/>
          <w:i w:val="0"/>
        </w:rPr>
        <w:br/>
      </w:r>
      <w:r>
        <w:rPr>
          <w:b w:val="0"/>
          <w:i w:val="0"/>
        </w:rPr>
        <w:br/>
      </w:r>
      <w:r>
        <w:rPr>
          <w:b/>
          <w:i w:val="0"/>
        </w:rPr>
        <w:t>12/TB - UB</w:t>
      </w:r>
      <w:r>
        <w:rPr>
          <w:b w:val="0"/>
          <w:i w:val="0"/>
        </w:rPr>
        <w:br/>
      </w:r>
      <w:r>
        <w:rPr>
          <w:b w:val="0"/>
          <w:i w:val="0"/>
        </w:rPr>
        <w:br/>
      </w:r>
      <w:r>
        <w:rPr>
          <w:b/>
          <w:i w:val="0"/>
        </w:rPr>
        <w:t>27/01/1987</w:t>
      </w:r>
      <w:r>
        <w:rPr>
          <w:b w:val="0"/>
          <w:i w:val="0"/>
        </w:rPr>
        <w:br/>
      </w:r>
      <w:r>
        <w:rPr>
          <w:b w:val="0"/>
          <w:i w:val="0"/>
        </w:rPr>
        <w:br/>
      </w:r>
      <w:r>
        <w:rPr>
          <w:b/>
          <w:i w:val="0"/>
        </w:rPr>
        <w:t>Về hướng dẫn thực hiện các quyết định của ủy ban nhân dân tỉnh về thu mua cà phê vô 1986 - 1987</w:t>
      </w:r>
      <w:r>
        <w:rPr>
          <w:b w:val="0"/>
          <w:i w:val="0"/>
        </w:rPr>
        <w:br/>
      </w:r>
      <w:r>
        <w:rPr>
          <w:b w:val="0"/>
          <w:i w:val="0"/>
        </w:rPr>
        <w:br/>
      </w:r>
      <w:r>
        <w:rPr>
          <w:b w:val="0"/>
          <w:i w:val="0"/>
        </w:rPr>
        <w:br/>
      </w:r>
      <w:r>
        <w:rPr>
          <w:b w:val="0"/>
          <w:i w:val="0"/>
        </w:rPr>
        <w:br/>
      </w:r>
      <w:r>
        <w:rPr>
          <w:b/>
          <w:i w:val="0"/>
        </w:rPr>
        <w:t>377</w:t>
      </w:r>
      <w:r>
        <w:rPr>
          <w:b w:val="0"/>
          <w:i w:val="0"/>
        </w:rPr>
        <w:br/>
      </w:r>
      <w:r>
        <w:rPr>
          <w:b w:val="0"/>
          <w:i w:val="0"/>
        </w:rPr>
        <w:br/>
      </w:r>
      <w:r>
        <w:rPr>
          <w:b/>
          <w:i w:val="0"/>
        </w:rPr>
        <w:t>Thông báo</w:t>
      </w:r>
      <w:r>
        <w:rPr>
          <w:b w:val="0"/>
          <w:i w:val="0"/>
        </w:rPr>
        <w:br/>
      </w:r>
      <w:r>
        <w:rPr>
          <w:b w:val="0"/>
          <w:i w:val="0"/>
        </w:rPr>
        <w:br/>
      </w:r>
      <w:r>
        <w:rPr>
          <w:b/>
          <w:i w:val="0"/>
        </w:rPr>
        <w:t>17/TB - UB</w:t>
      </w:r>
      <w:r>
        <w:rPr>
          <w:b w:val="0"/>
          <w:i w:val="0"/>
        </w:rPr>
        <w:br/>
      </w:r>
      <w:r>
        <w:rPr>
          <w:b w:val="0"/>
          <w:i w:val="0"/>
        </w:rPr>
        <w:br/>
      </w:r>
      <w:r>
        <w:rPr>
          <w:b/>
          <w:i w:val="0"/>
        </w:rPr>
        <w:t>16/02/1987</w:t>
      </w:r>
      <w:r>
        <w:rPr>
          <w:b w:val="0"/>
          <w:i w:val="0"/>
        </w:rPr>
        <w:br/>
      </w:r>
      <w:r>
        <w:rPr>
          <w:b w:val="0"/>
          <w:i w:val="0"/>
        </w:rPr>
        <w:br/>
      </w:r>
      <w:r>
        <w:rPr>
          <w:b/>
          <w:i w:val="0"/>
        </w:rPr>
        <w:t>V/v bán vật liệu cho cán bộ công nhân viên chức làm nhà đợt I năm 1987</w:t>
      </w:r>
      <w:r>
        <w:rPr>
          <w:b w:val="0"/>
          <w:i w:val="0"/>
        </w:rPr>
        <w:br/>
      </w:r>
      <w:r>
        <w:rPr>
          <w:b w:val="0"/>
          <w:i w:val="0"/>
        </w:rPr>
        <w:br/>
      </w:r>
      <w:r>
        <w:rPr>
          <w:b w:val="0"/>
          <w:i w:val="0"/>
        </w:rPr>
        <w:br/>
      </w:r>
      <w:r>
        <w:rPr>
          <w:b w:val="0"/>
          <w:i w:val="0"/>
        </w:rPr>
        <w:br/>
      </w:r>
      <w:r>
        <w:rPr>
          <w:b/>
          <w:i w:val="0"/>
        </w:rPr>
        <w:t>378</w:t>
      </w:r>
      <w:r>
        <w:rPr>
          <w:b w:val="0"/>
          <w:i w:val="0"/>
        </w:rPr>
        <w:br/>
      </w:r>
      <w:r>
        <w:rPr>
          <w:b w:val="0"/>
          <w:i w:val="0"/>
        </w:rPr>
        <w:br/>
      </w:r>
      <w:r>
        <w:rPr>
          <w:b/>
          <w:i w:val="0"/>
        </w:rPr>
        <w:t>Công văn</w:t>
      </w:r>
      <w:r>
        <w:rPr>
          <w:b w:val="0"/>
          <w:i w:val="0"/>
        </w:rPr>
        <w:br/>
      </w:r>
      <w:r>
        <w:rPr>
          <w:b w:val="0"/>
          <w:i w:val="0"/>
        </w:rPr>
        <w:br/>
      </w:r>
      <w:r>
        <w:rPr>
          <w:b/>
          <w:i w:val="0"/>
        </w:rPr>
        <w:t>121/CV - UB</w:t>
      </w:r>
      <w:r>
        <w:rPr>
          <w:b w:val="0"/>
          <w:i w:val="0"/>
        </w:rPr>
        <w:br/>
      </w:r>
      <w:r>
        <w:rPr>
          <w:b w:val="0"/>
          <w:i w:val="0"/>
        </w:rPr>
        <w:br/>
      </w:r>
      <w:r>
        <w:rPr>
          <w:b/>
          <w:i w:val="0"/>
        </w:rPr>
        <w:t>03/03/1987</w:t>
      </w:r>
      <w:r>
        <w:rPr>
          <w:b w:val="0"/>
          <w:i w:val="0"/>
        </w:rPr>
        <w:br/>
      </w:r>
      <w:r>
        <w:rPr>
          <w:b w:val="0"/>
          <w:i w:val="0"/>
        </w:rPr>
        <w:br/>
      </w:r>
      <w:r>
        <w:rPr>
          <w:b/>
          <w:i w:val="0"/>
        </w:rPr>
        <w:t>Về chỉ đạo giá bán gạo cho người dân đi xây dựng kinh tế mới</w:t>
      </w:r>
      <w:r>
        <w:rPr>
          <w:b w:val="0"/>
          <w:i w:val="0"/>
        </w:rPr>
        <w:br/>
      </w:r>
      <w:r>
        <w:rPr>
          <w:b w:val="0"/>
          <w:i w:val="0"/>
        </w:rPr>
        <w:br/>
      </w:r>
      <w:r>
        <w:rPr>
          <w:b w:val="0"/>
          <w:i w:val="0"/>
        </w:rPr>
        <w:br/>
      </w:r>
      <w:r>
        <w:rPr>
          <w:b w:val="0"/>
          <w:i w:val="0"/>
        </w:rPr>
        <w:br/>
      </w:r>
      <w:r>
        <w:rPr>
          <w:b/>
          <w:i w:val="0"/>
        </w:rPr>
        <w:t>379</w:t>
      </w:r>
      <w:r>
        <w:rPr>
          <w:b w:val="0"/>
          <w:i w:val="0"/>
        </w:rPr>
        <w:br/>
      </w:r>
      <w:r>
        <w:rPr>
          <w:b w:val="0"/>
          <w:i w:val="0"/>
        </w:rPr>
        <w:br/>
      </w:r>
      <w:r>
        <w:rPr>
          <w:b/>
          <w:i w:val="0"/>
        </w:rPr>
        <w:t>Thông báo</w:t>
      </w:r>
      <w:r>
        <w:rPr>
          <w:b w:val="0"/>
          <w:i w:val="0"/>
        </w:rPr>
        <w:br/>
      </w:r>
      <w:r>
        <w:rPr>
          <w:b w:val="0"/>
          <w:i w:val="0"/>
        </w:rPr>
        <w:br/>
      </w:r>
      <w:r>
        <w:rPr>
          <w:b/>
          <w:i w:val="0"/>
        </w:rPr>
        <w:t>23/TB - UB</w:t>
      </w:r>
      <w:r>
        <w:rPr>
          <w:b w:val="0"/>
          <w:i w:val="0"/>
        </w:rPr>
        <w:br/>
      </w:r>
      <w:r>
        <w:rPr>
          <w:b w:val="0"/>
          <w:i w:val="0"/>
        </w:rPr>
        <w:br/>
      </w:r>
      <w:r>
        <w:rPr>
          <w:b/>
          <w:i w:val="0"/>
        </w:rPr>
        <w:t>21/03/1987</w:t>
      </w:r>
      <w:r>
        <w:rPr>
          <w:b w:val="0"/>
          <w:i w:val="0"/>
        </w:rPr>
        <w:br/>
      </w:r>
      <w:r>
        <w:rPr>
          <w:b w:val="0"/>
          <w:i w:val="0"/>
        </w:rPr>
        <w:br/>
      </w:r>
      <w:r>
        <w:rPr>
          <w:b/>
          <w:i w:val="0"/>
        </w:rPr>
        <w:t>Hướng dẫn thực hiện Quyết định tạm thời số 206/QĐ - UB ngày 21/03/1987</w:t>
      </w:r>
      <w:r>
        <w:rPr>
          <w:b w:val="0"/>
          <w:i w:val="0"/>
        </w:rPr>
        <w:br/>
      </w:r>
      <w:r>
        <w:rPr>
          <w:b w:val="0"/>
          <w:i w:val="0"/>
        </w:rPr>
        <w:br/>
      </w:r>
      <w:r>
        <w:rPr>
          <w:b w:val="0"/>
          <w:i w:val="0"/>
        </w:rPr>
        <w:br/>
      </w:r>
      <w:r>
        <w:rPr>
          <w:b w:val="0"/>
          <w:i w:val="0"/>
        </w:rPr>
        <w:br/>
      </w:r>
      <w:r>
        <w:rPr>
          <w:b/>
          <w:i w:val="0"/>
        </w:rPr>
        <w:t>380</w:t>
      </w:r>
      <w:r>
        <w:rPr>
          <w:b w:val="0"/>
          <w:i w:val="0"/>
        </w:rPr>
        <w:br/>
      </w:r>
      <w:r>
        <w:rPr>
          <w:b w:val="0"/>
          <w:i w:val="0"/>
        </w:rPr>
        <w:br/>
      </w:r>
      <w:r>
        <w:rPr>
          <w:b/>
          <w:i w:val="0"/>
        </w:rPr>
        <w:t>Công văn</w:t>
      </w:r>
      <w:r>
        <w:rPr>
          <w:b w:val="0"/>
          <w:i w:val="0"/>
        </w:rPr>
        <w:br/>
      </w:r>
      <w:r>
        <w:rPr>
          <w:b w:val="0"/>
          <w:i w:val="0"/>
        </w:rPr>
        <w:br/>
      </w:r>
      <w:r>
        <w:rPr>
          <w:b/>
          <w:i w:val="0"/>
        </w:rPr>
        <w:t>149/CV - UB</w:t>
      </w:r>
      <w:r>
        <w:rPr>
          <w:b w:val="0"/>
          <w:i w:val="0"/>
        </w:rPr>
        <w:br/>
      </w:r>
      <w:r>
        <w:rPr>
          <w:b w:val="0"/>
          <w:i w:val="0"/>
        </w:rPr>
        <w:br/>
      </w:r>
      <w:r>
        <w:rPr>
          <w:b/>
          <w:i w:val="0"/>
        </w:rPr>
        <w:t>23/03/1987</w:t>
      </w:r>
      <w:r>
        <w:rPr>
          <w:b w:val="0"/>
          <w:i w:val="0"/>
        </w:rPr>
        <w:br/>
      </w:r>
      <w:r>
        <w:rPr>
          <w:b w:val="0"/>
          <w:i w:val="0"/>
        </w:rPr>
        <w:br/>
      </w:r>
      <w:r>
        <w:rPr>
          <w:b/>
          <w:i w:val="0"/>
        </w:rPr>
        <w:t>V/v sắp xếp cán bộ công nhân viên chức và quản lý cơ sở vật chất khi giải thể các trạm kiểm soát</w:t>
      </w:r>
      <w:r>
        <w:rPr>
          <w:b w:val="0"/>
          <w:i w:val="0"/>
        </w:rPr>
        <w:br/>
      </w:r>
      <w:r>
        <w:rPr>
          <w:b w:val="0"/>
          <w:i w:val="0"/>
        </w:rPr>
        <w:br/>
      </w:r>
      <w:r>
        <w:rPr>
          <w:b w:val="0"/>
          <w:i w:val="0"/>
        </w:rPr>
        <w:br/>
      </w:r>
      <w:r>
        <w:rPr>
          <w:b w:val="0"/>
          <w:i w:val="0"/>
        </w:rPr>
        <w:br/>
      </w:r>
      <w:r>
        <w:rPr>
          <w:b/>
          <w:i w:val="0"/>
        </w:rPr>
        <w:t>381</w:t>
      </w:r>
      <w:r>
        <w:rPr>
          <w:b w:val="0"/>
          <w:i w:val="0"/>
        </w:rPr>
        <w:br/>
      </w:r>
      <w:r>
        <w:rPr>
          <w:b w:val="0"/>
          <w:i w:val="0"/>
        </w:rPr>
        <w:br/>
      </w:r>
      <w:r>
        <w:rPr>
          <w:b/>
          <w:i w:val="0"/>
        </w:rPr>
        <w:t>Thông báo</w:t>
      </w:r>
      <w:r>
        <w:rPr>
          <w:b w:val="0"/>
          <w:i w:val="0"/>
        </w:rPr>
        <w:br/>
      </w:r>
      <w:r>
        <w:rPr>
          <w:b w:val="0"/>
          <w:i w:val="0"/>
        </w:rPr>
        <w:br/>
      </w:r>
      <w:r>
        <w:rPr>
          <w:b/>
          <w:i w:val="0"/>
        </w:rPr>
        <w:t>33/TB - UB</w:t>
      </w:r>
      <w:r>
        <w:rPr>
          <w:b w:val="0"/>
          <w:i w:val="0"/>
        </w:rPr>
        <w:br/>
      </w:r>
      <w:r>
        <w:rPr>
          <w:b w:val="0"/>
          <w:i w:val="0"/>
        </w:rPr>
        <w:br/>
      </w:r>
      <w:r>
        <w:rPr>
          <w:b/>
          <w:i w:val="0"/>
        </w:rPr>
        <w:t>18/04/1987</w:t>
      </w:r>
      <w:r>
        <w:rPr>
          <w:b w:val="0"/>
          <w:i w:val="0"/>
        </w:rPr>
        <w:br/>
      </w:r>
      <w:r>
        <w:rPr>
          <w:b w:val="0"/>
          <w:i w:val="0"/>
        </w:rPr>
        <w:br/>
      </w:r>
      <w:r>
        <w:rPr>
          <w:b/>
          <w:i w:val="0"/>
        </w:rPr>
        <w:t>V/v nghiêm cấm mọi cá nhân đến chiếm dụng đất sản xuất tại khu vực trường lái xe (cũ) cạnh sân bay Buôn Ma Thuột khi chưa có ý kiến của Ban quản lý ruộng đất và đo đạc bản đổ tỉnh</w:t>
      </w:r>
      <w:r>
        <w:rPr>
          <w:b w:val="0"/>
          <w:i w:val="0"/>
        </w:rPr>
        <w:br/>
      </w:r>
      <w:r>
        <w:rPr>
          <w:b w:val="0"/>
          <w:i w:val="0"/>
        </w:rPr>
        <w:br/>
      </w:r>
      <w:r>
        <w:rPr>
          <w:b w:val="0"/>
          <w:i w:val="0"/>
        </w:rPr>
        <w:br/>
      </w:r>
      <w:r>
        <w:rPr>
          <w:b w:val="0"/>
          <w:i w:val="0"/>
        </w:rPr>
        <w:br/>
      </w:r>
      <w:r>
        <w:rPr>
          <w:b/>
          <w:i w:val="0"/>
        </w:rPr>
        <w:t>382</w:t>
      </w:r>
      <w:r>
        <w:rPr>
          <w:b w:val="0"/>
          <w:i w:val="0"/>
        </w:rPr>
        <w:br/>
      </w:r>
      <w:r>
        <w:rPr>
          <w:b w:val="0"/>
          <w:i w:val="0"/>
        </w:rPr>
        <w:br/>
      </w:r>
      <w:r>
        <w:rPr>
          <w:b/>
          <w:i w:val="0"/>
        </w:rPr>
        <w:t>Quy chế</w:t>
      </w:r>
      <w:r>
        <w:rPr>
          <w:b w:val="0"/>
          <w:i w:val="0"/>
        </w:rPr>
        <w:br/>
      </w:r>
      <w:r>
        <w:rPr>
          <w:b w:val="0"/>
          <w:i w:val="0"/>
        </w:rPr>
        <w:br/>
      </w:r>
      <w:r>
        <w:rPr>
          <w:b/>
          <w:i w:val="0"/>
        </w:rPr>
        <w:t>468/QC - UB</w:t>
      </w:r>
      <w:r>
        <w:rPr>
          <w:b w:val="0"/>
          <w:i w:val="0"/>
        </w:rPr>
        <w:br/>
      </w:r>
      <w:r>
        <w:rPr>
          <w:b w:val="0"/>
          <w:i w:val="0"/>
        </w:rPr>
        <w:br/>
      </w:r>
      <w:r>
        <w:rPr>
          <w:b/>
          <w:i w:val="0"/>
        </w:rPr>
        <w:t>13/05/1987</w:t>
      </w:r>
      <w:r>
        <w:rPr>
          <w:b w:val="0"/>
          <w:i w:val="0"/>
        </w:rPr>
        <w:br/>
      </w:r>
      <w:r>
        <w:rPr>
          <w:b w:val="0"/>
          <w:i w:val="0"/>
        </w:rPr>
        <w:br/>
      </w:r>
      <w:r>
        <w:rPr>
          <w:b/>
          <w:i w:val="0"/>
        </w:rPr>
        <w:t>Về chế độ làm việc và quan hệ công tác của ủy ban nhân dân tỉnh</w:t>
      </w:r>
      <w:r>
        <w:rPr>
          <w:b w:val="0"/>
          <w:i w:val="0"/>
        </w:rPr>
        <w:br/>
      </w:r>
      <w:r>
        <w:rPr>
          <w:b w:val="0"/>
          <w:i w:val="0"/>
        </w:rPr>
        <w:br/>
      </w:r>
      <w:r>
        <w:rPr>
          <w:b w:val="0"/>
          <w:i w:val="0"/>
        </w:rPr>
        <w:br/>
      </w:r>
      <w:r>
        <w:rPr>
          <w:b w:val="0"/>
          <w:i w:val="0"/>
        </w:rPr>
        <w:br/>
      </w:r>
      <w:r>
        <w:rPr>
          <w:b/>
          <w:i w:val="0"/>
        </w:rPr>
        <w:t>383</w:t>
      </w:r>
      <w:r>
        <w:rPr>
          <w:b w:val="0"/>
          <w:i w:val="0"/>
        </w:rPr>
        <w:br/>
      </w:r>
      <w:r>
        <w:rPr>
          <w:b w:val="0"/>
          <w:i w:val="0"/>
        </w:rPr>
        <w:br/>
      </w:r>
      <w:r>
        <w:rPr>
          <w:b/>
          <w:i w:val="0"/>
        </w:rPr>
        <w:t>Thông báo</w:t>
      </w:r>
      <w:r>
        <w:rPr>
          <w:b w:val="0"/>
          <w:i w:val="0"/>
        </w:rPr>
        <w:br/>
      </w:r>
      <w:r>
        <w:rPr>
          <w:b w:val="0"/>
          <w:i w:val="0"/>
        </w:rPr>
        <w:br/>
      </w:r>
      <w:r>
        <w:rPr>
          <w:b/>
          <w:i w:val="0"/>
        </w:rPr>
        <w:t>46/TB - UB</w:t>
      </w:r>
      <w:r>
        <w:rPr>
          <w:b w:val="0"/>
          <w:i w:val="0"/>
        </w:rPr>
        <w:br/>
      </w:r>
      <w:r>
        <w:rPr>
          <w:b w:val="0"/>
          <w:i w:val="0"/>
        </w:rPr>
        <w:br/>
      </w:r>
      <w:r>
        <w:rPr>
          <w:b/>
          <w:i w:val="0"/>
        </w:rPr>
        <w:t>22/05/1987</w:t>
      </w:r>
      <w:r>
        <w:rPr>
          <w:b w:val="0"/>
          <w:i w:val="0"/>
        </w:rPr>
        <w:br/>
      </w:r>
      <w:r>
        <w:rPr>
          <w:b w:val="0"/>
          <w:i w:val="0"/>
        </w:rPr>
        <w:br/>
      </w:r>
      <w:r>
        <w:rPr>
          <w:b/>
          <w:i w:val="0"/>
        </w:rPr>
        <w:t>V/v hướng dẫn thực hiện Quyết định số 506/QĐ - UB ngày 20/05/1987 của ủy ban nhân dân tỉnh Đắk lắk về điều chỉnh giá mua thỏa thuận cà phê cuối vụ năm 1986 - 1987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368</w:t>
            </w:r>
          </w:p>
        </w:tc>
        <w:tc>
          <w:tcPr>
            <w:tcW w:type="dxa" w:w="1728"/>
          </w:tcPr>
          <w:p>
            <w:r>
              <w:rPr>
                <w:b w:val="0"/>
                <w:i w:val="0"/>
              </w:rPr>
              <w:br/>
            </w:r>
            <w:r>
              <w:rPr>
                <w:b/>
                <w:i w:val="0"/>
              </w:rPr>
              <w:t>Thông báo</w:t>
            </w:r>
          </w:p>
        </w:tc>
        <w:tc>
          <w:tcPr>
            <w:tcW w:type="dxa" w:w="1728"/>
          </w:tcPr>
          <w:p>
            <w:r>
              <w:rPr>
                <w:b w:val="0"/>
                <w:i w:val="0"/>
              </w:rPr>
              <w:br/>
            </w:r>
            <w:r>
              <w:rPr>
                <w:b/>
                <w:i w:val="0"/>
              </w:rPr>
              <w:t>96/TB - UB</w:t>
            </w:r>
          </w:p>
        </w:tc>
        <w:tc>
          <w:tcPr>
            <w:tcW w:type="dxa" w:w="1728"/>
          </w:tcPr>
          <w:p>
            <w:r>
              <w:rPr>
                <w:b w:val="0"/>
                <w:i w:val="0"/>
              </w:rPr>
              <w:br/>
            </w:r>
            <w:r>
              <w:rPr>
                <w:b/>
                <w:i w:val="0"/>
              </w:rPr>
              <w:t>28/11/1986</w:t>
            </w:r>
          </w:p>
        </w:tc>
        <w:tc>
          <w:tcPr>
            <w:tcW w:type="dxa" w:w="1728"/>
          </w:tcPr>
          <w:p>
            <w:r>
              <w:rPr>
                <w:b w:val="0"/>
                <w:i w:val="0"/>
              </w:rPr>
              <w:br/>
            </w:r>
            <w:r>
              <w:rPr>
                <w:b/>
                <w:i w:val="0"/>
              </w:rPr>
              <w:t>Về giá bán kinh doanh thương nghiệp một số mặt hàng tư liệu sản xuất và vật liệu xây dựng</w:t>
            </w:r>
          </w:p>
        </w:tc>
      </w:tr>
    </w:tbl>
    <w:p>
      <w:r>
        <w:rPr>
          <w:b w:val="0"/>
          <w:i w:val="0"/>
        </w:rPr>
        <w:br/>
      </w:r>
      <w:r>
        <w:rPr>
          <w:b w:val="0"/>
          <w:i w:val="0"/>
        </w:rPr>
        <w:br/>
      </w:r>
      <w:r>
        <w:rPr>
          <w:b w:val="0"/>
          <w:i w:val="0"/>
        </w:rPr>
        <w:br/>
      </w:r>
      <w:r>
        <w:rPr>
          <w:b w:val="0"/>
          <w:i w:val="0"/>
        </w:rPr>
        <w:br/>
      </w:r>
      <w:r>
        <w:rPr>
          <w:b w:val="0"/>
          <w:i w:val="0"/>
        </w:rPr>
        <w:br/>
      </w:r>
      <w:r>
        <w:rPr>
          <w:b/>
          <w:i w:val="0"/>
        </w:rPr>
        <w:t>384</w:t>
      </w:r>
      <w:r>
        <w:rPr>
          <w:b w:val="0"/>
          <w:i w:val="0"/>
        </w:rPr>
        <w:br/>
      </w:r>
      <w:r>
        <w:rPr>
          <w:b w:val="0"/>
          <w:i w:val="0"/>
        </w:rPr>
        <w:br/>
      </w:r>
      <w:r>
        <w:rPr>
          <w:b/>
          <w:i w:val="0"/>
        </w:rPr>
        <w:t>Thông báo</w:t>
      </w:r>
      <w:r>
        <w:rPr>
          <w:b w:val="0"/>
          <w:i w:val="0"/>
        </w:rPr>
        <w:br/>
      </w:r>
      <w:r>
        <w:rPr>
          <w:b w:val="0"/>
          <w:i w:val="0"/>
        </w:rPr>
        <w:br/>
      </w:r>
      <w:r>
        <w:rPr>
          <w:b/>
          <w:i w:val="0"/>
        </w:rPr>
        <w:t>47/TB - UB</w:t>
      </w:r>
      <w:r>
        <w:rPr>
          <w:b w:val="0"/>
          <w:i w:val="0"/>
        </w:rPr>
        <w:br/>
      </w:r>
      <w:r>
        <w:rPr>
          <w:b w:val="0"/>
          <w:i w:val="0"/>
        </w:rPr>
        <w:br/>
      </w:r>
      <w:r>
        <w:rPr>
          <w:b/>
          <w:i w:val="0"/>
        </w:rPr>
        <w:t>28/05/1987</w:t>
      </w:r>
      <w:r>
        <w:rPr>
          <w:b w:val="0"/>
          <w:i w:val="0"/>
        </w:rPr>
        <w:br/>
      </w:r>
      <w:r>
        <w:rPr>
          <w:b w:val="0"/>
          <w:i w:val="0"/>
        </w:rPr>
        <w:br/>
      </w:r>
      <w:r>
        <w:rPr>
          <w:b/>
          <w:i w:val="0"/>
        </w:rPr>
        <w:t>V/v trợ giá cà phê nhân khô vụ 1986 - 1987 của các nông trường quốc doanh thuộc tỉnh Đắk lắk quản lý</w:t>
      </w:r>
      <w:r>
        <w:rPr>
          <w:b w:val="0"/>
          <w:i w:val="0"/>
        </w:rPr>
        <w:br/>
      </w:r>
      <w:r>
        <w:rPr>
          <w:b w:val="0"/>
          <w:i w:val="0"/>
        </w:rPr>
        <w:br/>
      </w:r>
      <w:r>
        <w:rPr>
          <w:b w:val="0"/>
          <w:i w:val="0"/>
        </w:rPr>
        <w:br/>
      </w:r>
      <w:r>
        <w:rPr>
          <w:b w:val="0"/>
          <w:i w:val="0"/>
        </w:rPr>
        <w:br/>
      </w:r>
      <w:r>
        <w:rPr>
          <w:b/>
          <w:i w:val="0"/>
        </w:rPr>
        <w:t>385</w:t>
      </w:r>
      <w:r>
        <w:rPr>
          <w:b w:val="0"/>
          <w:i w:val="0"/>
        </w:rPr>
        <w:br/>
      </w:r>
      <w:r>
        <w:rPr>
          <w:b w:val="0"/>
          <w:i w:val="0"/>
        </w:rPr>
        <w:br/>
      </w:r>
      <w:r>
        <w:rPr>
          <w:b/>
          <w:i w:val="0"/>
        </w:rPr>
        <w:t>Công văn</w:t>
      </w:r>
      <w:r>
        <w:rPr>
          <w:b w:val="0"/>
          <w:i w:val="0"/>
        </w:rPr>
        <w:br/>
      </w:r>
      <w:r>
        <w:rPr>
          <w:b w:val="0"/>
          <w:i w:val="0"/>
        </w:rPr>
        <w:br/>
      </w:r>
      <w:r>
        <w:rPr>
          <w:b/>
          <w:i w:val="0"/>
        </w:rPr>
        <w:t>381/CV - UB</w:t>
      </w:r>
      <w:r>
        <w:rPr>
          <w:b w:val="0"/>
          <w:i w:val="0"/>
        </w:rPr>
        <w:br/>
      </w:r>
      <w:r>
        <w:rPr>
          <w:b w:val="0"/>
          <w:i w:val="0"/>
        </w:rPr>
        <w:br/>
      </w:r>
      <w:r>
        <w:rPr>
          <w:b/>
          <w:i w:val="0"/>
        </w:rPr>
        <w:t>13/06/1987</w:t>
      </w:r>
      <w:r>
        <w:rPr>
          <w:b w:val="0"/>
          <w:i w:val="0"/>
        </w:rPr>
        <w:br/>
      </w:r>
      <w:r>
        <w:rPr>
          <w:b w:val="0"/>
          <w:i w:val="0"/>
        </w:rPr>
        <w:br/>
      </w:r>
      <w:r>
        <w:rPr>
          <w:b/>
          <w:i w:val="0"/>
        </w:rPr>
        <w:t>V/v chỉ đạo bán hỗ trợ một số mặt hàng cho thu mua heo thịt</w:t>
      </w:r>
      <w:r>
        <w:rPr>
          <w:b w:val="0"/>
          <w:i w:val="0"/>
        </w:rPr>
        <w:br/>
      </w:r>
      <w:r>
        <w:rPr>
          <w:b w:val="0"/>
          <w:i w:val="0"/>
        </w:rPr>
        <w:br/>
      </w:r>
      <w:r>
        <w:rPr>
          <w:b w:val="0"/>
          <w:i w:val="0"/>
        </w:rPr>
        <w:br/>
      </w:r>
      <w:r>
        <w:rPr>
          <w:b w:val="0"/>
          <w:i w:val="0"/>
        </w:rPr>
        <w:br/>
      </w:r>
      <w:r>
        <w:rPr>
          <w:b/>
          <w:i w:val="0"/>
        </w:rPr>
        <w:t>386</w:t>
      </w:r>
      <w:r>
        <w:rPr>
          <w:b w:val="0"/>
          <w:i w:val="0"/>
        </w:rPr>
        <w:br/>
      </w:r>
      <w:r>
        <w:rPr>
          <w:b w:val="0"/>
          <w:i w:val="0"/>
        </w:rPr>
        <w:br/>
      </w:r>
      <w:r>
        <w:rPr>
          <w:b/>
          <w:i w:val="0"/>
        </w:rPr>
        <w:t>Thông báo</w:t>
      </w:r>
      <w:r>
        <w:rPr>
          <w:b w:val="0"/>
          <w:i w:val="0"/>
        </w:rPr>
        <w:br/>
      </w:r>
      <w:r>
        <w:rPr>
          <w:b w:val="0"/>
          <w:i w:val="0"/>
        </w:rPr>
        <w:br/>
      </w:r>
      <w:r>
        <w:rPr>
          <w:b/>
          <w:i w:val="0"/>
        </w:rPr>
        <w:t>62/UB - TB</w:t>
      </w:r>
      <w:r>
        <w:rPr>
          <w:b w:val="0"/>
          <w:i w:val="0"/>
        </w:rPr>
        <w:br/>
      </w:r>
      <w:r>
        <w:rPr>
          <w:b w:val="0"/>
          <w:i w:val="0"/>
        </w:rPr>
        <w:br/>
      </w:r>
      <w:r>
        <w:rPr>
          <w:b/>
          <w:i w:val="0"/>
        </w:rPr>
        <w:t>18/06/1987</w:t>
      </w:r>
      <w:r>
        <w:rPr>
          <w:b w:val="0"/>
          <w:i w:val="0"/>
        </w:rPr>
        <w:br/>
      </w:r>
      <w:r>
        <w:rPr>
          <w:b w:val="0"/>
          <w:i w:val="0"/>
        </w:rPr>
        <w:br/>
      </w:r>
      <w:r>
        <w:rPr>
          <w:b/>
          <w:i w:val="0"/>
        </w:rPr>
        <w:t>V/v thực hiện giá điện đảm bảo kinh doanh</w:t>
      </w:r>
      <w:r>
        <w:rPr>
          <w:b w:val="0"/>
          <w:i w:val="0"/>
        </w:rPr>
        <w:br/>
      </w:r>
      <w:r>
        <w:rPr>
          <w:b w:val="0"/>
          <w:i w:val="0"/>
        </w:rPr>
        <w:br/>
      </w:r>
      <w:r>
        <w:rPr>
          <w:b w:val="0"/>
          <w:i w:val="0"/>
        </w:rPr>
        <w:br/>
      </w:r>
      <w:r>
        <w:rPr>
          <w:b w:val="0"/>
          <w:i w:val="0"/>
        </w:rPr>
        <w:br/>
      </w:r>
      <w:r>
        <w:rPr>
          <w:b/>
          <w:i w:val="0"/>
        </w:rPr>
        <w:t>387</w:t>
      </w:r>
      <w:r>
        <w:rPr>
          <w:b w:val="0"/>
          <w:i w:val="0"/>
        </w:rPr>
        <w:br/>
      </w:r>
      <w:r>
        <w:rPr>
          <w:b w:val="0"/>
          <w:i w:val="0"/>
        </w:rPr>
        <w:br/>
      </w:r>
      <w:r>
        <w:rPr>
          <w:b/>
          <w:i w:val="0"/>
        </w:rPr>
        <w:t>Thông báo</w:t>
      </w:r>
      <w:r>
        <w:rPr>
          <w:b w:val="0"/>
          <w:i w:val="0"/>
        </w:rPr>
        <w:br/>
      </w:r>
      <w:r>
        <w:rPr>
          <w:b w:val="0"/>
          <w:i w:val="0"/>
        </w:rPr>
        <w:br/>
      </w:r>
      <w:r>
        <w:rPr>
          <w:b/>
          <w:i w:val="0"/>
        </w:rPr>
        <w:t>76/TB - UB</w:t>
      </w:r>
      <w:r>
        <w:rPr>
          <w:b w:val="0"/>
          <w:i w:val="0"/>
        </w:rPr>
        <w:br/>
      </w:r>
      <w:r>
        <w:rPr>
          <w:b w:val="0"/>
          <w:i w:val="0"/>
        </w:rPr>
        <w:br/>
      </w:r>
      <w:r>
        <w:rPr>
          <w:b/>
          <w:i w:val="0"/>
        </w:rPr>
        <w:t>30/07/1987</w:t>
      </w:r>
      <w:r>
        <w:rPr>
          <w:b w:val="0"/>
          <w:i w:val="0"/>
        </w:rPr>
        <w:br/>
      </w:r>
      <w:r>
        <w:rPr>
          <w:b w:val="0"/>
          <w:i w:val="0"/>
        </w:rPr>
        <w:br/>
      </w:r>
      <w:r>
        <w:rPr>
          <w:b/>
          <w:i w:val="0"/>
        </w:rPr>
        <w:t>V/v bù giá vào lương cho các đối tượng thuộc khu vực hành chính sự nghiệp trong tháng 8 năm 1987</w:t>
      </w:r>
      <w:r>
        <w:rPr>
          <w:b w:val="0"/>
          <w:i w:val="0"/>
        </w:rPr>
        <w:br/>
      </w:r>
      <w:r>
        <w:rPr>
          <w:b w:val="0"/>
          <w:i w:val="0"/>
        </w:rPr>
        <w:br/>
      </w:r>
      <w:r>
        <w:rPr>
          <w:b w:val="0"/>
          <w:i w:val="0"/>
        </w:rPr>
        <w:br/>
      </w:r>
      <w:r>
        <w:rPr>
          <w:b w:val="0"/>
          <w:i w:val="0"/>
        </w:rPr>
        <w:br/>
      </w:r>
      <w:r>
        <w:rPr>
          <w:b/>
          <w:i w:val="0"/>
        </w:rPr>
        <w:t>388</w:t>
      </w:r>
      <w:r>
        <w:rPr>
          <w:b w:val="0"/>
          <w:i w:val="0"/>
        </w:rPr>
        <w:br/>
      </w:r>
      <w:r>
        <w:rPr>
          <w:b w:val="0"/>
          <w:i w:val="0"/>
        </w:rPr>
        <w:br/>
      </w:r>
      <w:r>
        <w:rPr>
          <w:b/>
          <w:i w:val="0"/>
        </w:rPr>
        <w:t>Thông báo</w:t>
      </w:r>
      <w:r>
        <w:rPr>
          <w:b w:val="0"/>
          <w:i w:val="0"/>
        </w:rPr>
        <w:br/>
      </w:r>
      <w:r>
        <w:rPr>
          <w:b w:val="0"/>
          <w:i w:val="0"/>
        </w:rPr>
        <w:br/>
      </w:r>
      <w:r>
        <w:rPr>
          <w:b/>
          <w:i w:val="0"/>
        </w:rPr>
        <w:t>79/TB - UB</w:t>
      </w:r>
      <w:r>
        <w:rPr>
          <w:b w:val="0"/>
          <w:i w:val="0"/>
        </w:rPr>
        <w:br/>
      </w:r>
      <w:r>
        <w:rPr>
          <w:b w:val="0"/>
          <w:i w:val="0"/>
        </w:rPr>
        <w:br/>
      </w:r>
      <w:r>
        <w:rPr>
          <w:b/>
          <w:i w:val="0"/>
        </w:rPr>
        <w:t>06/08/1987</w:t>
      </w:r>
      <w:r>
        <w:rPr>
          <w:b w:val="0"/>
          <w:i w:val="0"/>
        </w:rPr>
        <w:br/>
      </w:r>
      <w:r>
        <w:rPr>
          <w:b w:val="0"/>
          <w:i w:val="0"/>
        </w:rPr>
        <w:br/>
      </w:r>
      <w:r>
        <w:rPr>
          <w:b/>
          <w:i w:val="0"/>
        </w:rPr>
        <w:t>V/v kiểm tra các hợp đổng có liên quan đến gỗ trên địa bàn toàn tỉnh</w:t>
      </w:r>
      <w:r>
        <w:rPr>
          <w:b w:val="0"/>
          <w:i w:val="0"/>
        </w:rPr>
        <w:br/>
      </w:r>
      <w:r>
        <w:rPr>
          <w:b w:val="0"/>
          <w:i w:val="0"/>
        </w:rPr>
        <w:br/>
      </w:r>
      <w:r>
        <w:rPr>
          <w:b w:val="0"/>
          <w:i w:val="0"/>
        </w:rPr>
        <w:br/>
      </w:r>
      <w:r>
        <w:rPr>
          <w:b w:val="0"/>
          <w:i w:val="0"/>
        </w:rPr>
        <w:br/>
      </w:r>
      <w:r>
        <w:rPr>
          <w:b/>
          <w:i w:val="0"/>
        </w:rPr>
        <w:t>389</w:t>
      </w:r>
      <w:r>
        <w:rPr>
          <w:b w:val="0"/>
          <w:i w:val="0"/>
        </w:rPr>
        <w:br/>
      </w:r>
      <w:r>
        <w:rPr>
          <w:b w:val="0"/>
          <w:i w:val="0"/>
        </w:rPr>
        <w:br/>
      </w:r>
      <w:r>
        <w:rPr>
          <w:b/>
          <w:i w:val="0"/>
        </w:rPr>
        <w:t>Thông báo</w:t>
      </w:r>
      <w:r>
        <w:rPr>
          <w:b w:val="0"/>
          <w:i w:val="0"/>
        </w:rPr>
        <w:br/>
      </w:r>
      <w:r>
        <w:rPr>
          <w:b w:val="0"/>
          <w:i w:val="0"/>
        </w:rPr>
        <w:br/>
      </w:r>
      <w:r>
        <w:rPr>
          <w:b/>
          <w:i w:val="0"/>
        </w:rPr>
        <w:t>83/TB - UB</w:t>
      </w:r>
      <w:r>
        <w:rPr>
          <w:b w:val="0"/>
          <w:i w:val="0"/>
        </w:rPr>
        <w:br/>
      </w:r>
      <w:r>
        <w:rPr>
          <w:b w:val="0"/>
          <w:i w:val="0"/>
        </w:rPr>
        <w:br/>
      </w:r>
      <w:r>
        <w:rPr>
          <w:b/>
          <w:i w:val="0"/>
        </w:rPr>
        <w:t>16/08/1987</w:t>
      </w:r>
      <w:r>
        <w:rPr>
          <w:b w:val="0"/>
          <w:i w:val="0"/>
        </w:rPr>
        <w:br/>
      </w:r>
      <w:r>
        <w:rPr>
          <w:b w:val="0"/>
          <w:i w:val="0"/>
        </w:rPr>
        <w:br/>
      </w:r>
      <w:r>
        <w:rPr>
          <w:b/>
          <w:i w:val="0"/>
        </w:rPr>
        <w:t>V/v hướng dẫn thực hiện các Quyết định số 942, 943, 944 ngày 16/08/1987 của ủy ban nhân dân tỉnh về giá mua thỏa thuận lương thực, giá bán kinh doanh thương nghiệp lương thực, giá mua thỏa thuận bằng tiền một số loại nông sản</w:t>
      </w:r>
      <w:r>
        <w:rPr>
          <w:b w:val="0"/>
          <w:i w:val="0"/>
        </w:rPr>
        <w:br/>
      </w:r>
      <w:r>
        <w:rPr>
          <w:b w:val="0"/>
          <w:i w:val="0"/>
        </w:rPr>
        <w:br/>
      </w:r>
      <w:r>
        <w:rPr>
          <w:b w:val="0"/>
          <w:i w:val="0"/>
        </w:rPr>
        <w:br/>
      </w:r>
      <w:r>
        <w:rPr>
          <w:b w:val="0"/>
          <w:i w:val="0"/>
        </w:rPr>
        <w:br/>
      </w:r>
      <w:r>
        <w:rPr>
          <w:b/>
          <w:i w:val="0"/>
        </w:rPr>
        <w:t>390</w:t>
      </w:r>
      <w:r>
        <w:rPr>
          <w:b w:val="0"/>
          <w:i w:val="0"/>
        </w:rPr>
        <w:br/>
      </w:r>
      <w:r>
        <w:rPr>
          <w:b w:val="0"/>
          <w:i w:val="0"/>
        </w:rPr>
        <w:br/>
      </w:r>
      <w:r>
        <w:rPr>
          <w:b/>
          <w:i w:val="0"/>
        </w:rPr>
        <w:t>Thông báo</w:t>
      </w:r>
      <w:r>
        <w:rPr>
          <w:b w:val="0"/>
          <w:i w:val="0"/>
        </w:rPr>
        <w:br/>
      </w:r>
      <w:r>
        <w:rPr>
          <w:b w:val="0"/>
          <w:i w:val="0"/>
        </w:rPr>
        <w:br/>
      </w:r>
      <w:r>
        <w:rPr>
          <w:b/>
          <w:i w:val="0"/>
        </w:rPr>
        <w:t>85/UB - TB</w:t>
      </w:r>
      <w:r>
        <w:rPr>
          <w:b w:val="0"/>
          <w:i w:val="0"/>
        </w:rPr>
        <w:br/>
      </w:r>
      <w:r>
        <w:rPr>
          <w:b w:val="0"/>
          <w:i w:val="0"/>
        </w:rPr>
        <w:br/>
      </w:r>
      <w:r>
        <w:rPr>
          <w:b/>
          <w:i w:val="0"/>
        </w:rPr>
        <w:t>26/08/1987</w:t>
      </w:r>
      <w:r>
        <w:rPr>
          <w:b w:val="0"/>
          <w:i w:val="0"/>
        </w:rPr>
        <w:br/>
      </w:r>
      <w:r>
        <w:rPr>
          <w:b w:val="0"/>
          <w:i w:val="0"/>
        </w:rPr>
        <w:br/>
      </w:r>
      <w:r>
        <w:rPr>
          <w:b/>
          <w:i w:val="0"/>
        </w:rPr>
        <w:t>V/v điều chỉnh giá giao cà phê nhân khô của các nông trường quốc doanh thuộc tỉnh Đắk lắk giao cho trung ương xuất khẩu</w:t>
      </w:r>
      <w:r>
        <w:rPr>
          <w:b w:val="0"/>
          <w:i w:val="0"/>
        </w:rPr>
        <w:br/>
      </w:r>
      <w:r>
        <w:rPr>
          <w:b w:val="0"/>
          <w:i w:val="0"/>
        </w:rPr>
        <w:br/>
      </w:r>
      <w:r>
        <w:rPr>
          <w:b w:val="0"/>
          <w:i w:val="0"/>
        </w:rPr>
        <w:br/>
      </w:r>
      <w:r>
        <w:rPr>
          <w:b w:val="0"/>
          <w:i w:val="0"/>
        </w:rPr>
        <w:br/>
      </w:r>
      <w:r>
        <w:rPr>
          <w:b/>
          <w:i w:val="0"/>
        </w:rPr>
        <w:t>391</w:t>
      </w:r>
      <w:r>
        <w:rPr>
          <w:b w:val="0"/>
          <w:i w:val="0"/>
        </w:rPr>
        <w:br/>
      </w:r>
      <w:r>
        <w:rPr>
          <w:b w:val="0"/>
          <w:i w:val="0"/>
        </w:rPr>
        <w:br/>
      </w:r>
      <w:r>
        <w:rPr>
          <w:b/>
          <w:i w:val="0"/>
        </w:rPr>
        <w:t>Thông báo</w:t>
      </w:r>
      <w:r>
        <w:rPr>
          <w:b w:val="0"/>
          <w:i w:val="0"/>
        </w:rPr>
        <w:br/>
      </w:r>
      <w:r>
        <w:rPr>
          <w:b w:val="0"/>
          <w:i w:val="0"/>
        </w:rPr>
        <w:br/>
      </w:r>
      <w:r>
        <w:rPr>
          <w:b/>
          <w:i w:val="0"/>
        </w:rPr>
        <w:t>89/TB - UB</w:t>
      </w:r>
      <w:r>
        <w:rPr>
          <w:b w:val="0"/>
          <w:i w:val="0"/>
        </w:rPr>
        <w:br/>
      </w:r>
      <w:r>
        <w:rPr>
          <w:b w:val="0"/>
          <w:i w:val="0"/>
        </w:rPr>
        <w:br/>
      </w:r>
      <w:r>
        <w:rPr>
          <w:b/>
          <w:i w:val="0"/>
        </w:rPr>
        <w:t>01/09/1987</w:t>
      </w:r>
      <w:r>
        <w:rPr>
          <w:b w:val="0"/>
          <w:i w:val="0"/>
        </w:rPr>
        <w:br/>
      </w:r>
      <w:r>
        <w:rPr>
          <w:b w:val="0"/>
          <w:i w:val="0"/>
        </w:rPr>
        <w:br/>
      </w:r>
      <w:r>
        <w:rPr>
          <w:b/>
          <w:i w:val="0"/>
        </w:rPr>
        <w:t>V/v trả lương và trợ cấp cho các đối tượng hưởng lương thuộc khu vực hành chính sự nghiệp tháng 9 năm 1987</w:t>
      </w:r>
      <w:r>
        <w:rPr>
          <w:b w:val="0"/>
          <w:i w:val="0"/>
        </w:rPr>
        <w:br/>
      </w:r>
      <w:r>
        <w:rPr>
          <w:b w:val="0"/>
          <w:i w:val="0"/>
        </w:rPr>
        <w:br/>
      </w:r>
      <w:r>
        <w:rPr>
          <w:b w:val="0"/>
          <w:i w:val="0"/>
        </w:rPr>
        <w:br/>
      </w:r>
      <w:r>
        <w:rPr>
          <w:b w:val="0"/>
          <w:i w:val="0"/>
        </w:rPr>
        <w:br/>
      </w:r>
      <w:r>
        <w:rPr>
          <w:b/>
          <w:i w:val="0"/>
        </w:rPr>
        <w:t>392</w:t>
      </w:r>
      <w:r>
        <w:rPr>
          <w:b w:val="0"/>
          <w:i w:val="0"/>
        </w:rPr>
        <w:br/>
      </w:r>
      <w:r>
        <w:rPr>
          <w:b w:val="0"/>
          <w:i w:val="0"/>
        </w:rPr>
        <w:br/>
      </w:r>
      <w:r>
        <w:rPr>
          <w:b/>
          <w:i w:val="0"/>
        </w:rPr>
        <w:t>Công văn</w:t>
      </w:r>
      <w:r>
        <w:rPr>
          <w:b w:val="0"/>
          <w:i w:val="0"/>
        </w:rPr>
        <w:br/>
      </w:r>
      <w:r>
        <w:rPr>
          <w:b w:val="0"/>
          <w:i w:val="0"/>
        </w:rPr>
        <w:br/>
      </w:r>
      <w:r>
        <w:rPr>
          <w:b/>
          <w:i w:val="0"/>
        </w:rPr>
        <w:t>554/CV - UB</w:t>
      </w:r>
      <w:r>
        <w:rPr>
          <w:b w:val="0"/>
          <w:i w:val="0"/>
        </w:rPr>
        <w:br/>
      </w:r>
      <w:r>
        <w:rPr>
          <w:b w:val="0"/>
          <w:i w:val="0"/>
        </w:rPr>
        <w:br/>
      </w:r>
      <w:r>
        <w:rPr>
          <w:b/>
          <w:i w:val="0"/>
        </w:rPr>
        <w:t>07/09/1987</w:t>
      </w:r>
      <w:r>
        <w:rPr>
          <w:b w:val="0"/>
          <w:i w:val="0"/>
        </w:rPr>
        <w:br/>
      </w:r>
      <w:r>
        <w:rPr>
          <w:b w:val="0"/>
          <w:i w:val="0"/>
        </w:rPr>
        <w:br/>
      </w:r>
      <w:r>
        <w:rPr>
          <w:b/>
          <w:i w:val="0"/>
        </w:rPr>
        <w:t>V/v cho thực hiện phụ thu giá cước vận tải và phụ phí xây dựng bến xe</w:t>
      </w:r>
      <w:r>
        <w:rPr>
          <w:b w:val="0"/>
          <w:i w:val="0"/>
        </w:rPr>
        <w:br/>
      </w:r>
      <w:r>
        <w:rPr>
          <w:b w:val="0"/>
          <w:i w:val="0"/>
        </w:rPr>
        <w:br/>
      </w:r>
      <w:r>
        <w:rPr>
          <w:b w:val="0"/>
          <w:i w:val="0"/>
        </w:rPr>
        <w:br/>
      </w:r>
      <w:r>
        <w:rPr>
          <w:b w:val="0"/>
          <w:i w:val="0"/>
        </w:rPr>
        <w:br/>
      </w:r>
      <w:r>
        <w:rPr>
          <w:b/>
          <w:i w:val="0"/>
        </w:rPr>
        <w:t>393</w:t>
      </w:r>
      <w:r>
        <w:rPr>
          <w:b w:val="0"/>
          <w:i w:val="0"/>
        </w:rPr>
        <w:br/>
      </w:r>
      <w:r>
        <w:rPr>
          <w:b w:val="0"/>
          <w:i w:val="0"/>
        </w:rPr>
        <w:br/>
      </w:r>
      <w:r>
        <w:rPr>
          <w:b/>
          <w:i w:val="0"/>
        </w:rPr>
        <w:t>Công văn</w:t>
      </w:r>
      <w:r>
        <w:rPr>
          <w:b w:val="0"/>
          <w:i w:val="0"/>
        </w:rPr>
        <w:br/>
      </w:r>
      <w:r>
        <w:rPr>
          <w:b w:val="0"/>
          <w:i w:val="0"/>
        </w:rPr>
        <w:br/>
      </w:r>
      <w:r>
        <w:rPr>
          <w:b/>
          <w:i w:val="0"/>
        </w:rPr>
        <w:t>570/CV - UB</w:t>
      </w:r>
      <w:r>
        <w:rPr>
          <w:b w:val="0"/>
          <w:i w:val="0"/>
        </w:rPr>
        <w:br/>
      </w:r>
      <w:r>
        <w:rPr>
          <w:b w:val="0"/>
          <w:i w:val="0"/>
        </w:rPr>
        <w:br/>
      </w:r>
      <w:r>
        <w:rPr>
          <w:b/>
          <w:i w:val="0"/>
        </w:rPr>
        <w:t>12/09/1987</w:t>
      </w:r>
      <w:r>
        <w:rPr>
          <w:b w:val="0"/>
          <w:i w:val="0"/>
        </w:rPr>
        <w:br/>
      </w:r>
      <w:r>
        <w:rPr>
          <w:b w:val="0"/>
          <w:i w:val="0"/>
        </w:rPr>
        <w:br/>
      </w:r>
      <w:r>
        <w:rPr>
          <w:b/>
          <w:i w:val="0"/>
        </w:rPr>
        <w:t>Về chỉ đạo đổi gỗ lấy gạo</w:t>
      </w:r>
      <w:r>
        <w:rPr>
          <w:b w:val="0"/>
          <w:i w:val="0"/>
        </w:rPr>
        <w:br/>
      </w:r>
      <w:r>
        <w:rPr>
          <w:b w:val="0"/>
          <w:i w:val="0"/>
        </w:rPr>
        <w:br/>
      </w:r>
      <w:r>
        <w:rPr>
          <w:b w:val="0"/>
          <w:i w:val="0"/>
        </w:rPr>
        <w:br/>
      </w:r>
      <w:r>
        <w:rPr>
          <w:b w:val="0"/>
          <w:i w:val="0"/>
        </w:rPr>
        <w:br/>
      </w:r>
      <w:r>
        <w:rPr>
          <w:b/>
          <w:i w:val="0"/>
        </w:rPr>
        <w:t>394</w:t>
      </w:r>
      <w:r>
        <w:rPr>
          <w:b w:val="0"/>
          <w:i w:val="0"/>
        </w:rPr>
        <w:br/>
      </w:r>
      <w:r>
        <w:rPr>
          <w:b w:val="0"/>
          <w:i w:val="0"/>
        </w:rPr>
        <w:br/>
      </w:r>
      <w:r>
        <w:rPr>
          <w:b/>
          <w:i w:val="0"/>
        </w:rPr>
        <w:t>Thông báo</w:t>
      </w:r>
      <w:r>
        <w:rPr>
          <w:b w:val="0"/>
          <w:i w:val="0"/>
        </w:rPr>
        <w:br/>
      </w:r>
      <w:r>
        <w:rPr>
          <w:b w:val="0"/>
          <w:i w:val="0"/>
        </w:rPr>
        <w:br/>
      </w:r>
      <w:r>
        <w:rPr>
          <w:b/>
          <w:i w:val="0"/>
        </w:rPr>
        <w:t xml:space="preserve"> </w:t>
      </w:r>
      <w:r>
        <w:rPr>
          <w:b w:val="0"/>
          <w:i w:val="0"/>
        </w:rPr>
        <w:br/>
      </w:r>
      <w:r>
        <w:rPr>
          <w:b w:val="0"/>
          <w:i w:val="0"/>
        </w:rPr>
        <w:br/>
      </w:r>
      <w:r>
        <w:rPr>
          <w:b/>
          <w:i w:val="0"/>
        </w:rPr>
        <w:t>19/09/1987</w:t>
      </w:r>
      <w:r>
        <w:rPr>
          <w:b w:val="0"/>
          <w:i w:val="0"/>
        </w:rPr>
        <w:br/>
      </w:r>
      <w:r>
        <w:rPr>
          <w:b w:val="0"/>
          <w:i w:val="0"/>
        </w:rPr>
        <w:br/>
      </w:r>
      <w:r>
        <w:rPr>
          <w:b/>
          <w:i w:val="0"/>
        </w:rPr>
        <w:t>V/v khẩn trương tổ chức triển khai công tác phòng, chống bão lụt</w:t>
      </w:r>
      <w:r>
        <w:rPr>
          <w:b w:val="0"/>
          <w:i w:val="0"/>
        </w:rPr>
        <w:br/>
      </w:r>
      <w:r>
        <w:rPr>
          <w:b w:val="0"/>
          <w:i w:val="0"/>
        </w:rPr>
        <w:br/>
      </w:r>
      <w:r>
        <w:rPr>
          <w:b w:val="0"/>
          <w:i w:val="0"/>
        </w:rPr>
        <w:br/>
      </w:r>
      <w:r>
        <w:rPr>
          <w:b w:val="0"/>
          <w:i w:val="0"/>
        </w:rPr>
        <w:br/>
      </w:r>
      <w:r>
        <w:rPr>
          <w:b/>
          <w:i w:val="0"/>
        </w:rPr>
        <w:t>395</w:t>
      </w:r>
      <w:r>
        <w:rPr>
          <w:b w:val="0"/>
          <w:i w:val="0"/>
        </w:rPr>
        <w:br/>
      </w:r>
      <w:r>
        <w:rPr>
          <w:b w:val="0"/>
          <w:i w:val="0"/>
        </w:rPr>
        <w:br/>
      </w:r>
      <w:r>
        <w:rPr>
          <w:b/>
          <w:i w:val="0"/>
        </w:rPr>
        <w:t>Thông báo</w:t>
      </w:r>
      <w:r>
        <w:rPr>
          <w:b w:val="0"/>
          <w:i w:val="0"/>
        </w:rPr>
        <w:br/>
      </w:r>
      <w:r>
        <w:rPr>
          <w:b w:val="0"/>
          <w:i w:val="0"/>
        </w:rPr>
        <w:br/>
      </w:r>
      <w:r>
        <w:rPr>
          <w:b/>
          <w:i w:val="0"/>
        </w:rPr>
        <w:t>93/TB - UB</w:t>
      </w:r>
      <w:r>
        <w:rPr>
          <w:b w:val="0"/>
          <w:i w:val="0"/>
        </w:rPr>
        <w:br/>
      </w:r>
      <w:r>
        <w:rPr>
          <w:b w:val="0"/>
          <w:i w:val="0"/>
        </w:rPr>
        <w:br/>
      </w:r>
      <w:r>
        <w:rPr>
          <w:b/>
          <w:i w:val="0"/>
        </w:rPr>
        <w:t>23/09/1987</w:t>
      </w:r>
      <w:r>
        <w:rPr>
          <w:b w:val="0"/>
          <w:i w:val="0"/>
        </w:rPr>
        <w:br/>
      </w:r>
      <w:r>
        <w:rPr>
          <w:b w:val="0"/>
          <w:i w:val="0"/>
        </w:rPr>
        <w:br/>
      </w:r>
      <w:r>
        <w:rPr>
          <w:b/>
          <w:i w:val="0"/>
        </w:rPr>
        <w:t>V/v tổ chức sát hạch cấp bằng lái xe mô tô hai bánh có dung tích xí lanh trên 50cm3 và máy kéo có trọng tải dưới 1000kg trên toàn tỉnh</w:t>
      </w:r>
      <w:r>
        <w:rPr>
          <w:b w:val="0"/>
          <w:i w:val="0"/>
        </w:rPr>
        <w:br/>
      </w:r>
      <w:r>
        <w:rPr>
          <w:b w:val="0"/>
          <w:i w:val="0"/>
        </w:rPr>
        <w:br/>
      </w:r>
      <w:r>
        <w:rPr>
          <w:b w:val="0"/>
          <w:i w:val="0"/>
        </w:rPr>
        <w:br/>
      </w:r>
      <w:r>
        <w:rPr>
          <w:b w:val="0"/>
          <w:i w:val="0"/>
        </w:rPr>
        <w:br/>
      </w:r>
      <w:r>
        <w:rPr>
          <w:b/>
          <w:i w:val="0"/>
        </w:rPr>
        <w:t>396</w:t>
      </w:r>
      <w:r>
        <w:rPr>
          <w:b w:val="0"/>
          <w:i w:val="0"/>
        </w:rPr>
        <w:br/>
      </w:r>
      <w:r>
        <w:rPr>
          <w:b w:val="0"/>
          <w:i w:val="0"/>
        </w:rPr>
        <w:br/>
      </w:r>
      <w:r>
        <w:rPr>
          <w:b/>
          <w:i w:val="0"/>
        </w:rPr>
        <w:t>Công văn</w:t>
      </w:r>
      <w:r>
        <w:rPr>
          <w:b w:val="0"/>
          <w:i w:val="0"/>
        </w:rPr>
        <w:br/>
      </w:r>
      <w:r>
        <w:rPr>
          <w:b w:val="0"/>
          <w:i w:val="0"/>
        </w:rPr>
        <w:br/>
      </w:r>
      <w:r>
        <w:rPr>
          <w:b/>
          <w:i w:val="0"/>
        </w:rPr>
        <w:t>618/UB - CV</w:t>
      </w:r>
      <w:r>
        <w:rPr>
          <w:b w:val="0"/>
          <w:i w:val="0"/>
        </w:rPr>
        <w:br/>
      </w:r>
      <w:r>
        <w:rPr>
          <w:b w:val="0"/>
          <w:i w:val="0"/>
        </w:rPr>
        <w:br/>
      </w:r>
      <w:r>
        <w:rPr>
          <w:b/>
          <w:i w:val="0"/>
        </w:rPr>
        <w:t>25/09/1987</w:t>
      </w:r>
      <w:r>
        <w:rPr>
          <w:b w:val="0"/>
          <w:i w:val="0"/>
        </w:rPr>
        <w:br/>
      </w:r>
      <w:r>
        <w:rPr>
          <w:b w:val="0"/>
          <w:i w:val="0"/>
        </w:rPr>
        <w:br/>
      </w:r>
      <w:r>
        <w:rPr>
          <w:b/>
          <w:i w:val="0"/>
        </w:rPr>
        <w:t>Về giá giao gỗ, ván sàn xuất khẩu</w:t>
      </w:r>
      <w:r>
        <w:rPr>
          <w:b w:val="0"/>
          <w:i w:val="0"/>
        </w:rPr>
        <w:br/>
      </w:r>
      <w:r>
        <w:rPr>
          <w:b w:val="0"/>
          <w:i w:val="0"/>
        </w:rPr>
        <w:br/>
      </w:r>
      <w:r>
        <w:rPr>
          <w:b w:val="0"/>
          <w:i w:val="0"/>
        </w:rPr>
        <w:br/>
      </w:r>
      <w:r>
        <w:rPr>
          <w:b w:val="0"/>
          <w:i w:val="0"/>
        </w:rPr>
        <w:br/>
      </w:r>
      <w:r>
        <w:rPr>
          <w:b/>
          <w:i w:val="0"/>
        </w:rPr>
        <w:t>397</w:t>
      </w:r>
      <w:r>
        <w:rPr>
          <w:b w:val="0"/>
          <w:i w:val="0"/>
        </w:rPr>
        <w:br/>
      </w:r>
      <w:r>
        <w:rPr>
          <w:b w:val="0"/>
          <w:i w:val="0"/>
        </w:rPr>
        <w:br/>
      </w:r>
      <w:r>
        <w:rPr>
          <w:b/>
          <w:i w:val="0"/>
        </w:rPr>
        <w:t>Quy định</w:t>
      </w:r>
      <w:r>
        <w:rPr>
          <w:b w:val="0"/>
          <w:i w:val="0"/>
        </w:rPr>
        <w:br/>
      </w:r>
      <w:r>
        <w:rPr>
          <w:b w:val="0"/>
          <w:i w:val="0"/>
        </w:rPr>
        <w:br/>
      </w:r>
      <w:r>
        <w:rPr>
          <w:b/>
          <w:i w:val="0"/>
        </w:rPr>
        <w:t>1079/VX - QĐ - UB</w:t>
      </w:r>
      <w:r>
        <w:rPr>
          <w:b w:val="0"/>
          <w:i w:val="0"/>
        </w:rPr>
        <w:br/>
      </w:r>
      <w:r>
        <w:rPr>
          <w:b w:val="0"/>
          <w:i w:val="0"/>
        </w:rPr>
        <w:br/>
      </w:r>
      <w:r>
        <w:rPr>
          <w:b/>
          <w:i w:val="0"/>
        </w:rPr>
        <w:t>26/09/1987</w:t>
      </w:r>
      <w:r>
        <w:rPr>
          <w:b w:val="0"/>
          <w:i w:val="0"/>
        </w:rPr>
        <w:br/>
      </w:r>
      <w:r>
        <w:rPr>
          <w:b w:val="0"/>
          <w:i w:val="0"/>
        </w:rPr>
        <w:br/>
      </w:r>
      <w:r>
        <w:rPr>
          <w:b/>
          <w:i w:val="0"/>
        </w:rPr>
        <w:t>Về việc quản lý, sử dụng máy, băng ghi hình</w:t>
      </w:r>
      <w:r>
        <w:rPr>
          <w:b w:val="0"/>
          <w:i w:val="0"/>
        </w:rPr>
        <w:br/>
      </w:r>
      <w:r>
        <w:rPr>
          <w:b w:val="0"/>
          <w:i w:val="0"/>
        </w:rPr>
        <w:br/>
      </w:r>
      <w:r>
        <w:rPr>
          <w:b w:val="0"/>
          <w:i w:val="0"/>
        </w:rPr>
        <w:br/>
      </w:r>
      <w:r>
        <w:rPr>
          <w:b w:val="0"/>
          <w:i w:val="0"/>
        </w:rPr>
        <w:br/>
      </w:r>
      <w:r>
        <w:rPr>
          <w:b/>
          <w:i w:val="0"/>
        </w:rPr>
        <w:t>398</w:t>
      </w:r>
      <w:r>
        <w:rPr>
          <w:b w:val="0"/>
          <w:i w:val="0"/>
        </w:rPr>
        <w:br/>
      </w:r>
      <w:r>
        <w:rPr>
          <w:b w:val="0"/>
          <w:i w:val="0"/>
        </w:rPr>
        <w:br/>
      </w:r>
      <w:r>
        <w:rPr>
          <w:b/>
          <w:i w:val="0"/>
        </w:rPr>
        <w:t>Thông báo</w:t>
      </w:r>
      <w:r>
        <w:rPr>
          <w:b w:val="0"/>
          <w:i w:val="0"/>
        </w:rPr>
        <w:br/>
      </w:r>
      <w:r>
        <w:rPr>
          <w:b w:val="0"/>
          <w:i w:val="0"/>
        </w:rPr>
        <w:br/>
      </w:r>
      <w:r>
        <w:rPr>
          <w:b/>
          <w:i w:val="0"/>
        </w:rPr>
        <w:t>98/TB - UB</w:t>
      </w:r>
      <w:r>
        <w:rPr>
          <w:b w:val="0"/>
          <w:i w:val="0"/>
        </w:rPr>
        <w:br/>
      </w:r>
      <w:r>
        <w:rPr>
          <w:b w:val="0"/>
          <w:i w:val="0"/>
        </w:rPr>
        <w:br/>
      </w:r>
      <w:r>
        <w:rPr>
          <w:b/>
          <w:i w:val="0"/>
        </w:rPr>
        <w:t>28/09/1987</w:t>
      </w:r>
      <w:r>
        <w:rPr>
          <w:b w:val="0"/>
          <w:i w:val="0"/>
        </w:rPr>
        <w:br/>
      </w:r>
      <w:r>
        <w:rPr>
          <w:b w:val="0"/>
          <w:i w:val="0"/>
        </w:rPr>
        <w:br/>
      </w:r>
      <w:r>
        <w:rPr>
          <w:b/>
          <w:i w:val="0"/>
        </w:rPr>
        <w:t>V/v trả lương và trợ cấp cho các đối tượng trong tỉnh; thực hiện từ tháng 10 năm 1987</w:t>
      </w:r>
      <w:r>
        <w:rPr>
          <w:b w:val="0"/>
          <w:i w:val="0"/>
        </w:rPr>
        <w:br/>
      </w:r>
      <w:r>
        <w:rPr>
          <w:b w:val="0"/>
          <w:i w:val="0"/>
        </w:rPr>
        <w:br/>
      </w:r>
      <w:r>
        <w:rPr>
          <w:b w:val="0"/>
          <w:i w:val="0"/>
        </w:rPr>
        <w:br/>
      </w:r>
      <w:r>
        <w:rPr>
          <w:b w:val="0"/>
          <w:i w:val="0"/>
        </w:rPr>
        <w:br/>
      </w:r>
      <w:r>
        <w:rPr>
          <w:b/>
          <w:i w:val="0"/>
        </w:rPr>
        <w:t>399</w:t>
      </w:r>
      <w:r>
        <w:rPr>
          <w:b w:val="0"/>
          <w:i w:val="0"/>
        </w:rPr>
        <w:br/>
      </w:r>
      <w:r>
        <w:rPr>
          <w:b w:val="0"/>
          <w:i w:val="0"/>
        </w:rPr>
        <w:br/>
      </w:r>
      <w:r>
        <w:rPr>
          <w:b/>
          <w:i w:val="0"/>
        </w:rPr>
        <w:t>Thông báo</w:t>
      </w:r>
      <w:r>
        <w:rPr>
          <w:b w:val="0"/>
          <w:i w:val="0"/>
        </w:rPr>
        <w:br/>
      </w:r>
      <w:r>
        <w:rPr>
          <w:b w:val="0"/>
          <w:i w:val="0"/>
        </w:rPr>
        <w:br/>
      </w:r>
      <w:r>
        <w:rPr>
          <w:b/>
          <w:i w:val="0"/>
        </w:rPr>
        <w:t>103/TB - UB</w:t>
      </w:r>
      <w:r>
        <w:rPr>
          <w:b w:val="0"/>
          <w:i w:val="0"/>
        </w:rPr>
        <w:br/>
      </w:r>
      <w:r>
        <w:rPr>
          <w:b w:val="0"/>
          <w:i w:val="0"/>
        </w:rPr>
        <w:br/>
      </w:r>
      <w:r>
        <w:rPr>
          <w:b/>
          <w:i w:val="0"/>
        </w:rPr>
        <w:t>14/10/1987</w:t>
      </w:r>
      <w:r>
        <w:rPr>
          <w:b w:val="0"/>
          <w:i w:val="0"/>
        </w:rPr>
        <w:br/>
      </w:r>
      <w:r>
        <w:rPr>
          <w:b w:val="0"/>
          <w:i w:val="0"/>
        </w:rPr>
        <w:br/>
      </w:r>
      <w:r>
        <w:rPr>
          <w:b/>
          <w:i w:val="0"/>
        </w:rPr>
        <w:t>Về giá vật tư, phân bón, xăng dầu và giá lương thực, sản phẩm cây công nghiệp trong hợp đổng kinh tế</w:t>
      </w:r>
      <w:r>
        <w:rPr>
          <w:b w:val="0"/>
          <w:i w:val="0"/>
        </w:rPr>
        <w:br/>
      </w:r>
      <w:r>
        <w:rPr>
          <w:b w:val="0"/>
          <w:i w:val="0"/>
        </w:rPr>
        <w:br/>
      </w:r>
      <w:r>
        <w:rPr>
          <w:b w:val="0"/>
          <w:i w:val="0"/>
        </w:rPr>
        <w:br/>
      </w:r>
      <w:r>
        <w:rPr>
          <w:b w:val="0"/>
          <w:i w:val="0"/>
        </w:rPr>
        <w:br/>
      </w:r>
      <w:r>
        <w:rPr>
          <w:b/>
          <w:i w:val="0"/>
        </w:rPr>
        <w:t>400</w:t>
      </w:r>
      <w:r>
        <w:rPr>
          <w:b w:val="0"/>
          <w:i w:val="0"/>
        </w:rPr>
        <w:br/>
      </w:r>
      <w:r>
        <w:rPr>
          <w:b w:val="0"/>
          <w:i w:val="0"/>
        </w:rPr>
        <w:br/>
      </w:r>
      <w:r>
        <w:rPr>
          <w:b/>
          <w:i w:val="0"/>
        </w:rPr>
        <w:t>Thông báo</w:t>
      </w:r>
      <w:r>
        <w:rPr>
          <w:b w:val="0"/>
          <w:i w:val="0"/>
        </w:rPr>
        <w:br/>
      </w:r>
      <w:r>
        <w:rPr>
          <w:b w:val="0"/>
          <w:i w:val="0"/>
        </w:rPr>
        <w:br/>
      </w:r>
      <w:r>
        <w:rPr>
          <w:b/>
          <w:i w:val="0"/>
        </w:rPr>
        <w:t>105/TB - UB</w:t>
      </w:r>
      <w:r>
        <w:rPr>
          <w:b w:val="0"/>
          <w:i w:val="0"/>
        </w:rPr>
        <w:br/>
      </w:r>
      <w:r>
        <w:rPr>
          <w:b w:val="0"/>
          <w:i w:val="0"/>
        </w:rPr>
        <w:br/>
      </w:r>
      <w:r>
        <w:rPr>
          <w:b/>
          <w:i w:val="0"/>
        </w:rPr>
        <w:t>17/10/1987</w:t>
      </w:r>
      <w:r>
        <w:rPr>
          <w:b w:val="0"/>
          <w:i w:val="0"/>
        </w:rPr>
        <w:br/>
      </w:r>
      <w:r>
        <w:rPr>
          <w:b w:val="0"/>
          <w:i w:val="0"/>
        </w:rPr>
        <w:br/>
      </w:r>
      <w:r>
        <w:rPr>
          <w:b/>
          <w:i w:val="0"/>
        </w:rPr>
        <w:t>Về giờ làm việc mùa đông</w:t>
      </w:r>
      <w:r>
        <w:rPr>
          <w:b w:val="0"/>
          <w:i w:val="0"/>
        </w:rPr>
        <w:br/>
      </w:r>
      <w:r>
        <w:rPr>
          <w:b w:val="0"/>
          <w:i w:val="0"/>
        </w:rPr>
        <w:br/>
      </w:r>
      <w:r>
        <w:rPr>
          <w:b w:val="0"/>
          <w:i w:val="0"/>
        </w:rPr>
        <w:br/>
      </w:r>
      <w:r>
        <w:rPr>
          <w:b w:val="0"/>
          <w:i w:val="0"/>
        </w:rPr>
        <w:br/>
      </w:r>
      <w:r>
        <w:rPr>
          <w:b/>
          <w:i w:val="0"/>
        </w:rPr>
        <w:t>401</w:t>
      </w:r>
      <w:r>
        <w:rPr>
          <w:b w:val="0"/>
          <w:i w:val="0"/>
        </w:rPr>
        <w:br/>
      </w:r>
      <w:r>
        <w:rPr>
          <w:b w:val="0"/>
          <w:i w:val="0"/>
        </w:rPr>
        <w:br/>
      </w:r>
      <w:r>
        <w:rPr>
          <w:b/>
          <w:i w:val="0"/>
        </w:rPr>
        <w:t>Công văn</w:t>
      </w:r>
      <w:r>
        <w:rPr>
          <w:b w:val="0"/>
          <w:i w:val="0"/>
        </w:rPr>
        <w:br/>
      </w:r>
      <w:r>
        <w:rPr>
          <w:b w:val="0"/>
          <w:i w:val="0"/>
        </w:rPr>
        <w:br/>
      </w:r>
      <w:r>
        <w:rPr>
          <w:b/>
          <w:i w:val="0"/>
        </w:rPr>
        <w:t>713/CV - UB - VG</w:t>
      </w:r>
      <w:r>
        <w:rPr>
          <w:b w:val="0"/>
          <w:i w:val="0"/>
        </w:rPr>
        <w:br/>
      </w:r>
      <w:r>
        <w:rPr>
          <w:b w:val="0"/>
          <w:i w:val="0"/>
        </w:rPr>
        <w:br/>
      </w:r>
      <w:r>
        <w:rPr>
          <w:b/>
          <w:i w:val="0"/>
        </w:rPr>
        <w:t>10/11/1987</w:t>
      </w:r>
      <w:r>
        <w:rPr>
          <w:b w:val="0"/>
          <w:i w:val="0"/>
        </w:rPr>
        <w:br/>
      </w:r>
      <w:r>
        <w:rPr>
          <w:b w:val="0"/>
          <w:i w:val="0"/>
        </w:rPr>
        <w:br/>
      </w:r>
      <w:r>
        <w:rPr>
          <w:b/>
          <w:i w:val="0"/>
        </w:rPr>
        <w:t>V/v hướng dẫn thực hiện giá vật liệu xây dựng tại địa phương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384</w:t>
            </w:r>
          </w:p>
        </w:tc>
        <w:tc>
          <w:tcPr>
            <w:tcW w:type="dxa" w:w="1728"/>
          </w:tcPr>
          <w:p>
            <w:r>
              <w:rPr>
                <w:b w:val="0"/>
                <w:i w:val="0"/>
              </w:rPr>
              <w:br/>
            </w:r>
            <w:r>
              <w:rPr>
                <w:b/>
                <w:i w:val="0"/>
              </w:rPr>
              <w:t>Thông báo</w:t>
            </w:r>
          </w:p>
        </w:tc>
        <w:tc>
          <w:tcPr>
            <w:tcW w:type="dxa" w:w="1728"/>
          </w:tcPr>
          <w:p>
            <w:r>
              <w:rPr>
                <w:b w:val="0"/>
                <w:i w:val="0"/>
              </w:rPr>
              <w:br/>
            </w:r>
            <w:r>
              <w:rPr>
                <w:b/>
                <w:i w:val="0"/>
              </w:rPr>
              <w:t>47/TB - UB</w:t>
            </w:r>
          </w:p>
        </w:tc>
        <w:tc>
          <w:tcPr>
            <w:tcW w:type="dxa" w:w="1728"/>
          </w:tcPr>
          <w:p>
            <w:r>
              <w:rPr>
                <w:b w:val="0"/>
                <w:i w:val="0"/>
              </w:rPr>
              <w:br/>
            </w:r>
            <w:r>
              <w:rPr>
                <w:b/>
                <w:i w:val="0"/>
              </w:rPr>
              <w:t>28/05/1987</w:t>
            </w:r>
          </w:p>
        </w:tc>
        <w:tc>
          <w:tcPr>
            <w:tcW w:type="dxa" w:w="1728"/>
          </w:tcPr>
          <w:p>
            <w:r>
              <w:rPr>
                <w:b w:val="0"/>
                <w:i w:val="0"/>
              </w:rPr>
              <w:br/>
            </w:r>
            <w:r>
              <w:rPr>
                <w:b/>
                <w:i w:val="0"/>
              </w:rPr>
              <w:t>V/v trợ giá cà phê nhân khô vụ 1986 - 1987 của các nông trường quốc doanh thuộc tỉnh Đắk lắk quản lý</w:t>
            </w:r>
          </w:p>
        </w:tc>
      </w:tr>
    </w:tbl>
    <w:p>
      <w:r>
        <w:rPr>
          <w:b w:val="0"/>
          <w:i w:val="0"/>
        </w:rPr>
        <w:br/>
      </w:r>
      <w:r>
        <w:rPr>
          <w:b w:val="0"/>
          <w:i w:val="0"/>
        </w:rPr>
        <w:br/>
      </w:r>
      <w:r>
        <w:rPr>
          <w:b w:val="0"/>
          <w:i w:val="0"/>
        </w:rPr>
        <w:br/>
      </w:r>
      <w:r>
        <w:rPr>
          <w:b w:val="0"/>
          <w:i w:val="0"/>
        </w:rPr>
        <w:br/>
      </w:r>
      <w:r>
        <w:rPr>
          <w:b w:val="0"/>
          <w:i w:val="0"/>
        </w:rPr>
        <w:br/>
      </w:r>
      <w:r>
        <w:rPr>
          <w:b/>
          <w:i w:val="0"/>
        </w:rPr>
        <w:t>402</w:t>
      </w:r>
      <w:r>
        <w:rPr>
          <w:b w:val="0"/>
          <w:i w:val="0"/>
        </w:rPr>
        <w:br/>
      </w:r>
      <w:r>
        <w:rPr>
          <w:b w:val="0"/>
          <w:i w:val="0"/>
        </w:rPr>
        <w:br/>
      </w:r>
      <w:r>
        <w:rPr>
          <w:b/>
          <w:i w:val="0"/>
        </w:rPr>
        <w:t>Công văn</w:t>
      </w:r>
      <w:r>
        <w:rPr>
          <w:b w:val="0"/>
          <w:i w:val="0"/>
        </w:rPr>
        <w:br/>
      </w:r>
      <w:r>
        <w:rPr>
          <w:b w:val="0"/>
          <w:i w:val="0"/>
        </w:rPr>
        <w:br/>
      </w:r>
      <w:r>
        <w:rPr>
          <w:b/>
          <w:i w:val="0"/>
        </w:rPr>
        <w:t>715/CV - UB</w:t>
      </w:r>
      <w:r>
        <w:rPr>
          <w:b w:val="0"/>
          <w:i w:val="0"/>
        </w:rPr>
        <w:br/>
      </w:r>
      <w:r>
        <w:rPr>
          <w:b w:val="0"/>
          <w:i w:val="0"/>
        </w:rPr>
        <w:br/>
      </w:r>
      <w:r>
        <w:rPr>
          <w:b/>
          <w:i w:val="0"/>
        </w:rPr>
        <w:t>10/11/1987</w:t>
      </w:r>
      <w:r>
        <w:rPr>
          <w:b w:val="0"/>
          <w:i w:val="0"/>
        </w:rPr>
        <w:br/>
      </w:r>
      <w:r>
        <w:rPr>
          <w:b w:val="0"/>
          <w:i w:val="0"/>
        </w:rPr>
        <w:br/>
      </w:r>
      <w:r>
        <w:rPr>
          <w:b/>
          <w:i w:val="0"/>
        </w:rPr>
        <w:t>V/v chỉ đạo cân đối lương thực của các đơn vị kinh tế từ sản xuất và thanh toán tiền chênh lệch cho cán bộ công nhân viên chức sản xuất tự túc được tiêu chuẩn định lượng hàng tháng</w:t>
      </w:r>
      <w:r>
        <w:rPr>
          <w:b w:val="0"/>
          <w:i w:val="0"/>
        </w:rPr>
        <w:br/>
      </w:r>
      <w:r>
        <w:rPr>
          <w:b w:val="0"/>
          <w:i w:val="0"/>
        </w:rPr>
        <w:br/>
      </w:r>
      <w:r>
        <w:rPr>
          <w:b w:val="0"/>
          <w:i w:val="0"/>
        </w:rPr>
        <w:br/>
      </w:r>
      <w:r>
        <w:rPr>
          <w:b w:val="0"/>
          <w:i w:val="0"/>
        </w:rPr>
        <w:br/>
      </w:r>
      <w:r>
        <w:rPr>
          <w:b/>
          <w:i w:val="0"/>
        </w:rPr>
        <w:t>403</w:t>
      </w:r>
      <w:r>
        <w:rPr>
          <w:b w:val="0"/>
          <w:i w:val="0"/>
        </w:rPr>
        <w:br/>
      </w:r>
      <w:r>
        <w:rPr>
          <w:b w:val="0"/>
          <w:i w:val="0"/>
        </w:rPr>
        <w:br/>
      </w:r>
      <w:r>
        <w:rPr>
          <w:b/>
          <w:i w:val="0"/>
        </w:rPr>
        <w:t>Hướng dẫn</w:t>
      </w:r>
      <w:r>
        <w:rPr>
          <w:b w:val="0"/>
          <w:i w:val="0"/>
        </w:rPr>
        <w:br/>
      </w:r>
      <w:r>
        <w:rPr>
          <w:b w:val="0"/>
          <w:i w:val="0"/>
        </w:rPr>
        <w:br/>
      </w:r>
      <w:r>
        <w:rPr>
          <w:b/>
          <w:i w:val="0"/>
        </w:rPr>
        <w:t>724/UB - HD</w:t>
      </w:r>
      <w:r>
        <w:rPr>
          <w:b w:val="0"/>
          <w:i w:val="0"/>
        </w:rPr>
        <w:br/>
      </w:r>
      <w:r>
        <w:rPr>
          <w:b w:val="0"/>
          <w:i w:val="0"/>
        </w:rPr>
        <w:br/>
      </w:r>
      <w:r>
        <w:rPr>
          <w:b/>
          <w:i w:val="0"/>
        </w:rPr>
        <w:t>12/11/1987</w:t>
      </w:r>
      <w:r>
        <w:rPr>
          <w:b w:val="0"/>
          <w:i w:val="0"/>
        </w:rPr>
        <w:br/>
      </w:r>
      <w:r>
        <w:rPr>
          <w:b w:val="0"/>
          <w:i w:val="0"/>
        </w:rPr>
        <w:br/>
      </w:r>
      <w:r>
        <w:rPr>
          <w:b/>
          <w:i w:val="0"/>
        </w:rPr>
        <w:t>Thực hiện chế độ nâng bậc lương thường xuyên đối với cán bộ, viên chức nhà nước năm 1987</w:t>
      </w:r>
      <w:r>
        <w:rPr>
          <w:b w:val="0"/>
          <w:i w:val="0"/>
        </w:rPr>
        <w:br/>
      </w:r>
      <w:r>
        <w:rPr>
          <w:b w:val="0"/>
          <w:i w:val="0"/>
        </w:rPr>
        <w:br/>
      </w:r>
      <w:r>
        <w:rPr>
          <w:b w:val="0"/>
          <w:i w:val="0"/>
        </w:rPr>
        <w:br/>
      </w:r>
      <w:r>
        <w:rPr>
          <w:b w:val="0"/>
          <w:i w:val="0"/>
        </w:rPr>
        <w:br/>
      </w:r>
      <w:r>
        <w:rPr>
          <w:b/>
          <w:i w:val="0"/>
        </w:rPr>
        <w:t>404</w:t>
      </w:r>
      <w:r>
        <w:rPr>
          <w:b w:val="0"/>
          <w:i w:val="0"/>
        </w:rPr>
        <w:br/>
      </w:r>
      <w:r>
        <w:rPr>
          <w:b w:val="0"/>
          <w:i w:val="0"/>
        </w:rPr>
        <w:br/>
      </w:r>
      <w:r>
        <w:rPr>
          <w:b/>
          <w:i w:val="0"/>
        </w:rPr>
        <w:t>Thông báo</w:t>
      </w:r>
      <w:r>
        <w:rPr>
          <w:b w:val="0"/>
          <w:i w:val="0"/>
        </w:rPr>
        <w:br/>
      </w:r>
      <w:r>
        <w:rPr>
          <w:b w:val="0"/>
          <w:i w:val="0"/>
        </w:rPr>
        <w:br/>
      </w:r>
      <w:r>
        <w:rPr>
          <w:b/>
          <w:i w:val="0"/>
        </w:rPr>
        <w:t>111/TB - UB</w:t>
      </w:r>
      <w:r>
        <w:rPr>
          <w:b w:val="0"/>
          <w:i w:val="0"/>
        </w:rPr>
        <w:br/>
      </w:r>
      <w:r>
        <w:rPr>
          <w:b w:val="0"/>
          <w:i w:val="0"/>
        </w:rPr>
        <w:br/>
      </w:r>
      <w:r>
        <w:rPr>
          <w:b/>
          <w:i w:val="0"/>
        </w:rPr>
        <w:t>25/11/1987</w:t>
      </w:r>
      <w:r>
        <w:rPr>
          <w:b w:val="0"/>
          <w:i w:val="0"/>
        </w:rPr>
        <w:br/>
      </w:r>
      <w:r>
        <w:rPr>
          <w:b w:val="0"/>
          <w:i w:val="0"/>
        </w:rPr>
        <w:br/>
      </w:r>
      <w:r>
        <w:rPr>
          <w:b/>
          <w:i w:val="0"/>
        </w:rPr>
        <w:t>Hướng dẫn thực hiện các quyết định của ủy ban nhân dân tỉnh về thu mua cà phê vụ 1987 - 1988</w:t>
      </w:r>
      <w:r>
        <w:rPr>
          <w:b w:val="0"/>
          <w:i w:val="0"/>
        </w:rPr>
        <w:br/>
      </w:r>
      <w:r>
        <w:rPr>
          <w:b w:val="0"/>
          <w:i w:val="0"/>
        </w:rPr>
        <w:br/>
      </w:r>
      <w:r>
        <w:rPr>
          <w:b w:val="0"/>
          <w:i w:val="0"/>
        </w:rPr>
        <w:br/>
      </w:r>
      <w:r>
        <w:rPr>
          <w:b w:val="0"/>
          <w:i w:val="0"/>
        </w:rPr>
        <w:br/>
      </w:r>
      <w:r>
        <w:rPr>
          <w:b/>
          <w:i w:val="0"/>
        </w:rPr>
        <w:t>405</w:t>
      </w:r>
      <w:r>
        <w:rPr>
          <w:b w:val="0"/>
          <w:i w:val="0"/>
        </w:rPr>
        <w:br/>
      </w:r>
      <w:r>
        <w:rPr>
          <w:b w:val="0"/>
          <w:i w:val="0"/>
        </w:rPr>
        <w:br/>
      </w:r>
      <w:r>
        <w:rPr>
          <w:b/>
          <w:i w:val="0"/>
        </w:rPr>
        <w:t>Thông báo</w:t>
      </w:r>
      <w:r>
        <w:rPr>
          <w:b w:val="0"/>
          <w:i w:val="0"/>
        </w:rPr>
        <w:br/>
      </w:r>
      <w:r>
        <w:rPr>
          <w:b w:val="0"/>
          <w:i w:val="0"/>
        </w:rPr>
        <w:br/>
      </w:r>
      <w:r>
        <w:rPr>
          <w:b/>
          <w:i w:val="0"/>
        </w:rPr>
        <w:t>117/TB - UB</w:t>
      </w:r>
      <w:r>
        <w:rPr>
          <w:b w:val="0"/>
          <w:i w:val="0"/>
        </w:rPr>
        <w:br/>
      </w:r>
      <w:r>
        <w:rPr>
          <w:b w:val="0"/>
          <w:i w:val="0"/>
        </w:rPr>
        <w:br/>
      </w:r>
      <w:r>
        <w:rPr>
          <w:b/>
          <w:i w:val="0"/>
        </w:rPr>
        <w:t>14/12/1987</w:t>
      </w:r>
      <w:r>
        <w:rPr>
          <w:b w:val="0"/>
          <w:i w:val="0"/>
        </w:rPr>
        <w:br/>
      </w:r>
      <w:r>
        <w:rPr>
          <w:b w:val="0"/>
          <w:i w:val="0"/>
        </w:rPr>
        <w:br/>
      </w:r>
      <w:r>
        <w:rPr>
          <w:b/>
          <w:i w:val="0"/>
        </w:rPr>
        <w:t>V/v bổ sung giá bán kinh doanh thương nghiệp mặt hàng dầu nhờn M14b</w:t>
      </w:r>
      <w:r>
        <w:rPr>
          <w:b w:val="0"/>
          <w:i w:val="0"/>
        </w:rPr>
        <w:br/>
      </w:r>
      <w:r>
        <w:rPr>
          <w:b w:val="0"/>
          <w:i w:val="0"/>
        </w:rPr>
        <w:br/>
      </w:r>
      <w:r>
        <w:rPr>
          <w:b w:val="0"/>
          <w:i w:val="0"/>
        </w:rPr>
        <w:br/>
      </w:r>
      <w:r>
        <w:rPr>
          <w:b w:val="0"/>
          <w:i w:val="0"/>
        </w:rPr>
        <w:br/>
      </w:r>
      <w:r>
        <w:rPr>
          <w:b/>
          <w:i w:val="0"/>
        </w:rPr>
        <w:t>406</w:t>
      </w:r>
      <w:r>
        <w:rPr>
          <w:b w:val="0"/>
          <w:i w:val="0"/>
        </w:rPr>
        <w:br/>
      </w:r>
      <w:r>
        <w:rPr>
          <w:b w:val="0"/>
          <w:i w:val="0"/>
        </w:rPr>
        <w:br/>
      </w:r>
      <w:r>
        <w:rPr>
          <w:b/>
          <w:i w:val="0"/>
        </w:rPr>
        <w:t>Thông báo</w:t>
      </w:r>
      <w:r>
        <w:rPr>
          <w:b w:val="0"/>
          <w:i w:val="0"/>
        </w:rPr>
        <w:br/>
      </w:r>
      <w:r>
        <w:rPr>
          <w:b w:val="0"/>
          <w:i w:val="0"/>
        </w:rPr>
        <w:br/>
      </w:r>
      <w:r>
        <w:rPr>
          <w:b/>
          <w:i w:val="0"/>
        </w:rPr>
        <w:t>02/TB-UB</w:t>
      </w:r>
      <w:r>
        <w:rPr>
          <w:b w:val="0"/>
          <w:i w:val="0"/>
        </w:rPr>
        <w:br/>
      </w:r>
      <w:r>
        <w:rPr>
          <w:b w:val="0"/>
          <w:i w:val="0"/>
        </w:rPr>
        <w:br/>
      </w:r>
      <w:r>
        <w:rPr>
          <w:b/>
          <w:i w:val="0"/>
        </w:rPr>
        <w:t>03/01/1988</w:t>
      </w:r>
      <w:r>
        <w:rPr>
          <w:b w:val="0"/>
          <w:i w:val="0"/>
        </w:rPr>
        <w:br/>
      </w:r>
      <w:r>
        <w:rPr>
          <w:b w:val="0"/>
          <w:i w:val="0"/>
        </w:rPr>
        <w:br/>
      </w:r>
      <w:r>
        <w:rPr>
          <w:b/>
          <w:i w:val="0"/>
        </w:rPr>
        <w:t>V/v cho mở đại lý và huy động vốn để mua cà phê nông sản</w:t>
      </w:r>
      <w:r>
        <w:rPr>
          <w:b w:val="0"/>
          <w:i w:val="0"/>
        </w:rPr>
        <w:br/>
      </w:r>
      <w:r>
        <w:rPr>
          <w:b w:val="0"/>
          <w:i w:val="0"/>
        </w:rPr>
        <w:br/>
      </w:r>
      <w:r>
        <w:rPr>
          <w:b w:val="0"/>
          <w:i w:val="0"/>
        </w:rPr>
        <w:br/>
      </w:r>
      <w:r>
        <w:rPr>
          <w:b w:val="0"/>
          <w:i w:val="0"/>
        </w:rPr>
        <w:br/>
      </w:r>
      <w:r>
        <w:rPr>
          <w:b/>
          <w:i w:val="0"/>
        </w:rPr>
        <w:t>407</w:t>
      </w:r>
      <w:r>
        <w:rPr>
          <w:b w:val="0"/>
          <w:i w:val="0"/>
        </w:rPr>
        <w:br/>
      </w:r>
      <w:r>
        <w:rPr>
          <w:b w:val="0"/>
          <w:i w:val="0"/>
        </w:rPr>
        <w:br/>
      </w:r>
      <w:r>
        <w:rPr>
          <w:b/>
          <w:i w:val="0"/>
        </w:rPr>
        <w:t>Thông báo</w:t>
      </w:r>
      <w:r>
        <w:rPr>
          <w:b w:val="0"/>
          <w:i w:val="0"/>
        </w:rPr>
        <w:br/>
      </w:r>
      <w:r>
        <w:rPr>
          <w:b w:val="0"/>
          <w:i w:val="0"/>
        </w:rPr>
        <w:br/>
      </w:r>
      <w:r>
        <w:rPr>
          <w:b/>
          <w:i w:val="0"/>
        </w:rPr>
        <w:t>04/UB - TB</w:t>
      </w:r>
      <w:r>
        <w:rPr>
          <w:b w:val="0"/>
          <w:i w:val="0"/>
        </w:rPr>
        <w:br/>
      </w:r>
      <w:r>
        <w:rPr>
          <w:b w:val="0"/>
          <w:i w:val="0"/>
        </w:rPr>
        <w:br/>
      </w:r>
      <w:r>
        <w:rPr>
          <w:b/>
          <w:i w:val="0"/>
        </w:rPr>
        <w:t>06/01/1988</w:t>
      </w:r>
      <w:r>
        <w:rPr>
          <w:b w:val="0"/>
          <w:i w:val="0"/>
        </w:rPr>
        <w:br/>
      </w:r>
      <w:r>
        <w:rPr>
          <w:b w:val="0"/>
          <w:i w:val="0"/>
        </w:rPr>
        <w:br/>
      </w:r>
      <w:r>
        <w:rPr>
          <w:b/>
          <w:i w:val="0"/>
        </w:rPr>
        <w:t>Về điều chỉnh tỷ giá trao đổi trong hợp đổng kinh tế giữa Supe lân với thóc</w:t>
      </w:r>
      <w:r>
        <w:rPr>
          <w:b w:val="0"/>
          <w:i w:val="0"/>
        </w:rPr>
        <w:br/>
      </w:r>
      <w:r>
        <w:rPr>
          <w:b w:val="0"/>
          <w:i w:val="0"/>
        </w:rPr>
        <w:br/>
      </w:r>
      <w:r>
        <w:rPr>
          <w:b w:val="0"/>
          <w:i w:val="0"/>
        </w:rPr>
        <w:br/>
      </w:r>
      <w:r>
        <w:rPr>
          <w:b w:val="0"/>
          <w:i w:val="0"/>
        </w:rPr>
        <w:br/>
      </w:r>
      <w:r>
        <w:rPr>
          <w:b/>
          <w:i w:val="0"/>
        </w:rPr>
        <w:t>408</w:t>
      </w:r>
      <w:r>
        <w:rPr>
          <w:b w:val="0"/>
          <w:i w:val="0"/>
        </w:rPr>
        <w:br/>
      </w:r>
      <w:r>
        <w:rPr>
          <w:b w:val="0"/>
          <w:i w:val="0"/>
        </w:rPr>
        <w:br/>
      </w:r>
      <w:r>
        <w:rPr>
          <w:b/>
          <w:i w:val="0"/>
        </w:rPr>
        <w:t>Thông báo</w:t>
      </w:r>
      <w:r>
        <w:rPr>
          <w:b w:val="0"/>
          <w:i w:val="0"/>
        </w:rPr>
        <w:br/>
      </w:r>
      <w:r>
        <w:rPr>
          <w:b w:val="0"/>
          <w:i w:val="0"/>
        </w:rPr>
        <w:br/>
      </w:r>
      <w:r>
        <w:rPr>
          <w:b/>
          <w:i w:val="0"/>
        </w:rPr>
        <w:t>07/TB-UB</w:t>
      </w:r>
      <w:r>
        <w:rPr>
          <w:b w:val="0"/>
          <w:i w:val="0"/>
        </w:rPr>
        <w:br/>
      </w:r>
      <w:r>
        <w:rPr>
          <w:b w:val="0"/>
          <w:i w:val="0"/>
        </w:rPr>
        <w:br/>
      </w:r>
      <w:r>
        <w:rPr>
          <w:b/>
          <w:i w:val="0"/>
        </w:rPr>
        <w:t>18/01/1988</w:t>
      </w:r>
      <w:r>
        <w:rPr>
          <w:b w:val="0"/>
          <w:i w:val="0"/>
        </w:rPr>
        <w:br/>
      </w:r>
      <w:r>
        <w:rPr>
          <w:b w:val="0"/>
          <w:i w:val="0"/>
        </w:rPr>
        <w:br/>
      </w:r>
      <w:r>
        <w:rPr>
          <w:b/>
          <w:i w:val="0"/>
        </w:rPr>
        <w:t>Giá mua ngoài HĐ đối với một số loại lương thực và giá bán một số mặt hàng lương thực, vật tư</w:t>
      </w:r>
      <w:r>
        <w:rPr>
          <w:b w:val="0"/>
          <w:i w:val="0"/>
        </w:rPr>
        <w:br/>
      </w:r>
      <w:r>
        <w:rPr>
          <w:b w:val="0"/>
          <w:i w:val="0"/>
        </w:rPr>
        <w:br/>
      </w:r>
      <w:r>
        <w:rPr>
          <w:b w:val="0"/>
          <w:i w:val="0"/>
        </w:rPr>
        <w:br/>
      </w:r>
      <w:r>
        <w:rPr>
          <w:b w:val="0"/>
          <w:i w:val="0"/>
        </w:rPr>
        <w:br/>
      </w:r>
      <w:r>
        <w:rPr>
          <w:b/>
          <w:i w:val="0"/>
        </w:rPr>
        <w:t>409</w:t>
      </w:r>
      <w:r>
        <w:rPr>
          <w:b w:val="0"/>
          <w:i w:val="0"/>
        </w:rPr>
        <w:br/>
      </w:r>
      <w:r>
        <w:rPr>
          <w:b w:val="0"/>
          <w:i w:val="0"/>
        </w:rPr>
        <w:br/>
      </w:r>
      <w:r>
        <w:rPr>
          <w:b/>
          <w:i w:val="0"/>
        </w:rPr>
        <w:t>Thông báo</w:t>
      </w:r>
      <w:r>
        <w:rPr>
          <w:b w:val="0"/>
          <w:i w:val="0"/>
        </w:rPr>
        <w:br/>
      </w:r>
      <w:r>
        <w:rPr>
          <w:b w:val="0"/>
          <w:i w:val="0"/>
        </w:rPr>
        <w:br/>
      </w:r>
      <w:r>
        <w:rPr>
          <w:b/>
          <w:i w:val="0"/>
        </w:rPr>
        <w:t>08/TB-UB</w:t>
      </w:r>
      <w:r>
        <w:rPr>
          <w:b w:val="0"/>
          <w:i w:val="0"/>
        </w:rPr>
        <w:br/>
      </w:r>
      <w:r>
        <w:rPr>
          <w:b w:val="0"/>
          <w:i w:val="0"/>
        </w:rPr>
        <w:br/>
      </w:r>
      <w:r>
        <w:rPr>
          <w:b/>
          <w:i w:val="0"/>
        </w:rPr>
        <w:t>18/01/1988</w:t>
      </w:r>
      <w:r>
        <w:rPr>
          <w:b w:val="0"/>
          <w:i w:val="0"/>
        </w:rPr>
        <w:br/>
      </w:r>
      <w:r>
        <w:rPr>
          <w:b w:val="0"/>
          <w:i w:val="0"/>
        </w:rPr>
        <w:br/>
      </w:r>
      <w:r>
        <w:rPr>
          <w:b/>
          <w:i w:val="0"/>
        </w:rPr>
        <w:t>V/v điều chỉnh tỷ giá trao đổi trong hợp đổng kinh tế giữa URê, SUPE Lân với thóc và mức giá hạch toán</w:t>
      </w:r>
      <w:r>
        <w:rPr>
          <w:b w:val="0"/>
          <w:i w:val="0"/>
        </w:rPr>
        <w:br/>
      </w:r>
      <w:r>
        <w:rPr>
          <w:b w:val="0"/>
          <w:i w:val="0"/>
        </w:rPr>
        <w:br/>
      </w:r>
      <w:r>
        <w:rPr>
          <w:b w:val="0"/>
          <w:i w:val="0"/>
        </w:rPr>
        <w:br/>
      </w:r>
      <w:r>
        <w:rPr>
          <w:b w:val="0"/>
          <w:i w:val="0"/>
        </w:rPr>
        <w:br/>
      </w:r>
      <w:r>
        <w:rPr>
          <w:b/>
          <w:i w:val="0"/>
        </w:rPr>
        <w:t>410</w:t>
      </w:r>
      <w:r>
        <w:rPr>
          <w:b w:val="0"/>
          <w:i w:val="0"/>
        </w:rPr>
        <w:br/>
      </w:r>
      <w:r>
        <w:rPr>
          <w:b w:val="0"/>
          <w:i w:val="0"/>
        </w:rPr>
        <w:br/>
      </w:r>
      <w:r>
        <w:rPr>
          <w:b/>
          <w:i w:val="0"/>
        </w:rPr>
        <w:t>Thông báo</w:t>
      </w:r>
      <w:r>
        <w:rPr>
          <w:b w:val="0"/>
          <w:i w:val="0"/>
        </w:rPr>
        <w:br/>
      </w:r>
      <w:r>
        <w:rPr>
          <w:b w:val="0"/>
          <w:i w:val="0"/>
        </w:rPr>
        <w:br/>
      </w:r>
      <w:r>
        <w:rPr>
          <w:b/>
          <w:i w:val="0"/>
        </w:rPr>
        <w:t>11/TB-UB</w:t>
      </w:r>
      <w:r>
        <w:rPr>
          <w:b w:val="0"/>
          <w:i w:val="0"/>
        </w:rPr>
        <w:br/>
      </w:r>
      <w:r>
        <w:rPr>
          <w:b w:val="0"/>
          <w:i w:val="0"/>
        </w:rPr>
        <w:br/>
      </w:r>
      <w:r>
        <w:rPr>
          <w:b/>
          <w:i w:val="0"/>
        </w:rPr>
        <w:t>30/01/1988</w:t>
      </w:r>
      <w:r>
        <w:rPr>
          <w:b w:val="0"/>
          <w:i w:val="0"/>
        </w:rPr>
        <w:br/>
      </w:r>
      <w:r>
        <w:rPr>
          <w:b w:val="0"/>
          <w:i w:val="0"/>
        </w:rPr>
        <w:br/>
      </w:r>
      <w:r>
        <w:rPr>
          <w:b/>
          <w:i w:val="0"/>
        </w:rPr>
        <w:t>V/v bán các mặt hàng tiêu chuẩn định lượng cho các đối tượng trong tháng hai</w:t>
      </w:r>
      <w:r>
        <w:rPr>
          <w:b w:val="0"/>
          <w:i w:val="0"/>
        </w:rPr>
        <w:br/>
      </w:r>
      <w:r>
        <w:rPr>
          <w:b w:val="0"/>
          <w:i w:val="0"/>
        </w:rPr>
        <w:br/>
      </w:r>
      <w:r>
        <w:rPr>
          <w:b w:val="0"/>
          <w:i w:val="0"/>
        </w:rPr>
        <w:br/>
      </w:r>
      <w:r>
        <w:rPr>
          <w:b w:val="0"/>
          <w:i w:val="0"/>
        </w:rPr>
        <w:br/>
      </w:r>
      <w:r>
        <w:rPr>
          <w:b/>
          <w:i w:val="0"/>
        </w:rPr>
        <w:t>411</w:t>
      </w:r>
      <w:r>
        <w:rPr>
          <w:b w:val="0"/>
          <w:i w:val="0"/>
        </w:rPr>
        <w:br/>
      </w:r>
      <w:r>
        <w:rPr>
          <w:b w:val="0"/>
          <w:i w:val="0"/>
        </w:rPr>
        <w:br/>
      </w:r>
      <w:r>
        <w:rPr>
          <w:b/>
          <w:i w:val="0"/>
        </w:rPr>
        <w:t>Công văn</w:t>
      </w:r>
      <w:r>
        <w:rPr>
          <w:b w:val="0"/>
          <w:i w:val="0"/>
        </w:rPr>
        <w:br/>
      </w:r>
      <w:r>
        <w:rPr>
          <w:b w:val="0"/>
          <w:i w:val="0"/>
        </w:rPr>
        <w:br/>
      </w:r>
      <w:r>
        <w:rPr>
          <w:b/>
          <w:i w:val="0"/>
        </w:rPr>
        <w:t>54/CV - UB</w:t>
      </w:r>
      <w:r>
        <w:rPr>
          <w:b w:val="0"/>
          <w:i w:val="0"/>
        </w:rPr>
        <w:br/>
      </w:r>
      <w:r>
        <w:rPr>
          <w:b w:val="0"/>
          <w:i w:val="0"/>
        </w:rPr>
        <w:br/>
      </w:r>
      <w:r>
        <w:rPr>
          <w:b/>
          <w:i w:val="0"/>
        </w:rPr>
        <w:t>02/02/1988</w:t>
      </w:r>
      <w:r>
        <w:rPr>
          <w:b w:val="0"/>
          <w:i w:val="0"/>
        </w:rPr>
        <w:br/>
      </w:r>
      <w:r>
        <w:rPr>
          <w:b w:val="0"/>
          <w:i w:val="0"/>
        </w:rPr>
        <w:br/>
      </w:r>
      <w:r>
        <w:rPr>
          <w:b/>
          <w:i w:val="0"/>
        </w:rPr>
        <w:t>Về tỷ giá trao đổi giữa gỗ tròn và gạo</w:t>
      </w:r>
      <w:r>
        <w:rPr>
          <w:b w:val="0"/>
          <w:i w:val="0"/>
        </w:rPr>
        <w:br/>
      </w:r>
      <w:r>
        <w:rPr>
          <w:b w:val="0"/>
          <w:i w:val="0"/>
        </w:rPr>
        <w:br/>
      </w:r>
      <w:r>
        <w:rPr>
          <w:b w:val="0"/>
          <w:i w:val="0"/>
        </w:rPr>
        <w:br/>
      </w:r>
      <w:r>
        <w:rPr>
          <w:b w:val="0"/>
          <w:i w:val="0"/>
        </w:rPr>
        <w:br/>
      </w:r>
      <w:r>
        <w:rPr>
          <w:b/>
          <w:i w:val="0"/>
        </w:rPr>
        <w:t>412</w:t>
      </w:r>
      <w:r>
        <w:rPr>
          <w:b w:val="0"/>
          <w:i w:val="0"/>
        </w:rPr>
        <w:br/>
      </w:r>
      <w:r>
        <w:rPr>
          <w:b w:val="0"/>
          <w:i w:val="0"/>
        </w:rPr>
        <w:br/>
      </w:r>
      <w:r>
        <w:rPr>
          <w:b/>
          <w:i w:val="0"/>
        </w:rPr>
        <w:t>Thông báo</w:t>
      </w:r>
      <w:r>
        <w:rPr>
          <w:b w:val="0"/>
          <w:i w:val="0"/>
        </w:rPr>
        <w:br/>
      </w:r>
      <w:r>
        <w:rPr>
          <w:b w:val="0"/>
          <w:i w:val="0"/>
        </w:rPr>
        <w:br/>
      </w:r>
      <w:r>
        <w:rPr>
          <w:b/>
          <w:i w:val="0"/>
        </w:rPr>
        <w:t>14/TB-UB</w:t>
      </w:r>
      <w:r>
        <w:rPr>
          <w:b w:val="0"/>
          <w:i w:val="0"/>
        </w:rPr>
        <w:br/>
      </w:r>
      <w:r>
        <w:rPr>
          <w:b w:val="0"/>
          <w:i w:val="0"/>
        </w:rPr>
        <w:br/>
      </w:r>
      <w:r>
        <w:rPr>
          <w:b/>
          <w:i w:val="0"/>
        </w:rPr>
        <w:t>03/02/1988</w:t>
      </w:r>
      <w:r>
        <w:rPr>
          <w:b w:val="0"/>
          <w:i w:val="0"/>
        </w:rPr>
        <w:br/>
      </w:r>
      <w:r>
        <w:rPr>
          <w:b w:val="0"/>
          <w:i w:val="0"/>
        </w:rPr>
        <w:br/>
      </w:r>
      <w:r>
        <w:rPr>
          <w:b/>
          <w:i w:val="0"/>
        </w:rPr>
        <w:t>V/v bán một số mặt hàng thuộc chính sách xã hội</w:t>
      </w:r>
      <w:r>
        <w:rPr>
          <w:b w:val="0"/>
          <w:i w:val="0"/>
        </w:rPr>
        <w:br/>
      </w:r>
      <w:r>
        <w:rPr>
          <w:b w:val="0"/>
          <w:i w:val="0"/>
        </w:rPr>
        <w:br/>
      </w:r>
      <w:r>
        <w:rPr>
          <w:b w:val="0"/>
          <w:i w:val="0"/>
        </w:rPr>
        <w:br/>
      </w:r>
      <w:r>
        <w:rPr>
          <w:b w:val="0"/>
          <w:i w:val="0"/>
        </w:rPr>
        <w:br/>
      </w:r>
      <w:r>
        <w:rPr>
          <w:b/>
          <w:i w:val="0"/>
        </w:rPr>
        <w:t>413</w:t>
      </w:r>
      <w:r>
        <w:rPr>
          <w:b w:val="0"/>
          <w:i w:val="0"/>
        </w:rPr>
        <w:br/>
      </w:r>
      <w:r>
        <w:rPr>
          <w:b w:val="0"/>
          <w:i w:val="0"/>
        </w:rPr>
        <w:br/>
      </w:r>
      <w:r>
        <w:rPr>
          <w:b/>
          <w:i w:val="0"/>
        </w:rPr>
        <w:t>Thông báo</w:t>
      </w:r>
      <w:r>
        <w:rPr>
          <w:b w:val="0"/>
          <w:i w:val="0"/>
        </w:rPr>
        <w:br/>
      </w:r>
      <w:r>
        <w:rPr>
          <w:b w:val="0"/>
          <w:i w:val="0"/>
        </w:rPr>
        <w:br/>
      </w:r>
      <w:r>
        <w:rPr>
          <w:b/>
          <w:i w:val="0"/>
        </w:rPr>
        <w:t>20/TB - UB</w:t>
      </w:r>
      <w:r>
        <w:rPr>
          <w:b w:val="0"/>
          <w:i w:val="0"/>
        </w:rPr>
        <w:br/>
      </w:r>
      <w:r>
        <w:rPr>
          <w:b w:val="0"/>
          <w:i w:val="0"/>
        </w:rPr>
        <w:br/>
      </w:r>
      <w:r>
        <w:rPr>
          <w:b/>
          <w:i w:val="0"/>
        </w:rPr>
        <w:t>24/02/1988</w:t>
      </w:r>
      <w:r>
        <w:rPr>
          <w:b w:val="0"/>
          <w:i w:val="0"/>
        </w:rPr>
        <w:br/>
      </w:r>
      <w:r>
        <w:rPr>
          <w:b w:val="0"/>
          <w:i w:val="0"/>
        </w:rPr>
        <w:br/>
      </w:r>
      <w:r>
        <w:rPr>
          <w:b/>
          <w:i w:val="0"/>
        </w:rPr>
        <w:t>Về giải quyết mối quan hệ trong cung ứng vật tư các dịch vụ ký kết hợp đổng kinh tế với nông dân để phục vụ cho sản xuất vụ Đông xuân 1987 - 1988</w:t>
      </w:r>
      <w:r>
        <w:rPr>
          <w:b w:val="0"/>
          <w:i w:val="0"/>
        </w:rPr>
        <w:br/>
      </w:r>
      <w:r>
        <w:rPr>
          <w:b w:val="0"/>
          <w:i w:val="0"/>
        </w:rPr>
        <w:br/>
      </w:r>
      <w:r>
        <w:rPr>
          <w:b w:val="0"/>
          <w:i w:val="0"/>
        </w:rPr>
        <w:br/>
      </w:r>
      <w:r>
        <w:rPr>
          <w:b w:val="0"/>
          <w:i w:val="0"/>
        </w:rPr>
        <w:br/>
      </w:r>
      <w:r>
        <w:rPr>
          <w:b/>
          <w:i w:val="0"/>
        </w:rPr>
        <w:t>414</w:t>
      </w:r>
      <w:r>
        <w:rPr>
          <w:b w:val="0"/>
          <w:i w:val="0"/>
        </w:rPr>
        <w:br/>
      </w:r>
      <w:r>
        <w:rPr>
          <w:b w:val="0"/>
          <w:i w:val="0"/>
        </w:rPr>
        <w:br/>
      </w:r>
      <w:r>
        <w:rPr>
          <w:b/>
          <w:i w:val="0"/>
        </w:rPr>
        <w:t>Công văn</w:t>
      </w:r>
      <w:r>
        <w:rPr>
          <w:b w:val="0"/>
          <w:i w:val="0"/>
        </w:rPr>
        <w:br/>
      </w:r>
      <w:r>
        <w:rPr>
          <w:b w:val="0"/>
          <w:i w:val="0"/>
        </w:rPr>
        <w:br/>
      </w:r>
      <w:r>
        <w:rPr>
          <w:b/>
          <w:i w:val="0"/>
        </w:rPr>
        <w:t>82/CV - UB</w:t>
      </w:r>
      <w:r>
        <w:rPr>
          <w:b w:val="0"/>
          <w:i w:val="0"/>
        </w:rPr>
        <w:br/>
      </w:r>
      <w:r>
        <w:rPr>
          <w:b w:val="0"/>
          <w:i w:val="0"/>
        </w:rPr>
        <w:br/>
      </w:r>
      <w:r>
        <w:rPr>
          <w:b/>
          <w:i w:val="0"/>
        </w:rPr>
        <w:t>02/03/1988</w:t>
      </w:r>
      <w:r>
        <w:rPr>
          <w:b w:val="0"/>
          <w:i w:val="0"/>
        </w:rPr>
        <w:br/>
      </w:r>
      <w:r>
        <w:rPr>
          <w:b w:val="0"/>
          <w:i w:val="0"/>
        </w:rPr>
        <w:br/>
      </w:r>
      <w:r>
        <w:rPr>
          <w:b/>
          <w:i w:val="0"/>
        </w:rPr>
        <w:t>Về tổng điều tra diện tích - năng suất sản lượng cây cà phê năm 1987 trên lãnh thổ tỉnh Đắk lắk</w:t>
      </w:r>
      <w:r>
        <w:rPr>
          <w:b w:val="0"/>
          <w:i w:val="0"/>
        </w:rPr>
        <w:br/>
      </w:r>
      <w:r>
        <w:rPr>
          <w:b w:val="0"/>
          <w:i w:val="0"/>
        </w:rPr>
        <w:br/>
      </w:r>
      <w:r>
        <w:rPr>
          <w:b w:val="0"/>
          <w:i w:val="0"/>
        </w:rPr>
        <w:br/>
      </w:r>
      <w:r>
        <w:rPr>
          <w:b w:val="0"/>
          <w:i w:val="0"/>
        </w:rPr>
        <w:br/>
      </w:r>
      <w:r>
        <w:rPr>
          <w:b/>
          <w:i w:val="0"/>
        </w:rPr>
        <w:t>415</w:t>
      </w:r>
      <w:r>
        <w:rPr>
          <w:b w:val="0"/>
          <w:i w:val="0"/>
        </w:rPr>
        <w:br/>
      </w:r>
      <w:r>
        <w:rPr>
          <w:b w:val="0"/>
          <w:i w:val="0"/>
        </w:rPr>
        <w:br/>
      </w:r>
      <w:r>
        <w:rPr>
          <w:b/>
          <w:i w:val="0"/>
        </w:rPr>
        <w:t>Thông báo</w:t>
      </w:r>
      <w:r>
        <w:rPr>
          <w:b w:val="0"/>
          <w:i w:val="0"/>
        </w:rPr>
        <w:br/>
      </w:r>
      <w:r>
        <w:rPr>
          <w:b w:val="0"/>
          <w:i w:val="0"/>
        </w:rPr>
        <w:br/>
      </w:r>
      <w:r>
        <w:rPr>
          <w:b/>
          <w:i w:val="0"/>
        </w:rPr>
        <w:t>41/TB-UB</w:t>
      </w:r>
      <w:r>
        <w:rPr>
          <w:b w:val="0"/>
          <w:i w:val="0"/>
        </w:rPr>
        <w:br/>
      </w:r>
      <w:r>
        <w:rPr>
          <w:b w:val="0"/>
          <w:i w:val="0"/>
        </w:rPr>
        <w:br/>
      </w:r>
      <w:r>
        <w:rPr>
          <w:b/>
          <w:i w:val="0"/>
        </w:rPr>
        <w:t>04/04/1988</w:t>
      </w:r>
      <w:r>
        <w:rPr>
          <w:b w:val="0"/>
          <w:i w:val="0"/>
        </w:rPr>
        <w:br/>
      </w:r>
      <w:r>
        <w:rPr>
          <w:b w:val="0"/>
          <w:i w:val="0"/>
        </w:rPr>
        <w:br/>
      </w:r>
      <w:r>
        <w:rPr>
          <w:b/>
          <w:i w:val="0"/>
        </w:rPr>
        <w:t>V/v giải quyết nguổn cám phục vụ cho nhu cầu chăn nuôi</w:t>
      </w:r>
      <w:r>
        <w:rPr>
          <w:b w:val="0"/>
          <w:i w:val="0"/>
        </w:rPr>
        <w:br/>
      </w:r>
      <w:r>
        <w:rPr>
          <w:b w:val="0"/>
          <w:i w:val="0"/>
        </w:rPr>
        <w:br/>
      </w:r>
      <w:r>
        <w:rPr>
          <w:b w:val="0"/>
          <w:i w:val="0"/>
        </w:rPr>
        <w:br/>
      </w:r>
      <w:r>
        <w:rPr>
          <w:b w:val="0"/>
          <w:i w:val="0"/>
        </w:rPr>
        <w:br/>
      </w:r>
      <w:r>
        <w:rPr>
          <w:b/>
          <w:i w:val="0"/>
        </w:rPr>
        <w:t>416</w:t>
      </w:r>
      <w:r>
        <w:rPr>
          <w:b w:val="0"/>
          <w:i w:val="0"/>
        </w:rPr>
        <w:br/>
      </w:r>
      <w:r>
        <w:rPr>
          <w:b w:val="0"/>
          <w:i w:val="0"/>
        </w:rPr>
        <w:br/>
      </w:r>
      <w:r>
        <w:rPr>
          <w:b/>
          <w:i w:val="0"/>
        </w:rPr>
        <w:t>Công văn</w:t>
      </w:r>
      <w:r>
        <w:rPr>
          <w:b w:val="0"/>
          <w:i w:val="0"/>
        </w:rPr>
        <w:br/>
      </w:r>
      <w:r>
        <w:rPr>
          <w:b w:val="0"/>
          <w:i w:val="0"/>
        </w:rPr>
        <w:br/>
      </w:r>
      <w:r>
        <w:rPr>
          <w:b/>
          <w:i w:val="0"/>
        </w:rPr>
        <w:t>945/UB - CV</w:t>
      </w:r>
      <w:r>
        <w:rPr>
          <w:b w:val="0"/>
          <w:i w:val="0"/>
        </w:rPr>
        <w:br/>
      </w:r>
      <w:r>
        <w:rPr>
          <w:b w:val="0"/>
          <w:i w:val="0"/>
        </w:rPr>
        <w:br/>
      </w:r>
      <w:r>
        <w:rPr>
          <w:b/>
          <w:i w:val="0"/>
        </w:rPr>
        <w:t>06/04/1988</w:t>
      </w:r>
      <w:r>
        <w:rPr>
          <w:b w:val="0"/>
          <w:i w:val="0"/>
        </w:rPr>
        <w:br/>
      </w:r>
      <w:r>
        <w:rPr>
          <w:b w:val="0"/>
          <w:i w:val="0"/>
        </w:rPr>
        <w:br/>
      </w:r>
      <w:r>
        <w:rPr>
          <w:b/>
          <w:i w:val="0"/>
        </w:rPr>
        <w:t>Về điều chỉnh tỷ giá trao đổi giữa gỗ tròn và gạo</w:t>
      </w:r>
      <w:r>
        <w:rPr>
          <w:b w:val="0"/>
          <w:i w:val="0"/>
        </w:rPr>
        <w:br/>
      </w:r>
      <w:r>
        <w:rPr>
          <w:b w:val="0"/>
          <w:i w:val="0"/>
        </w:rPr>
        <w:br/>
      </w:r>
      <w:r>
        <w:rPr>
          <w:b w:val="0"/>
          <w:i w:val="0"/>
        </w:rPr>
        <w:br/>
      </w:r>
      <w:r>
        <w:rPr>
          <w:b w:val="0"/>
          <w:i w:val="0"/>
        </w:rPr>
        <w:br/>
      </w:r>
      <w:r>
        <w:rPr>
          <w:b/>
          <w:i w:val="0"/>
        </w:rPr>
        <w:t>417</w:t>
      </w:r>
      <w:r>
        <w:rPr>
          <w:b w:val="0"/>
          <w:i w:val="0"/>
        </w:rPr>
        <w:br/>
      </w:r>
      <w:r>
        <w:rPr>
          <w:b w:val="0"/>
          <w:i w:val="0"/>
        </w:rPr>
        <w:br/>
      </w:r>
      <w:r>
        <w:rPr>
          <w:b/>
          <w:i w:val="0"/>
        </w:rPr>
        <w:t>Thông báo</w:t>
      </w:r>
      <w:r>
        <w:rPr>
          <w:b w:val="0"/>
          <w:i w:val="0"/>
        </w:rPr>
        <w:br/>
      </w:r>
      <w:r>
        <w:rPr>
          <w:b w:val="0"/>
          <w:i w:val="0"/>
        </w:rPr>
        <w:br/>
      </w:r>
      <w:r>
        <w:rPr>
          <w:b/>
          <w:i w:val="0"/>
        </w:rPr>
        <w:t>44/TB - UB</w:t>
      </w:r>
      <w:r>
        <w:rPr>
          <w:b w:val="0"/>
          <w:i w:val="0"/>
        </w:rPr>
        <w:br/>
      </w:r>
      <w:r>
        <w:rPr>
          <w:b w:val="0"/>
          <w:i w:val="0"/>
        </w:rPr>
        <w:br/>
      </w:r>
      <w:r>
        <w:rPr>
          <w:b/>
          <w:i w:val="0"/>
        </w:rPr>
        <w:t>06/04/1988</w:t>
      </w:r>
      <w:r>
        <w:rPr>
          <w:b w:val="0"/>
          <w:i w:val="0"/>
        </w:rPr>
        <w:br/>
      </w:r>
      <w:r>
        <w:rPr>
          <w:b w:val="0"/>
          <w:i w:val="0"/>
        </w:rPr>
        <w:br/>
      </w:r>
      <w:r>
        <w:rPr>
          <w:b/>
          <w:i w:val="0"/>
        </w:rPr>
        <w:t>Về giá bán thịt heo</w:t>
      </w:r>
      <w:r>
        <w:rPr>
          <w:b w:val="0"/>
          <w:i w:val="0"/>
        </w:rPr>
        <w:br/>
      </w:r>
      <w:r>
        <w:rPr>
          <w:b w:val="0"/>
          <w:i w:val="0"/>
        </w:rPr>
        <w:br/>
      </w:r>
      <w:r>
        <w:rPr>
          <w:b w:val="0"/>
          <w:i w:val="0"/>
        </w:rPr>
        <w:br/>
      </w:r>
      <w:r>
        <w:rPr>
          <w:b w:val="0"/>
          <w:i w:val="0"/>
        </w:rPr>
        <w:br/>
      </w:r>
      <w:r>
        <w:rPr>
          <w:b/>
          <w:i w:val="0"/>
        </w:rPr>
        <w:t>418</w:t>
      </w:r>
      <w:r>
        <w:rPr>
          <w:b w:val="0"/>
          <w:i w:val="0"/>
        </w:rPr>
        <w:br/>
      </w:r>
      <w:r>
        <w:rPr>
          <w:b w:val="0"/>
          <w:i w:val="0"/>
        </w:rPr>
        <w:br/>
      </w:r>
      <w:r>
        <w:rPr>
          <w:b/>
          <w:i w:val="0"/>
        </w:rPr>
        <w:t>Thông báo</w:t>
      </w:r>
      <w:r>
        <w:rPr>
          <w:b w:val="0"/>
          <w:i w:val="0"/>
        </w:rPr>
        <w:br/>
      </w:r>
      <w:r>
        <w:rPr>
          <w:b w:val="0"/>
          <w:i w:val="0"/>
        </w:rPr>
        <w:br/>
      </w:r>
      <w:r>
        <w:rPr>
          <w:b/>
          <w:i w:val="0"/>
        </w:rPr>
        <w:t>46/TB-UB</w:t>
      </w:r>
      <w:r>
        <w:rPr>
          <w:b w:val="0"/>
          <w:i w:val="0"/>
        </w:rPr>
        <w:br/>
      </w:r>
      <w:r>
        <w:rPr>
          <w:b w:val="0"/>
          <w:i w:val="0"/>
        </w:rPr>
        <w:br/>
      </w:r>
      <w:r>
        <w:rPr>
          <w:b/>
          <w:i w:val="0"/>
        </w:rPr>
        <w:t>09/04/1988</w:t>
      </w:r>
      <w:r>
        <w:rPr>
          <w:b w:val="0"/>
          <w:i w:val="0"/>
        </w:rPr>
        <w:br/>
      </w:r>
      <w:r>
        <w:rPr>
          <w:b w:val="0"/>
          <w:i w:val="0"/>
        </w:rPr>
        <w:br/>
      </w:r>
      <w:r>
        <w:rPr>
          <w:b/>
          <w:i w:val="0"/>
        </w:rPr>
        <w:t>Trợ cấp khó khăn cho CBCNVC khu vực hành chính sự nghiệp, lực lượng vũ trang và đối tượng chính sách xã hội</w:t>
      </w:r>
      <w:r>
        <w:rPr>
          <w:b w:val="0"/>
          <w:i w:val="0"/>
        </w:rPr>
        <w:br/>
      </w:r>
      <w:r>
        <w:rPr>
          <w:b w:val="0"/>
          <w:i w:val="0"/>
        </w:rPr>
        <w:br/>
      </w:r>
      <w:r>
        <w:rPr>
          <w:b w:val="0"/>
          <w:i w:val="0"/>
        </w:rPr>
        <w:br/>
      </w:r>
      <w:r>
        <w:rPr>
          <w:b w:val="0"/>
          <w:i w:val="0"/>
        </w:rPr>
        <w:br/>
      </w:r>
      <w:r>
        <w:rPr>
          <w:b/>
          <w:i w:val="0"/>
        </w:rPr>
        <w:t>419</w:t>
      </w:r>
      <w:r>
        <w:rPr>
          <w:b w:val="0"/>
          <w:i w:val="0"/>
        </w:rPr>
        <w:br/>
      </w:r>
      <w:r>
        <w:rPr>
          <w:b w:val="0"/>
          <w:i w:val="0"/>
        </w:rPr>
        <w:br/>
      </w:r>
      <w:r>
        <w:rPr>
          <w:b/>
          <w:i w:val="0"/>
        </w:rPr>
        <w:t>Công văn</w:t>
      </w:r>
      <w:r>
        <w:rPr>
          <w:b w:val="0"/>
          <w:i w:val="0"/>
        </w:rPr>
        <w:br/>
      </w:r>
      <w:r>
        <w:rPr>
          <w:b w:val="0"/>
          <w:i w:val="0"/>
        </w:rPr>
        <w:br/>
      </w:r>
      <w:r>
        <w:rPr>
          <w:b/>
          <w:i w:val="0"/>
        </w:rPr>
        <w:t>965/CV - UB</w:t>
      </w:r>
      <w:r>
        <w:rPr>
          <w:b w:val="0"/>
          <w:i w:val="0"/>
        </w:rPr>
        <w:br/>
      </w:r>
      <w:r>
        <w:rPr>
          <w:b w:val="0"/>
          <w:i w:val="0"/>
        </w:rPr>
        <w:br/>
      </w:r>
      <w:r>
        <w:rPr>
          <w:b/>
          <w:i w:val="0"/>
        </w:rPr>
        <w:t>14/04/1988</w:t>
      </w:r>
      <w:r>
        <w:rPr>
          <w:b w:val="0"/>
          <w:i w:val="0"/>
        </w:rPr>
        <w:br/>
      </w:r>
      <w:r>
        <w:rPr>
          <w:b w:val="0"/>
          <w:i w:val="0"/>
        </w:rPr>
        <w:br/>
      </w:r>
      <w:r>
        <w:rPr>
          <w:b/>
          <w:i w:val="0"/>
        </w:rPr>
        <w:t>Về xuất khẩu gỗ tròn nhóm I</w:t>
      </w:r>
      <w:r>
        <w:rPr>
          <w:b w:val="0"/>
          <w:i w:val="0"/>
        </w:rPr>
        <w:br/>
      </w:r>
      <w:r>
        <w:rPr>
          <w:b w:val="0"/>
          <w:i w:val="0"/>
        </w:rPr>
        <w:br/>
      </w:r>
      <w:r>
        <w:rPr>
          <w:b w:val="0"/>
          <w:i w:val="0"/>
        </w:rPr>
        <w:br/>
      </w:r>
      <w:r>
        <w:rPr>
          <w:b w:val="0"/>
          <w:i w:val="0"/>
        </w:rPr>
        <w:br/>
      </w:r>
      <w:r>
        <w:rPr>
          <w:b/>
          <w:i w:val="0"/>
        </w:rPr>
        <w:t>420</w:t>
      </w:r>
      <w:r>
        <w:rPr>
          <w:b w:val="0"/>
          <w:i w:val="0"/>
        </w:rPr>
        <w:br/>
      </w:r>
      <w:r>
        <w:rPr>
          <w:b w:val="0"/>
          <w:i w:val="0"/>
        </w:rPr>
        <w:br/>
      </w:r>
      <w:r>
        <w:rPr>
          <w:b/>
          <w:i w:val="0"/>
        </w:rPr>
        <w:t>Công văn</w:t>
      </w:r>
      <w:r>
        <w:rPr>
          <w:b w:val="0"/>
          <w:i w:val="0"/>
        </w:rPr>
        <w:br/>
      </w:r>
      <w:r>
        <w:rPr>
          <w:b w:val="0"/>
          <w:i w:val="0"/>
        </w:rPr>
        <w:br/>
      </w:r>
      <w:r>
        <w:rPr>
          <w:b/>
          <w:i w:val="0"/>
        </w:rPr>
        <w:t>967/CV - UB</w:t>
      </w:r>
      <w:r>
        <w:rPr>
          <w:b w:val="0"/>
          <w:i w:val="0"/>
        </w:rPr>
        <w:br/>
      </w:r>
      <w:r>
        <w:rPr>
          <w:b w:val="0"/>
          <w:i w:val="0"/>
        </w:rPr>
        <w:br/>
      </w:r>
      <w:r>
        <w:rPr>
          <w:b/>
          <w:i w:val="0"/>
        </w:rPr>
        <w:t>14/04/1988</w:t>
      </w:r>
      <w:r>
        <w:rPr>
          <w:b w:val="0"/>
          <w:i w:val="0"/>
        </w:rPr>
        <w:br/>
      </w:r>
      <w:r>
        <w:rPr>
          <w:b w:val="0"/>
          <w:i w:val="0"/>
        </w:rPr>
        <w:br/>
      </w:r>
      <w:r>
        <w:rPr>
          <w:b/>
          <w:i w:val="0"/>
        </w:rPr>
        <w:t>Về giải quyết cấp phát muối cho đổng bào dân tộc</w:t>
      </w:r>
      <w:r>
        <w:rPr>
          <w:b w:val="0"/>
          <w:i w:val="0"/>
        </w:rPr>
        <w:br/>
      </w:r>
      <w:r>
        <w:rPr>
          <w:b w:val="0"/>
          <w:i w:val="0"/>
        </w:rPr>
        <w:br/>
      </w:r>
      <w:r>
        <w:rPr>
          <w:b w:val="0"/>
          <w:i w:val="0"/>
        </w:rPr>
        <w:br/>
      </w:r>
      <w:r>
        <w:rPr>
          <w:b w:val="0"/>
          <w:i w:val="0"/>
        </w:rPr>
        <w:br/>
      </w:r>
      <w:r>
        <w:rPr>
          <w:b/>
          <w:i w:val="0"/>
        </w:rPr>
        <w:t>421</w:t>
      </w:r>
      <w:r>
        <w:rPr>
          <w:b w:val="0"/>
          <w:i w:val="0"/>
        </w:rPr>
        <w:br/>
      </w:r>
      <w:r>
        <w:rPr>
          <w:b w:val="0"/>
          <w:i w:val="0"/>
        </w:rPr>
        <w:br/>
      </w:r>
      <w:r>
        <w:rPr>
          <w:b/>
          <w:i w:val="0"/>
        </w:rPr>
        <w:t>Công văn</w:t>
      </w:r>
      <w:r>
        <w:rPr>
          <w:b w:val="0"/>
          <w:i w:val="0"/>
        </w:rPr>
        <w:br/>
      </w:r>
      <w:r>
        <w:rPr>
          <w:b w:val="0"/>
          <w:i w:val="0"/>
        </w:rPr>
        <w:br/>
      </w:r>
      <w:r>
        <w:rPr>
          <w:b/>
          <w:i w:val="0"/>
        </w:rPr>
        <w:t>968/CV - UB</w:t>
      </w:r>
      <w:r>
        <w:rPr>
          <w:b w:val="0"/>
          <w:i w:val="0"/>
        </w:rPr>
        <w:br/>
      </w:r>
      <w:r>
        <w:rPr>
          <w:b w:val="0"/>
          <w:i w:val="0"/>
        </w:rPr>
        <w:br/>
      </w:r>
      <w:r>
        <w:rPr>
          <w:b/>
          <w:i w:val="0"/>
        </w:rPr>
        <w:t>14/04/1988</w:t>
      </w:r>
      <w:r>
        <w:rPr>
          <w:b w:val="0"/>
          <w:i w:val="0"/>
        </w:rPr>
        <w:br/>
      </w:r>
      <w:r>
        <w:rPr>
          <w:b w:val="0"/>
          <w:i w:val="0"/>
        </w:rPr>
        <w:br/>
      </w:r>
      <w:r>
        <w:rPr>
          <w:b/>
          <w:i w:val="0"/>
        </w:rPr>
        <w:t>Về giải quyết chế độ công tác phí</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402</w:t>
            </w:r>
          </w:p>
        </w:tc>
        <w:tc>
          <w:tcPr>
            <w:tcW w:type="dxa" w:w="1728"/>
          </w:tcPr>
          <w:p>
            <w:r>
              <w:rPr>
                <w:b w:val="0"/>
                <w:i w:val="0"/>
              </w:rPr>
              <w:br/>
            </w:r>
            <w:r>
              <w:rPr>
                <w:b/>
                <w:i w:val="0"/>
              </w:rPr>
              <w:t>Công văn</w:t>
            </w:r>
          </w:p>
        </w:tc>
        <w:tc>
          <w:tcPr>
            <w:tcW w:type="dxa" w:w="1728"/>
          </w:tcPr>
          <w:p>
            <w:r>
              <w:rPr>
                <w:b w:val="0"/>
                <w:i w:val="0"/>
              </w:rPr>
              <w:br/>
            </w:r>
            <w:r>
              <w:rPr>
                <w:b/>
                <w:i w:val="0"/>
              </w:rPr>
              <w:t>715/CV - UB</w:t>
            </w:r>
          </w:p>
        </w:tc>
        <w:tc>
          <w:tcPr>
            <w:tcW w:type="dxa" w:w="1728"/>
          </w:tcPr>
          <w:p>
            <w:r>
              <w:rPr>
                <w:b w:val="0"/>
                <w:i w:val="0"/>
              </w:rPr>
              <w:br/>
            </w:r>
            <w:r>
              <w:rPr>
                <w:b/>
                <w:i w:val="0"/>
              </w:rPr>
              <w:t>10/11/1987</w:t>
            </w:r>
          </w:p>
        </w:tc>
        <w:tc>
          <w:tcPr>
            <w:tcW w:type="dxa" w:w="1728"/>
          </w:tcPr>
          <w:p>
            <w:r>
              <w:rPr>
                <w:b w:val="0"/>
                <w:i w:val="0"/>
              </w:rPr>
              <w:br/>
            </w:r>
            <w:r>
              <w:rPr>
                <w:b/>
                <w:i w:val="0"/>
              </w:rPr>
              <w:t>V/v chỉ đạo cân đối lương thực của các đơn vị kinh tế từ sản xuất và thanh toán tiền chênh lệch cho cán bộ công nhân viên chức sản xuất tự túc được tiêu chuẩn định lượng hàng tháng</w:t>
            </w:r>
          </w:p>
        </w:tc>
      </w:tr>
    </w:tbl>
    <w:p>
      <w:r>
        <w:rPr>
          <w:b w:val="0"/>
          <w:i w:val="0"/>
        </w:rPr>
        <w:br/>
      </w:r>
      <w:r>
        <w:rPr>
          <w:b w:val="0"/>
          <w:i w:val="0"/>
        </w:rPr>
        <w:br/>
      </w:r>
      <w:r>
        <w:rPr>
          <w:b w:val="0"/>
          <w:i w:val="0"/>
        </w:rPr>
        <w:br/>
      </w:r>
      <w:r>
        <w:rPr>
          <w:b w:val="0"/>
          <w:i w:val="0"/>
        </w:rPr>
        <w:br/>
      </w:r>
      <w:r>
        <w:rPr>
          <w:b w:val="0"/>
          <w:i w:val="0"/>
        </w:rPr>
        <w:br/>
      </w:r>
      <w:r>
        <w:rPr>
          <w:b/>
          <w:i w:val="0"/>
        </w:rPr>
        <w:t>422</w:t>
      </w:r>
      <w:r>
        <w:rPr>
          <w:b w:val="0"/>
          <w:i w:val="0"/>
        </w:rPr>
        <w:br/>
      </w:r>
      <w:r>
        <w:rPr>
          <w:b w:val="0"/>
          <w:i w:val="0"/>
        </w:rPr>
        <w:br/>
      </w:r>
      <w:r>
        <w:rPr>
          <w:b/>
          <w:i w:val="0"/>
        </w:rPr>
        <w:t>Thông báo</w:t>
      </w:r>
      <w:r>
        <w:rPr>
          <w:b w:val="0"/>
          <w:i w:val="0"/>
        </w:rPr>
        <w:br/>
      </w:r>
      <w:r>
        <w:rPr>
          <w:b w:val="0"/>
          <w:i w:val="0"/>
        </w:rPr>
        <w:br/>
      </w:r>
      <w:r>
        <w:rPr>
          <w:b/>
          <w:i w:val="0"/>
        </w:rPr>
        <w:t>64/TB-UB</w:t>
      </w:r>
      <w:r>
        <w:rPr>
          <w:b w:val="0"/>
          <w:i w:val="0"/>
        </w:rPr>
        <w:br/>
      </w:r>
      <w:r>
        <w:rPr>
          <w:b w:val="0"/>
          <w:i w:val="0"/>
        </w:rPr>
        <w:br/>
      </w:r>
      <w:r>
        <w:rPr>
          <w:b/>
          <w:i w:val="0"/>
        </w:rPr>
        <w:t>31/05/1988</w:t>
      </w:r>
      <w:r>
        <w:rPr>
          <w:b w:val="0"/>
          <w:i w:val="0"/>
        </w:rPr>
        <w:br/>
      </w:r>
      <w:r>
        <w:rPr>
          <w:b w:val="0"/>
          <w:i w:val="0"/>
        </w:rPr>
        <w:br/>
      </w:r>
      <w:r>
        <w:rPr>
          <w:b/>
          <w:i w:val="0"/>
        </w:rPr>
        <w:t>V/v điều chỉnh giá bán thịt heo, đường cho CNVC, lực lượng vũ trang</w:t>
      </w:r>
      <w:r>
        <w:rPr>
          <w:b w:val="0"/>
          <w:i w:val="0"/>
        </w:rPr>
        <w:br/>
      </w:r>
      <w:r>
        <w:rPr>
          <w:b w:val="0"/>
          <w:i w:val="0"/>
        </w:rPr>
        <w:br/>
      </w:r>
      <w:r>
        <w:rPr>
          <w:b w:val="0"/>
          <w:i w:val="0"/>
        </w:rPr>
        <w:br/>
      </w:r>
      <w:r>
        <w:rPr>
          <w:b w:val="0"/>
          <w:i w:val="0"/>
        </w:rPr>
        <w:br/>
      </w:r>
      <w:r>
        <w:rPr>
          <w:b/>
          <w:i w:val="0"/>
        </w:rPr>
        <w:t>423</w:t>
      </w:r>
      <w:r>
        <w:rPr>
          <w:b w:val="0"/>
          <w:i w:val="0"/>
        </w:rPr>
        <w:br/>
      </w:r>
      <w:r>
        <w:rPr>
          <w:b w:val="0"/>
          <w:i w:val="0"/>
        </w:rPr>
        <w:br/>
      </w:r>
      <w:r>
        <w:rPr>
          <w:b/>
          <w:i w:val="0"/>
        </w:rPr>
        <w:t>Thông báo</w:t>
      </w:r>
      <w:r>
        <w:rPr>
          <w:b w:val="0"/>
          <w:i w:val="0"/>
        </w:rPr>
        <w:br/>
      </w:r>
      <w:r>
        <w:rPr>
          <w:b w:val="0"/>
          <w:i w:val="0"/>
        </w:rPr>
        <w:br/>
      </w:r>
      <w:r>
        <w:rPr>
          <w:b/>
          <w:i w:val="0"/>
        </w:rPr>
        <w:t>76/TB-UB</w:t>
      </w:r>
      <w:r>
        <w:rPr>
          <w:b w:val="0"/>
          <w:i w:val="0"/>
        </w:rPr>
        <w:br/>
      </w:r>
      <w:r>
        <w:rPr>
          <w:b w:val="0"/>
          <w:i w:val="0"/>
        </w:rPr>
        <w:br/>
      </w:r>
      <w:r>
        <w:rPr>
          <w:b/>
          <w:i w:val="0"/>
        </w:rPr>
        <w:t>01/06/1988</w:t>
      </w:r>
      <w:r>
        <w:rPr>
          <w:b w:val="0"/>
          <w:i w:val="0"/>
        </w:rPr>
        <w:br/>
      </w:r>
      <w:r>
        <w:rPr>
          <w:b w:val="0"/>
          <w:i w:val="0"/>
        </w:rPr>
        <w:br/>
      </w:r>
      <w:r>
        <w:rPr>
          <w:b/>
          <w:i w:val="0"/>
        </w:rPr>
        <w:t>V/v thực hiện phương thức và giá bán mặt hàng lương thực cho các đối tượng trong tháng 06</w:t>
      </w:r>
      <w:r>
        <w:rPr>
          <w:b w:val="0"/>
          <w:i w:val="0"/>
        </w:rPr>
        <w:br/>
      </w:r>
      <w:r>
        <w:rPr>
          <w:b w:val="0"/>
          <w:i w:val="0"/>
        </w:rPr>
        <w:br/>
      </w:r>
      <w:r>
        <w:rPr>
          <w:b w:val="0"/>
          <w:i w:val="0"/>
        </w:rPr>
        <w:br/>
      </w:r>
      <w:r>
        <w:rPr>
          <w:b w:val="0"/>
          <w:i w:val="0"/>
        </w:rPr>
        <w:br/>
      </w:r>
      <w:r>
        <w:rPr>
          <w:b/>
          <w:i w:val="0"/>
        </w:rPr>
        <w:t>424</w:t>
      </w:r>
      <w:r>
        <w:rPr>
          <w:b w:val="0"/>
          <w:i w:val="0"/>
        </w:rPr>
        <w:br/>
      </w:r>
      <w:r>
        <w:rPr>
          <w:b w:val="0"/>
          <w:i w:val="0"/>
        </w:rPr>
        <w:br/>
      </w:r>
      <w:r>
        <w:rPr>
          <w:b/>
          <w:i w:val="0"/>
        </w:rPr>
        <w:t>Thông báo</w:t>
      </w:r>
      <w:r>
        <w:rPr>
          <w:b w:val="0"/>
          <w:i w:val="0"/>
        </w:rPr>
        <w:br/>
      </w:r>
      <w:r>
        <w:rPr>
          <w:b w:val="0"/>
          <w:i w:val="0"/>
        </w:rPr>
        <w:br/>
      </w:r>
      <w:r>
        <w:rPr>
          <w:b/>
          <w:i w:val="0"/>
        </w:rPr>
        <w:t>78 /TB-UB</w:t>
      </w:r>
      <w:r>
        <w:rPr>
          <w:b w:val="0"/>
          <w:i w:val="0"/>
        </w:rPr>
        <w:br/>
      </w:r>
      <w:r>
        <w:rPr>
          <w:b w:val="0"/>
          <w:i w:val="0"/>
        </w:rPr>
        <w:br/>
      </w:r>
      <w:r>
        <w:rPr>
          <w:b/>
          <w:i w:val="0"/>
        </w:rPr>
        <w:t>04/07/1988</w:t>
      </w:r>
      <w:r>
        <w:rPr>
          <w:b w:val="0"/>
          <w:i w:val="0"/>
        </w:rPr>
        <w:br/>
      </w:r>
      <w:r>
        <w:rPr>
          <w:b w:val="0"/>
          <w:i w:val="0"/>
        </w:rPr>
        <w:br/>
      </w:r>
      <w:r>
        <w:rPr>
          <w:b/>
          <w:i w:val="0"/>
        </w:rPr>
        <w:t>Về tình hình sốt xuất huyết và các biện pháp tăng cường phòng, chống.</w:t>
      </w:r>
      <w:r>
        <w:rPr>
          <w:b w:val="0"/>
          <w:i w:val="0"/>
        </w:rPr>
        <w:br/>
      </w:r>
      <w:r>
        <w:rPr>
          <w:b w:val="0"/>
          <w:i w:val="0"/>
        </w:rPr>
        <w:br/>
      </w:r>
      <w:r>
        <w:rPr>
          <w:b w:val="0"/>
          <w:i w:val="0"/>
        </w:rPr>
        <w:br/>
      </w:r>
      <w:r>
        <w:rPr>
          <w:b w:val="0"/>
          <w:i w:val="0"/>
        </w:rPr>
        <w:br/>
      </w:r>
      <w:r>
        <w:rPr>
          <w:b/>
          <w:i w:val="0"/>
        </w:rPr>
        <w:t>425</w:t>
      </w:r>
      <w:r>
        <w:rPr>
          <w:b w:val="0"/>
          <w:i w:val="0"/>
        </w:rPr>
        <w:br/>
      </w:r>
      <w:r>
        <w:rPr>
          <w:b w:val="0"/>
          <w:i w:val="0"/>
        </w:rPr>
        <w:br/>
      </w:r>
      <w:r>
        <w:rPr>
          <w:b/>
          <w:i w:val="0"/>
        </w:rPr>
        <w:t>Công văn</w:t>
      </w:r>
      <w:r>
        <w:rPr>
          <w:b w:val="0"/>
          <w:i w:val="0"/>
        </w:rPr>
        <w:br/>
      </w:r>
      <w:r>
        <w:rPr>
          <w:b w:val="0"/>
          <w:i w:val="0"/>
        </w:rPr>
        <w:br/>
      </w:r>
      <w:r>
        <w:rPr>
          <w:b/>
          <w:i w:val="0"/>
        </w:rPr>
        <w:t>1166/CV - UB</w:t>
      </w:r>
      <w:r>
        <w:rPr>
          <w:b w:val="0"/>
          <w:i w:val="0"/>
        </w:rPr>
        <w:br/>
      </w:r>
      <w:r>
        <w:rPr>
          <w:b w:val="0"/>
          <w:i w:val="0"/>
        </w:rPr>
        <w:br/>
      </w:r>
      <w:r>
        <w:rPr>
          <w:b/>
          <w:i w:val="0"/>
        </w:rPr>
        <w:t>06/07/1988</w:t>
      </w:r>
      <w:r>
        <w:rPr>
          <w:b w:val="0"/>
          <w:i w:val="0"/>
        </w:rPr>
        <w:br/>
      </w:r>
      <w:r>
        <w:rPr>
          <w:b w:val="0"/>
          <w:i w:val="0"/>
        </w:rPr>
        <w:br/>
      </w:r>
      <w:r>
        <w:rPr>
          <w:b/>
          <w:i w:val="0"/>
        </w:rPr>
        <w:t>Về sắp xếp lại lực lượng vận tải</w:t>
      </w:r>
      <w:r>
        <w:rPr>
          <w:b w:val="0"/>
          <w:i w:val="0"/>
        </w:rPr>
        <w:br/>
      </w:r>
      <w:r>
        <w:rPr>
          <w:b w:val="0"/>
          <w:i w:val="0"/>
        </w:rPr>
        <w:br/>
      </w:r>
      <w:r>
        <w:rPr>
          <w:b w:val="0"/>
          <w:i w:val="0"/>
        </w:rPr>
        <w:br/>
      </w:r>
      <w:r>
        <w:rPr>
          <w:b w:val="0"/>
          <w:i w:val="0"/>
        </w:rPr>
        <w:br/>
      </w:r>
      <w:r>
        <w:rPr>
          <w:b/>
          <w:i w:val="0"/>
        </w:rPr>
        <w:t>426</w:t>
      </w:r>
      <w:r>
        <w:rPr>
          <w:b w:val="0"/>
          <w:i w:val="0"/>
        </w:rPr>
        <w:br/>
      </w:r>
      <w:r>
        <w:rPr>
          <w:b w:val="0"/>
          <w:i w:val="0"/>
        </w:rPr>
        <w:br/>
      </w:r>
      <w:r>
        <w:rPr>
          <w:b/>
          <w:i w:val="0"/>
        </w:rPr>
        <w:t>Công văn</w:t>
      </w:r>
      <w:r>
        <w:rPr>
          <w:b w:val="0"/>
          <w:i w:val="0"/>
        </w:rPr>
        <w:br/>
      </w:r>
      <w:r>
        <w:rPr>
          <w:b w:val="0"/>
          <w:i w:val="0"/>
        </w:rPr>
        <w:br/>
      </w:r>
      <w:r>
        <w:rPr>
          <w:b/>
          <w:i w:val="0"/>
        </w:rPr>
        <w:t>1223/CV - UB</w:t>
      </w:r>
      <w:r>
        <w:rPr>
          <w:b w:val="0"/>
          <w:i w:val="0"/>
        </w:rPr>
        <w:br/>
      </w:r>
      <w:r>
        <w:rPr>
          <w:b w:val="0"/>
          <w:i w:val="0"/>
        </w:rPr>
        <w:br/>
      </w:r>
      <w:r>
        <w:rPr>
          <w:b/>
          <w:i w:val="0"/>
        </w:rPr>
        <w:t>26/07/1988</w:t>
      </w:r>
      <w:r>
        <w:rPr>
          <w:b w:val="0"/>
          <w:i w:val="0"/>
        </w:rPr>
        <w:br/>
      </w:r>
      <w:r>
        <w:rPr>
          <w:b w:val="0"/>
          <w:i w:val="0"/>
        </w:rPr>
        <w:br/>
      </w:r>
      <w:r>
        <w:rPr>
          <w:b/>
          <w:i w:val="0"/>
        </w:rPr>
        <w:t>Về chỉ đạo sản xuất và thu mua bắp vụ Hè thu1988</w:t>
      </w:r>
      <w:r>
        <w:rPr>
          <w:b w:val="0"/>
          <w:i w:val="0"/>
        </w:rPr>
        <w:br/>
      </w:r>
      <w:r>
        <w:rPr>
          <w:b w:val="0"/>
          <w:i w:val="0"/>
        </w:rPr>
        <w:br/>
      </w:r>
      <w:r>
        <w:rPr>
          <w:b w:val="0"/>
          <w:i w:val="0"/>
        </w:rPr>
        <w:br/>
      </w:r>
      <w:r>
        <w:rPr>
          <w:b w:val="0"/>
          <w:i w:val="0"/>
        </w:rPr>
        <w:br/>
      </w:r>
      <w:r>
        <w:rPr>
          <w:b/>
          <w:i w:val="0"/>
        </w:rPr>
        <w:t>427</w:t>
      </w:r>
      <w:r>
        <w:rPr>
          <w:b w:val="0"/>
          <w:i w:val="0"/>
        </w:rPr>
        <w:br/>
      </w:r>
      <w:r>
        <w:rPr>
          <w:b w:val="0"/>
          <w:i w:val="0"/>
        </w:rPr>
        <w:br/>
      </w:r>
      <w:r>
        <w:rPr>
          <w:b/>
          <w:i w:val="0"/>
        </w:rPr>
        <w:t>Thông báo</w:t>
      </w:r>
      <w:r>
        <w:rPr>
          <w:b w:val="0"/>
          <w:i w:val="0"/>
        </w:rPr>
        <w:br/>
      </w:r>
      <w:r>
        <w:rPr>
          <w:b w:val="0"/>
          <w:i w:val="0"/>
        </w:rPr>
        <w:br/>
      </w:r>
      <w:r>
        <w:rPr>
          <w:b/>
          <w:i w:val="0"/>
        </w:rPr>
        <w:t>83/TB-UB</w:t>
      </w:r>
      <w:r>
        <w:rPr>
          <w:b w:val="0"/>
          <w:i w:val="0"/>
        </w:rPr>
        <w:br/>
      </w:r>
      <w:r>
        <w:rPr>
          <w:b w:val="0"/>
          <w:i w:val="0"/>
        </w:rPr>
        <w:br/>
      </w:r>
      <w:r>
        <w:rPr>
          <w:b/>
          <w:i w:val="0"/>
        </w:rPr>
        <w:t>28/07/1988</w:t>
      </w:r>
      <w:r>
        <w:rPr>
          <w:b w:val="0"/>
          <w:i w:val="0"/>
        </w:rPr>
        <w:br/>
      </w:r>
      <w:r>
        <w:rPr>
          <w:b w:val="0"/>
          <w:i w:val="0"/>
        </w:rPr>
        <w:br/>
      </w:r>
      <w:r>
        <w:rPr>
          <w:b/>
          <w:i w:val="0"/>
        </w:rPr>
        <w:t>V/v thi hành cước vận tải hàng hóa bằng ô tô</w:t>
      </w:r>
      <w:r>
        <w:rPr>
          <w:b w:val="0"/>
          <w:i w:val="0"/>
        </w:rPr>
        <w:br/>
      </w:r>
      <w:r>
        <w:rPr>
          <w:b w:val="0"/>
          <w:i w:val="0"/>
        </w:rPr>
        <w:br/>
      </w:r>
      <w:r>
        <w:rPr>
          <w:b w:val="0"/>
          <w:i w:val="0"/>
        </w:rPr>
        <w:br/>
      </w:r>
      <w:r>
        <w:rPr>
          <w:b w:val="0"/>
          <w:i w:val="0"/>
        </w:rPr>
        <w:br/>
      </w:r>
      <w:r>
        <w:rPr>
          <w:b/>
          <w:i w:val="0"/>
        </w:rPr>
        <w:t>428</w:t>
      </w:r>
      <w:r>
        <w:rPr>
          <w:b w:val="0"/>
          <w:i w:val="0"/>
        </w:rPr>
        <w:br/>
      </w:r>
      <w:r>
        <w:rPr>
          <w:b w:val="0"/>
          <w:i w:val="0"/>
        </w:rPr>
        <w:br/>
      </w:r>
      <w:r>
        <w:rPr>
          <w:b/>
          <w:i w:val="0"/>
        </w:rPr>
        <w:t>Thông báo</w:t>
      </w:r>
      <w:r>
        <w:rPr>
          <w:b w:val="0"/>
          <w:i w:val="0"/>
        </w:rPr>
        <w:br/>
      </w:r>
      <w:r>
        <w:rPr>
          <w:b w:val="0"/>
          <w:i w:val="0"/>
        </w:rPr>
        <w:br/>
      </w:r>
      <w:r>
        <w:rPr>
          <w:b/>
          <w:i w:val="0"/>
        </w:rPr>
        <w:t>84/TB-UB</w:t>
      </w:r>
      <w:r>
        <w:rPr>
          <w:b w:val="0"/>
          <w:i w:val="0"/>
        </w:rPr>
        <w:br/>
      </w:r>
      <w:r>
        <w:rPr>
          <w:b w:val="0"/>
          <w:i w:val="0"/>
        </w:rPr>
        <w:br/>
      </w:r>
      <w:r>
        <w:rPr>
          <w:b/>
          <w:i w:val="0"/>
        </w:rPr>
        <w:t>28/07/1988</w:t>
      </w:r>
      <w:r>
        <w:rPr>
          <w:b w:val="0"/>
          <w:i w:val="0"/>
        </w:rPr>
        <w:br/>
      </w:r>
      <w:r>
        <w:rPr>
          <w:b w:val="0"/>
          <w:i w:val="0"/>
        </w:rPr>
        <w:br/>
      </w:r>
      <w:r>
        <w:rPr>
          <w:b/>
          <w:i w:val="0"/>
        </w:rPr>
        <w:t>V/v triển khai gía bán lương thực cho các đối tượng</w:t>
      </w:r>
      <w:r>
        <w:rPr>
          <w:b w:val="0"/>
          <w:i w:val="0"/>
        </w:rPr>
        <w:br/>
      </w:r>
      <w:r>
        <w:rPr>
          <w:b w:val="0"/>
          <w:i w:val="0"/>
        </w:rPr>
        <w:br/>
      </w:r>
      <w:r>
        <w:rPr>
          <w:b w:val="0"/>
          <w:i w:val="0"/>
        </w:rPr>
        <w:br/>
      </w:r>
      <w:r>
        <w:rPr>
          <w:b w:val="0"/>
          <w:i w:val="0"/>
        </w:rPr>
        <w:br/>
      </w:r>
      <w:r>
        <w:rPr>
          <w:b/>
          <w:i w:val="0"/>
        </w:rPr>
        <w:t>429</w:t>
      </w:r>
      <w:r>
        <w:rPr>
          <w:b w:val="0"/>
          <w:i w:val="0"/>
        </w:rPr>
        <w:br/>
      </w:r>
      <w:r>
        <w:rPr>
          <w:b w:val="0"/>
          <w:i w:val="0"/>
        </w:rPr>
        <w:br/>
      </w:r>
      <w:r>
        <w:rPr>
          <w:b/>
          <w:i w:val="0"/>
        </w:rPr>
        <w:t>Thông báo</w:t>
      </w:r>
      <w:r>
        <w:rPr>
          <w:b w:val="0"/>
          <w:i w:val="0"/>
        </w:rPr>
        <w:br/>
      </w:r>
      <w:r>
        <w:rPr>
          <w:b w:val="0"/>
          <w:i w:val="0"/>
        </w:rPr>
        <w:br/>
      </w:r>
      <w:r>
        <w:rPr>
          <w:b/>
          <w:i w:val="0"/>
        </w:rPr>
        <w:t>77/TB-UB</w:t>
      </w:r>
      <w:r>
        <w:rPr>
          <w:b w:val="0"/>
          <w:i w:val="0"/>
        </w:rPr>
        <w:br/>
      </w:r>
      <w:r>
        <w:rPr>
          <w:b w:val="0"/>
          <w:i w:val="0"/>
        </w:rPr>
        <w:br/>
      </w:r>
      <w:r>
        <w:rPr>
          <w:b/>
          <w:i w:val="0"/>
        </w:rPr>
        <w:t>01/08/1988</w:t>
      </w:r>
      <w:r>
        <w:rPr>
          <w:b w:val="0"/>
          <w:i w:val="0"/>
        </w:rPr>
        <w:br/>
      </w:r>
      <w:r>
        <w:rPr>
          <w:b w:val="0"/>
          <w:i w:val="0"/>
        </w:rPr>
        <w:br/>
      </w:r>
      <w:r>
        <w:rPr>
          <w:b/>
          <w:i w:val="0"/>
        </w:rPr>
        <w:t>Điều chỉnh giá bán đường, xà phòng giặt cho CNVC, lực lượng vũ trang</w:t>
      </w:r>
      <w:r>
        <w:rPr>
          <w:b w:val="0"/>
          <w:i w:val="0"/>
        </w:rPr>
        <w:br/>
      </w:r>
      <w:r>
        <w:rPr>
          <w:b w:val="0"/>
          <w:i w:val="0"/>
        </w:rPr>
        <w:br/>
      </w:r>
      <w:r>
        <w:rPr>
          <w:b w:val="0"/>
          <w:i w:val="0"/>
        </w:rPr>
        <w:br/>
      </w:r>
      <w:r>
        <w:rPr>
          <w:b w:val="0"/>
          <w:i w:val="0"/>
        </w:rPr>
        <w:br/>
      </w:r>
      <w:r>
        <w:rPr>
          <w:b/>
          <w:i w:val="0"/>
        </w:rPr>
        <w:t>430</w:t>
      </w:r>
      <w:r>
        <w:rPr>
          <w:b w:val="0"/>
          <w:i w:val="0"/>
        </w:rPr>
        <w:br/>
      </w:r>
      <w:r>
        <w:rPr>
          <w:b w:val="0"/>
          <w:i w:val="0"/>
        </w:rPr>
        <w:br/>
      </w:r>
      <w:r>
        <w:rPr>
          <w:b/>
          <w:i w:val="0"/>
        </w:rPr>
        <w:t>Thông báo</w:t>
      </w:r>
      <w:r>
        <w:rPr>
          <w:b w:val="0"/>
          <w:i w:val="0"/>
        </w:rPr>
        <w:br/>
      </w:r>
      <w:r>
        <w:rPr>
          <w:b w:val="0"/>
          <w:i w:val="0"/>
        </w:rPr>
        <w:br/>
      </w:r>
      <w:r>
        <w:rPr>
          <w:b/>
          <w:i w:val="0"/>
        </w:rPr>
        <w:t>88/TB-UB</w:t>
      </w:r>
      <w:r>
        <w:rPr>
          <w:b w:val="0"/>
          <w:i w:val="0"/>
        </w:rPr>
        <w:br/>
      </w:r>
      <w:r>
        <w:rPr>
          <w:b w:val="0"/>
          <w:i w:val="0"/>
        </w:rPr>
        <w:br/>
      </w:r>
      <w:r>
        <w:rPr>
          <w:b/>
          <w:i w:val="0"/>
        </w:rPr>
        <w:t>05/08/1988</w:t>
      </w:r>
      <w:r>
        <w:rPr>
          <w:b w:val="0"/>
          <w:i w:val="0"/>
        </w:rPr>
        <w:br/>
      </w:r>
      <w:r>
        <w:rPr>
          <w:b w:val="0"/>
          <w:i w:val="0"/>
        </w:rPr>
        <w:br/>
      </w:r>
      <w:r>
        <w:rPr>
          <w:b/>
          <w:i w:val="0"/>
        </w:rPr>
        <w:t>V/v điều chỉnh giá cước vận tải hành khách bằng ô tô</w:t>
      </w:r>
      <w:r>
        <w:rPr>
          <w:b w:val="0"/>
          <w:i w:val="0"/>
        </w:rPr>
        <w:br/>
      </w:r>
      <w:r>
        <w:rPr>
          <w:b w:val="0"/>
          <w:i w:val="0"/>
        </w:rPr>
        <w:br/>
      </w:r>
      <w:r>
        <w:rPr>
          <w:b w:val="0"/>
          <w:i w:val="0"/>
        </w:rPr>
        <w:br/>
      </w:r>
      <w:r>
        <w:rPr>
          <w:b w:val="0"/>
          <w:i w:val="0"/>
        </w:rPr>
        <w:br/>
      </w:r>
      <w:r>
        <w:rPr>
          <w:b/>
          <w:i w:val="0"/>
        </w:rPr>
        <w:t>431</w:t>
      </w:r>
      <w:r>
        <w:rPr>
          <w:b w:val="0"/>
          <w:i w:val="0"/>
        </w:rPr>
        <w:br/>
      </w:r>
      <w:r>
        <w:rPr>
          <w:b w:val="0"/>
          <w:i w:val="0"/>
        </w:rPr>
        <w:br/>
      </w:r>
      <w:r>
        <w:rPr>
          <w:b/>
          <w:i w:val="0"/>
        </w:rPr>
        <w:t>Thông báo</w:t>
      </w:r>
      <w:r>
        <w:rPr>
          <w:b w:val="0"/>
          <w:i w:val="0"/>
        </w:rPr>
        <w:br/>
      </w:r>
      <w:r>
        <w:rPr>
          <w:b w:val="0"/>
          <w:i w:val="0"/>
        </w:rPr>
        <w:br/>
      </w:r>
      <w:r>
        <w:rPr>
          <w:b/>
          <w:i w:val="0"/>
        </w:rPr>
        <w:t>89/TB-UB</w:t>
      </w:r>
      <w:r>
        <w:rPr>
          <w:b w:val="0"/>
          <w:i w:val="0"/>
        </w:rPr>
        <w:br/>
      </w:r>
      <w:r>
        <w:rPr>
          <w:b w:val="0"/>
          <w:i w:val="0"/>
        </w:rPr>
        <w:br/>
      </w:r>
      <w:r>
        <w:rPr>
          <w:b/>
          <w:i w:val="0"/>
        </w:rPr>
        <w:t>10/08/1988</w:t>
      </w:r>
      <w:r>
        <w:rPr>
          <w:b w:val="0"/>
          <w:i w:val="0"/>
        </w:rPr>
        <w:br/>
      </w:r>
      <w:r>
        <w:rPr>
          <w:b w:val="0"/>
          <w:i w:val="0"/>
        </w:rPr>
        <w:br/>
      </w:r>
      <w:r>
        <w:rPr>
          <w:b/>
          <w:i w:val="0"/>
        </w:rPr>
        <w:t>V/v thi hành giá bán buôn vật tư kim loại</w:t>
      </w:r>
      <w:r>
        <w:rPr>
          <w:b w:val="0"/>
          <w:i w:val="0"/>
        </w:rPr>
        <w:br/>
      </w:r>
      <w:r>
        <w:rPr>
          <w:b w:val="0"/>
          <w:i w:val="0"/>
        </w:rPr>
        <w:br/>
      </w:r>
      <w:r>
        <w:rPr>
          <w:b w:val="0"/>
          <w:i w:val="0"/>
        </w:rPr>
        <w:br/>
      </w:r>
      <w:r>
        <w:rPr>
          <w:b w:val="0"/>
          <w:i w:val="0"/>
        </w:rPr>
        <w:br/>
      </w:r>
      <w:r>
        <w:rPr>
          <w:b/>
          <w:i w:val="0"/>
        </w:rPr>
        <w:t>432</w:t>
      </w:r>
      <w:r>
        <w:rPr>
          <w:b w:val="0"/>
          <w:i w:val="0"/>
        </w:rPr>
        <w:br/>
      </w:r>
      <w:r>
        <w:rPr>
          <w:b w:val="0"/>
          <w:i w:val="0"/>
        </w:rPr>
        <w:br/>
      </w:r>
      <w:r>
        <w:rPr>
          <w:b/>
          <w:i w:val="0"/>
        </w:rPr>
        <w:t>Thông báo</w:t>
      </w:r>
      <w:r>
        <w:rPr>
          <w:b w:val="0"/>
          <w:i w:val="0"/>
        </w:rPr>
        <w:br/>
      </w:r>
      <w:r>
        <w:rPr>
          <w:b w:val="0"/>
          <w:i w:val="0"/>
        </w:rPr>
        <w:br/>
      </w:r>
      <w:r>
        <w:rPr>
          <w:b/>
          <w:i w:val="0"/>
        </w:rPr>
        <w:t>91/TB-UB</w:t>
      </w:r>
      <w:r>
        <w:rPr>
          <w:b w:val="0"/>
          <w:i w:val="0"/>
        </w:rPr>
        <w:br/>
      </w:r>
      <w:r>
        <w:rPr>
          <w:b w:val="0"/>
          <w:i w:val="0"/>
        </w:rPr>
        <w:br/>
      </w:r>
      <w:r>
        <w:rPr>
          <w:b/>
          <w:i w:val="0"/>
        </w:rPr>
        <w:t>12/08/1988</w:t>
      </w:r>
      <w:r>
        <w:rPr>
          <w:b w:val="0"/>
          <w:i w:val="0"/>
        </w:rPr>
        <w:br/>
      </w:r>
      <w:r>
        <w:rPr>
          <w:b w:val="0"/>
          <w:i w:val="0"/>
        </w:rPr>
        <w:br/>
      </w:r>
      <w:r>
        <w:rPr>
          <w:b/>
          <w:i w:val="0"/>
        </w:rPr>
        <w:t>Trợ giá cà phê 1978-1988 cho các nông trường quốc doanh thuộc Liên hiệp các Xí nghiệp cà phê tỉnh và huyện, thị xã quản lý</w:t>
      </w:r>
      <w:r>
        <w:rPr>
          <w:b w:val="0"/>
          <w:i w:val="0"/>
        </w:rPr>
        <w:br/>
      </w:r>
      <w:r>
        <w:rPr>
          <w:b w:val="0"/>
          <w:i w:val="0"/>
        </w:rPr>
        <w:br/>
      </w:r>
      <w:r>
        <w:rPr>
          <w:b w:val="0"/>
          <w:i w:val="0"/>
        </w:rPr>
        <w:br/>
      </w:r>
      <w:r>
        <w:rPr>
          <w:b w:val="0"/>
          <w:i w:val="0"/>
        </w:rPr>
        <w:br/>
      </w:r>
      <w:r>
        <w:rPr>
          <w:b/>
          <w:i w:val="0"/>
        </w:rPr>
        <w:t>433</w:t>
      </w:r>
      <w:r>
        <w:rPr>
          <w:b w:val="0"/>
          <w:i w:val="0"/>
        </w:rPr>
        <w:br/>
      </w:r>
      <w:r>
        <w:rPr>
          <w:b w:val="0"/>
          <w:i w:val="0"/>
        </w:rPr>
        <w:br/>
      </w:r>
      <w:r>
        <w:rPr>
          <w:b/>
          <w:i w:val="0"/>
        </w:rPr>
        <w:t>Thông báo</w:t>
      </w:r>
      <w:r>
        <w:rPr>
          <w:b w:val="0"/>
          <w:i w:val="0"/>
        </w:rPr>
        <w:br/>
      </w:r>
      <w:r>
        <w:rPr>
          <w:b w:val="0"/>
          <w:i w:val="0"/>
        </w:rPr>
        <w:br/>
      </w:r>
      <w:r>
        <w:rPr>
          <w:b/>
          <w:i w:val="0"/>
        </w:rPr>
        <w:t>92 /TB-UB</w:t>
      </w:r>
      <w:r>
        <w:rPr>
          <w:b w:val="0"/>
          <w:i w:val="0"/>
        </w:rPr>
        <w:br/>
      </w:r>
      <w:r>
        <w:rPr>
          <w:b w:val="0"/>
          <w:i w:val="0"/>
        </w:rPr>
        <w:br/>
      </w:r>
      <w:r>
        <w:rPr>
          <w:b/>
          <w:i w:val="0"/>
        </w:rPr>
        <w:t>12/08/1988</w:t>
      </w:r>
      <w:r>
        <w:rPr>
          <w:b w:val="0"/>
          <w:i w:val="0"/>
        </w:rPr>
        <w:br/>
      </w:r>
      <w:r>
        <w:rPr>
          <w:b w:val="0"/>
          <w:i w:val="0"/>
        </w:rPr>
        <w:br/>
      </w:r>
      <w:r>
        <w:rPr>
          <w:b/>
          <w:i w:val="0"/>
        </w:rPr>
        <w:t>Trợ giá cà phê nhân khô vụ 1987-1988 cho Liên hiệp các xí nghiệp cà phê tỉnh Đăk Lăk quản lý</w:t>
      </w:r>
      <w:r>
        <w:rPr>
          <w:b w:val="0"/>
          <w:i w:val="0"/>
        </w:rPr>
        <w:br/>
      </w:r>
      <w:r>
        <w:rPr>
          <w:b w:val="0"/>
          <w:i w:val="0"/>
        </w:rPr>
        <w:br/>
      </w:r>
      <w:r>
        <w:rPr>
          <w:b w:val="0"/>
          <w:i w:val="0"/>
        </w:rPr>
        <w:br/>
      </w:r>
      <w:r>
        <w:rPr>
          <w:b w:val="0"/>
          <w:i w:val="0"/>
        </w:rPr>
        <w:br/>
      </w:r>
      <w:r>
        <w:rPr>
          <w:b/>
          <w:i w:val="0"/>
        </w:rPr>
        <w:t>434</w:t>
      </w:r>
      <w:r>
        <w:rPr>
          <w:b w:val="0"/>
          <w:i w:val="0"/>
        </w:rPr>
        <w:br/>
      </w:r>
      <w:r>
        <w:rPr>
          <w:b w:val="0"/>
          <w:i w:val="0"/>
        </w:rPr>
        <w:br/>
      </w:r>
      <w:r>
        <w:rPr>
          <w:b/>
          <w:i w:val="0"/>
        </w:rPr>
        <w:t>Thông báo</w:t>
      </w:r>
      <w:r>
        <w:rPr>
          <w:b w:val="0"/>
          <w:i w:val="0"/>
        </w:rPr>
        <w:br/>
      </w:r>
      <w:r>
        <w:rPr>
          <w:b w:val="0"/>
          <w:i w:val="0"/>
        </w:rPr>
        <w:br/>
      </w:r>
      <w:r>
        <w:rPr>
          <w:b/>
          <w:i w:val="0"/>
        </w:rPr>
        <w:t>93/TB-UB</w:t>
      </w:r>
      <w:r>
        <w:rPr>
          <w:b w:val="0"/>
          <w:i w:val="0"/>
        </w:rPr>
        <w:br/>
      </w:r>
      <w:r>
        <w:rPr>
          <w:b w:val="0"/>
          <w:i w:val="0"/>
        </w:rPr>
        <w:br/>
      </w:r>
      <w:r>
        <w:rPr>
          <w:b/>
          <w:i w:val="0"/>
        </w:rPr>
        <w:t>16/08/1988</w:t>
      </w:r>
      <w:r>
        <w:rPr>
          <w:b w:val="0"/>
          <w:i w:val="0"/>
        </w:rPr>
        <w:br/>
      </w:r>
      <w:r>
        <w:rPr>
          <w:b w:val="0"/>
          <w:i w:val="0"/>
        </w:rPr>
        <w:br/>
      </w:r>
      <w:r>
        <w:rPr>
          <w:b/>
          <w:i w:val="0"/>
        </w:rPr>
        <w:t>Tạm đình chỉ nhập và bán phân NPK không bảo đảm cất lượng</w:t>
      </w:r>
      <w:r>
        <w:rPr>
          <w:b w:val="0"/>
          <w:i w:val="0"/>
        </w:rPr>
        <w:br/>
      </w:r>
      <w:r>
        <w:rPr>
          <w:b w:val="0"/>
          <w:i w:val="0"/>
        </w:rPr>
        <w:br/>
      </w:r>
      <w:r>
        <w:rPr>
          <w:b w:val="0"/>
          <w:i w:val="0"/>
        </w:rPr>
        <w:br/>
      </w:r>
      <w:r>
        <w:rPr>
          <w:b w:val="0"/>
          <w:i w:val="0"/>
        </w:rPr>
        <w:br/>
      </w:r>
      <w:r>
        <w:rPr>
          <w:b/>
          <w:i w:val="0"/>
        </w:rPr>
        <w:t>435</w:t>
      </w:r>
      <w:r>
        <w:rPr>
          <w:b w:val="0"/>
          <w:i w:val="0"/>
        </w:rPr>
        <w:br/>
      </w:r>
      <w:r>
        <w:rPr>
          <w:b w:val="0"/>
          <w:i w:val="0"/>
        </w:rPr>
        <w:br/>
      </w:r>
      <w:r>
        <w:rPr>
          <w:b/>
          <w:i w:val="0"/>
        </w:rPr>
        <w:t>Công văn</w:t>
      </w:r>
      <w:r>
        <w:rPr>
          <w:b w:val="0"/>
          <w:i w:val="0"/>
        </w:rPr>
        <w:br/>
      </w:r>
      <w:r>
        <w:rPr>
          <w:b w:val="0"/>
          <w:i w:val="0"/>
        </w:rPr>
        <w:br/>
      </w:r>
      <w:r>
        <w:rPr>
          <w:b/>
          <w:i w:val="0"/>
        </w:rPr>
        <w:t>1257/CV - UB</w:t>
      </w:r>
      <w:r>
        <w:rPr>
          <w:b w:val="0"/>
          <w:i w:val="0"/>
        </w:rPr>
        <w:br/>
      </w:r>
      <w:r>
        <w:rPr>
          <w:b w:val="0"/>
          <w:i w:val="0"/>
        </w:rPr>
        <w:br/>
      </w:r>
      <w:r>
        <w:rPr>
          <w:b/>
          <w:i w:val="0"/>
        </w:rPr>
        <w:t>18/08/1988</w:t>
      </w:r>
      <w:r>
        <w:rPr>
          <w:b w:val="0"/>
          <w:i w:val="0"/>
        </w:rPr>
        <w:br/>
      </w:r>
      <w:r>
        <w:rPr>
          <w:b w:val="0"/>
          <w:i w:val="0"/>
        </w:rPr>
        <w:br/>
      </w:r>
      <w:r>
        <w:rPr>
          <w:b/>
          <w:i w:val="0"/>
        </w:rPr>
        <w:t>Về chỉ đạo về phương thức giá bán mủ cao su</w:t>
      </w:r>
      <w:r>
        <w:rPr>
          <w:b w:val="0"/>
          <w:i w:val="0"/>
        </w:rPr>
        <w:br/>
      </w:r>
      <w:r>
        <w:rPr>
          <w:b w:val="0"/>
          <w:i w:val="0"/>
        </w:rPr>
        <w:br/>
      </w:r>
      <w:r>
        <w:rPr>
          <w:b w:val="0"/>
          <w:i w:val="0"/>
        </w:rPr>
        <w:br/>
      </w:r>
      <w:r>
        <w:rPr>
          <w:b w:val="0"/>
          <w:i w:val="0"/>
        </w:rPr>
        <w:br/>
      </w:r>
      <w:r>
        <w:rPr>
          <w:b/>
          <w:i w:val="0"/>
        </w:rPr>
        <w:t>436</w:t>
      </w:r>
      <w:r>
        <w:rPr>
          <w:b w:val="0"/>
          <w:i w:val="0"/>
        </w:rPr>
        <w:br/>
      </w:r>
      <w:r>
        <w:rPr>
          <w:b w:val="0"/>
          <w:i w:val="0"/>
        </w:rPr>
        <w:br/>
      </w:r>
      <w:r>
        <w:rPr>
          <w:b/>
          <w:i w:val="0"/>
        </w:rPr>
        <w:t>Thông báo</w:t>
      </w:r>
      <w:r>
        <w:rPr>
          <w:b w:val="0"/>
          <w:i w:val="0"/>
        </w:rPr>
        <w:br/>
      </w:r>
      <w:r>
        <w:rPr>
          <w:b w:val="0"/>
          <w:i w:val="0"/>
        </w:rPr>
        <w:br/>
      </w:r>
      <w:r>
        <w:rPr>
          <w:b/>
          <w:i w:val="0"/>
        </w:rPr>
        <w:t>95/TB-UB</w:t>
      </w:r>
      <w:r>
        <w:rPr>
          <w:b w:val="0"/>
          <w:i w:val="0"/>
        </w:rPr>
        <w:br/>
      </w:r>
      <w:r>
        <w:rPr>
          <w:b w:val="0"/>
          <w:i w:val="0"/>
        </w:rPr>
        <w:br/>
      </w:r>
      <w:r>
        <w:rPr>
          <w:b/>
          <w:i w:val="0"/>
        </w:rPr>
        <w:t>18/08/1988</w:t>
      </w:r>
      <w:r>
        <w:rPr>
          <w:b w:val="0"/>
          <w:i w:val="0"/>
        </w:rPr>
        <w:br/>
      </w:r>
      <w:r>
        <w:rPr>
          <w:b w:val="0"/>
          <w:i w:val="0"/>
        </w:rPr>
        <w:br/>
      </w:r>
      <w:r>
        <w:rPr>
          <w:b/>
          <w:i w:val="0"/>
        </w:rPr>
        <w:t>Giá bán các loại máy, thiết bị phụ tùng hàng quy chế và hóa chất dược dụng</w:t>
      </w:r>
      <w:r>
        <w:rPr>
          <w:b w:val="0"/>
          <w:i w:val="0"/>
        </w:rPr>
        <w:br/>
      </w:r>
      <w:r>
        <w:rPr>
          <w:b w:val="0"/>
          <w:i w:val="0"/>
        </w:rPr>
        <w:br/>
      </w:r>
      <w:r>
        <w:rPr>
          <w:b w:val="0"/>
          <w:i w:val="0"/>
        </w:rPr>
        <w:br/>
      </w:r>
      <w:r>
        <w:rPr>
          <w:b w:val="0"/>
          <w:i w:val="0"/>
        </w:rPr>
        <w:br/>
      </w:r>
      <w:r>
        <w:rPr>
          <w:b/>
          <w:i w:val="0"/>
        </w:rPr>
        <w:t>437</w:t>
      </w:r>
      <w:r>
        <w:rPr>
          <w:b w:val="0"/>
          <w:i w:val="0"/>
        </w:rPr>
        <w:br/>
      </w:r>
      <w:r>
        <w:rPr>
          <w:b w:val="0"/>
          <w:i w:val="0"/>
        </w:rPr>
        <w:br/>
      </w:r>
      <w:r>
        <w:rPr>
          <w:b/>
          <w:i w:val="0"/>
        </w:rPr>
        <w:t>Công văn</w:t>
      </w:r>
      <w:r>
        <w:rPr>
          <w:b w:val="0"/>
          <w:i w:val="0"/>
        </w:rPr>
        <w:br/>
      </w:r>
      <w:r>
        <w:rPr>
          <w:b w:val="0"/>
          <w:i w:val="0"/>
        </w:rPr>
        <w:br/>
      </w:r>
      <w:r>
        <w:rPr>
          <w:b/>
          <w:i w:val="0"/>
        </w:rPr>
        <w:t>1293/CV - UB</w:t>
      </w:r>
      <w:r>
        <w:rPr>
          <w:b w:val="0"/>
          <w:i w:val="0"/>
        </w:rPr>
        <w:br/>
      </w:r>
      <w:r>
        <w:rPr>
          <w:b w:val="0"/>
          <w:i w:val="0"/>
        </w:rPr>
        <w:br/>
      </w:r>
      <w:r>
        <w:rPr>
          <w:b/>
          <w:i w:val="0"/>
        </w:rPr>
        <w:t>07/09/1988</w:t>
      </w:r>
      <w:r>
        <w:rPr>
          <w:b w:val="0"/>
          <w:i w:val="0"/>
        </w:rPr>
        <w:br/>
      </w:r>
      <w:r>
        <w:rPr>
          <w:b w:val="0"/>
          <w:i w:val="0"/>
        </w:rPr>
        <w:br/>
      </w:r>
      <w:r>
        <w:rPr>
          <w:b/>
          <w:i w:val="0"/>
        </w:rPr>
        <w:t>Về giải quyết chế độ ăn theo cho con sĩ quan quân đội</w:t>
      </w:r>
      <w:r>
        <w:rPr>
          <w:b w:val="0"/>
          <w:i w:val="0"/>
        </w:rPr>
        <w:br/>
      </w:r>
      <w:r>
        <w:rPr>
          <w:b w:val="0"/>
          <w:i w:val="0"/>
        </w:rPr>
        <w:br/>
      </w:r>
      <w:r>
        <w:rPr>
          <w:b w:val="0"/>
          <w:i w:val="0"/>
        </w:rPr>
        <w:br/>
      </w:r>
      <w:r>
        <w:rPr>
          <w:b w:val="0"/>
          <w:i w:val="0"/>
        </w:rPr>
        <w:br/>
      </w:r>
      <w:r>
        <w:rPr>
          <w:b/>
          <w:i w:val="0"/>
        </w:rPr>
        <w:t>438</w:t>
      </w:r>
      <w:r>
        <w:rPr>
          <w:b w:val="0"/>
          <w:i w:val="0"/>
        </w:rPr>
        <w:br/>
      </w:r>
      <w:r>
        <w:rPr>
          <w:b w:val="0"/>
          <w:i w:val="0"/>
        </w:rPr>
        <w:br/>
      </w:r>
      <w:r>
        <w:rPr>
          <w:b/>
          <w:i w:val="0"/>
        </w:rPr>
        <w:t>Thông báo</w:t>
      </w:r>
      <w:r>
        <w:rPr>
          <w:b w:val="0"/>
          <w:i w:val="0"/>
        </w:rPr>
        <w:br/>
      </w:r>
      <w:r>
        <w:rPr>
          <w:b w:val="0"/>
          <w:i w:val="0"/>
        </w:rPr>
        <w:br/>
      </w:r>
      <w:r>
        <w:rPr>
          <w:b/>
          <w:i w:val="0"/>
        </w:rPr>
        <w:t>166/TB-UB</w:t>
      </w:r>
      <w:r>
        <w:rPr>
          <w:b w:val="0"/>
          <w:i w:val="0"/>
        </w:rPr>
        <w:br/>
      </w:r>
      <w:r>
        <w:rPr>
          <w:b w:val="0"/>
          <w:i w:val="0"/>
        </w:rPr>
        <w:br/>
      </w:r>
      <w:r>
        <w:rPr>
          <w:b/>
          <w:i w:val="0"/>
        </w:rPr>
        <w:t>22/09/1988</w:t>
      </w:r>
      <w:r>
        <w:rPr>
          <w:b w:val="0"/>
          <w:i w:val="0"/>
        </w:rPr>
        <w:br/>
      </w:r>
      <w:r>
        <w:rPr>
          <w:b w:val="0"/>
          <w:i w:val="0"/>
        </w:rPr>
        <w:br/>
      </w:r>
      <w:r>
        <w:rPr>
          <w:b/>
          <w:i w:val="0"/>
        </w:rPr>
        <w:t>V/v thanh toán phép từ năm 1987 trở về trước cho các đơn vị hành chính sự nghiệp thuộc quỹ lương do ngân sách địa phương quản lý</w:t>
      </w:r>
      <w:r>
        <w:rPr>
          <w:b w:val="0"/>
          <w:i w:val="0"/>
        </w:rPr>
        <w:br/>
      </w:r>
      <w:r>
        <w:rPr>
          <w:b w:val="0"/>
          <w:i w:val="0"/>
        </w:rPr>
        <w:br/>
      </w:r>
      <w:r>
        <w:rPr>
          <w:b w:val="0"/>
          <w:i w:val="0"/>
        </w:rPr>
        <w:br/>
      </w:r>
      <w:r>
        <w:rPr>
          <w:b w:val="0"/>
          <w:i w:val="0"/>
        </w:rPr>
        <w:br/>
      </w:r>
      <w:r>
        <w:rPr>
          <w:b/>
          <w:i w:val="0"/>
        </w:rPr>
        <w:t>439</w:t>
      </w:r>
      <w:r>
        <w:rPr>
          <w:b w:val="0"/>
          <w:i w:val="0"/>
        </w:rPr>
        <w:br/>
      </w:r>
      <w:r>
        <w:rPr>
          <w:b w:val="0"/>
          <w:i w:val="0"/>
        </w:rPr>
        <w:br/>
      </w:r>
      <w:r>
        <w:rPr>
          <w:b/>
          <w:i w:val="0"/>
        </w:rPr>
        <w:t>Công văn</w:t>
      </w:r>
      <w:r>
        <w:rPr>
          <w:b w:val="0"/>
          <w:i w:val="0"/>
        </w:rPr>
        <w:br/>
      </w:r>
      <w:r>
        <w:rPr>
          <w:b w:val="0"/>
          <w:i w:val="0"/>
        </w:rPr>
        <w:br/>
      </w:r>
      <w:r>
        <w:rPr>
          <w:b/>
          <w:i w:val="0"/>
        </w:rPr>
        <w:t>1311/CV - UB</w:t>
      </w:r>
      <w:r>
        <w:rPr>
          <w:b w:val="0"/>
          <w:i w:val="0"/>
        </w:rPr>
        <w:br/>
      </w:r>
      <w:r>
        <w:rPr>
          <w:b w:val="0"/>
          <w:i w:val="0"/>
        </w:rPr>
        <w:br/>
      </w:r>
      <w:r>
        <w:rPr>
          <w:b/>
          <w:i w:val="0"/>
        </w:rPr>
        <w:t>23/09/1988</w:t>
      </w:r>
      <w:r>
        <w:rPr>
          <w:b w:val="0"/>
          <w:i w:val="0"/>
        </w:rPr>
        <w:br/>
      </w:r>
      <w:r>
        <w:rPr>
          <w:b w:val="0"/>
          <w:i w:val="0"/>
        </w:rPr>
        <w:br/>
      </w:r>
      <w:r>
        <w:rPr>
          <w:b/>
          <w:i w:val="0"/>
        </w:rPr>
        <w:t>Về giải quyết lương thực cho một số lao động mới tuyển dụng trong năm 1988 ở các đơn vị</w:t>
      </w:r>
      <w:r>
        <w:rPr>
          <w:b w:val="0"/>
          <w:i w:val="0"/>
        </w:rPr>
        <w:br/>
      </w:r>
      <w:r>
        <w:rPr>
          <w:b w:val="0"/>
          <w:i w:val="0"/>
        </w:rPr>
        <w:br/>
      </w:r>
      <w:r>
        <w:rPr>
          <w:b w:val="0"/>
          <w:i w:val="0"/>
        </w:rPr>
        <w:br/>
      </w:r>
      <w:r>
        <w:rPr>
          <w:b w:val="0"/>
          <w:i w:val="0"/>
        </w:rPr>
        <w:br/>
      </w:r>
      <w:r>
        <w:rPr>
          <w:b/>
          <w:i w:val="0"/>
        </w:rPr>
        <w:t>440</w:t>
      </w:r>
      <w:r>
        <w:rPr>
          <w:b w:val="0"/>
          <w:i w:val="0"/>
        </w:rPr>
        <w:br/>
      </w:r>
      <w:r>
        <w:rPr>
          <w:b w:val="0"/>
          <w:i w:val="0"/>
        </w:rPr>
        <w:br/>
      </w:r>
      <w:r>
        <w:rPr>
          <w:b/>
          <w:i w:val="0"/>
        </w:rPr>
        <w:t>Thông báo</w:t>
      </w:r>
      <w:r>
        <w:rPr>
          <w:b w:val="0"/>
          <w:i w:val="0"/>
        </w:rPr>
        <w:br/>
      </w:r>
      <w:r>
        <w:rPr>
          <w:b w:val="0"/>
          <w:i w:val="0"/>
        </w:rPr>
        <w:br/>
      </w:r>
      <w:r>
        <w:rPr>
          <w:b/>
          <w:i w:val="0"/>
        </w:rPr>
        <w:t>189/TB-UB</w:t>
      </w:r>
      <w:r>
        <w:rPr>
          <w:b w:val="0"/>
          <w:i w:val="0"/>
        </w:rPr>
        <w:br/>
      </w:r>
      <w:r>
        <w:rPr>
          <w:b w:val="0"/>
          <w:i w:val="0"/>
        </w:rPr>
        <w:br/>
      </w:r>
      <w:r>
        <w:rPr>
          <w:b/>
          <w:i w:val="0"/>
        </w:rPr>
        <w:t>11/10/1988</w:t>
      </w:r>
      <w:r>
        <w:rPr>
          <w:b w:val="0"/>
          <w:i w:val="0"/>
        </w:rPr>
        <w:br/>
      </w:r>
      <w:r>
        <w:rPr>
          <w:b w:val="0"/>
          <w:i w:val="0"/>
        </w:rPr>
        <w:br/>
      </w:r>
      <w:r>
        <w:rPr>
          <w:b/>
          <w:i w:val="0"/>
        </w:rPr>
        <w:t>V/v thông báo giờ làm việc mùa đông</w:t>
      </w:r>
      <w:r>
        <w:rPr>
          <w:b w:val="0"/>
          <w:i w:val="0"/>
        </w:rPr>
        <w:br/>
      </w:r>
      <w:r>
        <w:rPr>
          <w:b w:val="0"/>
          <w:i w:val="0"/>
        </w:rPr>
        <w:br/>
      </w:r>
      <w:r>
        <w:rPr>
          <w:b w:val="0"/>
          <w:i w:val="0"/>
        </w:rPr>
        <w:br/>
      </w:r>
      <w:r>
        <w:rPr>
          <w:b w:val="0"/>
          <w:i w:val="0"/>
        </w:rPr>
        <w:br/>
      </w:r>
      <w:r>
        <w:rPr>
          <w:b/>
          <w:i w:val="0"/>
        </w:rPr>
        <w:t>441</w:t>
      </w:r>
      <w:r>
        <w:rPr>
          <w:b w:val="0"/>
          <w:i w:val="0"/>
        </w:rPr>
        <w:br/>
      </w:r>
      <w:r>
        <w:rPr>
          <w:b w:val="0"/>
          <w:i w:val="0"/>
        </w:rPr>
        <w:br/>
      </w:r>
      <w:r>
        <w:rPr>
          <w:b/>
          <w:i w:val="0"/>
        </w:rPr>
        <w:t>Thông báo</w:t>
      </w:r>
      <w:r>
        <w:rPr>
          <w:b w:val="0"/>
          <w:i w:val="0"/>
        </w:rPr>
        <w:br/>
      </w:r>
      <w:r>
        <w:rPr>
          <w:b w:val="0"/>
          <w:i w:val="0"/>
        </w:rPr>
        <w:br/>
      </w:r>
      <w:r>
        <w:rPr>
          <w:b/>
          <w:i w:val="0"/>
        </w:rPr>
        <w:t>208/TB-UB</w:t>
      </w:r>
      <w:r>
        <w:rPr>
          <w:b w:val="0"/>
          <w:i w:val="0"/>
        </w:rPr>
        <w:br/>
      </w:r>
      <w:r>
        <w:rPr>
          <w:b w:val="0"/>
          <w:i w:val="0"/>
        </w:rPr>
        <w:br/>
      </w:r>
      <w:r>
        <w:rPr>
          <w:b/>
          <w:i w:val="0"/>
        </w:rPr>
        <w:t>22/11/1988</w:t>
      </w:r>
      <w:r>
        <w:rPr>
          <w:b w:val="0"/>
          <w:i w:val="0"/>
        </w:rPr>
        <w:br/>
      </w:r>
      <w:r>
        <w:rPr>
          <w:b w:val="0"/>
          <w:i w:val="0"/>
        </w:rPr>
        <w:br/>
      </w:r>
      <w:r>
        <w:rPr>
          <w:b/>
          <w:i w:val="0"/>
        </w:rPr>
        <w:t>Về trợ giá cước vận tải hàng hóa bằng ôtô</w:t>
      </w:r>
      <w:r>
        <w:rPr>
          <w:b w:val="0"/>
          <w:i w:val="0"/>
        </w:rPr>
        <w:br/>
      </w:r>
      <w:r>
        <w:rPr>
          <w:b w:val="0"/>
          <w:i w:val="0"/>
        </w:rPr>
        <w:br/>
      </w:r>
      <w:r>
        <w:rPr>
          <w:b w:val="0"/>
          <w:i w:val="0"/>
        </w:rPr>
        <w:br/>
      </w:r>
      <w:r>
        <w:rPr>
          <w:b w:val="0"/>
          <w:i w:val="0"/>
        </w:rPr>
        <w:br/>
      </w:r>
      <w:r>
        <w:rPr>
          <w:b/>
          <w:i w:val="0"/>
        </w:rPr>
        <w:t>442</w:t>
      </w:r>
      <w:r>
        <w:rPr>
          <w:b w:val="0"/>
          <w:i w:val="0"/>
        </w:rPr>
        <w:br/>
      </w:r>
      <w:r>
        <w:rPr>
          <w:b w:val="0"/>
          <w:i w:val="0"/>
        </w:rPr>
        <w:br/>
      </w:r>
      <w:r>
        <w:rPr>
          <w:b/>
          <w:i w:val="0"/>
        </w:rPr>
        <w:t>Thông báo</w:t>
      </w:r>
      <w:r>
        <w:rPr>
          <w:b w:val="0"/>
          <w:i w:val="0"/>
        </w:rPr>
        <w:br/>
      </w:r>
      <w:r>
        <w:rPr>
          <w:b w:val="0"/>
          <w:i w:val="0"/>
        </w:rPr>
        <w:br/>
      </w:r>
      <w:r>
        <w:rPr>
          <w:b/>
          <w:i w:val="0"/>
        </w:rPr>
        <w:t>215/TB-UB</w:t>
      </w:r>
      <w:r>
        <w:rPr>
          <w:b w:val="0"/>
          <w:i w:val="0"/>
        </w:rPr>
        <w:br/>
      </w:r>
      <w:r>
        <w:rPr>
          <w:b w:val="0"/>
          <w:i w:val="0"/>
        </w:rPr>
        <w:br/>
      </w:r>
      <w:r>
        <w:rPr>
          <w:b/>
          <w:i w:val="0"/>
        </w:rPr>
        <w:t>28/11/1988</w:t>
      </w:r>
      <w:r>
        <w:rPr>
          <w:b w:val="0"/>
          <w:i w:val="0"/>
        </w:rPr>
        <w:br/>
      </w:r>
      <w:r>
        <w:rPr>
          <w:b w:val="0"/>
          <w:i w:val="0"/>
        </w:rPr>
        <w:br/>
      </w:r>
      <w:r>
        <w:rPr>
          <w:b/>
          <w:i w:val="0"/>
        </w:rPr>
        <w:t>Về giá thanh toán phân bón và lương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422</w:t>
            </w:r>
          </w:p>
        </w:tc>
        <w:tc>
          <w:tcPr>
            <w:tcW w:type="dxa" w:w="1728"/>
          </w:tcPr>
          <w:p>
            <w:r>
              <w:rPr>
                <w:b w:val="0"/>
                <w:i w:val="0"/>
              </w:rPr>
              <w:br/>
            </w:r>
            <w:r>
              <w:rPr>
                <w:b/>
                <w:i w:val="0"/>
              </w:rPr>
              <w:t>Thông báo</w:t>
            </w:r>
          </w:p>
        </w:tc>
        <w:tc>
          <w:tcPr>
            <w:tcW w:type="dxa" w:w="1728"/>
          </w:tcPr>
          <w:p>
            <w:r>
              <w:rPr>
                <w:b w:val="0"/>
                <w:i w:val="0"/>
              </w:rPr>
              <w:br/>
            </w:r>
            <w:r>
              <w:rPr>
                <w:b/>
                <w:i w:val="0"/>
              </w:rPr>
              <w:t>64/TB-UB</w:t>
            </w:r>
          </w:p>
        </w:tc>
        <w:tc>
          <w:tcPr>
            <w:tcW w:type="dxa" w:w="1728"/>
          </w:tcPr>
          <w:p>
            <w:r>
              <w:rPr>
                <w:b w:val="0"/>
                <w:i w:val="0"/>
              </w:rPr>
              <w:br/>
            </w:r>
            <w:r>
              <w:rPr>
                <w:b/>
                <w:i w:val="0"/>
              </w:rPr>
              <w:t>31/05/1988</w:t>
            </w:r>
          </w:p>
        </w:tc>
        <w:tc>
          <w:tcPr>
            <w:tcW w:type="dxa" w:w="1728"/>
          </w:tcPr>
          <w:p>
            <w:r>
              <w:rPr>
                <w:b w:val="0"/>
                <w:i w:val="0"/>
              </w:rPr>
              <w:br/>
            </w:r>
            <w:r>
              <w:rPr>
                <w:b/>
                <w:i w:val="0"/>
              </w:rPr>
              <w:t>V/v điều chỉnh giá bán thịt heo, đường cho CNVC, lực lượng vũ trang</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thực trong hợp đổng kinh tế</w:t>
      </w:r>
      <w:r>
        <w:rPr>
          <w:b w:val="0"/>
          <w:i w:val="0"/>
        </w:rPr>
        <w:br/>
      </w:r>
      <w:r>
        <w:rPr>
          <w:b w:val="0"/>
          <w:i w:val="0"/>
        </w:rPr>
        <w:br/>
      </w:r>
      <w:r>
        <w:rPr>
          <w:b w:val="0"/>
          <w:i w:val="0"/>
        </w:rPr>
        <w:br/>
      </w:r>
      <w:r>
        <w:rPr>
          <w:b w:val="0"/>
          <w:i w:val="0"/>
        </w:rPr>
        <w:br/>
      </w:r>
      <w:r>
        <w:rPr>
          <w:b/>
          <w:i w:val="0"/>
        </w:rPr>
        <w:t>443</w:t>
      </w:r>
      <w:r>
        <w:rPr>
          <w:b w:val="0"/>
          <w:i w:val="0"/>
        </w:rPr>
        <w:br/>
      </w:r>
      <w:r>
        <w:rPr>
          <w:b w:val="0"/>
          <w:i w:val="0"/>
        </w:rPr>
        <w:br/>
      </w:r>
      <w:r>
        <w:rPr>
          <w:b/>
          <w:i w:val="0"/>
        </w:rPr>
        <w:t>Thông báo</w:t>
      </w:r>
      <w:r>
        <w:rPr>
          <w:b w:val="0"/>
          <w:i w:val="0"/>
        </w:rPr>
        <w:br/>
      </w:r>
      <w:r>
        <w:rPr>
          <w:b w:val="0"/>
          <w:i w:val="0"/>
        </w:rPr>
        <w:br/>
      </w:r>
      <w:r>
        <w:rPr>
          <w:b/>
          <w:i w:val="0"/>
        </w:rPr>
        <w:t>216/TB-UB</w:t>
      </w:r>
      <w:r>
        <w:rPr>
          <w:b w:val="0"/>
          <w:i w:val="0"/>
        </w:rPr>
        <w:br/>
      </w:r>
      <w:r>
        <w:rPr>
          <w:b w:val="0"/>
          <w:i w:val="0"/>
        </w:rPr>
        <w:br/>
      </w:r>
      <w:r>
        <w:rPr>
          <w:b/>
          <w:i w:val="0"/>
        </w:rPr>
        <w:t>28/11/1988</w:t>
      </w:r>
      <w:r>
        <w:rPr>
          <w:b w:val="0"/>
          <w:i w:val="0"/>
        </w:rPr>
        <w:br/>
      </w:r>
      <w:r>
        <w:rPr>
          <w:b w:val="0"/>
          <w:i w:val="0"/>
        </w:rPr>
        <w:br/>
      </w:r>
      <w:r>
        <w:rPr>
          <w:b/>
          <w:i w:val="0"/>
        </w:rPr>
        <w:t>Về giá mua lúa nếp, khoai sắn ngoài hợp đổng kinh tế</w:t>
      </w:r>
      <w:r>
        <w:rPr>
          <w:b w:val="0"/>
          <w:i w:val="0"/>
        </w:rPr>
        <w:br/>
      </w:r>
      <w:r>
        <w:rPr>
          <w:b w:val="0"/>
          <w:i w:val="0"/>
        </w:rPr>
        <w:br/>
      </w:r>
      <w:r>
        <w:rPr>
          <w:b w:val="0"/>
          <w:i w:val="0"/>
        </w:rPr>
        <w:br/>
      </w:r>
      <w:r>
        <w:rPr>
          <w:b w:val="0"/>
          <w:i w:val="0"/>
        </w:rPr>
        <w:br/>
      </w:r>
      <w:r>
        <w:rPr>
          <w:b/>
          <w:i w:val="0"/>
        </w:rPr>
        <w:t>444</w:t>
      </w:r>
      <w:r>
        <w:rPr>
          <w:b w:val="0"/>
          <w:i w:val="0"/>
        </w:rPr>
        <w:br/>
      </w:r>
      <w:r>
        <w:rPr>
          <w:b w:val="0"/>
          <w:i w:val="0"/>
        </w:rPr>
        <w:br/>
      </w:r>
      <w:r>
        <w:rPr>
          <w:b/>
          <w:i w:val="0"/>
        </w:rPr>
        <w:t>Thông báo</w:t>
      </w:r>
      <w:r>
        <w:rPr>
          <w:b w:val="0"/>
          <w:i w:val="0"/>
        </w:rPr>
        <w:br/>
      </w:r>
      <w:r>
        <w:rPr>
          <w:b w:val="0"/>
          <w:i w:val="0"/>
        </w:rPr>
        <w:br/>
      </w:r>
      <w:r>
        <w:rPr>
          <w:b/>
          <w:i w:val="0"/>
        </w:rPr>
        <w:t>217/TB-UB</w:t>
      </w:r>
      <w:r>
        <w:rPr>
          <w:b w:val="0"/>
          <w:i w:val="0"/>
        </w:rPr>
        <w:br/>
      </w:r>
      <w:r>
        <w:rPr>
          <w:b w:val="0"/>
          <w:i w:val="0"/>
        </w:rPr>
        <w:br/>
      </w:r>
      <w:r>
        <w:rPr>
          <w:b/>
          <w:i w:val="0"/>
        </w:rPr>
        <w:t>30/11/1988</w:t>
      </w:r>
      <w:r>
        <w:rPr>
          <w:b w:val="0"/>
          <w:i w:val="0"/>
        </w:rPr>
        <w:br/>
      </w:r>
      <w:r>
        <w:rPr>
          <w:b w:val="0"/>
          <w:i w:val="0"/>
        </w:rPr>
        <w:br/>
      </w:r>
      <w:r>
        <w:rPr>
          <w:b/>
          <w:i w:val="0"/>
        </w:rPr>
        <w:t>Về giá cước vận tải hành khách bằng ô tô</w:t>
      </w:r>
      <w:r>
        <w:rPr>
          <w:b w:val="0"/>
          <w:i w:val="0"/>
        </w:rPr>
        <w:br/>
      </w:r>
      <w:r>
        <w:rPr>
          <w:b w:val="0"/>
          <w:i w:val="0"/>
        </w:rPr>
        <w:br/>
      </w:r>
      <w:r>
        <w:rPr>
          <w:b w:val="0"/>
          <w:i w:val="0"/>
        </w:rPr>
        <w:br/>
      </w:r>
      <w:r>
        <w:rPr>
          <w:b w:val="0"/>
          <w:i w:val="0"/>
        </w:rPr>
        <w:br/>
      </w:r>
      <w:r>
        <w:rPr>
          <w:b/>
          <w:i w:val="0"/>
        </w:rPr>
        <w:t>445</w:t>
      </w:r>
      <w:r>
        <w:rPr>
          <w:b w:val="0"/>
          <w:i w:val="0"/>
        </w:rPr>
        <w:br/>
      </w:r>
      <w:r>
        <w:rPr>
          <w:b w:val="0"/>
          <w:i w:val="0"/>
        </w:rPr>
        <w:br/>
      </w:r>
      <w:r>
        <w:rPr>
          <w:b/>
          <w:i w:val="0"/>
        </w:rPr>
        <w:t>Công văn</w:t>
      </w:r>
      <w:r>
        <w:rPr>
          <w:b w:val="0"/>
          <w:i w:val="0"/>
        </w:rPr>
        <w:br/>
      </w:r>
      <w:r>
        <w:rPr>
          <w:b w:val="0"/>
          <w:i w:val="0"/>
        </w:rPr>
        <w:br/>
      </w:r>
      <w:r>
        <w:rPr>
          <w:b/>
          <w:i w:val="0"/>
        </w:rPr>
        <w:t>1478/CV - UB</w:t>
      </w:r>
      <w:r>
        <w:rPr>
          <w:b w:val="0"/>
          <w:i w:val="0"/>
        </w:rPr>
        <w:br/>
      </w:r>
      <w:r>
        <w:rPr>
          <w:b w:val="0"/>
          <w:i w:val="0"/>
        </w:rPr>
        <w:br/>
      </w:r>
      <w:r>
        <w:rPr>
          <w:b/>
          <w:i w:val="0"/>
        </w:rPr>
        <w:t>01/12/1988</w:t>
      </w:r>
      <w:r>
        <w:rPr>
          <w:b w:val="0"/>
          <w:i w:val="0"/>
        </w:rPr>
        <w:br/>
      </w:r>
      <w:r>
        <w:rPr>
          <w:b w:val="0"/>
          <w:i w:val="0"/>
        </w:rPr>
        <w:br/>
      </w:r>
      <w:r>
        <w:rPr>
          <w:b/>
          <w:i w:val="0"/>
        </w:rPr>
        <w:t>Về chấp hành nộp phí giao thông năm 1988</w:t>
      </w:r>
      <w:r>
        <w:rPr>
          <w:b w:val="0"/>
          <w:i w:val="0"/>
        </w:rPr>
        <w:br/>
      </w:r>
      <w:r>
        <w:rPr>
          <w:b w:val="0"/>
          <w:i w:val="0"/>
        </w:rPr>
        <w:br/>
      </w:r>
      <w:r>
        <w:rPr>
          <w:b w:val="0"/>
          <w:i w:val="0"/>
        </w:rPr>
        <w:br/>
      </w:r>
      <w:r>
        <w:rPr>
          <w:b w:val="0"/>
          <w:i w:val="0"/>
        </w:rPr>
        <w:br/>
      </w:r>
      <w:r>
        <w:rPr>
          <w:b/>
          <w:i w:val="0"/>
        </w:rPr>
        <w:t>446</w:t>
      </w:r>
      <w:r>
        <w:rPr>
          <w:b w:val="0"/>
          <w:i w:val="0"/>
        </w:rPr>
        <w:br/>
      </w:r>
      <w:r>
        <w:rPr>
          <w:b w:val="0"/>
          <w:i w:val="0"/>
        </w:rPr>
        <w:br/>
      </w:r>
      <w:r>
        <w:rPr>
          <w:b/>
          <w:i w:val="0"/>
        </w:rPr>
        <w:t>Công văn</w:t>
      </w:r>
      <w:r>
        <w:rPr>
          <w:b w:val="0"/>
          <w:i w:val="0"/>
        </w:rPr>
        <w:br/>
      </w:r>
      <w:r>
        <w:rPr>
          <w:b w:val="0"/>
          <w:i w:val="0"/>
        </w:rPr>
        <w:br/>
      </w:r>
      <w:r>
        <w:rPr>
          <w:b/>
          <w:i w:val="0"/>
        </w:rPr>
        <w:t>1479/CV - UB</w:t>
      </w:r>
      <w:r>
        <w:rPr>
          <w:b w:val="0"/>
          <w:i w:val="0"/>
        </w:rPr>
        <w:br/>
      </w:r>
      <w:r>
        <w:rPr>
          <w:b w:val="0"/>
          <w:i w:val="0"/>
        </w:rPr>
        <w:br/>
      </w:r>
      <w:r>
        <w:rPr>
          <w:b/>
          <w:i w:val="0"/>
        </w:rPr>
        <w:t>01/12/1988</w:t>
      </w:r>
      <w:r>
        <w:rPr>
          <w:b w:val="0"/>
          <w:i w:val="0"/>
        </w:rPr>
        <w:br/>
      </w:r>
      <w:r>
        <w:rPr>
          <w:b w:val="0"/>
          <w:i w:val="0"/>
        </w:rPr>
        <w:br/>
      </w:r>
      <w:r>
        <w:rPr>
          <w:b/>
          <w:i w:val="0"/>
        </w:rPr>
        <w:t>Về tuyển lao động năm 1988</w:t>
      </w:r>
      <w:r>
        <w:rPr>
          <w:b w:val="0"/>
          <w:i w:val="0"/>
        </w:rPr>
        <w:br/>
      </w:r>
      <w:r>
        <w:rPr>
          <w:b w:val="0"/>
          <w:i w:val="0"/>
        </w:rPr>
        <w:br/>
      </w:r>
      <w:r>
        <w:rPr>
          <w:b w:val="0"/>
          <w:i w:val="0"/>
        </w:rPr>
        <w:br/>
      </w:r>
      <w:r>
        <w:rPr>
          <w:b w:val="0"/>
          <w:i w:val="0"/>
        </w:rPr>
        <w:br/>
      </w:r>
      <w:r>
        <w:rPr>
          <w:b/>
          <w:i w:val="0"/>
        </w:rPr>
        <w:t>447</w:t>
      </w:r>
      <w:r>
        <w:rPr>
          <w:b w:val="0"/>
          <w:i w:val="0"/>
        </w:rPr>
        <w:br/>
      </w:r>
      <w:r>
        <w:rPr>
          <w:b w:val="0"/>
          <w:i w:val="0"/>
        </w:rPr>
        <w:br/>
      </w:r>
      <w:r>
        <w:rPr>
          <w:b/>
          <w:i w:val="0"/>
        </w:rPr>
        <w:t>Công văn</w:t>
      </w:r>
      <w:r>
        <w:rPr>
          <w:b w:val="0"/>
          <w:i w:val="0"/>
        </w:rPr>
        <w:br/>
      </w:r>
      <w:r>
        <w:rPr>
          <w:b w:val="0"/>
          <w:i w:val="0"/>
        </w:rPr>
        <w:br/>
      </w:r>
      <w:r>
        <w:rPr>
          <w:b/>
          <w:i w:val="0"/>
        </w:rPr>
        <w:t>1482/CV - UB</w:t>
      </w:r>
      <w:r>
        <w:rPr>
          <w:b w:val="0"/>
          <w:i w:val="0"/>
        </w:rPr>
        <w:br/>
      </w:r>
      <w:r>
        <w:rPr>
          <w:b w:val="0"/>
          <w:i w:val="0"/>
        </w:rPr>
        <w:br/>
      </w:r>
      <w:r>
        <w:rPr>
          <w:b/>
          <w:i w:val="0"/>
        </w:rPr>
        <w:t>03/12/1988</w:t>
      </w:r>
      <w:r>
        <w:rPr>
          <w:b w:val="0"/>
          <w:i w:val="0"/>
        </w:rPr>
        <w:br/>
      </w:r>
      <w:r>
        <w:rPr>
          <w:b w:val="0"/>
          <w:i w:val="0"/>
        </w:rPr>
        <w:br/>
      </w:r>
      <w:r>
        <w:rPr>
          <w:b/>
          <w:i w:val="0"/>
        </w:rPr>
        <w:t>Về giải quyết chế độ khó khăn thường xuyên quý IV/1988</w:t>
      </w:r>
      <w:r>
        <w:rPr>
          <w:b w:val="0"/>
          <w:i w:val="0"/>
        </w:rPr>
        <w:br/>
      </w:r>
      <w:r>
        <w:rPr>
          <w:b w:val="0"/>
          <w:i w:val="0"/>
        </w:rPr>
        <w:br/>
      </w:r>
      <w:r>
        <w:rPr>
          <w:b w:val="0"/>
          <w:i w:val="0"/>
        </w:rPr>
        <w:br/>
      </w:r>
      <w:r>
        <w:rPr>
          <w:b w:val="0"/>
          <w:i w:val="0"/>
        </w:rPr>
        <w:br/>
      </w:r>
      <w:r>
        <w:rPr>
          <w:b/>
          <w:i w:val="0"/>
        </w:rPr>
        <w:t>448</w:t>
      </w:r>
      <w:r>
        <w:rPr>
          <w:b w:val="0"/>
          <w:i w:val="0"/>
        </w:rPr>
        <w:br/>
      </w:r>
      <w:r>
        <w:rPr>
          <w:b w:val="0"/>
          <w:i w:val="0"/>
        </w:rPr>
        <w:br/>
      </w:r>
      <w:r>
        <w:rPr>
          <w:b/>
          <w:i w:val="0"/>
        </w:rPr>
        <w:t>Thông báo</w:t>
      </w:r>
      <w:r>
        <w:rPr>
          <w:b w:val="0"/>
          <w:i w:val="0"/>
        </w:rPr>
        <w:br/>
      </w:r>
      <w:r>
        <w:rPr>
          <w:b w:val="0"/>
          <w:i w:val="0"/>
        </w:rPr>
        <w:br/>
      </w:r>
      <w:r>
        <w:rPr>
          <w:b/>
          <w:i w:val="0"/>
        </w:rPr>
        <w:t>220/TB-UB</w:t>
      </w:r>
      <w:r>
        <w:rPr>
          <w:b w:val="0"/>
          <w:i w:val="0"/>
        </w:rPr>
        <w:br/>
      </w:r>
      <w:r>
        <w:rPr>
          <w:b w:val="0"/>
          <w:i w:val="0"/>
        </w:rPr>
        <w:br/>
      </w:r>
      <w:r>
        <w:rPr>
          <w:b/>
          <w:i w:val="0"/>
        </w:rPr>
        <w:t>06/12/1988</w:t>
      </w:r>
      <w:r>
        <w:rPr>
          <w:b w:val="0"/>
          <w:i w:val="0"/>
        </w:rPr>
        <w:br/>
      </w:r>
      <w:r>
        <w:rPr>
          <w:b w:val="0"/>
          <w:i w:val="0"/>
        </w:rPr>
        <w:br/>
      </w:r>
      <w:r>
        <w:rPr>
          <w:b/>
          <w:i w:val="0"/>
        </w:rPr>
        <w:t>V/v quản lý vật tư lâm sản</w:t>
      </w:r>
      <w:r>
        <w:rPr>
          <w:b w:val="0"/>
          <w:i w:val="0"/>
        </w:rPr>
        <w:br/>
      </w:r>
      <w:r>
        <w:rPr>
          <w:b w:val="0"/>
          <w:i w:val="0"/>
        </w:rPr>
        <w:br/>
      </w:r>
      <w:r>
        <w:rPr>
          <w:b w:val="0"/>
          <w:i w:val="0"/>
        </w:rPr>
        <w:br/>
      </w:r>
      <w:r>
        <w:rPr>
          <w:b w:val="0"/>
          <w:i w:val="0"/>
        </w:rPr>
        <w:br/>
      </w:r>
      <w:r>
        <w:rPr>
          <w:b/>
          <w:i w:val="0"/>
        </w:rPr>
        <w:t>449</w:t>
      </w:r>
      <w:r>
        <w:rPr>
          <w:b w:val="0"/>
          <w:i w:val="0"/>
        </w:rPr>
        <w:br/>
      </w:r>
      <w:r>
        <w:rPr>
          <w:b w:val="0"/>
          <w:i w:val="0"/>
        </w:rPr>
        <w:br/>
      </w:r>
      <w:r>
        <w:rPr>
          <w:b/>
          <w:i w:val="0"/>
        </w:rPr>
        <w:t>Công văn</w:t>
      </w:r>
      <w:r>
        <w:rPr>
          <w:b w:val="0"/>
          <w:i w:val="0"/>
        </w:rPr>
        <w:br/>
      </w:r>
      <w:r>
        <w:rPr>
          <w:b w:val="0"/>
          <w:i w:val="0"/>
        </w:rPr>
        <w:br/>
      </w:r>
      <w:r>
        <w:rPr>
          <w:b/>
          <w:i w:val="0"/>
        </w:rPr>
        <w:t>1537/CV - UB</w:t>
      </w:r>
      <w:r>
        <w:rPr>
          <w:b w:val="0"/>
          <w:i w:val="0"/>
        </w:rPr>
        <w:br/>
      </w:r>
      <w:r>
        <w:rPr>
          <w:b w:val="0"/>
          <w:i w:val="0"/>
        </w:rPr>
        <w:br/>
      </w:r>
      <w:r>
        <w:rPr>
          <w:b/>
          <w:i w:val="0"/>
        </w:rPr>
        <w:t>23/12/1988</w:t>
      </w:r>
      <w:r>
        <w:rPr>
          <w:b w:val="0"/>
          <w:i w:val="0"/>
        </w:rPr>
        <w:br/>
      </w:r>
      <w:r>
        <w:rPr>
          <w:b w:val="0"/>
          <w:i w:val="0"/>
        </w:rPr>
        <w:br/>
      </w:r>
      <w:r>
        <w:rPr>
          <w:b/>
          <w:i w:val="0"/>
        </w:rPr>
        <w:t>Về phương thức và giá bán các mặt hàng định lượng cho cán bộ công nhân viên và các đối tượng chính sách năm 1989</w:t>
      </w:r>
      <w:r>
        <w:rPr>
          <w:b w:val="0"/>
          <w:i w:val="0"/>
        </w:rPr>
        <w:br/>
      </w:r>
      <w:r>
        <w:rPr>
          <w:b w:val="0"/>
          <w:i w:val="0"/>
        </w:rPr>
        <w:br/>
      </w:r>
      <w:r>
        <w:rPr>
          <w:b w:val="0"/>
          <w:i w:val="0"/>
        </w:rPr>
        <w:br/>
      </w:r>
      <w:r>
        <w:rPr>
          <w:b w:val="0"/>
          <w:i w:val="0"/>
        </w:rPr>
        <w:br/>
      </w:r>
      <w:r>
        <w:rPr>
          <w:b/>
          <w:i w:val="0"/>
        </w:rPr>
        <w:t>450</w:t>
      </w:r>
      <w:r>
        <w:rPr>
          <w:b w:val="0"/>
          <w:i w:val="0"/>
        </w:rPr>
        <w:br/>
      </w:r>
      <w:r>
        <w:rPr>
          <w:b w:val="0"/>
          <w:i w:val="0"/>
        </w:rPr>
        <w:br/>
      </w:r>
      <w:r>
        <w:rPr>
          <w:b/>
          <w:i w:val="0"/>
        </w:rPr>
        <w:t>Công văn</w:t>
      </w:r>
      <w:r>
        <w:rPr>
          <w:b w:val="0"/>
          <w:i w:val="0"/>
        </w:rPr>
        <w:br/>
      </w:r>
      <w:r>
        <w:rPr>
          <w:b w:val="0"/>
          <w:i w:val="0"/>
        </w:rPr>
        <w:br/>
      </w:r>
      <w:r>
        <w:rPr>
          <w:b/>
          <w:i w:val="0"/>
        </w:rPr>
        <w:t>08/CV - UB</w:t>
      </w:r>
      <w:r>
        <w:rPr>
          <w:b w:val="0"/>
          <w:i w:val="0"/>
        </w:rPr>
        <w:br/>
      </w:r>
      <w:r>
        <w:rPr>
          <w:b w:val="0"/>
          <w:i w:val="0"/>
        </w:rPr>
        <w:br/>
      </w:r>
      <w:r>
        <w:rPr>
          <w:b/>
          <w:i w:val="0"/>
        </w:rPr>
        <w:t>06/01/1989</w:t>
      </w:r>
      <w:r>
        <w:rPr>
          <w:b w:val="0"/>
          <w:i w:val="0"/>
        </w:rPr>
        <w:br/>
      </w:r>
      <w:r>
        <w:rPr>
          <w:b w:val="0"/>
          <w:i w:val="0"/>
        </w:rPr>
        <w:br/>
      </w:r>
      <w:r>
        <w:rPr>
          <w:b/>
          <w:i w:val="0"/>
        </w:rPr>
        <w:t>Về thanh toán nợ trong hợp đổng kinh tế hai chiều năm 1987 trở về trước</w:t>
      </w:r>
      <w:r>
        <w:rPr>
          <w:b w:val="0"/>
          <w:i w:val="0"/>
        </w:rPr>
        <w:br/>
      </w:r>
      <w:r>
        <w:rPr>
          <w:b w:val="0"/>
          <w:i w:val="0"/>
        </w:rPr>
        <w:br/>
      </w:r>
      <w:r>
        <w:rPr>
          <w:b w:val="0"/>
          <w:i w:val="0"/>
        </w:rPr>
        <w:br/>
      </w:r>
      <w:r>
        <w:rPr>
          <w:b w:val="0"/>
          <w:i w:val="0"/>
        </w:rPr>
        <w:br/>
      </w:r>
      <w:r>
        <w:rPr>
          <w:b/>
          <w:i w:val="0"/>
        </w:rPr>
        <w:t>451</w:t>
      </w:r>
      <w:r>
        <w:rPr>
          <w:b w:val="0"/>
          <w:i w:val="0"/>
        </w:rPr>
        <w:br/>
      </w:r>
      <w:r>
        <w:rPr>
          <w:b w:val="0"/>
          <w:i w:val="0"/>
        </w:rPr>
        <w:br/>
      </w:r>
      <w:r>
        <w:rPr>
          <w:b/>
          <w:i w:val="0"/>
        </w:rPr>
        <w:t>Công điện</w:t>
      </w:r>
      <w:r>
        <w:rPr>
          <w:b w:val="0"/>
          <w:i w:val="0"/>
        </w:rPr>
        <w:br/>
      </w:r>
      <w:r>
        <w:rPr>
          <w:b w:val="0"/>
          <w:i w:val="0"/>
        </w:rPr>
        <w:br/>
      </w:r>
      <w:r>
        <w:rPr>
          <w:b/>
          <w:i w:val="0"/>
        </w:rPr>
        <w:t>/TU - UBND</w:t>
      </w:r>
      <w:r>
        <w:rPr>
          <w:b w:val="0"/>
          <w:i w:val="0"/>
        </w:rPr>
        <w:br/>
      </w:r>
      <w:r>
        <w:rPr>
          <w:b w:val="0"/>
          <w:i w:val="0"/>
        </w:rPr>
        <w:br/>
      </w:r>
      <w:r>
        <w:rPr>
          <w:b/>
          <w:i w:val="0"/>
        </w:rPr>
        <w:t>07/01/1989</w:t>
      </w:r>
      <w:r>
        <w:rPr>
          <w:b w:val="0"/>
          <w:i w:val="0"/>
        </w:rPr>
        <w:br/>
      </w:r>
      <w:r>
        <w:rPr>
          <w:b w:val="0"/>
          <w:i w:val="0"/>
        </w:rPr>
        <w:br/>
      </w:r>
      <w:r>
        <w:rPr>
          <w:b/>
          <w:i w:val="0"/>
        </w:rPr>
        <w:t>Về chỉ đạo công tác thu ngân sách từ tháng đầu, quý đầu của năm 1989</w:t>
      </w:r>
      <w:r>
        <w:rPr>
          <w:b w:val="0"/>
          <w:i w:val="0"/>
        </w:rPr>
        <w:br/>
      </w:r>
      <w:r>
        <w:rPr>
          <w:b w:val="0"/>
          <w:i w:val="0"/>
        </w:rPr>
        <w:br/>
      </w:r>
      <w:r>
        <w:rPr>
          <w:b w:val="0"/>
          <w:i w:val="0"/>
        </w:rPr>
        <w:br/>
      </w:r>
      <w:r>
        <w:rPr>
          <w:b w:val="0"/>
          <w:i w:val="0"/>
        </w:rPr>
        <w:br/>
      </w:r>
      <w:r>
        <w:rPr>
          <w:b/>
          <w:i w:val="0"/>
        </w:rPr>
        <w:t>452</w:t>
      </w:r>
      <w:r>
        <w:rPr>
          <w:b w:val="0"/>
          <w:i w:val="0"/>
        </w:rPr>
        <w:br/>
      </w:r>
      <w:r>
        <w:rPr>
          <w:b w:val="0"/>
          <w:i w:val="0"/>
        </w:rPr>
        <w:br/>
      </w:r>
      <w:r>
        <w:rPr>
          <w:b/>
          <w:i w:val="0"/>
        </w:rPr>
        <w:t>Thông báo</w:t>
      </w:r>
      <w:r>
        <w:rPr>
          <w:b w:val="0"/>
          <w:i w:val="0"/>
        </w:rPr>
        <w:br/>
      </w:r>
      <w:r>
        <w:rPr>
          <w:b w:val="0"/>
          <w:i w:val="0"/>
        </w:rPr>
        <w:br/>
      </w:r>
      <w:r>
        <w:rPr>
          <w:b/>
          <w:i w:val="0"/>
        </w:rPr>
        <w:t>13/TB-UB</w:t>
      </w:r>
      <w:r>
        <w:rPr>
          <w:b w:val="0"/>
          <w:i w:val="0"/>
        </w:rPr>
        <w:br/>
      </w:r>
      <w:r>
        <w:rPr>
          <w:b w:val="0"/>
          <w:i w:val="0"/>
        </w:rPr>
        <w:br/>
      </w:r>
      <w:r>
        <w:rPr>
          <w:b/>
          <w:i w:val="0"/>
        </w:rPr>
        <w:t>18/01/1989</w:t>
      </w:r>
      <w:r>
        <w:rPr>
          <w:b w:val="0"/>
          <w:i w:val="0"/>
        </w:rPr>
        <w:br/>
      </w:r>
      <w:r>
        <w:rPr>
          <w:b w:val="0"/>
          <w:i w:val="0"/>
        </w:rPr>
        <w:br/>
      </w:r>
      <w:r>
        <w:rPr>
          <w:b/>
          <w:i w:val="0"/>
        </w:rPr>
        <w:t>V/v trợ cước giá vận tải hàng hóa bằng ô tô</w:t>
      </w:r>
      <w:r>
        <w:rPr>
          <w:b w:val="0"/>
          <w:i w:val="0"/>
        </w:rPr>
        <w:br/>
      </w:r>
      <w:r>
        <w:rPr>
          <w:b w:val="0"/>
          <w:i w:val="0"/>
        </w:rPr>
        <w:br/>
      </w:r>
      <w:r>
        <w:rPr>
          <w:b w:val="0"/>
          <w:i w:val="0"/>
        </w:rPr>
        <w:br/>
      </w:r>
      <w:r>
        <w:rPr>
          <w:b w:val="0"/>
          <w:i w:val="0"/>
        </w:rPr>
        <w:br/>
      </w:r>
      <w:r>
        <w:rPr>
          <w:b/>
          <w:i w:val="0"/>
        </w:rPr>
        <w:t>453</w:t>
      </w:r>
      <w:r>
        <w:rPr>
          <w:b w:val="0"/>
          <w:i w:val="0"/>
        </w:rPr>
        <w:br/>
      </w:r>
      <w:r>
        <w:rPr>
          <w:b w:val="0"/>
          <w:i w:val="0"/>
        </w:rPr>
        <w:br/>
      </w:r>
      <w:r>
        <w:rPr>
          <w:b/>
          <w:i w:val="0"/>
        </w:rPr>
        <w:t>Thông báo</w:t>
      </w:r>
      <w:r>
        <w:rPr>
          <w:b w:val="0"/>
          <w:i w:val="0"/>
        </w:rPr>
        <w:br/>
      </w:r>
      <w:r>
        <w:rPr>
          <w:b w:val="0"/>
          <w:i w:val="0"/>
        </w:rPr>
        <w:br/>
      </w:r>
      <w:r>
        <w:rPr>
          <w:b/>
          <w:i w:val="0"/>
        </w:rPr>
        <w:t>17/TB-UB</w:t>
      </w:r>
      <w:r>
        <w:rPr>
          <w:b w:val="0"/>
          <w:i w:val="0"/>
        </w:rPr>
        <w:br/>
      </w:r>
      <w:r>
        <w:rPr>
          <w:b w:val="0"/>
          <w:i w:val="0"/>
        </w:rPr>
        <w:br/>
      </w:r>
      <w:r>
        <w:rPr>
          <w:b/>
          <w:i w:val="0"/>
        </w:rPr>
        <w:t>20/01/1989</w:t>
      </w:r>
      <w:r>
        <w:rPr>
          <w:b w:val="0"/>
          <w:i w:val="0"/>
        </w:rPr>
        <w:br/>
      </w:r>
      <w:r>
        <w:rPr>
          <w:b w:val="0"/>
          <w:i w:val="0"/>
        </w:rPr>
        <w:br/>
      </w:r>
      <w:r>
        <w:rPr>
          <w:b/>
          <w:i w:val="0"/>
        </w:rPr>
        <w:t>V/v sử dụng pháo trong dịp tết và các phế liệu thuộc loại cháy nổ</w:t>
      </w:r>
      <w:r>
        <w:rPr>
          <w:b w:val="0"/>
          <w:i w:val="0"/>
        </w:rPr>
        <w:br/>
      </w:r>
      <w:r>
        <w:rPr>
          <w:b w:val="0"/>
          <w:i w:val="0"/>
        </w:rPr>
        <w:br/>
      </w:r>
      <w:r>
        <w:rPr>
          <w:b w:val="0"/>
          <w:i w:val="0"/>
        </w:rPr>
        <w:br/>
      </w:r>
      <w:r>
        <w:rPr>
          <w:b w:val="0"/>
          <w:i w:val="0"/>
        </w:rPr>
        <w:br/>
      </w:r>
      <w:r>
        <w:rPr>
          <w:b/>
          <w:i w:val="0"/>
        </w:rPr>
        <w:t>454</w:t>
      </w:r>
      <w:r>
        <w:rPr>
          <w:b w:val="0"/>
          <w:i w:val="0"/>
        </w:rPr>
        <w:br/>
      </w:r>
      <w:r>
        <w:rPr>
          <w:b w:val="0"/>
          <w:i w:val="0"/>
        </w:rPr>
        <w:br/>
      </w:r>
      <w:r>
        <w:rPr>
          <w:b/>
          <w:i w:val="0"/>
        </w:rPr>
        <w:t>Thông báo</w:t>
      </w:r>
      <w:r>
        <w:rPr>
          <w:b w:val="0"/>
          <w:i w:val="0"/>
        </w:rPr>
        <w:br/>
      </w:r>
      <w:r>
        <w:rPr>
          <w:b w:val="0"/>
          <w:i w:val="0"/>
        </w:rPr>
        <w:br/>
      </w:r>
      <w:r>
        <w:rPr>
          <w:b/>
          <w:i w:val="0"/>
        </w:rPr>
        <w:t>18/TB-UB</w:t>
      </w:r>
      <w:r>
        <w:rPr>
          <w:b w:val="0"/>
          <w:i w:val="0"/>
        </w:rPr>
        <w:br/>
      </w:r>
      <w:r>
        <w:rPr>
          <w:b w:val="0"/>
          <w:i w:val="0"/>
        </w:rPr>
        <w:br/>
      </w:r>
      <w:r>
        <w:rPr>
          <w:b/>
          <w:i w:val="0"/>
        </w:rPr>
        <w:t>20/01/1989</w:t>
      </w:r>
      <w:r>
        <w:rPr>
          <w:b w:val="0"/>
          <w:i w:val="0"/>
        </w:rPr>
        <w:br/>
      </w:r>
      <w:r>
        <w:rPr>
          <w:b w:val="0"/>
          <w:i w:val="0"/>
        </w:rPr>
        <w:br/>
      </w:r>
      <w:r>
        <w:rPr>
          <w:b/>
          <w:i w:val="0"/>
        </w:rPr>
        <w:t>Về tiền lương CNVC sản xuất, kinh doanh hành chính sự nghiệp, lực lượng vũ trang và đối tượng chính sách</w:t>
      </w:r>
      <w:r>
        <w:rPr>
          <w:b w:val="0"/>
          <w:i w:val="0"/>
        </w:rPr>
        <w:br/>
      </w:r>
      <w:r>
        <w:rPr>
          <w:b w:val="0"/>
          <w:i w:val="0"/>
        </w:rPr>
        <w:br/>
      </w:r>
      <w:r>
        <w:rPr>
          <w:b w:val="0"/>
          <w:i w:val="0"/>
        </w:rPr>
        <w:br/>
      </w:r>
      <w:r>
        <w:rPr>
          <w:b w:val="0"/>
          <w:i w:val="0"/>
        </w:rPr>
        <w:br/>
      </w:r>
      <w:r>
        <w:rPr>
          <w:b/>
          <w:i w:val="0"/>
        </w:rPr>
        <w:t>455</w:t>
      </w:r>
      <w:r>
        <w:rPr>
          <w:b w:val="0"/>
          <w:i w:val="0"/>
        </w:rPr>
        <w:br/>
      </w:r>
      <w:r>
        <w:rPr>
          <w:b w:val="0"/>
          <w:i w:val="0"/>
        </w:rPr>
        <w:br/>
      </w:r>
      <w:r>
        <w:rPr>
          <w:b/>
          <w:i w:val="0"/>
        </w:rPr>
        <w:t>Công văn</w:t>
      </w:r>
      <w:r>
        <w:rPr>
          <w:b w:val="0"/>
          <w:i w:val="0"/>
        </w:rPr>
        <w:br/>
      </w:r>
      <w:r>
        <w:rPr>
          <w:b w:val="0"/>
          <w:i w:val="0"/>
        </w:rPr>
        <w:br/>
      </w:r>
      <w:r>
        <w:rPr>
          <w:b/>
          <w:i w:val="0"/>
        </w:rPr>
        <w:t>39/CV - UB</w:t>
      </w:r>
      <w:r>
        <w:rPr>
          <w:b w:val="0"/>
          <w:i w:val="0"/>
        </w:rPr>
        <w:br/>
      </w:r>
      <w:r>
        <w:rPr>
          <w:b w:val="0"/>
          <w:i w:val="0"/>
        </w:rPr>
        <w:br/>
      </w:r>
      <w:r>
        <w:rPr>
          <w:b/>
          <w:i w:val="0"/>
        </w:rPr>
        <w:t>23/01/1989</w:t>
      </w:r>
      <w:r>
        <w:rPr>
          <w:b w:val="0"/>
          <w:i w:val="0"/>
        </w:rPr>
        <w:br/>
      </w:r>
      <w:r>
        <w:rPr>
          <w:b w:val="0"/>
          <w:i w:val="0"/>
        </w:rPr>
        <w:br/>
      </w:r>
      <w:r>
        <w:rPr>
          <w:b/>
          <w:i w:val="0"/>
        </w:rPr>
        <w:t>Về giải quyết đơn khiếu nại - tố cáo của công dân</w:t>
      </w:r>
      <w:r>
        <w:rPr>
          <w:b w:val="0"/>
          <w:i w:val="0"/>
        </w:rPr>
        <w:br/>
      </w:r>
      <w:r>
        <w:rPr>
          <w:b w:val="0"/>
          <w:i w:val="0"/>
        </w:rPr>
        <w:br/>
      </w:r>
      <w:r>
        <w:rPr>
          <w:b w:val="0"/>
          <w:i w:val="0"/>
        </w:rPr>
        <w:br/>
      </w:r>
      <w:r>
        <w:rPr>
          <w:b w:val="0"/>
          <w:i w:val="0"/>
        </w:rPr>
        <w:br/>
      </w:r>
      <w:r>
        <w:rPr>
          <w:b/>
          <w:i w:val="0"/>
        </w:rPr>
        <w:t>456</w:t>
      </w:r>
      <w:r>
        <w:rPr>
          <w:b w:val="0"/>
          <w:i w:val="0"/>
        </w:rPr>
        <w:br/>
      </w:r>
      <w:r>
        <w:rPr>
          <w:b w:val="0"/>
          <w:i w:val="0"/>
        </w:rPr>
        <w:br/>
      </w:r>
      <w:r>
        <w:rPr>
          <w:b/>
          <w:i w:val="0"/>
        </w:rPr>
        <w:t>Công văn</w:t>
      </w:r>
      <w:r>
        <w:rPr>
          <w:b w:val="0"/>
          <w:i w:val="0"/>
        </w:rPr>
        <w:br/>
      </w:r>
      <w:r>
        <w:rPr>
          <w:b w:val="0"/>
          <w:i w:val="0"/>
        </w:rPr>
        <w:br/>
      </w:r>
      <w:r>
        <w:rPr>
          <w:b/>
          <w:i w:val="0"/>
        </w:rPr>
        <w:t>40/CV - UB</w:t>
      </w:r>
      <w:r>
        <w:rPr>
          <w:b w:val="0"/>
          <w:i w:val="0"/>
        </w:rPr>
        <w:br/>
      </w:r>
      <w:r>
        <w:rPr>
          <w:b w:val="0"/>
          <w:i w:val="0"/>
        </w:rPr>
        <w:br/>
      </w:r>
      <w:r>
        <w:rPr>
          <w:b/>
          <w:i w:val="0"/>
        </w:rPr>
        <w:t>23/01/1989</w:t>
      </w:r>
      <w:r>
        <w:rPr>
          <w:b w:val="0"/>
          <w:i w:val="0"/>
        </w:rPr>
        <w:br/>
      </w:r>
      <w:r>
        <w:rPr>
          <w:b w:val="0"/>
          <w:i w:val="0"/>
        </w:rPr>
        <w:br/>
      </w:r>
      <w:r>
        <w:rPr>
          <w:b/>
          <w:i w:val="0"/>
        </w:rPr>
        <w:t>Về triển khai giá bán xăng dầu</w:t>
      </w:r>
      <w:r>
        <w:rPr>
          <w:b w:val="0"/>
          <w:i w:val="0"/>
        </w:rPr>
        <w:br/>
      </w:r>
      <w:r>
        <w:rPr>
          <w:b w:val="0"/>
          <w:i w:val="0"/>
        </w:rPr>
        <w:br/>
      </w:r>
      <w:r>
        <w:rPr>
          <w:b w:val="0"/>
          <w:i w:val="0"/>
        </w:rPr>
        <w:br/>
      </w:r>
      <w:r>
        <w:rPr>
          <w:b w:val="0"/>
          <w:i w:val="0"/>
        </w:rPr>
        <w:br/>
      </w:r>
      <w:r>
        <w:rPr>
          <w:b/>
          <w:i w:val="0"/>
        </w:rPr>
        <w:t>457</w:t>
      </w:r>
      <w:r>
        <w:rPr>
          <w:b w:val="0"/>
          <w:i w:val="0"/>
        </w:rPr>
        <w:br/>
      </w:r>
      <w:r>
        <w:rPr>
          <w:b w:val="0"/>
          <w:i w:val="0"/>
        </w:rPr>
        <w:br/>
      </w:r>
      <w:r>
        <w:rPr>
          <w:b/>
          <w:i w:val="0"/>
        </w:rPr>
        <w:t>Công văn</w:t>
      </w:r>
      <w:r>
        <w:rPr>
          <w:b w:val="0"/>
          <w:i w:val="0"/>
        </w:rPr>
        <w:br/>
      </w:r>
      <w:r>
        <w:rPr>
          <w:b w:val="0"/>
          <w:i w:val="0"/>
        </w:rPr>
        <w:br/>
      </w:r>
      <w:r>
        <w:rPr>
          <w:b/>
          <w:i w:val="0"/>
        </w:rPr>
        <w:t>42/CV - UB</w:t>
      </w:r>
      <w:r>
        <w:rPr>
          <w:b w:val="0"/>
          <w:i w:val="0"/>
        </w:rPr>
        <w:br/>
      </w:r>
      <w:r>
        <w:rPr>
          <w:b w:val="0"/>
          <w:i w:val="0"/>
        </w:rPr>
        <w:br/>
      </w:r>
      <w:r>
        <w:rPr>
          <w:b/>
          <w:i w:val="0"/>
        </w:rPr>
        <w:t>26/01/1989</w:t>
      </w:r>
      <w:r>
        <w:rPr>
          <w:b w:val="0"/>
          <w:i w:val="0"/>
        </w:rPr>
        <w:br/>
      </w:r>
      <w:r>
        <w:rPr>
          <w:b w:val="0"/>
          <w:i w:val="0"/>
        </w:rPr>
        <w:br/>
      </w:r>
      <w:r>
        <w:rPr>
          <w:b/>
          <w:i w:val="0"/>
        </w:rPr>
        <w:t>Về tăng cường kiểm tra chi lương, thưởng cho các đơn vị sản xuất kinh doanh</w:t>
      </w:r>
      <w:r>
        <w:rPr>
          <w:b w:val="0"/>
          <w:i w:val="0"/>
        </w:rPr>
        <w:br/>
      </w:r>
      <w:r>
        <w:rPr>
          <w:b w:val="0"/>
          <w:i w:val="0"/>
        </w:rPr>
        <w:br/>
      </w:r>
      <w:r>
        <w:rPr>
          <w:b w:val="0"/>
          <w:i w:val="0"/>
        </w:rPr>
        <w:br/>
      </w:r>
      <w:r>
        <w:rPr>
          <w:b w:val="0"/>
          <w:i w:val="0"/>
        </w:rPr>
        <w:br/>
      </w:r>
      <w:r>
        <w:rPr>
          <w:b/>
          <w:i w:val="0"/>
        </w:rPr>
        <w:t>458</w:t>
      </w:r>
      <w:r>
        <w:rPr>
          <w:b w:val="0"/>
          <w:i w:val="0"/>
        </w:rPr>
        <w:br/>
      </w:r>
      <w:r>
        <w:rPr>
          <w:b w:val="0"/>
          <w:i w:val="0"/>
        </w:rPr>
        <w:br/>
      </w:r>
      <w:r>
        <w:rPr>
          <w:b/>
          <w:i w:val="0"/>
        </w:rPr>
        <w:t>Thông báo</w:t>
      </w:r>
      <w:r>
        <w:rPr>
          <w:b w:val="0"/>
          <w:i w:val="0"/>
        </w:rPr>
        <w:br/>
      </w:r>
      <w:r>
        <w:rPr>
          <w:b w:val="0"/>
          <w:i w:val="0"/>
        </w:rPr>
        <w:br/>
      </w:r>
      <w:r>
        <w:rPr>
          <w:b/>
          <w:i w:val="0"/>
        </w:rPr>
        <w:t>22/TB-UB</w:t>
      </w:r>
      <w:r>
        <w:rPr>
          <w:b w:val="0"/>
          <w:i w:val="0"/>
        </w:rPr>
        <w:br/>
      </w:r>
      <w:r>
        <w:rPr>
          <w:b w:val="0"/>
          <w:i w:val="0"/>
        </w:rPr>
        <w:br/>
      </w:r>
      <w:r>
        <w:rPr>
          <w:b/>
          <w:i w:val="0"/>
        </w:rPr>
        <w:t>31/01/1989</w:t>
      </w:r>
      <w:r>
        <w:rPr>
          <w:b w:val="0"/>
          <w:i w:val="0"/>
        </w:rPr>
        <w:br/>
      </w:r>
      <w:r>
        <w:rPr>
          <w:b w:val="0"/>
          <w:i w:val="0"/>
        </w:rPr>
        <w:br/>
      </w:r>
      <w:r>
        <w:rPr>
          <w:b/>
          <w:i w:val="0"/>
        </w:rPr>
        <w:t>Về giá bán gỗ tròn</w:t>
      </w:r>
      <w:r>
        <w:rPr>
          <w:b w:val="0"/>
          <w:i w:val="0"/>
        </w:rPr>
        <w:br/>
      </w:r>
      <w:r>
        <w:rPr>
          <w:b w:val="0"/>
          <w:i w:val="0"/>
        </w:rPr>
        <w:br/>
      </w:r>
      <w:r>
        <w:rPr>
          <w:b w:val="0"/>
          <w:i w:val="0"/>
        </w:rPr>
        <w:br/>
      </w:r>
      <w:r>
        <w:rPr>
          <w:b w:val="0"/>
          <w:i w:val="0"/>
        </w:rPr>
        <w:br/>
      </w:r>
      <w:r>
        <w:rPr>
          <w:b/>
          <w:i w:val="0"/>
        </w:rPr>
        <w:t>459</w:t>
      </w:r>
      <w:r>
        <w:rPr>
          <w:b w:val="0"/>
          <w:i w:val="0"/>
        </w:rPr>
        <w:br/>
      </w:r>
      <w:r>
        <w:rPr>
          <w:b w:val="0"/>
          <w:i w:val="0"/>
        </w:rPr>
        <w:br/>
      </w:r>
      <w:r>
        <w:rPr>
          <w:b/>
          <w:i w:val="0"/>
        </w:rPr>
        <w:t>Công văn</w:t>
      </w:r>
      <w:r>
        <w:rPr>
          <w:b w:val="0"/>
          <w:i w:val="0"/>
        </w:rPr>
        <w:br/>
      </w:r>
      <w:r>
        <w:rPr>
          <w:b w:val="0"/>
          <w:i w:val="0"/>
        </w:rPr>
        <w:br/>
      </w:r>
      <w:r>
        <w:rPr>
          <w:b/>
          <w:i w:val="0"/>
        </w:rPr>
        <w:t>54/CV - UB</w:t>
      </w:r>
      <w:r>
        <w:rPr>
          <w:b w:val="0"/>
          <w:i w:val="0"/>
        </w:rPr>
        <w:br/>
      </w:r>
      <w:r>
        <w:rPr>
          <w:b w:val="0"/>
          <w:i w:val="0"/>
        </w:rPr>
        <w:br/>
      </w:r>
      <w:r>
        <w:rPr>
          <w:b/>
          <w:i w:val="0"/>
        </w:rPr>
        <w:t>02/02/1989</w:t>
      </w:r>
      <w:r>
        <w:rPr>
          <w:b w:val="0"/>
          <w:i w:val="0"/>
        </w:rPr>
        <w:br/>
      </w:r>
      <w:r>
        <w:rPr>
          <w:b w:val="0"/>
          <w:i w:val="0"/>
        </w:rPr>
        <w:br/>
      </w:r>
      <w:r>
        <w:rPr>
          <w:b/>
          <w:i w:val="0"/>
        </w:rPr>
        <w:t>Về đăng ký kinh doanh thương nghiệp, dịch vụ</w:t>
      </w:r>
      <w:r>
        <w:rPr>
          <w:b w:val="0"/>
          <w:i w:val="0"/>
        </w:rPr>
        <w:br/>
      </w:r>
      <w:r>
        <w:rPr>
          <w:b w:val="0"/>
          <w:i w:val="0"/>
        </w:rPr>
        <w:br/>
      </w:r>
      <w:r>
        <w:rPr>
          <w:b w:val="0"/>
          <w:i w:val="0"/>
        </w:rPr>
        <w:br/>
      </w:r>
      <w:r>
        <w:rPr>
          <w:b w:val="0"/>
          <w:i w:val="0"/>
        </w:rPr>
        <w:br/>
      </w:r>
      <w:r>
        <w:rPr>
          <w:b/>
          <w:i w:val="0"/>
        </w:rPr>
        <w:t>460</w:t>
      </w:r>
      <w:r>
        <w:rPr>
          <w:b w:val="0"/>
          <w:i w:val="0"/>
        </w:rPr>
        <w:br/>
      </w:r>
      <w:r>
        <w:rPr>
          <w:b w:val="0"/>
          <w:i w:val="0"/>
        </w:rPr>
        <w:br/>
      </w:r>
      <w:r>
        <w:rPr>
          <w:b/>
          <w:i w:val="0"/>
        </w:rPr>
        <w:t>Công văn</w:t>
      </w:r>
      <w:r>
        <w:rPr>
          <w:b w:val="0"/>
          <w:i w:val="0"/>
        </w:rPr>
        <w:br/>
      </w:r>
      <w:r>
        <w:rPr>
          <w:b w:val="0"/>
          <w:i w:val="0"/>
        </w:rPr>
        <w:br/>
      </w:r>
      <w:r>
        <w:rPr>
          <w:b/>
          <w:i w:val="0"/>
        </w:rPr>
        <w:t>55/CV - UB</w:t>
      </w:r>
      <w:r>
        <w:rPr>
          <w:b w:val="0"/>
          <w:i w:val="0"/>
        </w:rPr>
        <w:br/>
      </w:r>
      <w:r>
        <w:rPr>
          <w:b w:val="0"/>
          <w:i w:val="0"/>
        </w:rPr>
        <w:br/>
      </w:r>
      <w:r>
        <w:rPr>
          <w:b/>
          <w:i w:val="0"/>
        </w:rPr>
        <w:t>02/02/1989</w:t>
      </w:r>
      <w:r>
        <w:rPr>
          <w:b w:val="0"/>
          <w:i w:val="0"/>
        </w:rPr>
        <w:br/>
      </w:r>
      <w:r>
        <w:rPr>
          <w:b w:val="0"/>
          <w:i w:val="0"/>
        </w:rPr>
        <w:br/>
      </w:r>
      <w:r>
        <w:rPr>
          <w:b/>
          <w:i w:val="0"/>
        </w:rPr>
        <w:t>Về hướng dẫn triển khai giá bán gỗ tròn</w:t>
      </w:r>
      <w:r>
        <w:rPr>
          <w:b w:val="0"/>
          <w:i w:val="0"/>
        </w:rPr>
        <w:br/>
      </w:r>
      <w:r>
        <w:rPr>
          <w:b w:val="0"/>
          <w:i w:val="0"/>
        </w:rPr>
        <w:br/>
      </w:r>
      <w:r>
        <w:rPr>
          <w:b w:val="0"/>
          <w:i w:val="0"/>
        </w:rPr>
        <w:br/>
      </w:r>
      <w:r>
        <w:rPr>
          <w:b w:val="0"/>
          <w:i w:val="0"/>
        </w:rPr>
        <w:br/>
      </w:r>
      <w:r>
        <w:rPr>
          <w:b/>
          <w:i w:val="0"/>
        </w:rPr>
        <w:t>461</w:t>
      </w:r>
      <w:r>
        <w:rPr>
          <w:b w:val="0"/>
          <w:i w:val="0"/>
        </w:rPr>
        <w:br/>
      </w:r>
      <w:r>
        <w:rPr>
          <w:b w:val="0"/>
          <w:i w:val="0"/>
        </w:rPr>
        <w:br/>
      </w:r>
      <w:r>
        <w:rPr>
          <w:b/>
          <w:i w:val="0"/>
        </w:rPr>
        <w:t>Công văn</w:t>
      </w:r>
      <w:r>
        <w:rPr>
          <w:b w:val="0"/>
          <w:i w:val="0"/>
        </w:rPr>
        <w:br/>
      </w:r>
      <w:r>
        <w:rPr>
          <w:b w:val="0"/>
          <w:i w:val="0"/>
        </w:rPr>
        <w:br/>
      </w:r>
      <w:r>
        <w:rPr>
          <w:b/>
          <w:i w:val="0"/>
        </w:rPr>
        <w:t>64/CV - UB</w:t>
      </w:r>
      <w:r>
        <w:rPr>
          <w:b w:val="0"/>
          <w:i w:val="0"/>
        </w:rPr>
        <w:br/>
      </w:r>
      <w:r>
        <w:rPr>
          <w:b w:val="0"/>
          <w:i w:val="0"/>
        </w:rPr>
        <w:br/>
      </w:r>
      <w:r>
        <w:rPr>
          <w:b/>
          <w:i w:val="0"/>
        </w:rPr>
        <w:t>15/02/1989</w:t>
      </w:r>
      <w:r>
        <w:rPr>
          <w:b w:val="0"/>
          <w:i w:val="0"/>
        </w:rPr>
        <w:br/>
      </w:r>
      <w:r>
        <w:rPr>
          <w:b w:val="0"/>
          <w:i w:val="0"/>
        </w:rPr>
        <w:br/>
      </w:r>
      <w:r>
        <w:rPr>
          <w:b/>
          <w:i w:val="0"/>
        </w:rPr>
        <w:t>Về việc bán gạo cho lực lượng vũ trang</w:t>
      </w:r>
      <w:r>
        <w:rPr>
          <w:b w:val="0"/>
          <w:i w:val="0"/>
        </w:rPr>
        <w:br/>
      </w:r>
      <w:r>
        <w:rPr>
          <w:b w:val="0"/>
          <w:i w:val="0"/>
        </w:rPr>
        <w:br/>
      </w:r>
      <w:r>
        <w:rPr>
          <w:b w:val="0"/>
          <w:i w:val="0"/>
        </w:rPr>
        <w:br/>
      </w:r>
      <w:r>
        <w:rPr>
          <w:b w:val="0"/>
          <w:i w:val="0"/>
        </w:rPr>
        <w:br/>
      </w:r>
      <w:r>
        <w:rPr>
          <w:b/>
          <w:i w:val="0"/>
        </w:rPr>
        <w:t>462</w:t>
      </w:r>
      <w:r>
        <w:rPr>
          <w:b w:val="0"/>
          <w:i w:val="0"/>
        </w:rPr>
        <w:br/>
      </w:r>
      <w:r>
        <w:rPr>
          <w:b w:val="0"/>
          <w:i w:val="0"/>
        </w:rPr>
        <w:br/>
      </w:r>
      <w:r>
        <w:rPr>
          <w:b/>
          <w:i w:val="0"/>
        </w:rPr>
        <w:t>Thông báo</w:t>
      </w:r>
      <w:r>
        <w:rPr>
          <w:b w:val="0"/>
          <w:i w:val="0"/>
        </w:rPr>
        <w:br/>
      </w:r>
      <w:r>
        <w:rPr>
          <w:b w:val="0"/>
          <w:i w:val="0"/>
        </w:rPr>
        <w:br/>
      </w:r>
      <w:r>
        <w:rPr>
          <w:b/>
          <w:i w:val="0"/>
        </w:rPr>
        <w:t>29/TB-UB</w:t>
      </w:r>
      <w:r>
        <w:rPr>
          <w:b w:val="0"/>
          <w:i w:val="0"/>
        </w:rPr>
        <w:br/>
      </w:r>
      <w:r>
        <w:rPr>
          <w:b w:val="0"/>
          <w:i w:val="0"/>
        </w:rPr>
        <w:br/>
      </w:r>
      <w:r>
        <w:rPr>
          <w:b/>
          <w:i w:val="0"/>
        </w:rPr>
        <w:t>18/03/1989</w:t>
      </w:r>
      <w:r>
        <w:rPr>
          <w:b w:val="0"/>
          <w:i w:val="0"/>
        </w:rPr>
        <w:br/>
      </w:r>
      <w:r>
        <w:rPr>
          <w:b w:val="0"/>
          <w:i w:val="0"/>
        </w:rPr>
        <w:br/>
      </w:r>
      <w:r>
        <w:rPr>
          <w:b/>
          <w:i w:val="0"/>
        </w:rPr>
        <w:t>Về giá bán gỗ tròn và gỗ xẻ</w:t>
      </w:r>
      <w:r>
        <w:rPr>
          <w:b w:val="0"/>
          <w:i w:val="0"/>
        </w:rPr>
        <w:br/>
      </w:r>
      <w:r>
        <w:rPr>
          <w:b w:val="0"/>
          <w:i w:val="0"/>
        </w:rPr>
        <w:br/>
      </w:r>
      <w:r>
        <w:rPr>
          <w:b w:val="0"/>
          <w:i w:val="0"/>
        </w:rPr>
        <w:br/>
      </w:r>
      <w:r>
        <w:rPr>
          <w:b w:val="0"/>
          <w:i w:val="0"/>
        </w:rPr>
        <w:br/>
      </w:r>
      <w:r>
        <w:rPr>
          <w:b/>
          <w:i w:val="0"/>
        </w:rPr>
        <w:t>463</w:t>
      </w:r>
      <w:r>
        <w:rPr>
          <w:b w:val="0"/>
          <w:i w:val="0"/>
        </w:rPr>
        <w:br/>
      </w:r>
      <w:r>
        <w:rPr>
          <w:b w:val="0"/>
          <w:i w:val="0"/>
        </w:rPr>
        <w:br/>
      </w:r>
      <w:r>
        <w:rPr>
          <w:b/>
          <w:i w:val="0"/>
        </w:rPr>
        <w:t>Công văn</w:t>
      </w:r>
      <w:r>
        <w:rPr>
          <w:b w:val="0"/>
          <w:i w:val="0"/>
        </w:rPr>
        <w:br/>
      </w:r>
      <w:r>
        <w:rPr>
          <w:b w:val="0"/>
          <w:i w:val="0"/>
        </w:rPr>
        <w:br/>
      </w:r>
      <w:r>
        <w:rPr>
          <w:b/>
          <w:i w:val="0"/>
        </w:rPr>
        <w:t>150/CV - UB</w:t>
      </w:r>
      <w:r>
        <w:rPr>
          <w:b w:val="0"/>
          <w:i w:val="0"/>
        </w:rPr>
        <w:br/>
      </w:r>
      <w:r>
        <w:rPr>
          <w:b w:val="0"/>
          <w:i w:val="0"/>
        </w:rPr>
        <w:br/>
      </w:r>
      <w:r>
        <w:rPr>
          <w:b/>
          <w:i w:val="0"/>
        </w:rPr>
        <w:t>22/03/1989</w:t>
      </w:r>
      <w:r>
        <w:rPr>
          <w:b w:val="0"/>
          <w:i w:val="0"/>
        </w:rPr>
        <w:br/>
      </w:r>
      <w:r>
        <w:rPr>
          <w:b w:val="0"/>
          <w:i w:val="0"/>
        </w:rPr>
        <w:br/>
      </w:r>
      <w:r>
        <w:rPr>
          <w:b/>
          <w:i w:val="0"/>
        </w:rPr>
        <w:t>Về giải quyết cứu đói đối với đổng bào ở một số nơi trong tỉnh</w:t>
      </w:r>
      <w:r>
        <w:rPr>
          <w:b w:val="0"/>
          <w:i w:val="0"/>
        </w:rPr>
        <w:br/>
      </w:r>
      <w:r>
        <w:rPr>
          <w:b w:val="0"/>
          <w:i w:val="0"/>
        </w:rPr>
        <w:br/>
      </w:r>
      <w:r>
        <w:rPr>
          <w:b w:val="0"/>
          <w:i w:val="0"/>
        </w:rPr>
        <w:br/>
      </w:r>
      <w:r>
        <w:rPr>
          <w:b w:val="0"/>
          <w:i w:val="0"/>
        </w:rPr>
        <w:br/>
      </w:r>
      <w:r>
        <w:rPr>
          <w:b/>
          <w:i w:val="0"/>
        </w:rPr>
        <w:t>464</w:t>
      </w:r>
      <w:r>
        <w:rPr>
          <w:b w:val="0"/>
          <w:i w:val="0"/>
        </w:rPr>
        <w:br/>
      </w:r>
      <w:r>
        <w:rPr>
          <w:b w:val="0"/>
          <w:i w:val="0"/>
        </w:rPr>
        <w:br/>
      </w:r>
      <w:r>
        <w:rPr>
          <w:b/>
          <w:i w:val="0"/>
        </w:rPr>
        <w:t>Công văn</w:t>
      </w:r>
      <w:r>
        <w:rPr>
          <w:b w:val="0"/>
          <w:i w:val="0"/>
        </w:rPr>
        <w:br/>
      </w:r>
      <w:r>
        <w:rPr>
          <w:b w:val="0"/>
          <w:i w:val="0"/>
        </w:rPr>
        <w:br/>
      </w:r>
      <w:r>
        <w:rPr>
          <w:b/>
          <w:i w:val="0"/>
        </w:rPr>
        <w:t>152/CV - UB</w:t>
      </w:r>
      <w:r>
        <w:rPr>
          <w:b w:val="0"/>
          <w:i w:val="0"/>
        </w:rPr>
        <w:br/>
      </w:r>
      <w:r>
        <w:rPr>
          <w:b w:val="0"/>
          <w:i w:val="0"/>
        </w:rPr>
        <w:br/>
      </w:r>
      <w:r>
        <w:rPr>
          <w:b/>
          <w:i w:val="0"/>
        </w:rPr>
        <w:t>22/03/1989</w:t>
      </w:r>
      <w:r>
        <w:rPr>
          <w:b w:val="0"/>
          <w:i w:val="0"/>
        </w:rPr>
        <w:br/>
      </w:r>
      <w:r>
        <w:rPr>
          <w:b w:val="0"/>
          <w:i w:val="0"/>
        </w:rPr>
        <w:br/>
      </w:r>
      <w:r>
        <w:rPr>
          <w:b/>
          <w:i w:val="0"/>
        </w:rPr>
        <w:t>Về thông tin giá cả thị trường trong và ngoài nước</w:t>
      </w:r>
      <w:r>
        <w:rPr>
          <w:b w:val="0"/>
          <w:i w:val="0"/>
        </w:rPr>
        <w:br/>
      </w:r>
      <w:r>
        <w:rPr>
          <w:b w:val="0"/>
          <w:i w:val="0"/>
        </w:rPr>
        <w:br/>
      </w:r>
      <w:r>
        <w:rPr>
          <w:b w:val="0"/>
          <w:i w:val="0"/>
        </w:rPr>
        <w:br/>
      </w:r>
      <w:r>
        <w:rPr>
          <w:b w:val="0"/>
          <w:i w:val="0"/>
        </w:rPr>
        <w:br/>
      </w:r>
      <w:r>
        <w:rPr>
          <w:b/>
          <w:i w:val="0"/>
        </w:rPr>
        <w:t>465</w:t>
      </w:r>
      <w:r>
        <w:rPr>
          <w:b w:val="0"/>
          <w:i w:val="0"/>
        </w:rPr>
        <w:br/>
      </w:r>
      <w:r>
        <w:rPr>
          <w:b w:val="0"/>
          <w:i w:val="0"/>
        </w:rPr>
        <w:br/>
      </w:r>
      <w:r>
        <w:rPr>
          <w:b/>
          <w:i w:val="0"/>
        </w:rPr>
        <w:t>Thông báo</w:t>
      </w:r>
      <w:r>
        <w:rPr>
          <w:b w:val="0"/>
          <w:i w:val="0"/>
        </w:rPr>
        <w:br/>
      </w:r>
      <w:r>
        <w:rPr>
          <w:b w:val="0"/>
          <w:i w:val="0"/>
        </w:rPr>
        <w:br/>
      </w:r>
      <w:r>
        <w:rPr>
          <w:b/>
          <w:i w:val="0"/>
        </w:rPr>
        <w:t>32/TB-UB</w:t>
      </w:r>
      <w:r>
        <w:rPr>
          <w:b w:val="0"/>
          <w:i w:val="0"/>
        </w:rPr>
        <w:br/>
      </w:r>
      <w:r>
        <w:rPr>
          <w:b w:val="0"/>
          <w:i w:val="0"/>
        </w:rPr>
        <w:br/>
      </w:r>
      <w:r>
        <w:rPr>
          <w:b/>
          <w:i w:val="0"/>
        </w:rPr>
        <w:t>25/03/1989</w:t>
      </w:r>
      <w:r>
        <w:rPr>
          <w:b w:val="0"/>
          <w:i w:val="0"/>
        </w:rPr>
        <w:br/>
      </w:r>
      <w:r>
        <w:rPr>
          <w:b w:val="0"/>
          <w:i w:val="0"/>
        </w:rPr>
        <w:br/>
      </w:r>
      <w:r>
        <w:rPr>
          <w:b/>
          <w:i w:val="0"/>
        </w:rPr>
        <w:t>V/v đẩy mạnh chăm sóc cây trổng vụ Đông xuân 1988-1989</w:t>
      </w:r>
      <w:r>
        <w:rPr>
          <w:b w:val="0"/>
          <w:i w:val="0"/>
        </w:rPr>
        <w:br/>
      </w:r>
      <w:r>
        <w:rPr>
          <w:b w:val="0"/>
          <w:i w:val="0"/>
        </w:rPr>
        <w:br/>
      </w:r>
      <w:r>
        <w:rPr>
          <w:b w:val="0"/>
          <w:i w:val="0"/>
        </w:rPr>
        <w:br/>
      </w:r>
      <w:r>
        <w:rPr>
          <w:b w:val="0"/>
          <w:i w:val="0"/>
        </w:rPr>
        <w:br/>
      </w:r>
      <w:r>
        <w:rPr>
          <w:b/>
          <w:i w:val="0"/>
        </w:rPr>
        <w:t>466</w:t>
      </w:r>
      <w:r>
        <w:rPr>
          <w:b w:val="0"/>
          <w:i w:val="0"/>
        </w:rPr>
        <w:br/>
      </w:r>
      <w:r>
        <w:rPr>
          <w:b w:val="0"/>
          <w:i w:val="0"/>
        </w:rPr>
        <w:br/>
      </w:r>
      <w:r>
        <w:rPr>
          <w:b/>
          <w:i w:val="0"/>
        </w:rPr>
        <w:t>Thông báo</w:t>
      </w:r>
      <w:r>
        <w:rPr>
          <w:b w:val="0"/>
          <w:i w:val="0"/>
        </w:rPr>
        <w:br/>
      </w:r>
      <w:r>
        <w:rPr>
          <w:b w:val="0"/>
          <w:i w:val="0"/>
        </w:rPr>
        <w:br/>
      </w:r>
      <w:r>
        <w:rPr>
          <w:b/>
          <w:i w:val="0"/>
        </w:rPr>
        <w:t>34/TB-UB</w:t>
      </w:r>
      <w:r>
        <w:rPr>
          <w:b w:val="0"/>
          <w:i w:val="0"/>
        </w:rPr>
        <w:br/>
      </w:r>
      <w:r>
        <w:rPr>
          <w:b w:val="0"/>
          <w:i w:val="0"/>
        </w:rPr>
        <w:br/>
      </w:r>
      <w:r>
        <w:rPr>
          <w:b/>
          <w:i w:val="0"/>
        </w:rPr>
        <w:t>27/03/1989</w:t>
      </w:r>
      <w:r>
        <w:rPr>
          <w:b w:val="0"/>
          <w:i w:val="0"/>
        </w:rPr>
        <w:br/>
      </w:r>
      <w:r>
        <w:rPr>
          <w:b w:val="0"/>
          <w:i w:val="0"/>
        </w:rPr>
        <w:br/>
      </w:r>
      <w:r>
        <w:rPr>
          <w:b/>
          <w:i w:val="0"/>
        </w:rPr>
        <w:t>V/v cho phép tạm thời sử dụng các hệ số điều chỉnh chi phí trong xây dựng cơ bản</w:t>
      </w:r>
      <w:r>
        <w:rPr>
          <w:b w:val="0"/>
          <w:i w:val="0"/>
        </w:rPr>
        <w:br/>
      </w:r>
      <w:r>
        <w:rPr>
          <w:b w:val="0"/>
          <w:i w:val="0"/>
        </w:rPr>
        <w:br/>
      </w:r>
      <w:r>
        <w:rPr>
          <w:b w:val="0"/>
          <w:i w:val="0"/>
        </w:rPr>
        <w:br/>
      </w:r>
      <w:r>
        <w:rPr>
          <w:b w:val="0"/>
          <w:i w:val="0"/>
        </w:rPr>
        <w:br/>
      </w:r>
      <w:r>
        <w:rPr>
          <w:b/>
          <w:i w:val="0"/>
        </w:rPr>
        <w:t>467</w:t>
      </w:r>
      <w:r>
        <w:rPr>
          <w:b w:val="0"/>
          <w:i w:val="0"/>
        </w:rPr>
        <w:br/>
      </w:r>
      <w:r>
        <w:rPr>
          <w:b w:val="0"/>
          <w:i w:val="0"/>
        </w:rPr>
        <w:br/>
      </w:r>
      <w:r>
        <w:rPr>
          <w:b/>
          <w:i w:val="0"/>
        </w:rPr>
        <w:t>Thông báo</w:t>
      </w:r>
      <w:r>
        <w:rPr>
          <w:b w:val="0"/>
          <w:i w:val="0"/>
        </w:rPr>
        <w:br/>
      </w:r>
      <w:r>
        <w:rPr>
          <w:b w:val="0"/>
          <w:i w:val="0"/>
        </w:rPr>
        <w:br/>
      </w:r>
      <w:r>
        <w:rPr>
          <w:b/>
          <w:i w:val="0"/>
        </w:rPr>
        <w:t>35/TB - UB</w:t>
      </w:r>
      <w:r>
        <w:rPr>
          <w:b w:val="0"/>
          <w:i w:val="0"/>
        </w:rPr>
        <w:br/>
      </w:r>
      <w:r>
        <w:rPr>
          <w:b w:val="0"/>
          <w:i w:val="0"/>
        </w:rPr>
        <w:br/>
      </w:r>
      <w:r>
        <w:rPr>
          <w:b/>
          <w:i w:val="0"/>
        </w:rPr>
        <w:t>29/03/1989</w:t>
      </w:r>
      <w:r>
        <w:rPr>
          <w:b w:val="0"/>
          <w:i w:val="0"/>
        </w:rPr>
        <w:br/>
      </w:r>
      <w:r>
        <w:rPr>
          <w:b w:val="0"/>
          <w:i w:val="0"/>
        </w:rPr>
        <w:br/>
      </w:r>
      <w:r>
        <w:rPr>
          <w:b/>
          <w:i w:val="0"/>
        </w:rPr>
        <w:t>V/v chi trả lương và bán gạo theo phiếu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thực trong hợp đổng kinh tế</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mua lương thực</w:t>
      </w:r>
      <w:r>
        <w:rPr>
          <w:b w:val="0"/>
          <w:i w:val="0"/>
        </w:rPr>
        <w:br/>
      </w:r>
      <w:r>
        <w:rPr>
          <w:b w:val="0"/>
          <w:i w:val="0"/>
        </w:rPr>
        <w:br/>
      </w:r>
      <w:r>
        <w:rPr>
          <w:b w:val="0"/>
          <w:i w:val="0"/>
        </w:rPr>
        <w:br/>
      </w:r>
      <w:r>
        <w:rPr>
          <w:b w:val="0"/>
          <w:i w:val="0"/>
        </w:rPr>
        <w:br/>
      </w:r>
      <w:r>
        <w:rPr>
          <w:b/>
          <w:i w:val="0"/>
        </w:rPr>
        <w:t>468</w:t>
      </w:r>
      <w:r>
        <w:rPr>
          <w:b w:val="0"/>
          <w:i w:val="0"/>
        </w:rPr>
        <w:br/>
      </w:r>
      <w:r>
        <w:rPr>
          <w:b w:val="0"/>
          <w:i w:val="0"/>
        </w:rPr>
        <w:br/>
      </w:r>
      <w:r>
        <w:rPr>
          <w:b/>
          <w:i w:val="0"/>
        </w:rPr>
        <w:t>Công văn</w:t>
      </w:r>
      <w:r>
        <w:rPr>
          <w:b w:val="0"/>
          <w:i w:val="0"/>
        </w:rPr>
        <w:br/>
      </w:r>
      <w:r>
        <w:rPr>
          <w:b w:val="0"/>
          <w:i w:val="0"/>
        </w:rPr>
        <w:br/>
      </w:r>
      <w:r>
        <w:rPr>
          <w:b/>
          <w:i w:val="0"/>
        </w:rPr>
        <w:t>167/CV - UB</w:t>
      </w:r>
      <w:r>
        <w:rPr>
          <w:b w:val="0"/>
          <w:i w:val="0"/>
        </w:rPr>
        <w:br/>
      </w:r>
      <w:r>
        <w:rPr>
          <w:b w:val="0"/>
          <w:i w:val="0"/>
        </w:rPr>
        <w:br/>
      </w:r>
      <w:r>
        <w:rPr>
          <w:b/>
          <w:i w:val="0"/>
        </w:rPr>
        <w:t>31/03/1989</w:t>
      </w:r>
      <w:r>
        <w:rPr>
          <w:b w:val="0"/>
          <w:i w:val="0"/>
        </w:rPr>
        <w:br/>
      </w:r>
      <w:r>
        <w:rPr>
          <w:b w:val="0"/>
          <w:i w:val="0"/>
        </w:rPr>
        <w:br/>
      </w:r>
      <w:r>
        <w:rPr>
          <w:b/>
          <w:i w:val="0"/>
        </w:rPr>
        <w:t>Về giá mua cà phê cuối vụ năm 1988 - 1989</w:t>
      </w:r>
      <w:r>
        <w:rPr>
          <w:b w:val="0"/>
          <w:i w:val="0"/>
        </w:rPr>
        <w:br/>
      </w:r>
      <w:r>
        <w:rPr>
          <w:b w:val="0"/>
          <w:i w:val="0"/>
        </w:rPr>
        <w:br/>
      </w:r>
      <w:r>
        <w:rPr>
          <w:b w:val="0"/>
          <w:i w:val="0"/>
        </w:rPr>
        <w:br/>
      </w:r>
      <w:r>
        <w:rPr>
          <w:b w:val="0"/>
          <w:i w:val="0"/>
        </w:rPr>
        <w:br/>
      </w:r>
      <w:r>
        <w:rPr>
          <w:b/>
          <w:i w:val="0"/>
        </w:rPr>
        <w:t>469</w:t>
      </w:r>
      <w:r>
        <w:rPr>
          <w:b w:val="0"/>
          <w:i w:val="0"/>
        </w:rPr>
        <w:br/>
      </w:r>
      <w:r>
        <w:rPr>
          <w:b w:val="0"/>
          <w:i w:val="0"/>
        </w:rPr>
        <w:br/>
      </w:r>
      <w:r>
        <w:rPr>
          <w:b/>
          <w:i w:val="0"/>
        </w:rPr>
        <w:t>Thông báo</w:t>
      </w:r>
      <w:r>
        <w:rPr>
          <w:b w:val="0"/>
          <w:i w:val="0"/>
        </w:rPr>
        <w:br/>
      </w:r>
      <w:r>
        <w:rPr>
          <w:b w:val="0"/>
          <w:i w:val="0"/>
        </w:rPr>
        <w:br/>
      </w:r>
      <w:r>
        <w:rPr>
          <w:b/>
          <w:i w:val="0"/>
        </w:rPr>
        <w:t>41/TB-UB</w:t>
      </w:r>
      <w:r>
        <w:rPr>
          <w:b w:val="0"/>
          <w:i w:val="0"/>
        </w:rPr>
        <w:br/>
      </w:r>
      <w:r>
        <w:rPr>
          <w:b w:val="0"/>
          <w:i w:val="0"/>
        </w:rPr>
        <w:br/>
      </w:r>
      <w:r>
        <w:rPr>
          <w:b/>
          <w:i w:val="0"/>
        </w:rPr>
        <w:t>06/04/1989</w:t>
      </w:r>
      <w:r>
        <w:rPr>
          <w:b w:val="0"/>
          <w:i w:val="0"/>
        </w:rPr>
        <w:br/>
      </w:r>
      <w:r>
        <w:rPr>
          <w:b w:val="0"/>
          <w:i w:val="0"/>
        </w:rPr>
        <w:br/>
      </w:r>
      <w:r>
        <w:rPr>
          <w:b/>
          <w:i w:val="0"/>
        </w:rPr>
        <w:t>Giờ làm việc mùa hè</w:t>
      </w:r>
      <w:r>
        <w:rPr>
          <w:b w:val="0"/>
          <w:i w:val="0"/>
        </w:rPr>
        <w:br/>
      </w:r>
      <w:r>
        <w:rPr>
          <w:b w:val="0"/>
          <w:i w:val="0"/>
        </w:rPr>
        <w:br/>
      </w:r>
      <w:r>
        <w:rPr>
          <w:b w:val="0"/>
          <w:i w:val="0"/>
        </w:rPr>
        <w:br/>
      </w:r>
      <w:r>
        <w:rPr>
          <w:b w:val="0"/>
          <w:i w:val="0"/>
        </w:rPr>
        <w:br/>
      </w:r>
      <w:r>
        <w:rPr>
          <w:b/>
          <w:i w:val="0"/>
        </w:rPr>
        <w:t>470</w:t>
      </w:r>
      <w:r>
        <w:rPr>
          <w:b w:val="0"/>
          <w:i w:val="0"/>
        </w:rPr>
        <w:br/>
      </w:r>
      <w:r>
        <w:rPr>
          <w:b w:val="0"/>
          <w:i w:val="0"/>
        </w:rPr>
        <w:br/>
      </w:r>
      <w:r>
        <w:rPr>
          <w:b/>
          <w:i w:val="0"/>
        </w:rPr>
        <w:t>Công văn</w:t>
      </w:r>
      <w:r>
        <w:rPr>
          <w:b w:val="0"/>
          <w:i w:val="0"/>
        </w:rPr>
        <w:br/>
      </w:r>
      <w:r>
        <w:rPr>
          <w:b w:val="0"/>
          <w:i w:val="0"/>
        </w:rPr>
        <w:br/>
      </w:r>
      <w:r>
        <w:rPr>
          <w:b/>
          <w:i w:val="0"/>
        </w:rPr>
        <w:t>251/CV - UB</w:t>
      </w:r>
      <w:r>
        <w:rPr>
          <w:b w:val="0"/>
          <w:i w:val="0"/>
        </w:rPr>
        <w:br/>
      </w:r>
      <w:r>
        <w:rPr>
          <w:b w:val="0"/>
          <w:i w:val="0"/>
        </w:rPr>
        <w:br/>
      </w:r>
      <w:r>
        <w:rPr>
          <w:b/>
          <w:i w:val="0"/>
        </w:rPr>
        <w:t>01/05/1989</w:t>
      </w:r>
      <w:r>
        <w:rPr>
          <w:b w:val="0"/>
          <w:i w:val="0"/>
        </w:rPr>
        <w:br/>
      </w:r>
      <w:r>
        <w:rPr>
          <w:b w:val="0"/>
          <w:i w:val="0"/>
        </w:rPr>
        <w:br/>
      </w:r>
      <w:r>
        <w:rPr>
          <w:b/>
          <w:i w:val="0"/>
        </w:rPr>
        <w:t>Về chỉ đạo giá bán vật tư hàng hóa đang tổn kho</w:t>
      </w:r>
      <w:r>
        <w:rPr>
          <w:b w:val="0"/>
          <w:i w:val="0"/>
        </w:rPr>
        <w:br/>
      </w:r>
      <w:r>
        <w:rPr>
          <w:b w:val="0"/>
          <w:i w:val="0"/>
        </w:rPr>
        <w:br/>
      </w:r>
      <w:r>
        <w:rPr>
          <w:b w:val="0"/>
          <w:i w:val="0"/>
        </w:rPr>
        <w:br/>
      </w:r>
      <w:r>
        <w:rPr>
          <w:b w:val="0"/>
          <w:i w:val="0"/>
        </w:rPr>
        <w:br/>
      </w:r>
      <w:r>
        <w:rPr>
          <w:b/>
          <w:i w:val="0"/>
        </w:rPr>
        <w:t>471</w:t>
      </w:r>
      <w:r>
        <w:rPr>
          <w:b w:val="0"/>
          <w:i w:val="0"/>
        </w:rPr>
        <w:br/>
      </w:r>
      <w:r>
        <w:rPr>
          <w:b w:val="0"/>
          <w:i w:val="0"/>
        </w:rPr>
        <w:br/>
      </w:r>
      <w:r>
        <w:rPr>
          <w:b/>
          <w:i w:val="0"/>
        </w:rPr>
        <w:t>Công văn</w:t>
      </w:r>
      <w:r>
        <w:rPr>
          <w:b w:val="0"/>
          <w:i w:val="0"/>
        </w:rPr>
        <w:br/>
      </w:r>
      <w:r>
        <w:rPr>
          <w:b w:val="0"/>
          <w:i w:val="0"/>
        </w:rPr>
        <w:br/>
      </w:r>
      <w:r>
        <w:rPr>
          <w:b/>
          <w:i w:val="0"/>
        </w:rPr>
        <w:t>240/CV - UB</w:t>
      </w:r>
      <w:r>
        <w:rPr>
          <w:b w:val="0"/>
          <w:i w:val="0"/>
        </w:rPr>
        <w:br/>
      </w:r>
      <w:r>
        <w:rPr>
          <w:b w:val="0"/>
          <w:i w:val="0"/>
        </w:rPr>
        <w:br/>
      </w:r>
      <w:r>
        <w:rPr>
          <w:b/>
          <w:i w:val="0"/>
        </w:rPr>
        <w:t>09/05/1989</w:t>
      </w:r>
      <w:r>
        <w:rPr>
          <w:b w:val="0"/>
          <w:i w:val="0"/>
        </w:rPr>
        <w:br/>
      </w:r>
      <w:r>
        <w:rPr>
          <w:b w:val="0"/>
          <w:i w:val="0"/>
        </w:rPr>
        <w:br/>
      </w:r>
      <w:r>
        <w:rPr>
          <w:b/>
          <w:i w:val="0"/>
        </w:rPr>
        <w:t>Về chấn chỉnh các hoạt động dịch vụ buôn bán, kinh doanh của các đơn vị hành chính sự nghiệp</w:t>
      </w:r>
      <w:r>
        <w:rPr>
          <w:b w:val="0"/>
          <w:i w:val="0"/>
        </w:rPr>
        <w:br/>
      </w:r>
      <w:r>
        <w:rPr>
          <w:b w:val="0"/>
          <w:i w:val="0"/>
        </w:rPr>
        <w:br/>
      </w:r>
      <w:r>
        <w:rPr>
          <w:b w:val="0"/>
          <w:i w:val="0"/>
        </w:rPr>
        <w:br/>
      </w:r>
      <w:r>
        <w:rPr>
          <w:b w:val="0"/>
          <w:i w:val="0"/>
        </w:rPr>
        <w:br/>
      </w:r>
      <w:r>
        <w:rPr>
          <w:b/>
          <w:i w:val="0"/>
        </w:rPr>
        <w:t>472</w:t>
      </w:r>
      <w:r>
        <w:rPr>
          <w:b w:val="0"/>
          <w:i w:val="0"/>
        </w:rPr>
        <w:br/>
      </w:r>
      <w:r>
        <w:rPr>
          <w:b w:val="0"/>
          <w:i w:val="0"/>
        </w:rPr>
        <w:br/>
      </w:r>
      <w:r>
        <w:rPr>
          <w:b/>
          <w:i w:val="0"/>
        </w:rPr>
        <w:t>Công văn</w:t>
      </w:r>
      <w:r>
        <w:rPr>
          <w:b w:val="0"/>
          <w:i w:val="0"/>
        </w:rPr>
        <w:br/>
      </w:r>
      <w:r>
        <w:rPr>
          <w:b w:val="0"/>
          <w:i w:val="0"/>
        </w:rPr>
        <w:br/>
      </w:r>
      <w:r>
        <w:rPr>
          <w:b/>
          <w:i w:val="0"/>
        </w:rPr>
        <w:t>313/CV - UB</w:t>
      </w:r>
      <w:r>
        <w:rPr>
          <w:b w:val="0"/>
          <w:i w:val="0"/>
        </w:rPr>
        <w:br/>
      </w:r>
      <w:r>
        <w:rPr>
          <w:b w:val="0"/>
          <w:i w:val="0"/>
        </w:rPr>
        <w:br/>
      </w:r>
      <w:r>
        <w:rPr>
          <w:b/>
          <w:i w:val="0"/>
        </w:rPr>
        <w:t>08/06/1989</w:t>
      </w:r>
      <w:r>
        <w:rPr>
          <w:b w:val="0"/>
          <w:i w:val="0"/>
        </w:rPr>
        <w:br/>
      </w:r>
      <w:r>
        <w:rPr>
          <w:b w:val="0"/>
          <w:i w:val="0"/>
        </w:rPr>
        <w:br/>
      </w:r>
      <w:r>
        <w:rPr>
          <w:b/>
          <w:i w:val="0"/>
        </w:rPr>
        <w:t>Về giá bán thuốc trừ sâu</w:t>
      </w:r>
      <w:r>
        <w:rPr>
          <w:b w:val="0"/>
          <w:i w:val="0"/>
        </w:rPr>
        <w:br/>
      </w:r>
      <w:r>
        <w:rPr>
          <w:b w:val="0"/>
          <w:i w:val="0"/>
        </w:rPr>
        <w:br/>
      </w:r>
      <w:r>
        <w:rPr>
          <w:b w:val="0"/>
          <w:i w:val="0"/>
        </w:rPr>
        <w:br/>
      </w:r>
      <w:r>
        <w:rPr>
          <w:b w:val="0"/>
          <w:i w:val="0"/>
        </w:rPr>
        <w:br/>
      </w:r>
      <w:r>
        <w:rPr>
          <w:b/>
          <w:i w:val="0"/>
        </w:rPr>
        <w:t>473</w:t>
      </w:r>
      <w:r>
        <w:rPr>
          <w:b w:val="0"/>
          <w:i w:val="0"/>
        </w:rPr>
        <w:br/>
      </w:r>
      <w:r>
        <w:rPr>
          <w:b w:val="0"/>
          <w:i w:val="0"/>
        </w:rPr>
        <w:br/>
      </w:r>
      <w:r>
        <w:rPr>
          <w:b/>
          <w:i w:val="0"/>
        </w:rPr>
        <w:t>Công văn</w:t>
      </w:r>
      <w:r>
        <w:rPr>
          <w:b w:val="0"/>
          <w:i w:val="0"/>
        </w:rPr>
        <w:br/>
      </w:r>
      <w:r>
        <w:rPr>
          <w:b w:val="0"/>
          <w:i w:val="0"/>
        </w:rPr>
        <w:br/>
      </w:r>
      <w:r>
        <w:rPr>
          <w:b/>
          <w:i w:val="0"/>
        </w:rPr>
        <w:t>346/CV - UB</w:t>
      </w:r>
      <w:r>
        <w:rPr>
          <w:b w:val="0"/>
          <w:i w:val="0"/>
        </w:rPr>
        <w:br/>
      </w:r>
      <w:r>
        <w:rPr>
          <w:b w:val="0"/>
          <w:i w:val="0"/>
        </w:rPr>
        <w:br/>
      </w:r>
      <w:r>
        <w:rPr>
          <w:b/>
          <w:i w:val="0"/>
        </w:rPr>
        <w:t>20/06/1989</w:t>
      </w:r>
      <w:r>
        <w:rPr>
          <w:b w:val="0"/>
          <w:i w:val="0"/>
        </w:rPr>
        <w:br/>
      </w:r>
      <w:r>
        <w:rPr>
          <w:b w:val="0"/>
          <w:i w:val="0"/>
        </w:rPr>
        <w:br/>
      </w:r>
      <w:r>
        <w:rPr>
          <w:b/>
          <w:i w:val="0"/>
        </w:rPr>
        <w:t>Về tỷ giá trao đổi giữa phân bón và lương thực</w:t>
      </w:r>
      <w:r>
        <w:rPr>
          <w:b w:val="0"/>
          <w:i w:val="0"/>
        </w:rPr>
        <w:br/>
      </w:r>
      <w:r>
        <w:rPr>
          <w:b w:val="0"/>
          <w:i w:val="0"/>
        </w:rPr>
        <w:br/>
      </w:r>
      <w:r>
        <w:rPr>
          <w:b w:val="0"/>
          <w:i w:val="0"/>
        </w:rPr>
        <w:br/>
      </w:r>
      <w:r>
        <w:rPr>
          <w:b w:val="0"/>
          <w:i w:val="0"/>
        </w:rPr>
        <w:br/>
      </w:r>
      <w:r>
        <w:rPr>
          <w:b/>
          <w:i w:val="0"/>
        </w:rPr>
        <w:t>474</w:t>
      </w:r>
      <w:r>
        <w:rPr>
          <w:b w:val="0"/>
          <w:i w:val="0"/>
        </w:rPr>
        <w:br/>
      </w:r>
      <w:r>
        <w:rPr>
          <w:b w:val="0"/>
          <w:i w:val="0"/>
        </w:rPr>
        <w:br/>
      </w:r>
      <w:r>
        <w:rPr>
          <w:b/>
          <w:i w:val="0"/>
        </w:rPr>
        <w:t>Thông báo</w:t>
      </w:r>
      <w:r>
        <w:rPr>
          <w:b w:val="0"/>
          <w:i w:val="0"/>
        </w:rPr>
        <w:br/>
      </w:r>
      <w:r>
        <w:rPr>
          <w:b w:val="0"/>
          <w:i w:val="0"/>
        </w:rPr>
        <w:br/>
      </w:r>
      <w:r>
        <w:rPr>
          <w:b/>
          <w:i w:val="0"/>
        </w:rPr>
        <w:t>114/TB - UB</w:t>
      </w:r>
      <w:r>
        <w:rPr>
          <w:b w:val="0"/>
          <w:i w:val="0"/>
        </w:rPr>
        <w:br/>
      </w:r>
      <w:r>
        <w:rPr>
          <w:b w:val="0"/>
          <w:i w:val="0"/>
        </w:rPr>
        <w:br/>
      </w:r>
      <w:r>
        <w:rPr>
          <w:b/>
          <w:i w:val="0"/>
        </w:rPr>
        <w:t>16/09/1989</w:t>
      </w:r>
      <w:r>
        <w:rPr>
          <w:b w:val="0"/>
          <w:i w:val="0"/>
        </w:rPr>
        <w:br/>
      </w:r>
      <w:r>
        <w:rPr>
          <w:b w:val="0"/>
          <w:i w:val="0"/>
        </w:rPr>
        <w:br/>
      </w:r>
      <w:r>
        <w:rPr>
          <w:b/>
          <w:i w:val="0"/>
        </w:rPr>
        <w:t>V/v thu thuế nông nghiệp bằng tiền</w:t>
      </w:r>
      <w:r>
        <w:rPr>
          <w:b w:val="0"/>
          <w:i w:val="0"/>
        </w:rPr>
        <w:br/>
      </w:r>
      <w:r>
        <w:rPr>
          <w:b w:val="0"/>
          <w:i w:val="0"/>
        </w:rPr>
        <w:br/>
      </w:r>
      <w:r>
        <w:rPr>
          <w:b w:val="0"/>
          <w:i w:val="0"/>
        </w:rPr>
        <w:br/>
      </w:r>
      <w:r>
        <w:rPr>
          <w:b w:val="0"/>
          <w:i w:val="0"/>
        </w:rPr>
        <w:br/>
      </w:r>
      <w:r>
        <w:rPr>
          <w:b/>
          <w:i w:val="0"/>
        </w:rPr>
        <w:t>475</w:t>
      </w:r>
      <w:r>
        <w:rPr>
          <w:b w:val="0"/>
          <w:i w:val="0"/>
        </w:rPr>
        <w:br/>
      </w:r>
      <w:r>
        <w:rPr>
          <w:b w:val="0"/>
          <w:i w:val="0"/>
        </w:rPr>
        <w:br/>
      </w:r>
      <w:r>
        <w:rPr>
          <w:b/>
          <w:i w:val="0"/>
        </w:rPr>
        <w:t>Thông báo</w:t>
      </w:r>
      <w:r>
        <w:rPr>
          <w:b w:val="0"/>
          <w:i w:val="0"/>
        </w:rPr>
        <w:br/>
      </w:r>
      <w:r>
        <w:rPr>
          <w:b w:val="0"/>
          <w:i w:val="0"/>
        </w:rPr>
        <w:br/>
      </w:r>
      <w:r>
        <w:rPr>
          <w:b/>
          <w:i w:val="0"/>
        </w:rPr>
        <w:t>115/TB-UB</w:t>
      </w:r>
      <w:r>
        <w:rPr>
          <w:b w:val="0"/>
          <w:i w:val="0"/>
        </w:rPr>
        <w:br/>
      </w:r>
      <w:r>
        <w:rPr>
          <w:b w:val="0"/>
          <w:i w:val="0"/>
        </w:rPr>
        <w:br/>
      </w:r>
      <w:r>
        <w:rPr>
          <w:b/>
          <w:i w:val="0"/>
        </w:rPr>
        <w:t>20/09/1989</w:t>
      </w:r>
      <w:r>
        <w:rPr>
          <w:b w:val="0"/>
          <w:i w:val="0"/>
        </w:rPr>
        <w:br/>
      </w:r>
      <w:r>
        <w:rPr>
          <w:b w:val="0"/>
          <w:i w:val="0"/>
        </w:rPr>
        <w:br/>
      </w:r>
      <w:r>
        <w:rPr>
          <w:b/>
          <w:i w:val="0"/>
        </w:rPr>
        <w:t>V/v chỉ đạo công tác thu mua bắp vụ 1989</w:t>
      </w:r>
      <w:r>
        <w:rPr>
          <w:b w:val="0"/>
          <w:i w:val="0"/>
        </w:rPr>
        <w:br/>
      </w:r>
      <w:r>
        <w:rPr>
          <w:b w:val="0"/>
          <w:i w:val="0"/>
        </w:rPr>
        <w:br/>
      </w:r>
      <w:r>
        <w:rPr>
          <w:b w:val="0"/>
          <w:i w:val="0"/>
        </w:rPr>
        <w:br/>
      </w:r>
      <w:r>
        <w:rPr>
          <w:b w:val="0"/>
          <w:i w:val="0"/>
        </w:rPr>
        <w:br/>
      </w:r>
      <w:r>
        <w:rPr>
          <w:b/>
          <w:i w:val="0"/>
        </w:rPr>
        <w:t>476</w:t>
      </w:r>
      <w:r>
        <w:rPr>
          <w:b w:val="0"/>
          <w:i w:val="0"/>
        </w:rPr>
        <w:br/>
      </w:r>
      <w:r>
        <w:rPr>
          <w:b w:val="0"/>
          <w:i w:val="0"/>
        </w:rPr>
        <w:br/>
      </w:r>
      <w:r>
        <w:rPr>
          <w:b/>
          <w:i w:val="0"/>
        </w:rPr>
        <w:t>Thông báo</w:t>
      </w:r>
      <w:r>
        <w:rPr>
          <w:b w:val="0"/>
          <w:i w:val="0"/>
        </w:rPr>
        <w:br/>
      </w:r>
      <w:r>
        <w:rPr>
          <w:b w:val="0"/>
          <w:i w:val="0"/>
        </w:rPr>
        <w:br/>
      </w:r>
      <w:r>
        <w:rPr>
          <w:b/>
          <w:i w:val="0"/>
        </w:rPr>
        <w:t>120/TB - UB</w:t>
      </w:r>
      <w:r>
        <w:rPr>
          <w:b w:val="0"/>
          <w:i w:val="0"/>
        </w:rPr>
        <w:br/>
      </w:r>
      <w:r>
        <w:rPr>
          <w:b w:val="0"/>
          <w:i w:val="0"/>
        </w:rPr>
        <w:br/>
      </w:r>
      <w:r>
        <w:rPr>
          <w:b/>
          <w:i w:val="0"/>
        </w:rPr>
        <w:t>22/09/1989</w:t>
      </w:r>
      <w:r>
        <w:rPr>
          <w:b w:val="0"/>
          <w:i w:val="0"/>
        </w:rPr>
        <w:br/>
      </w:r>
      <w:r>
        <w:rPr>
          <w:b w:val="0"/>
          <w:i w:val="0"/>
        </w:rPr>
        <w:br/>
      </w:r>
      <w:r>
        <w:rPr>
          <w:b/>
          <w:i w:val="0"/>
        </w:rPr>
        <w:t>Về giá bán phân bón</w:t>
      </w:r>
      <w:r>
        <w:rPr>
          <w:b w:val="0"/>
          <w:i w:val="0"/>
        </w:rPr>
        <w:br/>
      </w:r>
      <w:r>
        <w:rPr>
          <w:b w:val="0"/>
          <w:i w:val="0"/>
        </w:rPr>
        <w:br/>
      </w:r>
      <w:r>
        <w:rPr>
          <w:b w:val="0"/>
          <w:i w:val="0"/>
        </w:rPr>
        <w:br/>
      </w:r>
      <w:r>
        <w:rPr>
          <w:b w:val="0"/>
          <w:i w:val="0"/>
        </w:rPr>
        <w:br/>
      </w:r>
      <w:r>
        <w:rPr>
          <w:b/>
          <w:i w:val="0"/>
        </w:rPr>
        <w:t>477</w:t>
      </w:r>
      <w:r>
        <w:rPr>
          <w:b w:val="0"/>
          <w:i w:val="0"/>
        </w:rPr>
        <w:br/>
      </w:r>
      <w:r>
        <w:rPr>
          <w:b w:val="0"/>
          <w:i w:val="0"/>
        </w:rPr>
        <w:br/>
      </w:r>
      <w:r>
        <w:rPr>
          <w:b/>
          <w:i w:val="0"/>
        </w:rPr>
        <w:t>Thông báo</w:t>
      </w:r>
      <w:r>
        <w:rPr>
          <w:b w:val="0"/>
          <w:i w:val="0"/>
        </w:rPr>
        <w:br/>
      </w:r>
      <w:r>
        <w:rPr>
          <w:b w:val="0"/>
          <w:i w:val="0"/>
        </w:rPr>
        <w:br/>
      </w:r>
      <w:r>
        <w:rPr>
          <w:b/>
          <w:i w:val="0"/>
        </w:rPr>
        <w:t>126/TB-UB</w:t>
      </w:r>
      <w:r>
        <w:rPr>
          <w:b w:val="0"/>
          <w:i w:val="0"/>
        </w:rPr>
        <w:br/>
      </w:r>
      <w:r>
        <w:rPr>
          <w:b w:val="0"/>
          <w:i w:val="0"/>
        </w:rPr>
        <w:br/>
      </w:r>
      <w:r>
        <w:rPr>
          <w:b/>
          <w:i w:val="0"/>
        </w:rPr>
        <w:t>07/10/1989</w:t>
      </w:r>
      <w:r>
        <w:rPr>
          <w:b w:val="0"/>
          <w:i w:val="0"/>
        </w:rPr>
        <w:br/>
      </w:r>
      <w:r>
        <w:rPr>
          <w:b w:val="0"/>
          <w:i w:val="0"/>
        </w:rPr>
        <w:br/>
      </w:r>
      <w:r>
        <w:rPr>
          <w:b/>
          <w:i w:val="0"/>
        </w:rPr>
        <w:t>Thời gian làm việc mùa Đông</w:t>
      </w:r>
      <w:r>
        <w:rPr>
          <w:b w:val="0"/>
          <w:i w:val="0"/>
        </w:rPr>
        <w:br/>
      </w:r>
      <w:r>
        <w:rPr>
          <w:b w:val="0"/>
          <w:i w:val="0"/>
        </w:rPr>
        <w:br/>
      </w:r>
      <w:r>
        <w:rPr>
          <w:b w:val="0"/>
          <w:i w:val="0"/>
        </w:rPr>
        <w:br/>
      </w:r>
      <w:r>
        <w:rPr>
          <w:b w:val="0"/>
          <w:i w:val="0"/>
        </w:rPr>
        <w:br/>
      </w:r>
      <w:r>
        <w:rPr>
          <w:b/>
          <w:i w:val="0"/>
        </w:rPr>
        <w:t>478</w:t>
      </w:r>
      <w:r>
        <w:rPr>
          <w:b w:val="0"/>
          <w:i w:val="0"/>
        </w:rPr>
        <w:br/>
      </w:r>
      <w:r>
        <w:rPr>
          <w:b w:val="0"/>
          <w:i w:val="0"/>
        </w:rPr>
        <w:br/>
      </w:r>
      <w:r>
        <w:rPr>
          <w:b/>
          <w:i w:val="0"/>
        </w:rPr>
        <w:t>Thông báo</w:t>
      </w:r>
      <w:r>
        <w:rPr>
          <w:b w:val="0"/>
          <w:i w:val="0"/>
        </w:rPr>
        <w:br/>
      </w:r>
      <w:r>
        <w:rPr>
          <w:b w:val="0"/>
          <w:i w:val="0"/>
        </w:rPr>
        <w:br/>
      </w:r>
      <w:r>
        <w:rPr>
          <w:b/>
          <w:i w:val="0"/>
        </w:rPr>
        <w:t>127/TB-UB</w:t>
      </w:r>
      <w:r>
        <w:rPr>
          <w:b w:val="0"/>
          <w:i w:val="0"/>
        </w:rPr>
        <w:br/>
      </w:r>
      <w:r>
        <w:rPr>
          <w:b w:val="0"/>
          <w:i w:val="0"/>
        </w:rPr>
        <w:br/>
      </w:r>
      <w:r>
        <w:rPr>
          <w:b/>
          <w:i w:val="0"/>
        </w:rPr>
        <w:t>18/10/1989</w:t>
      </w:r>
      <w:r>
        <w:rPr>
          <w:b w:val="0"/>
          <w:i w:val="0"/>
        </w:rPr>
        <w:br/>
      </w:r>
      <w:r>
        <w:rPr>
          <w:b w:val="0"/>
          <w:i w:val="0"/>
        </w:rPr>
        <w:br/>
      </w:r>
      <w:r>
        <w:rPr>
          <w:b/>
          <w:i w:val="0"/>
        </w:rPr>
        <w:t>Chế độ trợ cấp đối với cán bộ được cử đi đào tạo bổi dưỡng ở các trường</w:t>
      </w:r>
      <w:r>
        <w:rPr>
          <w:b w:val="0"/>
          <w:i w:val="0"/>
        </w:rPr>
        <w:br/>
      </w:r>
      <w:r>
        <w:rPr>
          <w:b w:val="0"/>
          <w:i w:val="0"/>
        </w:rPr>
        <w:br/>
      </w:r>
      <w:r>
        <w:rPr>
          <w:b w:val="0"/>
          <w:i w:val="0"/>
        </w:rPr>
        <w:br/>
      </w:r>
      <w:r>
        <w:rPr>
          <w:b w:val="0"/>
          <w:i w:val="0"/>
        </w:rPr>
        <w:br/>
      </w:r>
      <w:r>
        <w:rPr>
          <w:b/>
          <w:i w:val="0"/>
        </w:rPr>
        <w:t>479</w:t>
      </w:r>
      <w:r>
        <w:rPr>
          <w:b w:val="0"/>
          <w:i w:val="0"/>
        </w:rPr>
        <w:br/>
      </w:r>
      <w:r>
        <w:rPr>
          <w:b w:val="0"/>
          <w:i w:val="0"/>
        </w:rPr>
        <w:br/>
      </w:r>
      <w:r>
        <w:rPr>
          <w:b/>
          <w:i w:val="0"/>
        </w:rPr>
        <w:t>Thông báo</w:t>
      </w:r>
      <w:r>
        <w:rPr>
          <w:b w:val="0"/>
          <w:i w:val="0"/>
        </w:rPr>
        <w:br/>
      </w:r>
      <w:r>
        <w:rPr>
          <w:b w:val="0"/>
          <w:i w:val="0"/>
        </w:rPr>
        <w:br/>
      </w:r>
      <w:r>
        <w:rPr>
          <w:b/>
          <w:i w:val="0"/>
        </w:rPr>
        <w:t>125/TB-UB</w:t>
      </w:r>
      <w:r>
        <w:rPr>
          <w:b w:val="0"/>
          <w:i w:val="0"/>
        </w:rPr>
        <w:br/>
      </w:r>
      <w:r>
        <w:rPr>
          <w:b w:val="0"/>
          <w:i w:val="0"/>
        </w:rPr>
        <w:br/>
      </w:r>
      <w:r>
        <w:rPr>
          <w:b/>
          <w:i w:val="0"/>
        </w:rPr>
        <w:t>24/10/1989</w:t>
      </w:r>
      <w:r>
        <w:rPr>
          <w:b w:val="0"/>
          <w:i w:val="0"/>
        </w:rPr>
        <w:br/>
      </w:r>
      <w:r>
        <w:rPr>
          <w:b w:val="0"/>
          <w:i w:val="0"/>
        </w:rPr>
        <w:br/>
      </w:r>
      <w:r>
        <w:rPr>
          <w:b/>
          <w:i w:val="0"/>
        </w:rPr>
        <w:t>V/v điều chỉnh giá bán phân Urê</w:t>
      </w:r>
      <w:r>
        <w:rPr>
          <w:b w:val="0"/>
          <w:i w:val="0"/>
        </w:rPr>
        <w:br/>
      </w:r>
      <w:r>
        <w:rPr>
          <w:b w:val="0"/>
          <w:i w:val="0"/>
        </w:rPr>
        <w:br/>
      </w:r>
      <w:r>
        <w:rPr>
          <w:b w:val="0"/>
          <w:i w:val="0"/>
        </w:rPr>
        <w:br/>
      </w:r>
      <w:r>
        <w:rPr>
          <w:b w:val="0"/>
          <w:i w:val="0"/>
        </w:rPr>
        <w:br/>
      </w:r>
      <w:r>
        <w:rPr>
          <w:b/>
          <w:i w:val="0"/>
        </w:rPr>
        <w:t>480</w:t>
      </w:r>
      <w:r>
        <w:rPr>
          <w:b w:val="0"/>
          <w:i w:val="0"/>
        </w:rPr>
        <w:br/>
      </w:r>
      <w:r>
        <w:rPr>
          <w:b w:val="0"/>
          <w:i w:val="0"/>
        </w:rPr>
        <w:br/>
      </w:r>
      <w:r>
        <w:rPr>
          <w:b/>
          <w:i w:val="0"/>
        </w:rPr>
        <w:t>Thông báo</w:t>
      </w:r>
      <w:r>
        <w:rPr>
          <w:b w:val="0"/>
          <w:i w:val="0"/>
        </w:rPr>
        <w:br/>
      </w:r>
      <w:r>
        <w:rPr>
          <w:b w:val="0"/>
          <w:i w:val="0"/>
        </w:rPr>
        <w:br/>
      </w:r>
      <w:r>
        <w:rPr>
          <w:b/>
          <w:i w:val="0"/>
        </w:rPr>
        <w:t>127/TB-UB</w:t>
      </w:r>
      <w:r>
        <w:rPr>
          <w:b w:val="0"/>
          <w:i w:val="0"/>
        </w:rPr>
        <w:br/>
      </w:r>
      <w:r>
        <w:rPr>
          <w:b w:val="0"/>
          <w:i w:val="0"/>
        </w:rPr>
        <w:br/>
      </w:r>
      <w:r>
        <w:rPr>
          <w:b/>
          <w:i w:val="0"/>
        </w:rPr>
        <w:t>26/10/1989</w:t>
      </w:r>
      <w:r>
        <w:rPr>
          <w:b w:val="0"/>
          <w:i w:val="0"/>
        </w:rPr>
        <w:br/>
      </w:r>
      <w:r>
        <w:rPr>
          <w:b w:val="0"/>
          <w:i w:val="0"/>
        </w:rPr>
        <w:br/>
      </w:r>
      <w:r>
        <w:rPr>
          <w:b/>
          <w:i w:val="0"/>
        </w:rPr>
        <w:t>Về giá xuất và tỷ giá mặt hàng cà fê khu vực I năm 1989</w:t>
      </w:r>
      <w:r>
        <w:rPr>
          <w:b w:val="0"/>
          <w:i w:val="0"/>
        </w:rPr>
        <w:br/>
      </w:r>
      <w:r>
        <w:rPr>
          <w:b w:val="0"/>
          <w:i w:val="0"/>
        </w:rPr>
        <w:br/>
      </w:r>
      <w:r>
        <w:rPr>
          <w:b w:val="0"/>
          <w:i w:val="0"/>
        </w:rPr>
        <w:br/>
      </w:r>
      <w:r>
        <w:rPr>
          <w:b w:val="0"/>
          <w:i w:val="0"/>
        </w:rPr>
        <w:br/>
      </w:r>
      <w:r>
        <w:rPr>
          <w:b/>
          <w:i w:val="0"/>
        </w:rPr>
        <w:t>481</w:t>
      </w:r>
      <w:r>
        <w:rPr>
          <w:b w:val="0"/>
          <w:i w:val="0"/>
        </w:rPr>
        <w:br/>
      </w:r>
      <w:r>
        <w:rPr>
          <w:b w:val="0"/>
          <w:i w:val="0"/>
        </w:rPr>
        <w:br/>
      </w:r>
      <w:r>
        <w:rPr>
          <w:b/>
          <w:i w:val="0"/>
        </w:rPr>
        <w:t>Thông báo</w:t>
      </w:r>
      <w:r>
        <w:rPr>
          <w:b w:val="0"/>
          <w:i w:val="0"/>
        </w:rPr>
        <w:br/>
      </w:r>
      <w:r>
        <w:rPr>
          <w:b w:val="0"/>
          <w:i w:val="0"/>
        </w:rPr>
        <w:br/>
      </w:r>
      <w:r>
        <w:rPr>
          <w:b/>
          <w:i w:val="0"/>
        </w:rPr>
        <w:t>143/TB-UB</w:t>
      </w:r>
      <w:r>
        <w:rPr>
          <w:b w:val="0"/>
          <w:i w:val="0"/>
        </w:rPr>
        <w:br/>
      </w:r>
      <w:r>
        <w:rPr>
          <w:b w:val="0"/>
          <w:i w:val="0"/>
        </w:rPr>
        <w:br/>
      </w:r>
      <w:r>
        <w:rPr>
          <w:b/>
          <w:i w:val="0"/>
        </w:rPr>
        <w:t>29/11/1989</w:t>
      </w:r>
      <w:r>
        <w:rPr>
          <w:b w:val="0"/>
          <w:i w:val="0"/>
        </w:rPr>
        <w:br/>
      </w:r>
      <w:r>
        <w:rPr>
          <w:b w:val="0"/>
          <w:i w:val="0"/>
        </w:rPr>
        <w:br/>
      </w:r>
      <w:r>
        <w:rPr>
          <w:b/>
          <w:i w:val="0"/>
        </w:rPr>
        <w:t>Công tác lương thực</w:t>
      </w:r>
      <w:r>
        <w:rPr>
          <w:b w:val="0"/>
          <w:i w:val="0"/>
        </w:rPr>
        <w:br/>
      </w:r>
      <w:r>
        <w:rPr>
          <w:b w:val="0"/>
          <w:i w:val="0"/>
        </w:rPr>
        <w:br/>
      </w:r>
      <w:r>
        <w:rPr>
          <w:b w:val="0"/>
          <w:i w:val="0"/>
        </w:rPr>
        <w:br/>
      </w:r>
      <w:r>
        <w:rPr>
          <w:b w:val="0"/>
          <w:i w:val="0"/>
        </w:rPr>
        <w:br/>
      </w:r>
      <w:r>
        <w:rPr>
          <w:b/>
          <w:i w:val="0"/>
        </w:rPr>
        <w:t>482</w:t>
      </w:r>
      <w:r>
        <w:rPr>
          <w:b w:val="0"/>
          <w:i w:val="0"/>
        </w:rPr>
        <w:br/>
      </w:r>
      <w:r>
        <w:rPr>
          <w:b w:val="0"/>
          <w:i w:val="0"/>
        </w:rPr>
        <w:br/>
      </w:r>
      <w:r>
        <w:rPr>
          <w:b/>
          <w:i w:val="0"/>
        </w:rPr>
        <w:t>Thông báo</w:t>
      </w:r>
      <w:r>
        <w:rPr>
          <w:b w:val="0"/>
          <w:i w:val="0"/>
        </w:rPr>
        <w:br/>
      </w:r>
      <w:r>
        <w:rPr>
          <w:b w:val="0"/>
          <w:i w:val="0"/>
        </w:rPr>
        <w:br/>
      </w:r>
      <w:r>
        <w:rPr>
          <w:b/>
          <w:i w:val="0"/>
        </w:rPr>
        <w:t>01/TB-UB</w:t>
      </w:r>
      <w:r>
        <w:rPr>
          <w:b w:val="0"/>
          <w:i w:val="0"/>
        </w:rPr>
        <w:br/>
      </w:r>
      <w:r>
        <w:rPr>
          <w:b w:val="0"/>
          <w:i w:val="0"/>
        </w:rPr>
        <w:br/>
      </w:r>
      <w:r>
        <w:rPr>
          <w:b/>
          <w:i w:val="0"/>
        </w:rPr>
        <w:t>03/01/1990</w:t>
      </w:r>
      <w:r>
        <w:rPr>
          <w:b w:val="0"/>
          <w:i w:val="0"/>
        </w:rPr>
        <w:br/>
      </w:r>
      <w:r>
        <w:rPr>
          <w:b w:val="0"/>
          <w:i w:val="0"/>
        </w:rPr>
        <w:br/>
      </w:r>
      <w:r>
        <w:rPr>
          <w:b/>
          <w:i w:val="0"/>
        </w:rPr>
        <w:t>Hướng dẫn xử lý nợ tín dụng.</w:t>
      </w:r>
      <w:r>
        <w:rPr>
          <w:b w:val="0"/>
          <w:i w:val="0"/>
        </w:rPr>
        <w:br/>
      </w:r>
      <w:r>
        <w:rPr>
          <w:b w:val="0"/>
          <w:i w:val="0"/>
        </w:rPr>
        <w:br/>
      </w:r>
      <w:r>
        <w:rPr>
          <w:b w:val="0"/>
          <w:i w:val="0"/>
        </w:rPr>
        <w:br/>
      </w:r>
      <w:r>
        <w:rPr>
          <w:b w:val="0"/>
          <w:i w:val="0"/>
        </w:rPr>
        <w:br/>
      </w:r>
      <w:r>
        <w:rPr>
          <w:b/>
          <w:i w:val="0"/>
        </w:rPr>
        <w:t>483</w:t>
      </w:r>
      <w:r>
        <w:rPr>
          <w:b w:val="0"/>
          <w:i w:val="0"/>
        </w:rPr>
        <w:br/>
      </w:r>
      <w:r>
        <w:rPr>
          <w:b w:val="0"/>
          <w:i w:val="0"/>
        </w:rPr>
        <w:br/>
      </w:r>
      <w:r>
        <w:rPr>
          <w:b/>
          <w:i w:val="0"/>
        </w:rPr>
        <w:t>Công văn</w:t>
      </w:r>
      <w:r>
        <w:rPr>
          <w:b w:val="0"/>
          <w:i w:val="0"/>
        </w:rPr>
        <w:br/>
      </w:r>
      <w:r>
        <w:rPr>
          <w:b w:val="0"/>
          <w:i w:val="0"/>
        </w:rPr>
        <w:br/>
      </w:r>
      <w:r>
        <w:rPr>
          <w:b/>
          <w:i w:val="0"/>
        </w:rPr>
        <w:t>15/CV - UB</w:t>
      </w:r>
      <w:r>
        <w:rPr>
          <w:b w:val="0"/>
          <w:i w:val="0"/>
        </w:rPr>
        <w:br/>
      </w:r>
      <w:r>
        <w:rPr>
          <w:b w:val="0"/>
          <w:i w:val="0"/>
        </w:rPr>
        <w:br/>
      </w:r>
      <w:r>
        <w:rPr>
          <w:b/>
          <w:i w:val="0"/>
        </w:rPr>
        <w:t>10/01/1990</w:t>
      </w:r>
      <w:r>
        <w:rPr>
          <w:b w:val="0"/>
          <w:i w:val="0"/>
        </w:rPr>
        <w:br/>
      </w:r>
      <w:r>
        <w:rPr>
          <w:b w:val="0"/>
          <w:i w:val="0"/>
        </w:rPr>
        <w:br/>
      </w:r>
      <w:r>
        <w:rPr>
          <w:b/>
          <w:i w:val="0"/>
        </w:rPr>
        <w:t>V/v miễn giảm thuế xuất nhập khẩu hàng mậu dịch</w:t>
      </w:r>
      <w:r>
        <w:rPr>
          <w:b w:val="0"/>
          <w:i w:val="0"/>
        </w:rPr>
        <w:br/>
      </w:r>
      <w:r>
        <w:rPr>
          <w:b w:val="0"/>
          <w:i w:val="0"/>
        </w:rPr>
        <w:br/>
      </w:r>
      <w:r>
        <w:rPr>
          <w:b w:val="0"/>
          <w:i w:val="0"/>
        </w:rPr>
        <w:br/>
      </w:r>
      <w:r>
        <w:rPr>
          <w:b w:val="0"/>
          <w:i w:val="0"/>
        </w:rPr>
        <w:br/>
      </w:r>
      <w:r>
        <w:rPr>
          <w:b/>
          <w:i w:val="0"/>
        </w:rPr>
        <w:t>484</w:t>
      </w:r>
      <w:r>
        <w:rPr>
          <w:b w:val="0"/>
          <w:i w:val="0"/>
        </w:rPr>
        <w:br/>
      </w:r>
      <w:r>
        <w:rPr>
          <w:b w:val="0"/>
          <w:i w:val="0"/>
        </w:rPr>
        <w:br/>
      </w:r>
      <w:r>
        <w:rPr>
          <w:b/>
          <w:i w:val="0"/>
        </w:rPr>
        <w:t>Thông báo</w:t>
      </w:r>
      <w:r>
        <w:rPr>
          <w:b w:val="0"/>
          <w:i w:val="0"/>
        </w:rPr>
        <w:br/>
      </w:r>
      <w:r>
        <w:rPr>
          <w:b w:val="0"/>
          <w:i w:val="0"/>
        </w:rPr>
        <w:br/>
      </w:r>
      <w:r>
        <w:rPr>
          <w:b/>
          <w:i w:val="0"/>
        </w:rPr>
        <w:t>14/TB-UB</w:t>
      </w:r>
      <w:r>
        <w:rPr>
          <w:b w:val="0"/>
          <w:i w:val="0"/>
        </w:rPr>
        <w:br/>
      </w:r>
      <w:r>
        <w:rPr>
          <w:b w:val="0"/>
          <w:i w:val="0"/>
        </w:rPr>
        <w:br/>
      </w:r>
      <w:r>
        <w:rPr>
          <w:b/>
          <w:i w:val="0"/>
        </w:rPr>
        <w:t>12/01/1990</w:t>
      </w:r>
      <w:r>
        <w:rPr>
          <w:b w:val="0"/>
          <w:i w:val="0"/>
        </w:rPr>
        <w:br/>
      </w:r>
      <w:r>
        <w:rPr>
          <w:b w:val="0"/>
          <w:i w:val="0"/>
        </w:rPr>
        <w:br/>
      </w:r>
      <w:r>
        <w:rPr>
          <w:b/>
          <w:i w:val="0"/>
        </w:rPr>
        <w:t>Thủ tục khắc lại dấu đối với các tổ chức kinh tế trong tỉnh thành lập chưa theo đúng quy định</w:t>
      </w:r>
      <w:r>
        <w:rPr>
          <w:b w:val="0"/>
          <w:i w:val="0"/>
        </w:rPr>
        <w:br/>
      </w:r>
      <w:r>
        <w:rPr>
          <w:b w:val="0"/>
          <w:i w:val="0"/>
        </w:rPr>
        <w:br/>
      </w:r>
      <w:r>
        <w:rPr>
          <w:b w:val="0"/>
          <w:i w:val="0"/>
        </w:rPr>
        <w:br/>
      </w:r>
      <w:r>
        <w:rPr>
          <w:b w:val="0"/>
          <w:i w:val="0"/>
        </w:rPr>
        <w:br/>
      </w:r>
      <w:r>
        <w:rPr>
          <w:b/>
          <w:i w:val="0"/>
        </w:rPr>
        <w:t>485</w:t>
      </w:r>
      <w:r>
        <w:rPr>
          <w:b w:val="0"/>
          <w:i w:val="0"/>
        </w:rPr>
        <w:br/>
      </w:r>
      <w:r>
        <w:rPr>
          <w:b w:val="0"/>
          <w:i w:val="0"/>
        </w:rPr>
        <w:br/>
      </w:r>
      <w:r>
        <w:rPr>
          <w:b/>
          <w:i w:val="0"/>
        </w:rPr>
        <w:t>Điện</w:t>
      </w:r>
      <w:r>
        <w:rPr>
          <w:b w:val="0"/>
          <w:i w:val="0"/>
        </w:rPr>
        <w:br/>
      </w:r>
      <w:r>
        <w:rPr>
          <w:b w:val="0"/>
          <w:i w:val="0"/>
        </w:rPr>
        <w:br/>
      </w:r>
      <w:r>
        <w:rPr>
          <w:b/>
          <w:i w:val="0"/>
        </w:rPr>
        <w:t>11/QĐ - UB</w:t>
      </w:r>
      <w:r>
        <w:rPr>
          <w:b w:val="0"/>
          <w:i w:val="0"/>
        </w:rPr>
        <w:br/>
      </w:r>
      <w:r>
        <w:rPr>
          <w:b w:val="0"/>
          <w:i w:val="0"/>
        </w:rPr>
        <w:br/>
      </w:r>
      <w:r>
        <w:rPr>
          <w:b/>
          <w:i w:val="0"/>
        </w:rPr>
        <w:t>16/02/1990</w:t>
      </w:r>
      <w:r>
        <w:rPr>
          <w:b w:val="0"/>
          <w:i w:val="0"/>
        </w:rPr>
        <w:br/>
      </w:r>
      <w:r>
        <w:rPr>
          <w:b w:val="0"/>
          <w:i w:val="0"/>
        </w:rPr>
        <w:br/>
      </w:r>
      <w:r>
        <w:rPr>
          <w:b/>
          <w:i w:val="0"/>
        </w:rPr>
        <w:t>V/v quy định giá mua cà phê tối thiểu</w:t>
      </w:r>
      <w:r>
        <w:rPr>
          <w:b w:val="0"/>
          <w:i w:val="0"/>
        </w:rPr>
        <w:br/>
      </w:r>
      <w:r>
        <w:rPr>
          <w:b w:val="0"/>
          <w:i w:val="0"/>
        </w:rPr>
        <w:br/>
      </w:r>
      <w:r>
        <w:rPr>
          <w:b w:val="0"/>
          <w:i w:val="0"/>
        </w:rPr>
        <w:br/>
      </w:r>
      <w:r>
        <w:rPr>
          <w:b w:val="0"/>
          <w:i w:val="0"/>
        </w:rPr>
        <w:br/>
      </w:r>
      <w:r>
        <w:rPr>
          <w:b/>
          <w:i w:val="0"/>
        </w:rPr>
        <w:t>486</w:t>
      </w:r>
      <w:r>
        <w:rPr>
          <w:b w:val="0"/>
          <w:i w:val="0"/>
        </w:rPr>
        <w:br/>
      </w:r>
      <w:r>
        <w:rPr>
          <w:b w:val="0"/>
          <w:i w:val="0"/>
        </w:rPr>
        <w:br/>
      </w:r>
      <w:r>
        <w:rPr>
          <w:b/>
          <w:i w:val="0"/>
        </w:rPr>
        <w:t>Thông báo</w:t>
      </w:r>
      <w:r>
        <w:rPr>
          <w:b w:val="0"/>
          <w:i w:val="0"/>
        </w:rPr>
        <w:br/>
      </w:r>
      <w:r>
        <w:rPr>
          <w:b w:val="0"/>
          <w:i w:val="0"/>
        </w:rPr>
        <w:br/>
      </w:r>
      <w:r>
        <w:rPr>
          <w:b/>
          <w:i w:val="0"/>
        </w:rPr>
        <w:t>26/TB - UB</w:t>
      </w:r>
      <w:r>
        <w:rPr>
          <w:b w:val="0"/>
          <w:i w:val="0"/>
        </w:rPr>
        <w:br/>
      </w:r>
      <w:r>
        <w:rPr>
          <w:b w:val="0"/>
          <w:i w:val="0"/>
        </w:rPr>
        <w:br/>
      </w:r>
      <w:r>
        <w:rPr>
          <w:b/>
          <w:i w:val="0"/>
        </w:rPr>
        <w:t>27/02/1990</w:t>
      </w:r>
      <w:r>
        <w:rPr>
          <w:b w:val="0"/>
          <w:i w:val="0"/>
        </w:rPr>
        <w:br/>
      </w:r>
      <w:r>
        <w:rPr>
          <w:b w:val="0"/>
          <w:i w:val="0"/>
        </w:rPr>
        <w:br/>
      </w:r>
      <w:r>
        <w:rPr>
          <w:b/>
          <w:i w:val="0"/>
        </w:rPr>
        <w:t>V/v thu thuế nông nghiệp, thu quốc doanh đối với cà phê năm 1990 trong khu vực kinh tế quốc doanh trung ương và địa phương</w:t>
      </w:r>
      <w:r>
        <w:rPr>
          <w:b w:val="0"/>
          <w:i w:val="0"/>
        </w:rPr>
        <w:br/>
      </w:r>
      <w:r>
        <w:rPr>
          <w:b w:val="0"/>
          <w:i w:val="0"/>
        </w:rPr>
        <w:br/>
      </w:r>
      <w:r>
        <w:rPr>
          <w:b w:val="0"/>
          <w:i w:val="0"/>
        </w:rPr>
        <w:br/>
      </w:r>
      <w:r>
        <w:rPr>
          <w:b w:val="0"/>
          <w:i w:val="0"/>
        </w:rPr>
        <w:br/>
      </w:r>
      <w:r>
        <w:rPr>
          <w:b/>
          <w:i w:val="0"/>
        </w:rPr>
        <w:t>487</w:t>
      </w:r>
      <w:r>
        <w:rPr>
          <w:b w:val="0"/>
          <w:i w:val="0"/>
        </w:rPr>
        <w:br/>
      </w:r>
      <w:r>
        <w:rPr>
          <w:b w:val="0"/>
          <w:i w:val="0"/>
        </w:rPr>
        <w:br/>
      </w:r>
      <w:r>
        <w:rPr>
          <w:b/>
          <w:i w:val="0"/>
        </w:rPr>
        <w:t>Công văn</w:t>
      </w:r>
      <w:r>
        <w:rPr>
          <w:b w:val="0"/>
          <w:i w:val="0"/>
        </w:rPr>
        <w:br/>
      </w:r>
      <w:r>
        <w:rPr>
          <w:b w:val="0"/>
          <w:i w:val="0"/>
        </w:rPr>
        <w:br/>
      </w:r>
      <w:r>
        <w:rPr>
          <w:b/>
          <w:i w:val="0"/>
        </w:rPr>
        <w:t>149/CV - UB</w:t>
      </w:r>
      <w:r>
        <w:rPr>
          <w:b w:val="0"/>
          <w:i w:val="0"/>
        </w:rPr>
        <w:br/>
      </w:r>
      <w:r>
        <w:rPr>
          <w:b w:val="0"/>
          <w:i w:val="0"/>
        </w:rPr>
        <w:br/>
      </w:r>
      <w:r>
        <w:rPr>
          <w:b/>
          <w:i w:val="0"/>
        </w:rPr>
        <w:t>13/03/1990</w:t>
      </w:r>
      <w:r>
        <w:rPr>
          <w:b w:val="0"/>
          <w:i w:val="0"/>
        </w:rPr>
        <w:br/>
      </w:r>
      <w:r>
        <w:rPr>
          <w:b w:val="0"/>
          <w:i w:val="0"/>
        </w:rPr>
        <w:br/>
      </w:r>
      <w:r>
        <w:rPr>
          <w:b/>
          <w:i w:val="0"/>
        </w:rPr>
        <w:t>V/v chỉ đạo công tác mua cà phê</w:t>
      </w:r>
      <w:r>
        <w:rPr>
          <w:b w:val="0"/>
          <w:i w:val="0"/>
        </w:rPr>
        <w:br/>
      </w:r>
      <w:r>
        <w:rPr>
          <w:b w:val="0"/>
          <w:i w:val="0"/>
        </w:rPr>
        <w:br/>
      </w:r>
      <w:r>
        <w:rPr>
          <w:b w:val="0"/>
          <w:i w:val="0"/>
        </w:rPr>
        <w:br/>
      </w:r>
      <w:r>
        <w:rPr>
          <w:b w:val="0"/>
          <w:i w:val="0"/>
        </w:rPr>
        <w:br/>
      </w:r>
      <w:r>
        <w:rPr>
          <w:b/>
          <w:i w:val="0"/>
        </w:rPr>
        <w:t>488</w:t>
      </w:r>
      <w:r>
        <w:rPr>
          <w:b w:val="0"/>
          <w:i w:val="0"/>
        </w:rPr>
        <w:br/>
      </w:r>
      <w:r>
        <w:rPr>
          <w:b w:val="0"/>
          <w:i w:val="0"/>
        </w:rPr>
        <w:br/>
      </w:r>
      <w:r>
        <w:rPr>
          <w:b/>
          <w:i w:val="0"/>
        </w:rPr>
        <w:t>Thông báo</w:t>
      </w:r>
      <w:r>
        <w:rPr>
          <w:b w:val="0"/>
          <w:i w:val="0"/>
        </w:rPr>
        <w:br/>
      </w:r>
      <w:r>
        <w:rPr>
          <w:b w:val="0"/>
          <w:i w:val="0"/>
        </w:rPr>
        <w:br/>
      </w:r>
      <w:r>
        <w:rPr>
          <w:b/>
          <w:i w:val="0"/>
        </w:rPr>
        <w:t>36/TB-UB</w:t>
      </w:r>
      <w:r>
        <w:rPr>
          <w:b w:val="0"/>
          <w:i w:val="0"/>
        </w:rPr>
        <w:br/>
      </w:r>
      <w:r>
        <w:rPr>
          <w:b w:val="0"/>
          <w:i w:val="0"/>
        </w:rPr>
        <w:br/>
      </w:r>
      <w:r>
        <w:rPr>
          <w:b/>
          <w:i w:val="0"/>
        </w:rPr>
        <w:t>09/04/1990</w:t>
      </w:r>
      <w:r>
        <w:rPr>
          <w:b w:val="0"/>
          <w:i w:val="0"/>
        </w:rPr>
        <w:br/>
      </w:r>
      <w:r>
        <w:rPr>
          <w:b w:val="0"/>
          <w:i w:val="0"/>
        </w:rPr>
        <w:br/>
      </w:r>
      <w:r>
        <w:rPr>
          <w:b/>
          <w:i w:val="0"/>
        </w:rPr>
        <w:t>V/v giá bán điện và mức bù giá điện</w:t>
      </w:r>
      <w:r>
        <w:rPr>
          <w:b w:val="0"/>
          <w:i w:val="0"/>
        </w:rPr>
        <w:br/>
      </w:r>
      <w:r>
        <w:rPr>
          <w:b w:val="0"/>
          <w:i w:val="0"/>
        </w:rPr>
        <w:br/>
      </w:r>
      <w:r>
        <w:rPr>
          <w:b w:val="0"/>
          <w:i w:val="0"/>
        </w:rPr>
        <w:br/>
      </w:r>
      <w:r>
        <w:rPr>
          <w:b w:val="0"/>
          <w:i w:val="0"/>
        </w:rPr>
        <w:br/>
      </w:r>
      <w:r>
        <w:rPr>
          <w:b/>
          <w:i w:val="0"/>
        </w:rPr>
        <w:t>489</w:t>
      </w:r>
      <w:r>
        <w:rPr>
          <w:b w:val="0"/>
          <w:i w:val="0"/>
        </w:rPr>
        <w:br/>
      </w:r>
      <w:r>
        <w:rPr>
          <w:b w:val="0"/>
          <w:i w:val="0"/>
        </w:rPr>
        <w:br/>
      </w:r>
      <w:r>
        <w:rPr>
          <w:b/>
          <w:i w:val="0"/>
        </w:rPr>
        <w:t>Thông báo</w:t>
      </w:r>
      <w:r>
        <w:rPr>
          <w:b w:val="0"/>
          <w:i w:val="0"/>
        </w:rPr>
        <w:br/>
      </w:r>
      <w:r>
        <w:rPr>
          <w:b w:val="0"/>
          <w:i w:val="0"/>
        </w:rPr>
        <w:br/>
      </w:r>
      <w:r>
        <w:rPr>
          <w:b/>
          <w:i w:val="0"/>
        </w:rPr>
        <w:t>64/TB - UB</w:t>
      </w:r>
      <w:r>
        <w:rPr>
          <w:b w:val="0"/>
          <w:i w:val="0"/>
        </w:rPr>
        <w:br/>
      </w:r>
      <w:r>
        <w:rPr>
          <w:b w:val="0"/>
          <w:i w:val="0"/>
        </w:rPr>
        <w:br/>
      </w:r>
      <w:r>
        <w:rPr>
          <w:b/>
          <w:i w:val="0"/>
        </w:rPr>
        <w:t>09/06/1990</w:t>
      </w:r>
      <w:r>
        <w:rPr>
          <w:b w:val="0"/>
          <w:i w:val="0"/>
        </w:rPr>
        <w:br/>
      </w:r>
      <w:r>
        <w:rPr>
          <w:b w:val="0"/>
          <w:i w:val="0"/>
        </w:rPr>
        <w:br/>
      </w:r>
      <w:r>
        <w:rPr>
          <w:b/>
          <w:i w:val="0"/>
        </w:rPr>
        <w:t>Về định mức và giá bán điện ngoài định mức cho tiêu dùng sinh hoạt, thắp sáng</w:t>
      </w:r>
      <w:r>
        <w:rPr>
          <w:b w:val="0"/>
          <w:i w:val="0"/>
        </w:rPr>
        <w:br/>
      </w:r>
      <w:r>
        <w:rPr>
          <w:b w:val="0"/>
          <w:i w:val="0"/>
        </w:rPr>
        <w:br/>
      </w:r>
      <w:r>
        <w:rPr>
          <w:b w:val="0"/>
          <w:i w:val="0"/>
        </w:rPr>
        <w:br/>
      </w:r>
      <w:r>
        <w:rPr>
          <w:b w:val="0"/>
          <w:i w:val="0"/>
        </w:rPr>
        <w:br/>
      </w:r>
      <w:r>
        <w:rPr>
          <w:b/>
          <w:i w:val="0"/>
        </w:rPr>
        <w:t>490</w:t>
      </w:r>
      <w:r>
        <w:rPr>
          <w:b w:val="0"/>
          <w:i w:val="0"/>
        </w:rPr>
        <w:br/>
      </w:r>
      <w:r>
        <w:rPr>
          <w:b w:val="0"/>
          <w:i w:val="0"/>
        </w:rPr>
        <w:br/>
      </w:r>
      <w:r>
        <w:rPr>
          <w:b/>
          <w:i w:val="0"/>
        </w:rPr>
        <w:t>Thông báo</w:t>
      </w:r>
      <w:r>
        <w:rPr>
          <w:b w:val="0"/>
          <w:i w:val="0"/>
        </w:rPr>
        <w:br/>
      </w:r>
      <w:r>
        <w:rPr>
          <w:b w:val="0"/>
          <w:i w:val="0"/>
        </w:rPr>
        <w:br/>
      </w:r>
      <w:r>
        <w:rPr>
          <w:b/>
          <w:i w:val="0"/>
        </w:rPr>
        <w:t>68/TB - UB</w:t>
      </w:r>
      <w:r>
        <w:rPr>
          <w:b w:val="0"/>
          <w:i w:val="0"/>
        </w:rPr>
        <w:br/>
      </w:r>
      <w:r>
        <w:rPr>
          <w:b w:val="0"/>
          <w:i w:val="0"/>
        </w:rPr>
        <w:br/>
      </w:r>
      <w:r>
        <w:rPr>
          <w:b/>
          <w:i w:val="0"/>
        </w:rPr>
        <w:t>23/06/1990</w:t>
      </w:r>
      <w:r>
        <w:rPr>
          <w:b w:val="0"/>
          <w:i w:val="0"/>
        </w:rPr>
        <w:br/>
      </w:r>
      <w:r>
        <w:rPr>
          <w:b w:val="0"/>
          <w:i w:val="0"/>
        </w:rPr>
        <w:br/>
      </w:r>
      <w:r>
        <w:rPr>
          <w:b/>
          <w:i w:val="0"/>
        </w:rPr>
        <w:t>Về giá bán các mặt hàng kim khí, xăng dầu</w:t>
      </w:r>
      <w:r>
        <w:rPr>
          <w:b w:val="0"/>
          <w:i w:val="0"/>
        </w:rPr>
        <w:br/>
      </w:r>
      <w:r>
        <w:rPr>
          <w:b w:val="0"/>
          <w:i w:val="0"/>
        </w:rPr>
        <w:br/>
      </w:r>
      <w:r>
        <w:rPr>
          <w:b w:val="0"/>
          <w:i w:val="0"/>
        </w:rPr>
        <w:br/>
      </w:r>
      <w:r>
        <w:rPr>
          <w:b w:val="0"/>
          <w:i w:val="0"/>
        </w:rPr>
        <w:br/>
      </w:r>
      <w:r>
        <w:rPr>
          <w:b/>
          <w:i w:val="0"/>
        </w:rPr>
        <w:t>491</w:t>
      </w:r>
      <w:r>
        <w:rPr>
          <w:b w:val="0"/>
          <w:i w:val="0"/>
        </w:rPr>
        <w:br/>
      </w:r>
      <w:r>
        <w:rPr>
          <w:b w:val="0"/>
          <w:i w:val="0"/>
        </w:rPr>
        <w:br/>
      </w:r>
      <w:r>
        <w:rPr>
          <w:b/>
          <w:i w:val="0"/>
        </w:rPr>
        <w:t>Thông báo</w:t>
      </w:r>
      <w:r>
        <w:rPr>
          <w:b w:val="0"/>
          <w:i w:val="0"/>
        </w:rPr>
        <w:br/>
      </w:r>
      <w:r>
        <w:rPr>
          <w:b w:val="0"/>
          <w:i w:val="0"/>
        </w:rPr>
        <w:br/>
      </w:r>
      <w:r>
        <w:rPr>
          <w:b/>
          <w:i w:val="0"/>
        </w:rPr>
        <w:t>95/TB - UB</w:t>
      </w:r>
      <w:r>
        <w:rPr>
          <w:b w:val="0"/>
          <w:i w:val="0"/>
        </w:rPr>
        <w:br/>
      </w:r>
      <w:r>
        <w:rPr>
          <w:b w:val="0"/>
          <w:i w:val="0"/>
        </w:rPr>
        <w:br/>
      </w:r>
      <w:r>
        <w:rPr>
          <w:b/>
          <w:i w:val="0"/>
        </w:rPr>
        <w:t>03/11/1990</w:t>
      </w:r>
      <w:r>
        <w:rPr>
          <w:b w:val="0"/>
          <w:i w:val="0"/>
        </w:rPr>
        <w:br/>
      </w:r>
      <w:r>
        <w:rPr>
          <w:b w:val="0"/>
          <w:i w:val="0"/>
        </w:rPr>
        <w:br/>
      </w:r>
      <w:r>
        <w:rPr>
          <w:b/>
          <w:i w:val="0"/>
        </w:rPr>
        <w:t>Về giá bán buôn vật tư xăng dầu</w:t>
      </w:r>
      <w:r>
        <w:rPr>
          <w:b w:val="0"/>
          <w:i w:val="0"/>
        </w:rPr>
        <w:br/>
      </w:r>
      <w:r>
        <w:rPr>
          <w:b w:val="0"/>
          <w:i w:val="0"/>
        </w:rPr>
        <w:br/>
      </w:r>
      <w:r>
        <w:rPr>
          <w:b w:val="0"/>
          <w:i w:val="0"/>
        </w:rPr>
        <w:br/>
      </w:r>
      <w:r>
        <w:rPr>
          <w:b w:val="0"/>
          <w:i w:val="0"/>
        </w:rPr>
        <w:br/>
      </w:r>
      <w:r>
        <w:rPr>
          <w:b/>
          <w:i w:val="0"/>
        </w:rPr>
        <w:t>492</w:t>
      </w:r>
      <w:r>
        <w:rPr>
          <w:b w:val="0"/>
          <w:i w:val="0"/>
        </w:rPr>
        <w:br/>
      </w:r>
      <w:r>
        <w:rPr>
          <w:b w:val="0"/>
          <w:i w:val="0"/>
        </w:rPr>
        <w:br/>
      </w:r>
      <w:r>
        <w:rPr>
          <w:b/>
          <w:i w:val="0"/>
        </w:rPr>
        <w:t>Thông báo</w:t>
      </w:r>
      <w:r>
        <w:rPr>
          <w:b w:val="0"/>
          <w:i w:val="0"/>
        </w:rPr>
        <w:br/>
      </w:r>
      <w:r>
        <w:rPr>
          <w:b w:val="0"/>
          <w:i w:val="0"/>
        </w:rPr>
        <w:br/>
      </w:r>
      <w:r>
        <w:rPr>
          <w:b/>
          <w:i w:val="0"/>
        </w:rPr>
        <w:t>97/TB - UB</w:t>
      </w:r>
      <w:r>
        <w:rPr>
          <w:b w:val="0"/>
          <w:i w:val="0"/>
        </w:rPr>
        <w:br/>
      </w:r>
      <w:r>
        <w:rPr>
          <w:b w:val="0"/>
          <w:i w:val="0"/>
        </w:rPr>
        <w:br/>
      </w:r>
      <w:r>
        <w:rPr>
          <w:b/>
          <w:i w:val="0"/>
        </w:rPr>
        <w:t>06/11/1990</w:t>
      </w:r>
      <w:r>
        <w:rPr>
          <w:b w:val="0"/>
          <w:i w:val="0"/>
        </w:rPr>
        <w:br/>
      </w:r>
      <w:r>
        <w:rPr>
          <w:b w:val="0"/>
          <w:i w:val="0"/>
        </w:rPr>
        <w:br/>
      </w:r>
      <w:r>
        <w:rPr>
          <w:b/>
          <w:i w:val="0"/>
        </w:rPr>
        <w:t>Về mức giá bán tối thiểu mặt hàng cà phê</w:t>
      </w:r>
      <w:r>
        <w:rPr>
          <w:b w:val="0"/>
          <w:i w:val="0"/>
        </w:rPr>
        <w:br/>
      </w:r>
      <w:r>
        <w:rPr>
          <w:b w:val="0"/>
          <w:i w:val="0"/>
        </w:rPr>
        <w:br/>
      </w:r>
      <w:r>
        <w:rPr>
          <w:b w:val="0"/>
          <w:i w:val="0"/>
        </w:rPr>
        <w:br/>
      </w:r>
      <w:r>
        <w:rPr>
          <w:b w:val="0"/>
          <w:i w:val="0"/>
        </w:rPr>
        <w:br/>
      </w:r>
      <w:r>
        <w:rPr>
          <w:b/>
          <w:i w:val="0"/>
        </w:rPr>
        <w:t>493</w:t>
      </w:r>
      <w:r>
        <w:rPr>
          <w:b w:val="0"/>
          <w:i w:val="0"/>
        </w:rPr>
        <w:br/>
      </w:r>
      <w:r>
        <w:rPr>
          <w:b w:val="0"/>
          <w:i w:val="0"/>
        </w:rPr>
        <w:br/>
      </w:r>
      <w:r>
        <w:rPr>
          <w:b/>
          <w:i w:val="0"/>
        </w:rPr>
        <w:t>Thông báo</w:t>
      </w:r>
      <w:r>
        <w:rPr>
          <w:b w:val="0"/>
          <w:i w:val="0"/>
        </w:rPr>
        <w:br/>
      </w:r>
      <w:r>
        <w:rPr>
          <w:b w:val="0"/>
          <w:i w:val="0"/>
        </w:rPr>
        <w:br/>
      </w:r>
      <w:r>
        <w:rPr>
          <w:b/>
          <w:i w:val="0"/>
        </w:rPr>
        <w:t>102/TB-UB</w:t>
      </w:r>
      <w:r>
        <w:rPr>
          <w:b w:val="0"/>
          <w:i w:val="0"/>
        </w:rPr>
        <w:br/>
      </w:r>
      <w:r>
        <w:rPr>
          <w:b w:val="0"/>
          <w:i w:val="0"/>
        </w:rPr>
        <w:br/>
      </w:r>
      <w:r>
        <w:rPr>
          <w:b/>
          <w:i w:val="0"/>
        </w:rPr>
        <w:t>22/11/1990</w:t>
      </w:r>
      <w:r>
        <w:rPr>
          <w:b w:val="0"/>
          <w:i w:val="0"/>
        </w:rPr>
        <w:br/>
      </w:r>
      <w:r>
        <w:rPr>
          <w:b w:val="0"/>
          <w:i w:val="0"/>
        </w:rPr>
        <w:br/>
      </w:r>
      <w:r>
        <w:rPr>
          <w:b/>
          <w:i w:val="0"/>
        </w:rPr>
        <w:t>V/v sản xuất lưu thông và tiêu dùng pháo</w:t>
      </w:r>
      <w:r>
        <w:rPr>
          <w:b w:val="0"/>
          <w:i w:val="0"/>
        </w:rPr>
        <w:br/>
      </w:r>
      <w:r>
        <w:rPr>
          <w:b w:val="0"/>
          <w:i w:val="0"/>
        </w:rPr>
        <w:br/>
      </w:r>
      <w:r>
        <w:rPr>
          <w:b w:val="0"/>
          <w:i w:val="0"/>
        </w:rPr>
        <w:br/>
      </w:r>
      <w:r>
        <w:rPr>
          <w:b w:val="0"/>
          <w:i w:val="0"/>
        </w:rPr>
        <w:br/>
      </w:r>
      <w:r>
        <w:rPr>
          <w:b/>
          <w:i w:val="0"/>
        </w:rPr>
        <w:t>494</w:t>
      </w:r>
      <w:r>
        <w:rPr>
          <w:b w:val="0"/>
          <w:i w:val="0"/>
        </w:rPr>
        <w:br/>
      </w:r>
      <w:r>
        <w:rPr>
          <w:b w:val="0"/>
          <w:i w:val="0"/>
        </w:rPr>
        <w:br/>
      </w:r>
      <w:r>
        <w:rPr>
          <w:b/>
          <w:i w:val="0"/>
        </w:rPr>
        <w:t>Thông báo</w:t>
      </w:r>
      <w:r>
        <w:rPr>
          <w:b w:val="0"/>
          <w:i w:val="0"/>
        </w:rPr>
        <w:br/>
      </w:r>
      <w:r>
        <w:rPr>
          <w:b w:val="0"/>
          <w:i w:val="0"/>
        </w:rPr>
        <w:br/>
      </w:r>
      <w:r>
        <w:rPr>
          <w:b/>
          <w:i w:val="0"/>
        </w:rPr>
        <w:t>108/TB-UB</w:t>
      </w:r>
      <w:r>
        <w:rPr>
          <w:b w:val="0"/>
          <w:i w:val="0"/>
        </w:rPr>
        <w:br/>
      </w:r>
      <w:r>
        <w:rPr>
          <w:b w:val="0"/>
          <w:i w:val="0"/>
        </w:rPr>
        <w:br/>
      </w:r>
      <w:r>
        <w:rPr>
          <w:b/>
          <w:i w:val="0"/>
        </w:rPr>
        <w:t>06/12/1990</w:t>
      </w:r>
      <w:r>
        <w:rPr>
          <w:b w:val="0"/>
          <w:i w:val="0"/>
        </w:rPr>
        <w:br/>
      </w:r>
      <w:r>
        <w:rPr>
          <w:b w:val="0"/>
          <w:i w:val="0"/>
        </w:rPr>
        <w:br/>
      </w:r>
      <w:r>
        <w:rPr>
          <w:b/>
          <w:i w:val="0"/>
        </w:rPr>
        <w:t>V/v thu mua, tiêu thụ cà fê vụ 1990-1991</w:t>
      </w:r>
      <w:r>
        <w:rPr>
          <w:b w:val="0"/>
          <w:i w:val="0"/>
        </w:rPr>
        <w:br/>
      </w:r>
      <w:r>
        <w:rPr>
          <w:b w:val="0"/>
          <w:i w:val="0"/>
        </w:rPr>
        <w:br/>
      </w:r>
      <w:r>
        <w:rPr>
          <w:b w:val="0"/>
          <w:i w:val="0"/>
        </w:rPr>
        <w:br/>
      </w:r>
      <w:r>
        <w:rPr>
          <w:b w:val="0"/>
          <w:i w:val="0"/>
        </w:rPr>
        <w:br/>
      </w:r>
      <w:r>
        <w:rPr>
          <w:b/>
          <w:i w:val="0"/>
        </w:rPr>
        <w:t>495</w:t>
      </w:r>
      <w:r>
        <w:rPr>
          <w:b w:val="0"/>
          <w:i w:val="0"/>
        </w:rPr>
        <w:br/>
      </w:r>
      <w:r>
        <w:rPr>
          <w:b w:val="0"/>
          <w:i w:val="0"/>
        </w:rPr>
        <w:br/>
      </w:r>
      <w:r>
        <w:rPr>
          <w:b/>
          <w:i w:val="0"/>
        </w:rPr>
        <w:t>Thông báo</w:t>
      </w:r>
      <w:r>
        <w:rPr>
          <w:b w:val="0"/>
          <w:i w:val="0"/>
        </w:rPr>
        <w:br/>
      </w:r>
      <w:r>
        <w:rPr>
          <w:b w:val="0"/>
          <w:i w:val="0"/>
        </w:rPr>
        <w:br/>
      </w:r>
      <w:r>
        <w:rPr>
          <w:b/>
          <w:i w:val="0"/>
        </w:rPr>
        <w:t>112/TB - UB</w:t>
      </w:r>
      <w:r>
        <w:rPr>
          <w:b w:val="0"/>
          <w:i w:val="0"/>
        </w:rPr>
        <w:br/>
      </w:r>
      <w:r>
        <w:rPr>
          <w:b w:val="0"/>
          <w:i w:val="0"/>
        </w:rPr>
        <w:br/>
      </w:r>
      <w:r>
        <w:rPr>
          <w:b/>
          <w:i w:val="0"/>
        </w:rPr>
        <w:t>20/12/1990</w:t>
      </w:r>
      <w:r>
        <w:rPr>
          <w:b w:val="0"/>
          <w:i w:val="0"/>
        </w:rPr>
        <w:br/>
      </w:r>
      <w:r>
        <w:rPr>
          <w:b w:val="0"/>
          <w:i w:val="0"/>
        </w:rPr>
        <w:br/>
      </w:r>
      <w:r>
        <w:rPr>
          <w:b/>
          <w:i w:val="0"/>
        </w:rPr>
        <w:t>Về xử lý xe máy nhập vào thị trường tỉnh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mua lương thực</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Đắk lắk</w:t>
      </w:r>
      <w:r>
        <w:rPr>
          <w:b w:val="0"/>
          <w:i w:val="0"/>
        </w:rPr>
        <w:br/>
      </w:r>
      <w:r>
        <w:rPr>
          <w:b w:val="0"/>
          <w:i w:val="0"/>
        </w:rPr>
        <w:br/>
      </w:r>
      <w:r>
        <w:rPr>
          <w:b w:val="0"/>
          <w:i w:val="0"/>
        </w:rPr>
        <w:br/>
      </w:r>
      <w:r>
        <w:rPr>
          <w:b w:val="0"/>
          <w:i w:val="0"/>
        </w:rPr>
        <w:br/>
      </w:r>
      <w:r>
        <w:rPr>
          <w:b/>
          <w:i w:val="0"/>
        </w:rPr>
        <w:t>496</w:t>
      </w:r>
      <w:r>
        <w:rPr>
          <w:b w:val="0"/>
          <w:i w:val="0"/>
        </w:rPr>
        <w:br/>
      </w:r>
      <w:r>
        <w:rPr>
          <w:b w:val="0"/>
          <w:i w:val="0"/>
        </w:rPr>
        <w:br/>
      </w:r>
      <w:r>
        <w:rPr>
          <w:b/>
          <w:i w:val="0"/>
        </w:rPr>
        <w:t>Thông báo</w:t>
      </w:r>
      <w:r>
        <w:rPr>
          <w:b w:val="0"/>
          <w:i w:val="0"/>
        </w:rPr>
        <w:br/>
      </w:r>
      <w:r>
        <w:rPr>
          <w:b w:val="0"/>
          <w:i w:val="0"/>
        </w:rPr>
        <w:br/>
      </w:r>
      <w:r>
        <w:rPr>
          <w:b/>
          <w:i w:val="0"/>
        </w:rPr>
        <w:t>08/TB-UB</w:t>
      </w:r>
      <w:r>
        <w:rPr>
          <w:b w:val="0"/>
          <w:i w:val="0"/>
        </w:rPr>
        <w:br/>
      </w:r>
      <w:r>
        <w:rPr>
          <w:b w:val="0"/>
          <w:i w:val="0"/>
        </w:rPr>
        <w:br/>
      </w:r>
      <w:r>
        <w:rPr>
          <w:b/>
          <w:i w:val="0"/>
        </w:rPr>
        <w:t>07/01/1991</w:t>
      </w:r>
      <w:r>
        <w:rPr>
          <w:b w:val="0"/>
          <w:i w:val="0"/>
        </w:rPr>
        <w:br/>
      </w:r>
      <w:r>
        <w:rPr>
          <w:b w:val="0"/>
          <w:i w:val="0"/>
        </w:rPr>
        <w:br/>
      </w:r>
      <w:r>
        <w:rPr>
          <w:b/>
          <w:i w:val="0"/>
        </w:rPr>
        <w:t>V/v thực hiện kế hoạch lao động tiền lương HCSN năm 1991.</w:t>
      </w:r>
      <w:r>
        <w:rPr>
          <w:b w:val="0"/>
          <w:i w:val="0"/>
        </w:rPr>
        <w:br/>
      </w:r>
      <w:r>
        <w:rPr>
          <w:b w:val="0"/>
          <w:i w:val="0"/>
        </w:rPr>
        <w:br/>
      </w:r>
      <w:r>
        <w:rPr>
          <w:b w:val="0"/>
          <w:i w:val="0"/>
        </w:rPr>
        <w:br/>
      </w:r>
      <w:r>
        <w:rPr>
          <w:b w:val="0"/>
          <w:i w:val="0"/>
        </w:rPr>
        <w:br/>
      </w:r>
      <w:r>
        <w:rPr>
          <w:b/>
          <w:i w:val="0"/>
        </w:rPr>
        <w:t>497</w:t>
      </w:r>
      <w:r>
        <w:rPr>
          <w:b w:val="0"/>
          <w:i w:val="0"/>
        </w:rPr>
        <w:br/>
      </w:r>
      <w:r>
        <w:rPr>
          <w:b w:val="0"/>
          <w:i w:val="0"/>
        </w:rPr>
        <w:br/>
      </w:r>
      <w:r>
        <w:rPr>
          <w:b/>
          <w:i w:val="0"/>
        </w:rPr>
        <w:t>Công văn</w:t>
      </w:r>
      <w:r>
        <w:rPr>
          <w:b w:val="0"/>
          <w:i w:val="0"/>
        </w:rPr>
        <w:br/>
      </w:r>
      <w:r>
        <w:rPr>
          <w:b w:val="0"/>
          <w:i w:val="0"/>
        </w:rPr>
        <w:br/>
      </w:r>
      <w:r>
        <w:rPr>
          <w:b/>
          <w:i w:val="0"/>
        </w:rPr>
        <w:t>21/CV-UB</w:t>
      </w:r>
      <w:r>
        <w:rPr>
          <w:b w:val="0"/>
          <w:i w:val="0"/>
        </w:rPr>
        <w:br/>
      </w:r>
      <w:r>
        <w:rPr>
          <w:b w:val="0"/>
          <w:i w:val="0"/>
        </w:rPr>
        <w:br/>
      </w:r>
      <w:r>
        <w:rPr>
          <w:b/>
          <w:i w:val="0"/>
        </w:rPr>
        <w:t>09/01/1991</w:t>
      </w:r>
      <w:r>
        <w:rPr>
          <w:b w:val="0"/>
          <w:i w:val="0"/>
        </w:rPr>
        <w:br/>
      </w:r>
      <w:r>
        <w:rPr>
          <w:b w:val="0"/>
          <w:i w:val="0"/>
        </w:rPr>
        <w:br/>
      </w:r>
      <w:r>
        <w:rPr>
          <w:b/>
          <w:i w:val="0"/>
        </w:rPr>
        <w:t>V/v chỉ đạo trong thu mua cà phê vụ 1990 - 1991.</w:t>
      </w:r>
      <w:r>
        <w:rPr>
          <w:b w:val="0"/>
          <w:i w:val="0"/>
        </w:rPr>
        <w:br/>
      </w:r>
      <w:r>
        <w:rPr>
          <w:b w:val="0"/>
          <w:i w:val="0"/>
        </w:rPr>
        <w:br/>
      </w:r>
      <w:r>
        <w:rPr>
          <w:b w:val="0"/>
          <w:i w:val="0"/>
        </w:rPr>
        <w:br/>
      </w:r>
      <w:r>
        <w:rPr>
          <w:b w:val="0"/>
          <w:i w:val="0"/>
        </w:rPr>
        <w:br/>
      </w:r>
      <w:r>
        <w:rPr>
          <w:b/>
          <w:i w:val="0"/>
        </w:rPr>
        <w:t>498</w:t>
      </w:r>
      <w:r>
        <w:rPr>
          <w:b w:val="0"/>
          <w:i w:val="0"/>
        </w:rPr>
        <w:br/>
      </w:r>
      <w:r>
        <w:rPr>
          <w:b w:val="0"/>
          <w:i w:val="0"/>
        </w:rPr>
        <w:br/>
      </w:r>
      <w:r>
        <w:rPr>
          <w:b/>
          <w:i w:val="0"/>
        </w:rPr>
        <w:t>Thông báo</w:t>
      </w:r>
      <w:r>
        <w:rPr>
          <w:b w:val="0"/>
          <w:i w:val="0"/>
        </w:rPr>
        <w:br/>
      </w:r>
      <w:r>
        <w:rPr>
          <w:b w:val="0"/>
          <w:i w:val="0"/>
        </w:rPr>
        <w:br/>
      </w:r>
      <w:r>
        <w:rPr>
          <w:b/>
          <w:i w:val="0"/>
        </w:rPr>
        <w:t>12/TB-UB</w:t>
      </w:r>
      <w:r>
        <w:rPr>
          <w:b w:val="0"/>
          <w:i w:val="0"/>
        </w:rPr>
        <w:br/>
      </w:r>
      <w:r>
        <w:rPr>
          <w:b w:val="0"/>
          <w:i w:val="0"/>
        </w:rPr>
        <w:br/>
      </w:r>
      <w:r>
        <w:rPr>
          <w:b/>
          <w:i w:val="0"/>
        </w:rPr>
        <w:t>17/01/1991</w:t>
      </w:r>
      <w:r>
        <w:rPr>
          <w:b w:val="0"/>
          <w:i w:val="0"/>
        </w:rPr>
        <w:br/>
      </w:r>
      <w:r>
        <w:rPr>
          <w:b w:val="0"/>
          <w:i w:val="0"/>
        </w:rPr>
        <w:br/>
      </w:r>
      <w:r>
        <w:rPr>
          <w:b/>
          <w:i w:val="0"/>
        </w:rPr>
        <w:t>V/v chỉ đạo giải quyết tình hình đột biến về giá gạo.</w:t>
      </w:r>
      <w:r>
        <w:rPr>
          <w:b w:val="0"/>
          <w:i w:val="0"/>
        </w:rPr>
        <w:br/>
      </w:r>
      <w:r>
        <w:rPr>
          <w:b w:val="0"/>
          <w:i w:val="0"/>
        </w:rPr>
        <w:br/>
      </w:r>
      <w:r>
        <w:rPr>
          <w:b w:val="0"/>
          <w:i w:val="0"/>
        </w:rPr>
        <w:br/>
      </w:r>
      <w:r>
        <w:rPr>
          <w:b w:val="0"/>
          <w:i w:val="0"/>
        </w:rPr>
        <w:br/>
      </w:r>
      <w:r>
        <w:rPr>
          <w:b/>
          <w:i w:val="0"/>
        </w:rPr>
        <w:t>499</w:t>
      </w:r>
      <w:r>
        <w:rPr>
          <w:b w:val="0"/>
          <w:i w:val="0"/>
        </w:rPr>
        <w:br/>
      </w:r>
      <w:r>
        <w:rPr>
          <w:b w:val="0"/>
          <w:i w:val="0"/>
        </w:rPr>
        <w:br/>
      </w:r>
      <w:r>
        <w:rPr>
          <w:b/>
          <w:i w:val="0"/>
        </w:rPr>
        <w:t>Thông báo</w:t>
      </w:r>
      <w:r>
        <w:rPr>
          <w:b w:val="0"/>
          <w:i w:val="0"/>
        </w:rPr>
        <w:br/>
      </w:r>
      <w:r>
        <w:rPr>
          <w:b w:val="0"/>
          <w:i w:val="0"/>
        </w:rPr>
        <w:br/>
      </w:r>
      <w:r>
        <w:rPr>
          <w:b/>
          <w:i w:val="0"/>
        </w:rPr>
        <w:t>13/TB-UB</w:t>
      </w:r>
      <w:r>
        <w:rPr>
          <w:b w:val="0"/>
          <w:i w:val="0"/>
        </w:rPr>
        <w:br/>
      </w:r>
      <w:r>
        <w:rPr>
          <w:b w:val="0"/>
          <w:i w:val="0"/>
        </w:rPr>
        <w:br/>
      </w:r>
      <w:r>
        <w:rPr>
          <w:b/>
          <w:i w:val="0"/>
        </w:rPr>
        <w:t>17/01/1991</w:t>
      </w:r>
      <w:r>
        <w:rPr>
          <w:b w:val="0"/>
          <w:i w:val="0"/>
        </w:rPr>
        <w:br/>
      </w:r>
      <w:r>
        <w:rPr>
          <w:b w:val="0"/>
          <w:i w:val="0"/>
        </w:rPr>
        <w:br/>
      </w:r>
      <w:r>
        <w:rPr>
          <w:b/>
          <w:i w:val="0"/>
        </w:rPr>
        <w:t>V/v xử lý nợ tín dụng.</w:t>
      </w:r>
      <w:r>
        <w:rPr>
          <w:b w:val="0"/>
          <w:i w:val="0"/>
        </w:rPr>
        <w:br/>
      </w:r>
      <w:r>
        <w:rPr>
          <w:b w:val="0"/>
          <w:i w:val="0"/>
        </w:rPr>
        <w:br/>
      </w:r>
      <w:r>
        <w:rPr>
          <w:b w:val="0"/>
          <w:i w:val="0"/>
        </w:rPr>
        <w:br/>
      </w:r>
      <w:r>
        <w:rPr>
          <w:b w:val="0"/>
          <w:i w:val="0"/>
        </w:rPr>
        <w:br/>
      </w:r>
      <w:r>
        <w:rPr>
          <w:b/>
          <w:i w:val="0"/>
        </w:rPr>
        <w:t>500</w:t>
      </w:r>
      <w:r>
        <w:rPr>
          <w:b w:val="0"/>
          <w:i w:val="0"/>
        </w:rPr>
        <w:br/>
      </w:r>
      <w:r>
        <w:rPr>
          <w:b w:val="0"/>
          <w:i w:val="0"/>
        </w:rPr>
        <w:br/>
      </w:r>
      <w:r>
        <w:rPr>
          <w:b/>
          <w:i w:val="0"/>
        </w:rPr>
        <w:t>Thông báo</w:t>
      </w:r>
      <w:r>
        <w:rPr>
          <w:b w:val="0"/>
          <w:i w:val="0"/>
        </w:rPr>
        <w:br/>
      </w:r>
      <w:r>
        <w:rPr>
          <w:b w:val="0"/>
          <w:i w:val="0"/>
        </w:rPr>
        <w:br/>
      </w:r>
      <w:r>
        <w:rPr>
          <w:b/>
          <w:i w:val="0"/>
        </w:rPr>
        <w:t>18/TB-UB</w:t>
      </w:r>
      <w:r>
        <w:rPr>
          <w:b w:val="0"/>
          <w:i w:val="0"/>
        </w:rPr>
        <w:br/>
      </w:r>
      <w:r>
        <w:rPr>
          <w:b w:val="0"/>
          <w:i w:val="0"/>
        </w:rPr>
        <w:br/>
      </w:r>
      <w:r>
        <w:rPr>
          <w:b/>
          <w:i w:val="0"/>
        </w:rPr>
        <w:t>25/01/1991</w:t>
      </w:r>
      <w:r>
        <w:rPr>
          <w:b w:val="0"/>
          <w:i w:val="0"/>
        </w:rPr>
        <w:br/>
      </w:r>
      <w:r>
        <w:rPr>
          <w:b w:val="0"/>
          <w:i w:val="0"/>
        </w:rPr>
        <w:br/>
      </w:r>
      <w:r>
        <w:rPr>
          <w:b/>
          <w:i w:val="0"/>
        </w:rPr>
        <w:t>Hỗ trợ tiền tàu xe cho cán bộ CNVC. được cử đi học.</w:t>
      </w:r>
      <w:r>
        <w:rPr>
          <w:b w:val="0"/>
          <w:i w:val="0"/>
        </w:rPr>
        <w:br/>
      </w:r>
      <w:r>
        <w:rPr>
          <w:b w:val="0"/>
          <w:i w:val="0"/>
        </w:rPr>
        <w:br/>
      </w:r>
      <w:r>
        <w:rPr>
          <w:b w:val="0"/>
          <w:i w:val="0"/>
        </w:rPr>
        <w:br/>
      </w:r>
      <w:r>
        <w:rPr>
          <w:b w:val="0"/>
          <w:i w:val="0"/>
        </w:rPr>
        <w:br/>
      </w:r>
      <w:r>
        <w:rPr>
          <w:b/>
          <w:i w:val="0"/>
        </w:rPr>
        <w:t>501</w:t>
      </w:r>
      <w:r>
        <w:rPr>
          <w:b w:val="0"/>
          <w:i w:val="0"/>
        </w:rPr>
        <w:br/>
      </w:r>
      <w:r>
        <w:rPr>
          <w:b w:val="0"/>
          <w:i w:val="0"/>
        </w:rPr>
        <w:br/>
      </w:r>
      <w:r>
        <w:rPr>
          <w:b/>
          <w:i w:val="0"/>
        </w:rPr>
        <w:t>Thông báo</w:t>
      </w:r>
      <w:r>
        <w:rPr>
          <w:b w:val="0"/>
          <w:i w:val="0"/>
        </w:rPr>
        <w:br/>
      </w:r>
      <w:r>
        <w:rPr>
          <w:b w:val="0"/>
          <w:i w:val="0"/>
        </w:rPr>
        <w:br/>
      </w:r>
      <w:r>
        <w:rPr>
          <w:b/>
          <w:i w:val="0"/>
        </w:rPr>
        <w:t>25/TB-UB</w:t>
      </w:r>
      <w:r>
        <w:rPr>
          <w:b w:val="0"/>
          <w:i w:val="0"/>
        </w:rPr>
        <w:br/>
      </w:r>
      <w:r>
        <w:rPr>
          <w:b w:val="0"/>
          <w:i w:val="0"/>
        </w:rPr>
        <w:br/>
      </w:r>
      <w:r>
        <w:rPr>
          <w:b/>
          <w:i w:val="0"/>
        </w:rPr>
        <w:t>09/02/1991</w:t>
      </w:r>
      <w:r>
        <w:rPr>
          <w:b w:val="0"/>
          <w:i w:val="0"/>
        </w:rPr>
        <w:br/>
      </w:r>
      <w:r>
        <w:rPr>
          <w:b w:val="0"/>
          <w:i w:val="0"/>
        </w:rPr>
        <w:br/>
      </w:r>
      <w:r>
        <w:rPr>
          <w:b/>
          <w:i w:val="0"/>
        </w:rPr>
        <w:t>V/v thu lệ phí vận chuyển gỗ ra ngoài tỉnh.</w:t>
      </w:r>
      <w:r>
        <w:rPr>
          <w:b w:val="0"/>
          <w:i w:val="0"/>
        </w:rPr>
        <w:br/>
      </w:r>
      <w:r>
        <w:rPr>
          <w:b w:val="0"/>
          <w:i w:val="0"/>
        </w:rPr>
        <w:br/>
      </w:r>
      <w:r>
        <w:rPr>
          <w:b w:val="0"/>
          <w:i w:val="0"/>
        </w:rPr>
        <w:br/>
      </w:r>
      <w:r>
        <w:rPr>
          <w:b w:val="0"/>
          <w:i w:val="0"/>
        </w:rPr>
        <w:br/>
      </w:r>
      <w:r>
        <w:rPr>
          <w:b/>
          <w:i w:val="0"/>
        </w:rPr>
        <w:t>502</w:t>
      </w:r>
      <w:r>
        <w:rPr>
          <w:b w:val="0"/>
          <w:i w:val="0"/>
        </w:rPr>
        <w:br/>
      </w:r>
      <w:r>
        <w:rPr>
          <w:b w:val="0"/>
          <w:i w:val="0"/>
        </w:rPr>
        <w:br/>
      </w:r>
      <w:r>
        <w:rPr>
          <w:b/>
          <w:i w:val="0"/>
        </w:rPr>
        <w:t>Công văn</w:t>
      </w:r>
      <w:r>
        <w:rPr>
          <w:b w:val="0"/>
          <w:i w:val="0"/>
        </w:rPr>
        <w:br/>
      </w:r>
      <w:r>
        <w:rPr>
          <w:b w:val="0"/>
          <w:i w:val="0"/>
        </w:rPr>
        <w:br/>
      </w:r>
      <w:r>
        <w:rPr>
          <w:b/>
          <w:i w:val="0"/>
        </w:rPr>
        <w:t>114/CV-UB</w:t>
      </w:r>
      <w:r>
        <w:rPr>
          <w:b w:val="0"/>
          <w:i w:val="0"/>
        </w:rPr>
        <w:br/>
      </w:r>
      <w:r>
        <w:rPr>
          <w:b w:val="0"/>
          <w:i w:val="0"/>
        </w:rPr>
        <w:br/>
      </w:r>
      <w:r>
        <w:rPr>
          <w:b/>
          <w:i w:val="0"/>
        </w:rPr>
        <w:t>11/03/1991</w:t>
      </w:r>
      <w:r>
        <w:rPr>
          <w:b w:val="0"/>
          <w:i w:val="0"/>
        </w:rPr>
        <w:br/>
      </w:r>
      <w:r>
        <w:rPr>
          <w:b w:val="0"/>
          <w:i w:val="0"/>
        </w:rPr>
        <w:br/>
      </w:r>
      <w:r>
        <w:rPr>
          <w:b/>
          <w:i w:val="0"/>
        </w:rPr>
        <w:t>V/v xử lý việc tính lãi trong thu nợ cho vay thỏa thuận quá hạn hiện nay.</w:t>
      </w:r>
      <w:r>
        <w:rPr>
          <w:b w:val="0"/>
          <w:i w:val="0"/>
        </w:rPr>
        <w:br/>
      </w:r>
      <w:r>
        <w:rPr>
          <w:b w:val="0"/>
          <w:i w:val="0"/>
        </w:rPr>
        <w:br/>
      </w:r>
      <w:r>
        <w:rPr>
          <w:b w:val="0"/>
          <w:i w:val="0"/>
        </w:rPr>
        <w:br/>
      </w:r>
      <w:r>
        <w:rPr>
          <w:b w:val="0"/>
          <w:i w:val="0"/>
        </w:rPr>
        <w:br/>
      </w:r>
      <w:r>
        <w:rPr>
          <w:b/>
          <w:i w:val="0"/>
        </w:rPr>
        <w:t>503</w:t>
      </w:r>
      <w:r>
        <w:rPr>
          <w:b w:val="0"/>
          <w:i w:val="0"/>
        </w:rPr>
        <w:br/>
      </w:r>
      <w:r>
        <w:rPr>
          <w:b w:val="0"/>
          <w:i w:val="0"/>
        </w:rPr>
        <w:br/>
      </w:r>
      <w:r>
        <w:rPr>
          <w:b/>
          <w:i w:val="0"/>
        </w:rPr>
        <w:t>Công văn</w:t>
      </w:r>
      <w:r>
        <w:rPr>
          <w:b w:val="0"/>
          <w:i w:val="0"/>
        </w:rPr>
        <w:br/>
      </w:r>
      <w:r>
        <w:rPr>
          <w:b w:val="0"/>
          <w:i w:val="0"/>
        </w:rPr>
        <w:br/>
      </w:r>
      <w:r>
        <w:rPr>
          <w:b/>
          <w:i w:val="0"/>
        </w:rPr>
        <w:t>135/CV-UB</w:t>
      </w:r>
      <w:r>
        <w:rPr>
          <w:b w:val="0"/>
          <w:i w:val="0"/>
        </w:rPr>
        <w:br/>
      </w:r>
      <w:r>
        <w:rPr>
          <w:b w:val="0"/>
          <w:i w:val="0"/>
        </w:rPr>
        <w:br/>
      </w:r>
      <w:r>
        <w:rPr>
          <w:b/>
          <w:i w:val="0"/>
        </w:rPr>
        <w:t>25/03/1991</w:t>
      </w:r>
      <w:r>
        <w:rPr>
          <w:b w:val="0"/>
          <w:i w:val="0"/>
        </w:rPr>
        <w:br/>
      </w:r>
      <w:r>
        <w:rPr>
          <w:b w:val="0"/>
          <w:i w:val="0"/>
        </w:rPr>
        <w:br/>
      </w:r>
      <w:r>
        <w:rPr>
          <w:b/>
          <w:i w:val="0"/>
        </w:rPr>
        <w:t xml:space="preserve">V/v sửa đổi một số quy định trong Chỉ thị số 05/CT-UB ngày 31/01/1991 của </w:t>
      </w:r>
      <w:r>
        <w:rPr>
          <w:b/>
          <w:i w:val="0"/>
        </w:rPr>
        <w:t>uBnD</w:t>
      </w:r>
      <w:r>
        <w:rPr>
          <w:b/>
          <w:i w:val="0"/>
        </w:rPr>
        <w:t xml:space="preserve"> tỉnh.</w:t>
      </w:r>
      <w:r>
        <w:rPr>
          <w:b w:val="0"/>
          <w:i w:val="0"/>
        </w:rPr>
        <w:br/>
      </w:r>
      <w:r>
        <w:rPr>
          <w:b w:val="0"/>
          <w:i w:val="0"/>
        </w:rPr>
        <w:br/>
      </w:r>
      <w:r>
        <w:rPr>
          <w:b w:val="0"/>
          <w:i w:val="0"/>
        </w:rPr>
        <w:br/>
      </w:r>
      <w:r>
        <w:rPr>
          <w:b w:val="0"/>
          <w:i w:val="0"/>
        </w:rPr>
        <w:br/>
      </w:r>
      <w:r>
        <w:rPr>
          <w:b/>
          <w:i w:val="0"/>
        </w:rPr>
        <w:t>504</w:t>
      </w:r>
      <w:r>
        <w:rPr>
          <w:b w:val="0"/>
          <w:i w:val="0"/>
        </w:rPr>
        <w:br/>
      </w:r>
      <w:r>
        <w:rPr>
          <w:b w:val="0"/>
          <w:i w:val="0"/>
        </w:rPr>
        <w:br/>
      </w:r>
      <w:r>
        <w:rPr>
          <w:b/>
          <w:i w:val="0"/>
        </w:rPr>
        <w:t>Thông báo</w:t>
      </w:r>
      <w:r>
        <w:rPr>
          <w:b w:val="0"/>
          <w:i w:val="0"/>
        </w:rPr>
        <w:br/>
      </w:r>
      <w:r>
        <w:rPr>
          <w:b w:val="0"/>
          <w:i w:val="0"/>
        </w:rPr>
        <w:br/>
      </w:r>
      <w:r>
        <w:rPr>
          <w:b/>
          <w:i w:val="0"/>
        </w:rPr>
        <w:t>33/TB-UB</w:t>
      </w:r>
      <w:r>
        <w:rPr>
          <w:b w:val="0"/>
          <w:i w:val="0"/>
        </w:rPr>
        <w:br/>
      </w:r>
      <w:r>
        <w:rPr>
          <w:b w:val="0"/>
          <w:i w:val="0"/>
        </w:rPr>
        <w:br/>
      </w:r>
      <w:r>
        <w:rPr>
          <w:b/>
          <w:i w:val="0"/>
        </w:rPr>
        <w:t>09/04/1991</w:t>
      </w:r>
      <w:r>
        <w:rPr>
          <w:b w:val="0"/>
          <w:i w:val="0"/>
        </w:rPr>
        <w:br/>
      </w:r>
      <w:r>
        <w:rPr>
          <w:b w:val="0"/>
          <w:i w:val="0"/>
        </w:rPr>
        <w:br/>
      </w:r>
      <w:r>
        <w:rPr>
          <w:b/>
          <w:i w:val="0"/>
        </w:rPr>
        <w:t>Về giờ làm việc mùa hè.</w:t>
      </w:r>
      <w:r>
        <w:rPr>
          <w:b w:val="0"/>
          <w:i w:val="0"/>
        </w:rPr>
        <w:br/>
      </w:r>
      <w:r>
        <w:rPr>
          <w:b w:val="0"/>
          <w:i w:val="0"/>
        </w:rPr>
        <w:br/>
      </w:r>
      <w:r>
        <w:rPr>
          <w:b w:val="0"/>
          <w:i w:val="0"/>
        </w:rPr>
        <w:br/>
      </w:r>
      <w:r>
        <w:rPr>
          <w:b w:val="0"/>
          <w:i w:val="0"/>
        </w:rPr>
        <w:br/>
      </w:r>
      <w:r>
        <w:rPr>
          <w:b/>
          <w:i w:val="0"/>
        </w:rPr>
        <w:t>505</w:t>
      </w:r>
      <w:r>
        <w:rPr>
          <w:b w:val="0"/>
          <w:i w:val="0"/>
        </w:rPr>
        <w:br/>
      </w:r>
      <w:r>
        <w:rPr>
          <w:b w:val="0"/>
          <w:i w:val="0"/>
        </w:rPr>
        <w:br/>
      </w:r>
      <w:r>
        <w:rPr>
          <w:b/>
          <w:i w:val="0"/>
        </w:rPr>
        <w:t>Thông báo</w:t>
      </w:r>
      <w:r>
        <w:rPr>
          <w:b w:val="0"/>
          <w:i w:val="0"/>
        </w:rPr>
        <w:br/>
      </w:r>
      <w:r>
        <w:rPr>
          <w:b w:val="0"/>
          <w:i w:val="0"/>
        </w:rPr>
        <w:br/>
      </w:r>
      <w:r>
        <w:rPr>
          <w:b/>
          <w:i w:val="0"/>
        </w:rPr>
        <w:t>48/TB-UB</w:t>
      </w:r>
      <w:r>
        <w:rPr>
          <w:b w:val="0"/>
          <w:i w:val="0"/>
        </w:rPr>
        <w:br/>
      </w:r>
      <w:r>
        <w:rPr>
          <w:b w:val="0"/>
          <w:i w:val="0"/>
        </w:rPr>
        <w:br/>
      </w:r>
      <w:r>
        <w:rPr>
          <w:b/>
          <w:i w:val="0"/>
        </w:rPr>
        <w:t>22/05/1991</w:t>
      </w:r>
      <w:r>
        <w:rPr>
          <w:b w:val="0"/>
          <w:i w:val="0"/>
        </w:rPr>
        <w:br/>
      </w:r>
      <w:r>
        <w:rPr>
          <w:b w:val="0"/>
          <w:i w:val="0"/>
        </w:rPr>
        <w:br/>
      </w:r>
      <w:r>
        <w:rPr>
          <w:b/>
          <w:i w:val="0"/>
        </w:rPr>
        <w:t>V/v thu gom, tận dụng gỗ.</w:t>
      </w:r>
      <w:r>
        <w:rPr>
          <w:b w:val="0"/>
          <w:i w:val="0"/>
        </w:rPr>
        <w:br/>
      </w:r>
      <w:r>
        <w:rPr>
          <w:b w:val="0"/>
          <w:i w:val="0"/>
        </w:rPr>
        <w:br/>
      </w:r>
      <w:r>
        <w:rPr>
          <w:b w:val="0"/>
          <w:i w:val="0"/>
        </w:rPr>
        <w:br/>
      </w:r>
      <w:r>
        <w:rPr>
          <w:b w:val="0"/>
          <w:i w:val="0"/>
        </w:rPr>
        <w:br/>
      </w:r>
      <w:r>
        <w:rPr>
          <w:b/>
          <w:i w:val="0"/>
        </w:rPr>
        <w:t>506</w:t>
      </w:r>
      <w:r>
        <w:rPr>
          <w:b w:val="0"/>
          <w:i w:val="0"/>
        </w:rPr>
        <w:br/>
      </w:r>
      <w:r>
        <w:rPr>
          <w:b w:val="0"/>
          <w:i w:val="0"/>
        </w:rPr>
        <w:br/>
      </w:r>
      <w:r>
        <w:rPr>
          <w:b/>
          <w:i w:val="0"/>
        </w:rPr>
        <w:t>Công văn</w:t>
      </w:r>
      <w:r>
        <w:rPr>
          <w:b w:val="0"/>
          <w:i w:val="0"/>
        </w:rPr>
        <w:br/>
      </w:r>
      <w:r>
        <w:rPr>
          <w:b w:val="0"/>
          <w:i w:val="0"/>
        </w:rPr>
        <w:br/>
      </w:r>
      <w:r>
        <w:rPr>
          <w:b/>
          <w:i w:val="0"/>
        </w:rPr>
        <w:t>314/CV-UB</w:t>
      </w:r>
      <w:r>
        <w:rPr>
          <w:b w:val="0"/>
          <w:i w:val="0"/>
        </w:rPr>
        <w:br/>
      </w:r>
      <w:r>
        <w:rPr>
          <w:b w:val="0"/>
          <w:i w:val="0"/>
        </w:rPr>
        <w:br/>
      </w:r>
      <w:r>
        <w:rPr>
          <w:b/>
          <w:i w:val="0"/>
        </w:rPr>
        <w:t>31/05/1991</w:t>
      </w:r>
      <w:r>
        <w:rPr>
          <w:b w:val="0"/>
          <w:i w:val="0"/>
        </w:rPr>
        <w:br/>
      </w:r>
      <w:r>
        <w:rPr>
          <w:b w:val="0"/>
          <w:i w:val="0"/>
        </w:rPr>
        <w:br/>
      </w:r>
      <w:r>
        <w:rPr>
          <w:b/>
          <w:i w:val="0"/>
        </w:rPr>
        <w:t>V/v thanh toán nợ cước phí bưu điện.</w:t>
      </w:r>
      <w:r>
        <w:rPr>
          <w:b w:val="0"/>
          <w:i w:val="0"/>
        </w:rPr>
        <w:br/>
      </w:r>
      <w:r>
        <w:rPr>
          <w:b w:val="0"/>
          <w:i w:val="0"/>
        </w:rPr>
        <w:br/>
      </w:r>
      <w:r>
        <w:rPr>
          <w:b w:val="0"/>
          <w:i w:val="0"/>
        </w:rPr>
        <w:br/>
      </w:r>
      <w:r>
        <w:rPr>
          <w:b w:val="0"/>
          <w:i w:val="0"/>
        </w:rPr>
        <w:br/>
      </w:r>
      <w:r>
        <w:rPr>
          <w:b/>
          <w:i w:val="0"/>
        </w:rPr>
        <w:t>507</w:t>
      </w:r>
      <w:r>
        <w:rPr>
          <w:b w:val="0"/>
          <w:i w:val="0"/>
        </w:rPr>
        <w:br/>
      </w:r>
      <w:r>
        <w:rPr>
          <w:b w:val="0"/>
          <w:i w:val="0"/>
        </w:rPr>
        <w:br/>
      </w:r>
      <w:r>
        <w:rPr>
          <w:b/>
          <w:i w:val="0"/>
        </w:rPr>
        <w:t>Công văn</w:t>
      </w:r>
      <w:r>
        <w:rPr>
          <w:b w:val="0"/>
          <w:i w:val="0"/>
        </w:rPr>
        <w:br/>
      </w:r>
      <w:r>
        <w:rPr>
          <w:b w:val="0"/>
          <w:i w:val="0"/>
        </w:rPr>
        <w:br/>
      </w:r>
      <w:r>
        <w:rPr>
          <w:b/>
          <w:i w:val="0"/>
        </w:rPr>
        <w:t>337/CV-UB</w:t>
      </w:r>
      <w:r>
        <w:rPr>
          <w:b w:val="0"/>
          <w:i w:val="0"/>
        </w:rPr>
        <w:br/>
      </w:r>
      <w:r>
        <w:rPr>
          <w:b w:val="0"/>
          <w:i w:val="0"/>
        </w:rPr>
        <w:br/>
      </w:r>
      <w:r>
        <w:rPr>
          <w:b/>
          <w:i w:val="0"/>
        </w:rPr>
        <w:t>07/06/1991</w:t>
      </w:r>
      <w:r>
        <w:rPr>
          <w:b w:val="0"/>
          <w:i w:val="0"/>
        </w:rPr>
        <w:br/>
      </w:r>
      <w:r>
        <w:rPr>
          <w:b w:val="0"/>
          <w:i w:val="0"/>
        </w:rPr>
        <w:br/>
      </w:r>
      <w:r>
        <w:rPr>
          <w:b/>
          <w:i w:val="0"/>
        </w:rPr>
        <w:t>V/v tổ chức và hoạt động Công chứng Nhà nước.</w:t>
      </w:r>
      <w:r>
        <w:rPr>
          <w:b w:val="0"/>
          <w:i w:val="0"/>
        </w:rPr>
        <w:br/>
      </w:r>
      <w:r>
        <w:rPr>
          <w:b w:val="0"/>
          <w:i w:val="0"/>
        </w:rPr>
        <w:br/>
      </w:r>
      <w:r>
        <w:rPr>
          <w:b w:val="0"/>
          <w:i w:val="0"/>
        </w:rPr>
        <w:br/>
      </w:r>
      <w:r>
        <w:rPr>
          <w:b w:val="0"/>
          <w:i w:val="0"/>
        </w:rPr>
        <w:br/>
      </w:r>
      <w:r>
        <w:rPr>
          <w:b/>
          <w:i w:val="0"/>
        </w:rPr>
        <w:t>508</w:t>
      </w:r>
      <w:r>
        <w:rPr>
          <w:b w:val="0"/>
          <w:i w:val="0"/>
        </w:rPr>
        <w:br/>
      </w:r>
      <w:r>
        <w:rPr>
          <w:b w:val="0"/>
          <w:i w:val="0"/>
        </w:rPr>
        <w:br/>
      </w:r>
      <w:r>
        <w:rPr>
          <w:b/>
          <w:i w:val="0"/>
        </w:rPr>
        <w:t>Công văn</w:t>
      </w:r>
      <w:r>
        <w:rPr>
          <w:b w:val="0"/>
          <w:i w:val="0"/>
        </w:rPr>
        <w:br/>
      </w:r>
      <w:r>
        <w:rPr>
          <w:b w:val="0"/>
          <w:i w:val="0"/>
        </w:rPr>
        <w:br/>
      </w:r>
      <w:r>
        <w:rPr>
          <w:b/>
          <w:i w:val="0"/>
        </w:rPr>
        <w:t>368/CV-UB</w:t>
      </w:r>
      <w:r>
        <w:rPr>
          <w:b w:val="0"/>
          <w:i w:val="0"/>
        </w:rPr>
        <w:br/>
      </w:r>
      <w:r>
        <w:rPr>
          <w:b w:val="0"/>
          <w:i w:val="0"/>
        </w:rPr>
        <w:br/>
      </w:r>
      <w:r>
        <w:rPr>
          <w:b/>
          <w:i w:val="0"/>
        </w:rPr>
        <w:t>22/06/1991</w:t>
      </w:r>
      <w:r>
        <w:rPr>
          <w:b w:val="0"/>
          <w:i w:val="0"/>
        </w:rPr>
        <w:br/>
      </w:r>
      <w:r>
        <w:rPr>
          <w:b w:val="0"/>
          <w:i w:val="0"/>
        </w:rPr>
        <w:br/>
      </w:r>
      <w:r>
        <w:rPr>
          <w:b/>
          <w:i w:val="0"/>
        </w:rPr>
        <w:t>Về mức chi bổi dưỡng khám sức khỏe và nghỉ dưỡng của cán bộ CNVC.</w:t>
      </w:r>
      <w:r>
        <w:rPr>
          <w:b w:val="0"/>
          <w:i w:val="0"/>
        </w:rPr>
        <w:br/>
      </w:r>
      <w:r>
        <w:rPr>
          <w:b w:val="0"/>
          <w:i w:val="0"/>
        </w:rPr>
        <w:br/>
      </w:r>
      <w:r>
        <w:rPr>
          <w:b w:val="0"/>
          <w:i w:val="0"/>
        </w:rPr>
        <w:br/>
      </w:r>
      <w:r>
        <w:rPr>
          <w:b w:val="0"/>
          <w:i w:val="0"/>
        </w:rPr>
        <w:br/>
      </w:r>
      <w:r>
        <w:rPr>
          <w:b/>
          <w:i w:val="0"/>
        </w:rPr>
        <w:t>509</w:t>
      </w:r>
      <w:r>
        <w:rPr>
          <w:b w:val="0"/>
          <w:i w:val="0"/>
        </w:rPr>
        <w:br/>
      </w:r>
      <w:r>
        <w:rPr>
          <w:b w:val="0"/>
          <w:i w:val="0"/>
        </w:rPr>
        <w:br/>
      </w:r>
      <w:r>
        <w:rPr>
          <w:b/>
          <w:i w:val="0"/>
        </w:rPr>
        <w:t>Công văn</w:t>
      </w:r>
      <w:r>
        <w:rPr>
          <w:b w:val="0"/>
          <w:i w:val="0"/>
        </w:rPr>
        <w:br/>
      </w:r>
      <w:r>
        <w:rPr>
          <w:b w:val="0"/>
          <w:i w:val="0"/>
        </w:rPr>
        <w:br/>
      </w:r>
      <w:r>
        <w:rPr>
          <w:b/>
          <w:i w:val="0"/>
        </w:rPr>
        <w:t>425/CV-UB</w:t>
      </w:r>
      <w:r>
        <w:rPr>
          <w:b w:val="0"/>
          <w:i w:val="0"/>
        </w:rPr>
        <w:br/>
      </w:r>
      <w:r>
        <w:rPr>
          <w:b w:val="0"/>
          <w:i w:val="0"/>
        </w:rPr>
        <w:br/>
      </w:r>
      <w:r>
        <w:rPr>
          <w:b/>
          <w:i w:val="0"/>
        </w:rPr>
        <w:t>23/07/1991</w:t>
      </w:r>
      <w:r>
        <w:rPr>
          <w:b w:val="0"/>
          <w:i w:val="0"/>
        </w:rPr>
        <w:br/>
      </w:r>
      <w:r>
        <w:rPr>
          <w:b w:val="0"/>
          <w:i w:val="0"/>
        </w:rPr>
        <w:br/>
      </w:r>
      <w:r>
        <w:rPr>
          <w:b/>
          <w:i w:val="0"/>
        </w:rPr>
        <w:t>V/v tiếp tục cấp muối lốt cho đổng bào dân tộc.</w:t>
      </w:r>
      <w:r>
        <w:rPr>
          <w:b w:val="0"/>
          <w:i w:val="0"/>
        </w:rPr>
        <w:br/>
      </w:r>
      <w:r>
        <w:rPr>
          <w:b w:val="0"/>
          <w:i w:val="0"/>
        </w:rPr>
        <w:br/>
      </w:r>
      <w:r>
        <w:rPr>
          <w:b w:val="0"/>
          <w:i w:val="0"/>
        </w:rPr>
        <w:br/>
      </w:r>
      <w:r>
        <w:rPr>
          <w:b w:val="0"/>
          <w:i w:val="0"/>
        </w:rPr>
        <w:br/>
      </w:r>
      <w:r>
        <w:rPr>
          <w:b/>
          <w:i w:val="0"/>
        </w:rPr>
        <w:t>510</w:t>
      </w:r>
      <w:r>
        <w:rPr>
          <w:b w:val="0"/>
          <w:i w:val="0"/>
        </w:rPr>
        <w:br/>
      </w:r>
      <w:r>
        <w:rPr>
          <w:b w:val="0"/>
          <w:i w:val="0"/>
        </w:rPr>
        <w:br/>
      </w:r>
      <w:r>
        <w:rPr>
          <w:b/>
          <w:i w:val="0"/>
        </w:rPr>
        <w:t>Công văn</w:t>
      </w:r>
      <w:r>
        <w:rPr>
          <w:b w:val="0"/>
          <w:i w:val="0"/>
        </w:rPr>
        <w:br/>
      </w:r>
      <w:r>
        <w:rPr>
          <w:b w:val="0"/>
          <w:i w:val="0"/>
        </w:rPr>
        <w:br/>
      </w:r>
      <w:r>
        <w:rPr>
          <w:b/>
          <w:i w:val="0"/>
        </w:rPr>
        <w:t>448/CV-UB</w:t>
      </w:r>
      <w:r>
        <w:rPr>
          <w:b w:val="0"/>
          <w:i w:val="0"/>
        </w:rPr>
        <w:br/>
      </w:r>
      <w:r>
        <w:rPr>
          <w:b w:val="0"/>
          <w:i w:val="0"/>
        </w:rPr>
        <w:br/>
      </w:r>
      <w:r>
        <w:rPr>
          <w:b/>
          <w:i w:val="0"/>
        </w:rPr>
        <w:t>03/08/1991</w:t>
      </w:r>
      <w:r>
        <w:rPr>
          <w:b w:val="0"/>
          <w:i w:val="0"/>
        </w:rPr>
        <w:br/>
      </w:r>
      <w:r>
        <w:rPr>
          <w:b w:val="0"/>
          <w:i w:val="0"/>
        </w:rPr>
        <w:br/>
      </w:r>
      <w:r>
        <w:rPr>
          <w:b/>
          <w:i w:val="0"/>
        </w:rPr>
        <w:t>V/v tăng cường an ninh biên giới.</w:t>
      </w:r>
      <w:r>
        <w:rPr>
          <w:b w:val="0"/>
          <w:i w:val="0"/>
        </w:rPr>
        <w:br/>
      </w:r>
      <w:r>
        <w:rPr>
          <w:b w:val="0"/>
          <w:i w:val="0"/>
        </w:rPr>
        <w:br/>
      </w:r>
      <w:r>
        <w:rPr>
          <w:b w:val="0"/>
          <w:i w:val="0"/>
        </w:rPr>
        <w:br/>
      </w:r>
      <w:r>
        <w:rPr>
          <w:b w:val="0"/>
          <w:i w:val="0"/>
        </w:rPr>
        <w:br/>
      </w:r>
      <w:r>
        <w:rPr>
          <w:b/>
          <w:i w:val="0"/>
        </w:rPr>
        <w:t>511</w:t>
      </w:r>
      <w:r>
        <w:rPr>
          <w:b w:val="0"/>
          <w:i w:val="0"/>
        </w:rPr>
        <w:br/>
      </w:r>
      <w:r>
        <w:rPr>
          <w:b w:val="0"/>
          <w:i w:val="0"/>
        </w:rPr>
        <w:br/>
      </w:r>
      <w:r>
        <w:rPr>
          <w:b/>
          <w:i w:val="0"/>
        </w:rPr>
        <w:t>Thông báo</w:t>
      </w:r>
      <w:r>
        <w:rPr>
          <w:b w:val="0"/>
          <w:i w:val="0"/>
        </w:rPr>
        <w:br/>
      </w:r>
      <w:r>
        <w:rPr>
          <w:b w:val="0"/>
          <w:i w:val="0"/>
        </w:rPr>
        <w:br/>
      </w:r>
      <w:r>
        <w:rPr>
          <w:b/>
          <w:i w:val="0"/>
        </w:rPr>
        <w:t>72/TB-UB</w:t>
      </w:r>
      <w:r>
        <w:rPr>
          <w:b w:val="0"/>
          <w:i w:val="0"/>
        </w:rPr>
        <w:br/>
      </w:r>
      <w:r>
        <w:rPr>
          <w:b w:val="0"/>
          <w:i w:val="0"/>
        </w:rPr>
        <w:br/>
      </w:r>
      <w:r>
        <w:rPr>
          <w:b/>
          <w:i w:val="0"/>
        </w:rPr>
        <w:t>20/08/1991</w:t>
      </w:r>
      <w:r>
        <w:rPr>
          <w:b w:val="0"/>
          <w:i w:val="0"/>
        </w:rPr>
        <w:br/>
      </w:r>
      <w:r>
        <w:rPr>
          <w:b w:val="0"/>
          <w:i w:val="0"/>
        </w:rPr>
        <w:br/>
      </w:r>
      <w:r>
        <w:rPr>
          <w:b/>
          <w:i w:val="0"/>
        </w:rPr>
        <w:t>V/v xử lý xe gắn máy hai bánh có nguổn gốc nhập trái phép.</w:t>
      </w:r>
      <w:r>
        <w:rPr>
          <w:b w:val="0"/>
          <w:i w:val="0"/>
        </w:rPr>
        <w:br/>
      </w:r>
      <w:r>
        <w:rPr>
          <w:b w:val="0"/>
          <w:i w:val="0"/>
        </w:rPr>
        <w:br/>
      </w:r>
      <w:r>
        <w:rPr>
          <w:b w:val="0"/>
          <w:i w:val="0"/>
        </w:rPr>
        <w:br/>
      </w:r>
      <w:r>
        <w:rPr>
          <w:b w:val="0"/>
          <w:i w:val="0"/>
        </w:rPr>
        <w:br/>
      </w:r>
      <w:r>
        <w:rPr>
          <w:b/>
          <w:i w:val="0"/>
        </w:rPr>
        <w:t>512</w:t>
      </w:r>
      <w:r>
        <w:rPr>
          <w:b w:val="0"/>
          <w:i w:val="0"/>
        </w:rPr>
        <w:br/>
      </w:r>
      <w:r>
        <w:rPr>
          <w:b w:val="0"/>
          <w:i w:val="0"/>
        </w:rPr>
        <w:br/>
      </w:r>
      <w:r>
        <w:rPr>
          <w:b/>
          <w:i w:val="0"/>
        </w:rPr>
        <w:t>Thông báo</w:t>
      </w:r>
      <w:r>
        <w:rPr>
          <w:b w:val="0"/>
          <w:i w:val="0"/>
        </w:rPr>
        <w:br/>
      </w:r>
      <w:r>
        <w:rPr>
          <w:b w:val="0"/>
          <w:i w:val="0"/>
        </w:rPr>
        <w:br/>
      </w:r>
      <w:r>
        <w:rPr>
          <w:b/>
          <w:i w:val="0"/>
        </w:rPr>
        <w:t>86/TB-UB</w:t>
      </w:r>
      <w:r>
        <w:rPr>
          <w:b w:val="0"/>
          <w:i w:val="0"/>
        </w:rPr>
        <w:br/>
      </w:r>
      <w:r>
        <w:rPr>
          <w:b w:val="0"/>
          <w:i w:val="0"/>
        </w:rPr>
        <w:br/>
      </w:r>
      <w:r>
        <w:rPr>
          <w:b/>
          <w:i w:val="0"/>
        </w:rPr>
        <w:t>27/09/1991</w:t>
      </w:r>
      <w:r>
        <w:rPr>
          <w:b w:val="0"/>
          <w:i w:val="0"/>
        </w:rPr>
        <w:br/>
      </w:r>
      <w:r>
        <w:rPr>
          <w:b w:val="0"/>
          <w:i w:val="0"/>
        </w:rPr>
        <w:br/>
      </w:r>
      <w:r>
        <w:rPr>
          <w:b/>
          <w:i w:val="0"/>
        </w:rPr>
        <w:t>Huy động vốn nâng cấp đài truyền hình tỉnh</w:t>
      </w:r>
      <w:r>
        <w:rPr>
          <w:b w:val="0"/>
          <w:i w:val="0"/>
        </w:rPr>
        <w:br/>
      </w:r>
      <w:r>
        <w:rPr>
          <w:b w:val="0"/>
          <w:i w:val="0"/>
        </w:rPr>
        <w:br/>
      </w:r>
      <w:r>
        <w:rPr>
          <w:b w:val="0"/>
          <w:i w:val="0"/>
        </w:rPr>
        <w:br/>
      </w:r>
      <w:r>
        <w:rPr>
          <w:b w:val="0"/>
          <w:i w:val="0"/>
        </w:rPr>
        <w:br/>
      </w:r>
      <w:r>
        <w:rPr>
          <w:b/>
          <w:i w:val="0"/>
        </w:rPr>
        <w:t>513</w:t>
      </w:r>
      <w:r>
        <w:rPr>
          <w:b w:val="0"/>
          <w:i w:val="0"/>
        </w:rPr>
        <w:br/>
      </w:r>
      <w:r>
        <w:rPr>
          <w:b w:val="0"/>
          <w:i w:val="0"/>
        </w:rPr>
        <w:br/>
      </w:r>
      <w:r>
        <w:rPr>
          <w:b/>
          <w:i w:val="0"/>
        </w:rPr>
        <w:t>Thông báo</w:t>
      </w:r>
      <w:r>
        <w:rPr>
          <w:b w:val="0"/>
          <w:i w:val="0"/>
        </w:rPr>
        <w:br/>
      </w:r>
      <w:r>
        <w:rPr>
          <w:b w:val="0"/>
          <w:i w:val="0"/>
        </w:rPr>
        <w:br/>
      </w:r>
      <w:r>
        <w:rPr>
          <w:b/>
          <w:i w:val="0"/>
        </w:rPr>
        <w:t>110/TB-UB</w:t>
      </w:r>
      <w:r>
        <w:rPr>
          <w:b w:val="0"/>
          <w:i w:val="0"/>
        </w:rPr>
        <w:br/>
      </w:r>
      <w:r>
        <w:rPr>
          <w:b w:val="0"/>
          <w:i w:val="0"/>
        </w:rPr>
        <w:br/>
      </w:r>
      <w:r>
        <w:rPr>
          <w:b/>
          <w:i w:val="0"/>
        </w:rPr>
        <w:t>28/11/1991</w:t>
      </w:r>
      <w:r>
        <w:rPr>
          <w:b w:val="0"/>
          <w:i w:val="0"/>
        </w:rPr>
        <w:br/>
      </w:r>
      <w:r>
        <w:rPr>
          <w:b w:val="0"/>
          <w:i w:val="0"/>
        </w:rPr>
        <w:br/>
      </w:r>
      <w:r>
        <w:rPr>
          <w:b/>
          <w:i w:val="0"/>
        </w:rPr>
        <w:t>Bổ sung một số điều trong Chỉ thị số 33/CT-UB ngày 15/11/1991</w:t>
      </w:r>
      <w:r>
        <w:rPr>
          <w:b w:val="0"/>
          <w:i w:val="0"/>
        </w:rPr>
        <w:br/>
      </w:r>
      <w:r>
        <w:rPr>
          <w:b w:val="0"/>
          <w:i w:val="0"/>
        </w:rPr>
        <w:br/>
      </w:r>
      <w:r>
        <w:rPr>
          <w:b w:val="0"/>
          <w:i w:val="0"/>
        </w:rPr>
        <w:br/>
      </w:r>
      <w:r>
        <w:rPr>
          <w:b w:val="0"/>
          <w:i w:val="0"/>
        </w:rPr>
        <w:br/>
      </w:r>
      <w:r>
        <w:rPr>
          <w:b/>
          <w:i w:val="0"/>
        </w:rPr>
        <w:t>514</w:t>
      </w:r>
      <w:r>
        <w:rPr>
          <w:b w:val="0"/>
          <w:i w:val="0"/>
        </w:rPr>
        <w:br/>
      </w:r>
      <w:r>
        <w:rPr>
          <w:b w:val="0"/>
          <w:i w:val="0"/>
        </w:rPr>
        <w:br/>
      </w:r>
      <w:r>
        <w:rPr>
          <w:b/>
          <w:i w:val="0"/>
        </w:rPr>
        <w:t>Công văn</w:t>
      </w:r>
      <w:r>
        <w:rPr>
          <w:b w:val="0"/>
          <w:i w:val="0"/>
        </w:rPr>
        <w:br/>
      </w:r>
      <w:r>
        <w:rPr>
          <w:b w:val="0"/>
          <w:i w:val="0"/>
        </w:rPr>
        <w:br/>
      </w:r>
      <w:r>
        <w:rPr>
          <w:b/>
          <w:i w:val="0"/>
        </w:rPr>
        <w:t>769/CV-UB</w:t>
      </w:r>
      <w:r>
        <w:rPr>
          <w:b w:val="0"/>
          <w:i w:val="0"/>
        </w:rPr>
        <w:br/>
      </w:r>
      <w:r>
        <w:rPr>
          <w:b w:val="0"/>
          <w:i w:val="0"/>
        </w:rPr>
        <w:br/>
      </w:r>
      <w:r>
        <w:rPr>
          <w:b/>
          <w:i w:val="0"/>
        </w:rPr>
        <w:t>18/12/1991</w:t>
      </w:r>
      <w:r>
        <w:rPr>
          <w:b w:val="0"/>
          <w:i w:val="0"/>
        </w:rPr>
        <w:br/>
      </w:r>
      <w:r>
        <w:rPr>
          <w:b w:val="0"/>
          <w:i w:val="0"/>
        </w:rPr>
        <w:br/>
      </w:r>
      <w:r>
        <w:rPr>
          <w:b/>
          <w:i w:val="0"/>
        </w:rPr>
        <w:t>V/v quản lý và thu mua sản phẩm bông vải trên địa bàn tỉnh Đăklăk.</w:t>
      </w:r>
      <w:r>
        <w:rPr>
          <w:b w:val="0"/>
          <w:i w:val="0"/>
        </w:rPr>
        <w:br/>
      </w:r>
      <w:r>
        <w:rPr>
          <w:b w:val="0"/>
          <w:i w:val="0"/>
        </w:rPr>
        <w:br/>
      </w:r>
      <w:r>
        <w:rPr>
          <w:b w:val="0"/>
          <w:i w:val="0"/>
        </w:rPr>
        <w:br/>
      </w:r>
      <w:r>
        <w:rPr>
          <w:b w:val="0"/>
          <w:i w:val="0"/>
        </w:rPr>
        <w:br/>
      </w:r>
      <w:r>
        <w:rPr>
          <w:b/>
          <w:i w:val="0"/>
        </w:rPr>
        <w:t>515</w:t>
      </w:r>
      <w:r>
        <w:rPr>
          <w:b w:val="0"/>
          <w:i w:val="0"/>
        </w:rPr>
        <w:br/>
      </w:r>
      <w:r>
        <w:rPr>
          <w:b w:val="0"/>
          <w:i w:val="0"/>
        </w:rPr>
        <w:br/>
      </w:r>
      <w:r>
        <w:rPr>
          <w:b/>
          <w:i w:val="0"/>
        </w:rPr>
        <w:t>Công văn</w:t>
      </w:r>
      <w:r>
        <w:rPr>
          <w:b w:val="0"/>
          <w:i w:val="0"/>
        </w:rPr>
        <w:br/>
      </w:r>
      <w:r>
        <w:rPr>
          <w:b w:val="0"/>
          <w:i w:val="0"/>
        </w:rPr>
        <w:br/>
      </w:r>
      <w:r>
        <w:rPr>
          <w:b/>
          <w:i w:val="0"/>
        </w:rPr>
        <w:t>795/CV-UB</w:t>
      </w:r>
      <w:r>
        <w:rPr>
          <w:b w:val="0"/>
          <w:i w:val="0"/>
        </w:rPr>
        <w:br/>
      </w:r>
      <w:r>
        <w:rPr>
          <w:b w:val="0"/>
          <w:i w:val="0"/>
        </w:rPr>
        <w:br/>
      </w:r>
      <w:r>
        <w:rPr>
          <w:b/>
          <w:i w:val="0"/>
        </w:rPr>
        <w:t>26/12/1991</w:t>
      </w:r>
      <w:r>
        <w:rPr>
          <w:b w:val="0"/>
          <w:i w:val="0"/>
        </w:rPr>
        <w:br/>
      </w:r>
      <w:r>
        <w:rPr>
          <w:b w:val="0"/>
          <w:i w:val="0"/>
        </w:rPr>
        <w:br/>
      </w:r>
      <w:r>
        <w:rPr>
          <w:b/>
          <w:i w:val="0"/>
        </w:rPr>
        <w:t>V/v thu mua và tiêu thụ cà phê vụ 1991 - 1992.</w:t>
      </w:r>
      <w:r>
        <w:rPr>
          <w:b w:val="0"/>
          <w:i w:val="0"/>
        </w:rPr>
        <w:br/>
      </w:r>
      <w:r>
        <w:rPr>
          <w:b w:val="0"/>
          <w:i w:val="0"/>
        </w:rPr>
        <w:br/>
      </w:r>
      <w:r>
        <w:rPr>
          <w:b w:val="0"/>
          <w:i w:val="0"/>
        </w:rPr>
        <w:br/>
      </w:r>
      <w:r>
        <w:rPr>
          <w:b w:val="0"/>
          <w:i w:val="0"/>
        </w:rPr>
        <w:br/>
      </w:r>
      <w:r>
        <w:rPr>
          <w:b/>
          <w:i w:val="0"/>
        </w:rPr>
        <w:t>516</w:t>
      </w:r>
      <w:r>
        <w:rPr>
          <w:b w:val="0"/>
          <w:i w:val="0"/>
        </w:rPr>
        <w:br/>
      </w:r>
      <w:r>
        <w:rPr>
          <w:b w:val="0"/>
          <w:i w:val="0"/>
        </w:rPr>
        <w:br/>
      </w:r>
      <w:r>
        <w:rPr>
          <w:b/>
          <w:i w:val="0"/>
        </w:rPr>
        <w:t>Thông báo</w:t>
      </w:r>
      <w:r>
        <w:rPr>
          <w:b w:val="0"/>
          <w:i w:val="0"/>
        </w:rPr>
        <w:br/>
      </w:r>
      <w:r>
        <w:rPr>
          <w:b w:val="0"/>
          <w:i w:val="0"/>
        </w:rPr>
        <w:br/>
      </w:r>
      <w:r>
        <w:rPr>
          <w:b/>
          <w:i w:val="0"/>
        </w:rPr>
        <w:t>116/TB-UB</w:t>
      </w:r>
      <w:r>
        <w:rPr>
          <w:b w:val="0"/>
          <w:i w:val="0"/>
        </w:rPr>
        <w:br/>
      </w:r>
      <w:r>
        <w:rPr>
          <w:b w:val="0"/>
          <w:i w:val="0"/>
        </w:rPr>
        <w:br/>
      </w:r>
      <w:r>
        <w:rPr>
          <w:b/>
          <w:i w:val="0"/>
        </w:rPr>
        <w:t>26/12/1991</w:t>
      </w:r>
      <w:r>
        <w:rPr>
          <w:b w:val="0"/>
          <w:i w:val="0"/>
        </w:rPr>
        <w:br/>
      </w:r>
      <w:r>
        <w:rPr>
          <w:b w:val="0"/>
          <w:i w:val="0"/>
        </w:rPr>
        <w:br/>
      </w:r>
      <w:r>
        <w:rPr>
          <w:b/>
          <w:i w:val="0"/>
        </w:rPr>
        <w:t>V/v tăng cường công tác quản lý, kiểm tra việc khai thác, chế biến, tiêu thụ gỗ trên địa bàn huyện Cư Jút</w:t>
      </w:r>
      <w:r>
        <w:rPr>
          <w:b w:val="0"/>
          <w:i w:val="0"/>
        </w:rPr>
        <w:br/>
      </w:r>
      <w:r>
        <w:rPr>
          <w:b w:val="0"/>
          <w:i w:val="0"/>
        </w:rPr>
        <w:br/>
      </w:r>
      <w:r>
        <w:rPr>
          <w:b w:val="0"/>
          <w:i w:val="0"/>
        </w:rPr>
        <w:br/>
      </w:r>
      <w:r>
        <w:rPr>
          <w:b w:val="0"/>
          <w:i w:val="0"/>
        </w:rPr>
        <w:br/>
      </w:r>
      <w:r>
        <w:rPr>
          <w:b/>
          <w:i w:val="0"/>
        </w:rPr>
        <w:t>517</w:t>
      </w:r>
      <w:r>
        <w:rPr>
          <w:b w:val="0"/>
          <w:i w:val="0"/>
        </w:rPr>
        <w:br/>
      </w:r>
      <w:r>
        <w:rPr>
          <w:b w:val="0"/>
          <w:i w:val="0"/>
        </w:rPr>
        <w:br/>
      </w:r>
      <w:r>
        <w:rPr>
          <w:b/>
          <w:i w:val="0"/>
        </w:rPr>
        <w:t>Thông báo</w:t>
      </w:r>
      <w:r>
        <w:rPr>
          <w:b w:val="0"/>
          <w:i w:val="0"/>
        </w:rPr>
        <w:br/>
      </w:r>
      <w:r>
        <w:rPr>
          <w:b w:val="0"/>
          <w:i w:val="0"/>
        </w:rPr>
        <w:br/>
      </w:r>
      <w:r>
        <w:rPr>
          <w:b/>
          <w:i w:val="0"/>
        </w:rPr>
        <w:t>01/TB-UB</w:t>
      </w:r>
      <w:r>
        <w:rPr>
          <w:b w:val="0"/>
          <w:i w:val="0"/>
        </w:rPr>
        <w:br/>
      </w:r>
      <w:r>
        <w:rPr>
          <w:b w:val="0"/>
          <w:i w:val="0"/>
        </w:rPr>
        <w:br/>
      </w:r>
      <w:r>
        <w:rPr>
          <w:b/>
          <w:i w:val="0"/>
        </w:rPr>
        <w:t>03/01/1992</w:t>
      </w:r>
      <w:r>
        <w:rPr>
          <w:b w:val="0"/>
          <w:i w:val="0"/>
        </w:rPr>
        <w:br/>
      </w:r>
      <w:r>
        <w:rPr>
          <w:b w:val="0"/>
          <w:i w:val="0"/>
        </w:rPr>
        <w:br/>
      </w:r>
      <w:r>
        <w:rPr>
          <w:b/>
          <w:i w:val="0"/>
        </w:rPr>
        <w:t>Về quản lý thị trường tận gốc và thu thuế cà phê vụ 1991- 1992.</w:t>
      </w:r>
      <w:r>
        <w:rPr>
          <w:b w:val="0"/>
          <w:i w:val="0"/>
        </w:rPr>
        <w:br/>
      </w:r>
      <w:r>
        <w:rPr>
          <w:b w:val="0"/>
          <w:i w:val="0"/>
        </w:rPr>
        <w:br/>
      </w:r>
      <w:r>
        <w:rPr>
          <w:b w:val="0"/>
          <w:i w:val="0"/>
        </w:rPr>
        <w:br/>
      </w:r>
      <w:r>
        <w:rPr>
          <w:b w:val="0"/>
          <w:i w:val="0"/>
        </w:rPr>
        <w:br/>
      </w:r>
      <w:r>
        <w:rPr>
          <w:b/>
          <w:i w:val="0"/>
        </w:rPr>
        <w:t>518</w:t>
      </w:r>
      <w:r>
        <w:rPr>
          <w:b w:val="0"/>
          <w:i w:val="0"/>
        </w:rPr>
        <w:br/>
      </w:r>
      <w:r>
        <w:rPr>
          <w:b w:val="0"/>
          <w:i w:val="0"/>
        </w:rPr>
        <w:br/>
      </w:r>
      <w:r>
        <w:rPr>
          <w:b/>
          <w:i w:val="0"/>
        </w:rPr>
        <w:t>Công văn</w:t>
      </w:r>
      <w:r>
        <w:rPr>
          <w:b w:val="0"/>
          <w:i w:val="0"/>
        </w:rPr>
        <w:br/>
      </w:r>
      <w:r>
        <w:rPr>
          <w:b w:val="0"/>
          <w:i w:val="0"/>
        </w:rPr>
        <w:br/>
      </w:r>
      <w:r>
        <w:rPr>
          <w:b/>
          <w:i w:val="0"/>
        </w:rPr>
        <w:t>13/CV-UB</w:t>
      </w:r>
      <w:r>
        <w:rPr>
          <w:b w:val="0"/>
          <w:i w:val="0"/>
        </w:rPr>
        <w:br/>
      </w:r>
      <w:r>
        <w:rPr>
          <w:b w:val="0"/>
          <w:i w:val="0"/>
        </w:rPr>
        <w:br/>
      </w:r>
      <w:r>
        <w:rPr>
          <w:b/>
          <w:i w:val="0"/>
        </w:rPr>
        <w:t>09/01/1992</w:t>
      </w:r>
      <w:r>
        <w:rPr>
          <w:b w:val="0"/>
          <w:i w:val="0"/>
        </w:rPr>
        <w:br/>
      </w:r>
      <w:r>
        <w:rPr>
          <w:b w:val="0"/>
          <w:i w:val="0"/>
        </w:rPr>
        <w:br/>
      </w:r>
      <w:r>
        <w:rPr>
          <w:b/>
          <w:i w:val="0"/>
        </w:rPr>
        <w:t>V/v một số biện pháp cấp bách thực hiện bước 3 công tác tổng thanh toán nợ giai đoạn I.</w:t>
      </w:r>
      <w:r>
        <w:rPr>
          <w:b w:val="0"/>
          <w:i w:val="0"/>
        </w:rPr>
        <w:br/>
      </w:r>
      <w:r>
        <w:rPr>
          <w:b w:val="0"/>
          <w:i w:val="0"/>
        </w:rPr>
        <w:br/>
      </w:r>
      <w:r>
        <w:rPr>
          <w:b w:val="0"/>
          <w:i w:val="0"/>
        </w:rPr>
        <w:br/>
      </w:r>
      <w:r>
        <w:rPr>
          <w:b w:val="0"/>
          <w:i w:val="0"/>
        </w:rPr>
        <w:br/>
      </w:r>
      <w:r>
        <w:rPr>
          <w:b/>
          <w:i w:val="0"/>
        </w:rPr>
        <w:t>519</w:t>
      </w:r>
      <w:r>
        <w:rPr>
          <w:b w:val="0"/>
          <w:i w:val="0"/>
        </w:rPr>
        <w:br/>
      </w:r>
      <w:r>
        <w:rPr>
          <w:b w:val="0"/>
          <w:i w:val="0"/>
        </w:rPr>
        <w:br/>
      </w:r>
      <w:r>
        <w:rPr>
          <w:b/>
          <w:i w:val="0"/>
        </w:rPr>
        <w:t>Thông báo</w:t>
      </w:r>
      <w:r>
        <w:rPr>
          <w:b w:val="0"/>
          <w:i w:val="0"/>
        </w:rPr>
        <w:br/>
      </w:r>
      <w:r>
        <w:rPr>
          <w:b w:val="0"/>
          <w:i w:val="0"/>
        </w:rPr>
        <w:br/>
      </w:r>
      <w:r>
        <w:rPr>
          <w:b/>
          <w:i w:val="0"/>
        </w:rPr>
        <w:t>04/TB-UB</w:t>
      </w:r>
      <w:r>
        <w:rPr>
          <w:b w:val="0"/>
          <w:i w:val="0"/>
        </w:rPr>
        <w:br/>
      </w:r>
      <w:r>
        <w:rPr>
          <w:b w:val="0"/>
          <w:i w:val="0"/>
        </w:rPr>
        <w:br/>
      </w:r>
      <w:r>
        <w:rPr>
          <w:b/>
          <w:i w:val="0"/>
        </w:rPr>
        <w:t>10/01/1992</w:t>
      </w:r>
      <w:r>
        <w:rPr>
          <w:b w:val="0"/>
          <w:i w:val="0"/>
        </w:rPr>
        <w:br/>
      </w:r>
      <w:r>
        <w:rPr>
          <w:b w:val="0"/>
          <w:i w:val="0"/>
        </w:rPr>
        <w:br/>
      </w:r>
      <w:r>
        <w:rPr>
          <w:b/>
          <w:i w:val="0"/>
        </w:rPr>
        <w:t>V/v đăng ký kinh doanh năm 1992.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Đắk lắk</w:t>
            </w:r>
          </w:p>
        </w:tc>
      </w:tr>
    </w:tbl>
    <w:p>
      <w:r>
        <w:rPr>
          <w:b w:val="0"/>
          <w:i w:val="0"/>
        </w:rPr>
        <w:br/>
      </w:r>
      <w:r>
        <w:rPr>
          <w:b w:val="0"/>
          <w:i w:val="0"/>
        </w:rPr>
        <w:br/>
      </w:r>
      <w:r>
        <w:rPr>
          <w:b w:val="0"/>
          <w:i w:val="0"/>
        </w:rPr>
        <w:br/>
      </w:r>
      <w:r>
        <w:rPr>
          <w:b w:val="0"/>
          <w:i w:val="0"/>
        </w:rPr>
        <w:br/>
      </w:r>
      <w:r>
        <w:rPr>
          <w:b w:val="0"/>
          <w:i w:val="0"/>
        </w:rPr>
        <w:br/>
      </w:r>
      <w:r>
        <w:rPr>
          <w:b/>
          <w:i w:val="0"/>
        </w:rPr>
        <w:t>520</w:t>
      </w:r>
      <w:r>
        <w:rPr>
          <w:b w:val="0"/>
          <w:i w:val="0"/>
        </w:rPr>
        <w:br/>
      </w:r>
      <w:r>
        <w:rPr>
          <w:b w:val="0"/>
          <w:i w:val="0"/>
        </w:rPr>
        <w:br/>
      </w:r>
      <w:r>
        <w:rPr>
          <w:b/>
          <w:i w:val="0"/>
        </w:rPr>
        <w:t>Thông báo</w:t>
      </w:r>
      <w:r>
        <w:rPr>
          <w:b w:val="0"/>
          <w:i w:val="0"/>
        </w:rPr>
        <w:br/>
      </w:r>
      <w:r>
        <w:rPr>
          <w:b w:val="0"/>
          <w:i w:val="0"/>
        </w:rPr>
        <w:br/>
      </w:r>
      <w:r>
        <w:rPr>
          <w:b/>
          <w:i w:val="0"/>
        </w:rPr>
        <w:t>07/TB-UB</w:t>
      </w:r>
      <w:r>
        <w:rPr>
          <w:b w:val="0"/>
          <w:i w:val="0"/>
        </w:rPr>
        <w:br/>
      </w:r>
      <w:r>
        <w:rPr>
          <w:b w:val="0"/>
          <w:i w:val="0"/>
        </w:rPr>
        <w:br/>
      </w:r>
      <w:r>
        <w:rPr>
          <w:b/>
          <w:i w:val="0"/>
        </w:rPr>
        <w:t>21/01/1992</w:t>
      </w:r>
      <w:r>
        <w:rPr>
          <w:b w:val="0"/>
          <w:i w:val="0"/>
        </w:rPr>
        <w:br/>
      </w:r>
      <w:r>
        <w:rPr>
          <w:b w:val="0"/>
          <w:i w:val="0"/>
        </w:rPr>
        <w:br/>
      </w:r>
      <w:r>
        <w:rPr>
          <w:b/>
          <w:i w:val="0"/>
        </w:rPr>
        <w:t>V/v quy định tạm thời thu thuế tài nguyên áp dụng đối với số gỗ đã khai thác hợp pháp năm 1991 còn tổn rừng, tổn bãi.</w:t>
      </w:r>
      <w:r>
        <w:rPr>
          <w:b w:val="0"/>
          <w:i w:val="0"/>
        </w:rPr>
        <w:br/>
      </w:r>
      <w:r>
        <w:rPr>
          <w:b w:val="0"/>
          <w:i w:val="0"/>
        </w:rPr>
        <w:br/>
      </w:r>
      <w:r>
        <w:rPr>
          <w:b w:val="0"/>
          <w:i w:val="0"/>
        </w:rPr>
        <w:br/>
      </w:r>
      <w:r>
        <w:rPr>
          <w:b w:val="0"/>
          <w:i w:val="0"/>
        </w:rPr>
        <w:br/>
      </w:r>
      <w:r>
        <w:rPr>
          <w:b/>
          <w:i w:val="0"/>
        </w:rPr>
        <w:t>521</w:t>
      </w:r>
      <w:r>
        <w:rPr>
          <w:b w:val="0"/>
          <w:i w:val="0"/>
        </w:rPr>
        <w:br/>
      </w:r>
      <w:r>
        <w:rPr>
          <w:b w:val="0"/>
          <w:i w:val="0"/>
        </w:rPr>
        <w:br/>
      </w:r>
      <w:r>
        <w:rPr>
          <w:b/>
          <w:i w:val="0"/>
        </w:rPr>
        <w:t>Công văn</w:t>
      </w:r>
      <w:r>
        <w:rPr>
          <w:b w:val="0"/>
          <w:i w:val="0"/>
        </w:rPr>
        <w:br/>
      </w:r>
      <w:r>
        <w:rPr>
          <w:b w:val="0"/>
          <w:i w:val="0"/>
        </w:rPr>
        <w:br/>
      </w:r>
      <w:r>
        <w:rPr>
          <w:b/>
          <w:i w:val="0"/>
        </w:rPr>
        <w:t>53/CV-UB</w:t>
      </w:r>
      <w:r>
        <w:rPr>
          <w:b w:val="0"/>
          <w:i w:val="0"/>
        </w:rPr>
        <w:br/>
      </w:r>
      <w:r>
        <w:rPr>
          <w:b w:val="0"/>
          <w:i w:val="0"/>
        </w:rPr>
        <w:br/>
      </w:r>
      <w:r>
        <w:rPr>
          <w:b/>
          <w:i w:val="0"/>
        </w:rPr>
        <w:t>25/01/1992</w:t>
      </w:r>
      <w:r>
        <w:rPr>
          <w:b w:val="0"/>
          <w:i w:val="0"/>
        </w:rPr>
        <w:br/>
      </w:r>
      <w:r>
        <w:rPr>
          <w:b w:val="0"/>
          <w:i w:val="0"/>
        </w:rPr>
        <w:br/>
      </w:r>
      <w:r>
        <w:rPr>
          <w:b/>
          <w:i w:val="0"/>
        </w:rPr>
        <w:t>V/v thuởng cho công tác thu thuế năm 1991.</w:t>
      </w:r>
      <w:r>
        <w:rPr>
          <w:b w:val="0"/>
          <w:i w:val="0"/>
        </w:rPr>
        <w:br/>
      </w:r>
      <w:r>
        <w:rPr>
          <w:b w:val="0"/>
          <w:i w:val="0"/>
        </w:rPr>
        <w:br/>
      </w:r>
      <w:r>
        <w:rPr>
          <w:b w:val="0"/>
          <w:i w:val="0"/>
        </w:rPr>
        <w:br/>
      </w:r>
      <w:r>
        <w:rPr>
          <w:b w:val="0"/>
          <w:i w:val="0"/>
        </w:rPr>
        <w:br/>
      </w:r>
      <w:r>
        <w:rPr>
          <w:b/>
          <w:i w:val="0"/>
        </w:rPr>
        <w:t>522</w:t>
      </w:r>
      <w:r>
        <w:rPr>
          <w:b w:val="0"/>
          <w:i w:val="0"/>
        </w:rPr>
        <w:br/>
      </w:r>
      <w:r>
        <w:rPr>
          <w:b w:val="0"/>
          <w:i w:val="0"/>
        </w:rPr>
        <w:br/>
      </w:r>
      <w:r>
        <w:rPr>
          <w:b/>
          <w:i w:val="0"/>
        </w:rPr>
        <w:t>Công văn</w:t>
      </w:r>
      <w:r>
        <w:rPr>
          <w:b w:val="0"/>
          <w:i w:val="0"/>
        </w:rPr>
        <w:br/>
      </w:r>
      <w:r>
        <w:rPr>
          <w:b w:val="0"/>
          <w:i w:val="0"/>
        </w:rPr>
        <w:br/>
      </w:r>
      <w:r>
        <w:rPr>
          <w:b/>
          <w:i w:val="0"/>
        </w:rPr>
        <w:t>83/CV-UB</w:t>
      </w:r>
      <w:r>
        <w:rPr>
          <w:b w:val="0"/>
          <w:i w:val="0"/>
        </w:rPr>
        <w:br/>
      </w:r>
      <w:r>
        <w:rPr>
          <w:b w:val="0"/>
          <w:i w:val="0"/>
        </w:rPr>
        <w:br/>
      </w:r>
      <w:r>
        <w:rPr>
          <w:b/>
          <w:i w:val="0"/>
        </w:rPr>
        <w:t>19/02/1992</w:t>
      </w:r>
      <w:r>
        <w:rPr>
          <w:b w:val="0"/>
          <w:i w:val="0"/>
        </w:rPr>
        <w:br/>
      </w:r>
      <w:r>
        <w:rPr>
          <w:b w:val="0"/>
          <w:i w:val="0"/>
        </w:rPr>
        <w:br/>
      </w:r>
      <w:r>
        <w:rPr>
          <w:b/>
          <w:i w:val="0"/>
        </w:rPr>
        <w:t xml:space="preserve">V/v bổ sung một số điểm của Chỉ thị số: 02/CT-UB ngày 28/01/1992 của </w:t>
      </w:r>
      <w:r>
        <w:rPr>
          <w:b/>
          <w:i w:val="0"/>
        </w:rPr>
        <w:t xml:space="preserve">uBnD </w:t>
      </w:r>
      <w:r>
        <w:rPr>
          <w:b/>
          <w:i w:val="0"/>
        </w:rPr>
        <w:t>tỉnh.</w:t>
      </w:r>
      <w:r>
        <w:rPr>
          <w:b w:val="0"/>
          <w:i w:val="0"/>
        </w:rPr>
        <w:br/>
      </w:r>
      <w:r>
        <w:rPr>
          <w:b w:val="0"/>
          <w:i w:val="0"/>
        </w:rPr>
        <w:br/>
      </w:r>
      <w:r>
        <w:rPr>
          <w:b w:val="0"/>
          <w:i w:val="0"/>
        </w:rPr>
        <w:br/>
      </w:r>
      <w:r>
        <w:rPr>
          <w:b w:val="0"/>
          <w:i w:val="0"/>
        </w:rPr>
        <w:br/>
      </w:r>
      <w:r>
        <w:rPr>
          <w:b/>
          <w:i w:val="0"/>
        </w:rPr>
        <w:t>523</w:t>
      </w:r>
      <w:r>
        <w:rPr>
          <w:b w:val="0"/>
          <w:i w:val="0"/>
        </w:rPr>
        <w:br/>
      </w:r>
      <w:r>
        <w:rPr>
          <w:b w:val="0"/>
          <w:i w:val="0"/>
        </w:rPr>
        <w:br/>
      </w:r>
      <w:r>
        <w:rPr>
          <w:b/>
          <w:i w:val="0"/>
        </w:rPr>
        <w:t>Công văn</w:t>
      </w:r>
      <w:r>
        <w:rPr>
          <w:b w:val="0"/>
          <w:i w:val="0"/>
        </w:rPr>
        <w:br/>
      </w:r>
      <w:r>
        <w:rPr>
          <w:b w:val="0"/>
          <w:i w:val="0"/>
        </w:rPr>
        <w:br/>
      </w:r>
      <w:r>
        <w:rPr>
          <w:b/>
          <w:i w:val="0"/>
        </w:rPr>
        <w:t>99/CV-UB</w:t>
      </w:r>
      <w:r>
        <w:rPr>
          <w:b w:val="0"/>
          <w:i w:val="0"/>
        </w:rPr>
        <w:br/>
      </w:r>
      <w:r>
        <w:rPr>
          <w:b w:val="0"/>
          <w:i w:val="0"/>
        </w:rPr>
        <w:br/>
      </w:r>
      <w:r>
        <w:rPr>
          <w:b/>
          <w:i w:val="0"/>
        </w:rPr>
        <w:t>24/02/1992</w:t>
      </w:r>
      <w:r>
        <w:rPr>
          <w:b w:val="0"/>
          <w:i w:val="0"/>
        </w:rPr>
        <w:br/>
      </w:r>
      <w:r>
        <w:rPr>
          <w:b w:val="0"/>
          <w:i w:val="0"/>
        </w:rPr>
        <w:br/>
      </w:r>
      <w:r>
        <w:rPr>
          <w:b/>
          <w:i w:val="0"/>
        </w:rPr>
        <w:t>V/v kiểm tra ô tô, máy kéo.</w:t>
      </w:r>
      <w:r>
        <w:rPr>
          <w:b w:val="0"/>
          <w:i w:val="0"/>
        </w:rPr>
        <w:br/>
      </w:r>
      <w:r>
        <w:rPr>
          <w:b w:val="0"/>
          <w:i w:val="0"/>
        </w:rPr>
        <w:br/>
      </w:r>
      <w:r>
        <w:rPr>
          <w:b w:val="0"/>
          <w:i w:val="0"/>
        </w:rPr>
        <w:br/>
      </w:r>
      <w:r>
        <w:rPr>
          <w:b w:val="0"/>
          <w:i w:val="0"/>
        </w:rPr>
        <w:br/>
      </w:r>
      <w:r>
        <w:rPr>
          <w:b/>
          <w:i w:val="0"/>
        </w:rPr>
        <w:t>524</w:t>
      </w:r>
      <w:r>
        <w:rPr>
          <w:b w:val="0"/>
          <w:i w:val="0"/>
        </w:rPr>
        <w:br/>
      </w:r>
      <w:r>
        <w:rPr>
          <w:b w:val="0"/>
          <w:i w:val="0"/>
        </w:rPr>
        <w:br/>
      </w:r>
      <w:r>
        <w:rPr>
          <w:b/>
          <w:i w:val="0"/>
        </w:rPr>
        <w:t>Công văn</w:t>
      </w:r>
      <w:r>
        <w:rPr>
          <w:b w:val="0"/>
          <w:i w:val="0"/>
        </w:rPr>
        <w:br/>
      </w:r>
      <w:r>
        <w:rPr>
          <w:b w:val="0"/>
          <w:i w:val="0"/>
        </w:rPr>
        <w:br/>
      </w:r>
      <w:r>
        <w:rPr>
          <w:b/>
          <w:i w:val="0"/>
        </w:rPr>
        <w:t>146/CV-UB</w:t>
      </w:r>
      <w:r>
        <w:rPr>
          <w:b w:val="0"/>
          <w:i w:val="0"/>
        </w:rPr>
        <w:br/>
      </w:r>
      <w:r>
        <w:rPr>
          <w:b w:val="0"/>
          <w:i w:val="0"/>
        </w:rPr>
        <w:br/>
      </w:r>
      <w:r>
        <w:rPr>
          <w:b/>
          <w:i w:val="0"/>
        </w:rPr>
        <w:t>23/03/1992</w:t>
      </w:r>
      <w:r>
        <w:rPr>
          <w:b w:val="0"/>
          <w:i w:val="0"/>
        </w:rPr>
        <w:br/>
      </w:r>
      <w:r>
        <w:rPr>
          <w:b w:val="0"/>
          <w:i w:val="0"/>
        </w:rPr>
        <w:br/>
      </w:r>
      <w:r>
        <w:rPr>
          <w:b/>
          <w:i w:val="0"/>
        </w:rPr>
        <w:t>V/v gỗ tổn năm 1991 và khai thác gỗ năm 1992.</w:t>
      </w:r>
      <w:r>
        <w:rPr>
          <w:b w:val="0"/>
          <w:i w:val="0"/>
        </w:rPr>
        <w:br/>
      </w:r>
      <w:r>
        <w:rPr>
          <w:b w:val="0"/>
          <w:i w:val="0"/>
        </w:rPr>
        <w:br/>
      </w:r>
      <w:r>
        <w:rPr>
          <w:b w:val="0"/>
          <w:i w:val="0"/>
        </w:rPr>
        <w:br/>
      </w:r>
      <w:r>
        <w:rPr>
          <w:b w:val="0"/>
          <w:i w:val="0"/>
        </w:rPr>
        <w:br/>
      </w:r>
      <w:r>
        <w:rPr>
          <w:b/>
          <w:i w:val="0"/>
        </w:rPr>
        <w:t>525</w:t>
      </w:r>
      <w:r>
        <w:rPr>
          <w:b w:val="0"/>
          <w:i w:val="0"/>
        </w:rPr>
        <w:br/>
      </w:r>
      <w:r>
        <w:rPr>
          <w:b w:val="0"/>
          <w:i w:val="0"/>
        </w:rPr>
        <w:br/>
      </w:r>
      <w:r>
        <w:rPr>
          <w:b/>
          <w:i w:val="0"/>
        </w:rPr>
        <w:t>Công văn</w:t>
      </w:r>
      <w:r>
        <w:rPr>
          <w:b w:val="0"/>
          <w:i w:val="0"/>
        </w:rPr>
        <w:br/>
      </w:r>
      <w:r>
        <w:rPr>
          <w:b w:val="0"/>
          <w:i w:val="0"/>
        </w:rPr>
        <w:br/>
      </w:r>
      <w:r>
        <w:rPr>
          <w:b/>
          <w:i w:val="0"/>
        </w:rPr>
        <w:t>164/CV-UB</w:t>
      </w:r>
      <w:r>
        <w:rPr>
          <w:b w:val="0"/>
          <w:i w:val="0"/>
        </w:rPr>
        <w:br/>
      </w:r>
      <w:r>
        <w:rPr>
          <w:b w:val="0"/>
          <w:i w:val="0"/>
        </w:rPr>
        <w:br/>
      </w:r>
      <w:r>
        <w:rPr>
          <w:b/>
          <w:i w:val="0"/>
        </w:rPr>
        <w:t>30/03/1992</w:t>
      </w:r>
      <w:r>
        <w:rPr>
          <w:b w:val="0"/>
          <w:i w:val="0"/>
        </w:rPr>
        <w:br/>
      </w:r>
      <w:r>
        <w:rPr>
          <w:b w:val="0"/>
          <w:i w:val="0"/>
        </w:rPr>
        <w:br/>
      </w:r>
      <w:r>
        <w:rPr>
          <w:b/>
          <w:i w:val="0"/>
        </w:rPr>
        <w:t>V/v đẩy mạnh việc thu thuế, thu các khoản nợ trong nhân dân.</w:t>
      </w:r>
      <w:r>
        <w:rPr>
          <w:b w:val="0"/>
          <w:i w:val="0"/>
        </w:rPr>
        <w:br/>
      </w:r>
      <w:r>
        <w:rPr>
          <w:b w:val="0"/>
          <w:i w:val="0"/>
        </w:rPr>
        <w:br/>
      </w:r>
      <w:r>
        <w:rPr>
          <w:b w:val="0"/>
          <w:i w:val="0"/>
        </w:rPr>
        <w:br/>
      </w:r>
      <w:r>
        <w:rPr>
          <w:b w:val="0"/>
          <w:i w:val="0"/>
        </w:rPr>
        <w:br/>
      </w:r>
      <w:r>
        <w:rPr>
          <w:b/>
          <w:i w:val="0"/>
        </w:rPr>
        <w:t>526</w:t>
      </w:r>
      <w:r>
        <w:rPr>
          <w:b w:val="0"/>
          <w:i w:val="0"/>
        </w:rPr>
        <w:br/>
      </w:r>
      <w:r>
        <w:rPr>
          <w:b w:val="0"/>
          <w:i w:val="0"/>
        </w:rPr>
        <w:br/>
      </w:r>
      <w:r>
        <w:rPr>
          <w:b/>
          <w:i w:val="0"/>
        </w:rPr>
        <w:t>Công văn</w:t>
      </w:r>
      <w:r>
        <w:rPr>
          <w:b w:val="0"/>
          <w:i w:val="0"/>
        </w:rPr>
        <w:br/>
      </w:r>
      <w:r>
        <w:rPr>
          <w:b w:val="0"/>
          <w:i w:val="0"/>
        </w:rPr>
        <w:br/>
      </w:r>
      <w:r>
        <w:rPr>
          <w:b/>
          <w:i w:val="0"/>
        </w:rPr>
        <w:t>232/CV-UB</w:t>
      </w:r>
      <w:r>
        <w:rPr>
          <w:b w:val="0"/>
          <w:i w:val="0"/>
        </w:rPr>
        <w:br/>
      </w:r>
      <w:r>
        <w:rPr>
          <w:b w:val="0"/>
          <w:i w:val="0"/>
        </w:rPr>
        <w:br/>
      </w:r>
      <w:r>
        <w:rPr>
          <w:b/>
          <w:i w:val="0"/>
        </w:rPr>
        <w:t>21/04/1992</w:t>
      </w:r>
      <w:r>
        <w:rPr>
          <w:b w:val="0"/>
          <w:i w:val="0"/>
        </w:rPr>
        <w:br/>
      </w:r>
      <w:r>
        <w:rPr>
          <w:b w:val="0"/>
          <w:i w:val="0"/>
        </w:rPr>
        <w:br/>
      </w:r>
      <w:r>
        <w:rPr>
          <w:b/>
          <w:i w:val="0"/>
        </w:rPr>
        <w:t>V/v đẩy mạnh sản xuất vụ mùa nhằm đạt và vuợt kế hoạch Nhà nuớc năm 1992.</w:t>
      </w:r>
      <w:r>
        <w:rPr>
          <w:b w:val="0"/>
          <w:i w:val="0"/>
        </w:rPr>
        <w:br/>
      </w:r>
      <w:r>
        <w:rPr>
          <w:b w:val="0"/>
          <w:i w:val="0"/>
        </w:rPr>
        <w:br/>
      </w:r>
      <w:r>
        <w:rPr>
          <w:b w:val="0"/>
          <w:i w:val="0"/>
        </w:rPr>
        <w:br/>
      </w:r>
      <w:r>
        <w:rPr>
          <w:b w:val="0"/>
          <w:i w:val="0"/>
        </w:rPr>
        <w:br/>
      </w:r>
      <w:r>
        <w:rPr>
          <w:b/>
          <w:i w:val="0"/>
        </w:rPr>
        <w:t>527</w:t>
      </w:r>
      <w:r>
        <w:rPr>
          <w:b w:val="0"/>
          <w:i w:val="0"/>
        </w:rPr>
        <w:br/>
      </w:r>
      <w:r>
        <w:rPr>
          <w:b w:val="0"/>
          <w:i w:val="0"/>
        </w:rPr>
        <w:br/>
      </w:r>
      <w:r>
        <w:rPr>
          <w:b/>
          <w:i w:val="0"/>
        </w:rPr>
        <w:t>Công văn</w:t>
      </w:r>
      <w:r>
        <w:rPr>
          <w:b w:val="0"/>
          <w:i w:val="0"/>
        </w:rPr>
        <w:br/>
      </w:r>
      <w:r>
        <w:rPr>
          <w:b w:val="0"/>
          <w:i w:val="0"/>
        </w:rPr>
        <w:br/>
      </w:r>
      <w:r>
        <w:rPr>
          <w:b/>
          <w:i w:val="0"/>
        </w:rPr>
        <w:t>311/CV-UB</w:t>
      </w:r>
      <w:r>
        <w:rPr>
          <w:b w:val="0"/>
          <w:i w:val="0"/>
        </w:rPr>
        <w:br/>
      </w:r>
      <w:r>
        <w:rPr>
          <w:b w:val="0"/>
          <w:i w:val="0"/>
        </w:rPr>
        <w:br/>
      </w:r>
      <w:r>
        <w:rPr>
          <w:b/>
          <w:i w:val="0"/>
        </w:rPr>
        <w:t>20/05/1992</w:t>
      </w:r>
      <w:r>
        <w:rPr>
          <w:b w:val="0"/>
          <w:i w:val="0"/>
        </w:rPr>
        <w:br/>
      </w:r>
      <w:r>
        <w:rPr>
          <w:b w:val="0"/>
          <w:i w:val="0"/>
        </w:rPr>
        <w:br/>
      </w:r>
      <w:r>
        <w:rPr>
          <w:b/>
          <w:i w:val="0"/>
        </w:rPr>
        <w:t>V/v trợ giá cuớc vận tải muối lốt.</w:t>
      </w:r>
      <w:r>
        <w:rPr>
          <w:b w:val="0"/>
          <w:i w:val="0"/>
        </w:rPr>
        <w:br/>
      </w:r>
      <w:r>
        <w:rPr>
          <w:b w:val="0"/>
          <w:i w:val="0"/>
        </w:rPr>
        <w:br/>
      </w:r>
      <w:r>
        <w:rPr>
          <w:b w:val="0"/>
          <w:i w:val="0"/>
        </w:rPr>
        <w:br/>
      </w:r>
      <w:r>
        <w:rPr>
          <w:b w:val="0"/>
          <w:i w:val="0"/>
        </w:rPr>
        <w:br/>
      </w:r>
      <w:r>
        <w:rPr>
          <w:b/>
          <w:i w:val="0"/>
        </w:rPr>
        <w:t>528</w:t>
      </w:r>
      <w:r>
        <w:rPr>
          <w:b w:val="0"/>
          <w:i w:val="0"/>
        </w:rPr>
        <w:br/>
      </w:r>
      <w:r>
        <w:rPr>
          <w:b w:val="0"/>
          <w:i w:val="0"/>
        </w:rPr>
        <w:br/>
      </w:r>
      <w:r>
        <w:rPr>
          <w:b/>
          <w:i w:val="0"/>
        </w:rPr>
        <w:t>Công văn</w:t>
      </w:r>
      <w:r>
        <w:rPr>
          <w:b w:val="0"/>
          <w:i w:val="0"/>
        </w:rPr>
        <w:br/>
      </w:r>
      <w:r>
        <w:rPr>
          <w:b w:val="0"/>
          <w:i w:val="0"/>
        </w:rPr>
        <w:br/>
      </w:r>
      <w:r>
        <w:rPr>
          <w:b/>
          <w:i w:val="0"/>
        </w:rPr>
        <w:t>350/CV-UB</w:t>
      </w:r>
      <w:r>
        <w:rPr>
          <w:b w:val="0"/>
          <w:i w:val="0"/>
        </w:rPr>
        <w:br/>
      </w:r>
      <w:r>
        <w:rPr>
          <w:b w:val="0"/>
          <w:i w:val="0"/>
        </w:rPr>
        <w:br/>
      </w:r>
      <w:r>
        <w:rPr>
          <w:b/>
          <w:i w:val="0"/>
        </w:rPr>
        <w:t>04/06/1992</w:t>
      </w:r>
      <w:r>
        <w:rPr>
          <w:b w:val="0"/>
          <w:i w:val="0"/>
        </w:rPr>
        <w:br/>
      </w:r>
      <w:r>
        <w:rPr>
          <w:b w:val="0"/>
          <w:i w:val="0"/>
        </w:rPr>
        <w:br/>
      </w:r>
      <w:r>
        <w:rPr>
          <w:b/>
          <w:i w:val="0"/>
        </w:rPr>
        <w:t>V/v giải quyết tài chính phòng chống lụt bão và thiên tai năm 1992.</w:t>
      </w:r>
      <w:r>
        <w:rPr>
          <w:b w:val="0"/>
          <w:i w:val="0"/>
        </w:rPr>
        <w:br/>
      </w:r>
      <w:r>
        <w:rPr>
          <w:b w:val="0"/>
          <w:i w:val="0"/>
        </w:rPr>
        <w:br/>
      </w:r>
      <w:r>
        <w:rPr>
          <w:b w:val="0"/>
          <w:i w:val="0"/>
        </w:rPr>
        <w:br/>
      </w:r>
      <w:r>
        <w:rPr>
          <w:b w:val="0"/>
          <w:i w:val="0"/>
        </w:rPr>
        <w:br/>
      </w:r>
      <w:r>
        <w:rPr>
          <w:b/>
          <w:i w:val="0"/>
        </w:rPr>
        <w:t>529</w:t>
      </w:r>
      <w:r>
        <w:rPr>
          <w:b w:val="0"/>
          <w:i w:val="0"/>
        </w:rPr>
        <w:br/>
      </w:r>
      <w:r>
        <w:rPr>
          <w:b w:val="0"/>
          <w:i w:val="0"/>
        </w:rPr>
        <w:br/>
      </w:r>
      <w:r>
        <w:rPr>
          <w:b/>
          <w:i w:val="0"/>
        </w:rPr>
        <w:t>Công văn</w:t>
      </w:r>
      <w:r>
        <w:rPr>
          <w:b w:val="0"/>
          <w:i w:val="0"/>
        </w:rPr>
        <w:br/>
      </w:r>
      <w:r>
        <w:rPr>
          <w:b w:val="0"/>
          <w:i w:val="0"/>
        </w:rPr>
        <w:br/>
      </w:r>
      <w:r>
        <w:rPr>
          <w:b/>
          <w:i w:val="0"/>
        </w:rPr>
        <w:t>370/CV-UB</w:t>
      </w:r>
      <w:r>
        <w:rPr>
          <w:b w:val="0"/>
          <w:i w:val="0"/>
        </w:rPr>
        <w:br/>
      </w:r>
      <w:r>
        <w:rPr>
          <w:b w:val="0"/>
          <w:i w:val="0"/>
        </w:rPr>
        <w:br/>
      </w:r>
      <w:r>
        <w:rPr>
          <w:b/>
          <w:i w:val="0"/>
        </w:rPr>
        <w:t>12/06/1992</w:t>
      </w:r>
      <w:r>
        <w:rPr>
          <w:b w:val="0"/>
          <w:i w:val="0"/>
        </w:rPr>
        <w:br/>
      </w:r>
      <w:r>
        <w:rPr>
          <w:b w:val="0"/>
          <w:i w:val="0"/>
        </w:rPr>
        <w:br/>
      </w:r>
      <w:r>
        <w:rPr>
          <w:b/>
          <w:i w:val="0"/>
        </w:rPr>
        <w:t>V/v thu hổi nợ cho vay cứu đói năm 1991 và xét cho vay năm 1992.</w:t>
      </w:r>
      <w:r>
        <w:rPr>
          <w:b w:val="0"/>
          <w:i w:val="0"/>
        </w:rPr>
        <w:br/>
      </w:r>
      <w:r>
        <w:rPr>
          <w:b w:val="0"/>
          <w:i w:val="0"/>
        </w:rPr>
        <w:br/>
      </w:r>
      <w:r>
        <w:rPr>
          <w:b w:val="0"/>
          <w:i w:val="0"/>
        </w:rPr>
        <w:br/>
      </w:r>
      <w:r>
        <w:rPr>
          <w:b w:val="0"/>
          <w:i w:val="0"/>
        </w:rPr>
        <w:br/>
      </w:r>
      <w:r>
        <w:rPr>
          <w:b/>
          <w:i w:val="0"/>
        </w:rPr>
        <w:t>530</w:t>
      </w:r>
      <w:r>
        <w:rPr>
          <w:b w:val="0"/>
          <w:i w:val="0"/>
        </w:rPr>
        <w:br/>
      </w:r>
      <w:r>
        <w:rPr>
          <w:b w:val="0"/>
          <w:i w:val="0"/>
        </w:rPr>
        <w:br/>
      </w:r>
      <w:r>
        <w:rPr>
          <w:b/>
          <w:i w:val="0"/>
        </w:rPr>
        <w:t>Thông báo</w:t>
      </w:r>
      <w:r>
        <w:rPr>
          <w:b w:val="0"/>
          <w:i w:val="0"/>
        </w:rPr>
        <w:br/>
      </w:r>
      <w:r>
        <w:rPr>
          <w:b w:val="0"/>
          <w:i w:val="0"/>
        </w:rPr>
        <w:br/>
      </w:r>
      <w:r>
        <w:rPr>
          <w:b/>
          <w:i w:val="0"/>
        </w:rPr>
        <w:t>48/TB-UB</w:t>
      </w:r>
      <w:r>
        <w:rPr>
          <w:b w:val="0"/>
          <w:i w:val="0"/>
        </w:rPr>
        <w:br/>
      </w:r>
      <w:r>
        <w:rPr>
          <w:b w:val="0"/>
          <w:i w:val="0"/>
        </w:rPr>
        <w:br/>
      </w:r>
      <w:r>
        <w:rPr>
          <w:b/>
          <w:i w:val="0"/>
        </w:rPr>
        <w:t>20/06/1992</w:t>
      </w:r>
      <w:r>
        <w:rPr>
          <w:b w:val="0"/>
          <w:i w:val="0"/>
        </w:rPr>
        <w:br/>
      </w:r>
      <w:r>
        <w:rPr>
          <w:b w:val="0"/>
          <w:i w:val="0"/>
        </w:rPr>
        <w:br/>
      </w:r>
      <w:r>
        <w:rPr>
          <w:b/>
          <w:i w:val="0"/>
        </w:rPr>
        <w:t>V/v thực hiện một số chế độ chi tiêu hành chính trên toàn địa bàn tỉnh.</w:t>
      </w:r>
      <w:r>
        <w:rPr>
          <w:b w:val="0"/>
          <w:i w:val="0"/>
        </w:rPr>
        <w:br/>
      </w:r>
      <w:r>
        <w:rPr>
          <w:b w:val="0"/>
          <w:i w:val="0"/>
        </w:rPr>
        <w:br/>
      </w:r>
      <w:r>
        <w:rPr>
          <w:b w:val="0"/>
          <w:i w:val="0"/>
        </w:rPr>
        <w:br/>
      </w:r>
      <w:r>
        <w:rPr>
          <w:b w:val="0"/>
          <w:i w:val="0"/>
        </w:rPr>
        <w:br/>
      </w:r>
      <w:r>
        <w:rPr>
          <w:b/>
          <w:i w:val="0"/>
        </w:rPr>
        <w:t>531</w:t>
      </w:r>
      <w:r>
        <w:rPr>
          <w:b w:val="0"/>
          <w:i w:val="0"/>
        </w:rPr>
        <w:br/>
      </w:r>
      <w:r>
        <w:rPr>
          <w:b w:val="0"/>
          <w:i w:val="0"/>
        </w:rPr>
        <w:br/>
      </w:r>
      <w:r>
        <w:rPr>
          <w:b/>
          <w:i w:val="0"/>
        </w:rPr>
        <w:t>Công văn</w:t>
      </w:r>
      <w:r>
        <w:rPr>
          <w:b w:val="0"/>
          <w:i w:val="0"/>
        </w:rPr>
        <w:br/>
      </w:r>
      <w:r>
        <w:rPr>
          <w:b w:val="0"/>
          <w:i w:val="0"/>
        </w:rPr>
        <w:br/>
      </w:r>
      <w:r>
        <w:rPr>
          <w:b/>
          <w:i w:val="0"/>
        </w:rPr>
        <w:t>526/CV-UB</w:t>
      </w:r>
      <w:r>
        <w:rPr>
          <w:b w:val="0"/>
          <w:i w:val="0"/>
        </w:rPr>
        <w:br/>
      </w:r>
      <w:r>
        <w:rPr>
          <w:b w:val="0"/>
          <w:i w:val="0"/>
        </w:rPr>
        <w:br/>
      </w:r>
      <w:r>
        <w:rPr>
          <w:b/>
          <w:i w:val="0"/>
        </w:rPr>
        <w:t>30/07/1992</w:t>
      </w:r>
      <w:r>
        <w:rPr>
          <w:b w:val="0"/>
          <w:i w:val="0"/>
        </w:rPr>
        <w:br/>
      </w:r>
      <w:r>
        <w:rPr>
          <w:b w:val="0"/>
          <w:i w:val="0"/>
        </w:rPr>
        <w:br/>
      </w:r>
      <w:r>
        <w:rPr>
          <w:b/>
          <w:i w:val="0"/>
        </w:rPr>
        <w:t>V/v trợ giá mặt hàng muối lốt.</w:t>
      </w:r>
      <w:r>
        <w:rPr>
          <w:b w:val="0"/>
          <w:i w:val="0"/>
        </w:rPr>
        <w:br/>
      </w:r>
      <w:r>
        <w:rPr>
          <w:b w:val="0"/>
          <w:i w:val="0"/>
        </w:rPr>
        <w:br/>
      </w:r>
      <w:r>
        <w:rPr>
          <w:b w:val="0"/>
          <w:i w:val="0"/>
        </w:rPr>
        <w:br/>
      </w:r>
      <w:r>
        <w:rPr>
          <w:b w:val="0"/>
          <w:i w:val="0"/>
        </w:rPr>
        <w:br/>
      </w:r>
      <w:r>
        <w:rPr>
          <w:b/>
          <w:i w:val="0"/>
        </w:rPr>
        <w:t>532</w:t>
      </w:r>
      <w:r>
        <w:rPr>
          <w:b w:val="0"/>
          <w:i w:val="0"/>
        </w:rPr>
        <w:br/>
      </w:r>
      <w:r>
        <w:rPr>
          <w:b w:val="0"/>
          <w:i w:val="0"/>
        </w:rPr>
        <w:br/>
      </w:r>
      <w:r>
        <w:rPr>
          <w:b/>
          <w:i w:val="0"/>
        </w:rPr>
        <w:t>Công văn</w:t>
      </w:r>
      <w:r>
        <w:rPr>
          <w:b w:val="0"/>
          <w:i w:val="0"/>
        </w:rPr>
        <w:br/>
      </w:r>
      <w:r>
        <w:rPr>
          <w:b w:val="0"/>
          <w:i w:val="0"/>
        </w:rPr>
        <w:br/>
      </w:r>
      <w:r>
        <w:rPr>
          <w:b/>
          <w:i w:val="0"/>
        </w:rPr>
        <w:t>539/CV-UB</w:t>
      </w:r>
      <w:r>
        <w:rPr>
          <w:b w:val="0"/>
          <w:i w:val="0"/>
        </w:rPr>
        <w:br/>
      </w:r>
      <w:r>
        <w:rPr>
          <w:b w:val="0"/>
          <w:i w:val="0"/>
        </w:rPr>
        <w:br/>
      </w:r>
      <w:r>
        <w:rPr>
          <w:b/>
          <w:i w:val="0"/>
        </w:rPr>
        <w:t>05/08/1992</w:t>
      </w:r>
      <w:r>
        <w:rPr>
          <w:b w:val="0"/>
          <w:i w:val="0"/>
        </w:rPr>
        <w:br/>
      </w:r>
      <w:r>
        <w:rPr>
          <w:b w:val="0"/>
          <w:i w:val="0"/>
        </w:rPr>
        <w:br/>
      </w:r>
      <w:r>
        <w:rPr>
          <w:b/>
          <w:i w:val="0"/>
        </w:rPr>
        <w:t>V/v chỉ đạo việc quản lý và đăng ký kinh doanh vàng bạc trên địa bàn tỉnh.</w:t>
      </w:r>
      <w:r>
        <w:rPr>
          <w:b w:val="0"/>
          <w:i w:val="0"/>
        </w:rPr>
        <w:br/>
      </w:r>
      <w:r>
        <w:rPr>
          <w:b w:val="0"/>
          <w:i w:val="0"/>
        </w:rPr>
        <w:br/>
      </w:r>
      <w:r>
        <w:rPr>
          <w:b w:val="0"/>
          <w:i w:val="0"/>
        </w:rPr>
        <w:br/>
      </w:r>
      <w:r>
        <w:rPr>
          <w:b w:val="0"/>
          <w:i w:val="0"/>
        </w:rPr>
        <w:br/>
      </w:r>
      <w:r>
        <w:rPr>
          <w:b/>
          <w:i w:val="0"/>
        </w:rPr>
        <w:t>533</w:t>
      </w:r>
      <w:r>
        <w:rPr>
          <w:b w:val="0"/>
          <w:i w:val="0"/>
        </w:rPr>
        <w:br/>
      </w:r>
      <w:r>
        <w:rPr>
          <w:b w:val="0"/>
          <w:i w:val="0"/>
        </w:rPr>
        <w:br/>
      </w:r>
      <w:r>
        <w:rPr>
          <w:b/>
          <w:i w:val="0"/>
        </w:rPr>
        <w:t>Công văn</w:t>
      </w:r>
      <w:r>
        <w:rPr>
          <w:b w:val="0"/>
          <w:i w:val="0"/>
        </w:rPr>
        <w:br/>
      </w:r>
      <w:r>
        <w:rPr>
          <w:b w:val="0"/>
          <w:i w:val="0"/>
        </w:rPr>
        <w:br/>
      </w:r>
      <w:r>
        <w:rPr>
          <w:b/>
          <w:i w:val="0"/>
        </w:rPr>
        <w:t>573/CV-UB</w:t>
      </w:r>
      <w:r>
        <w:rPr>
          <w:b w:val="0"/>
          <w:i w:val="0"/>
        </w:rPr>
        <w:br/>
      </w:r>
      <w:r>
        <w:rPr>
          <w:b w:val="0"/>
          <w:i w:val="0"/>
        </w:rPr>
        <w:br/>
      </w:r>
      <w:r>
        <w:rPr>
          <w:b/>
          <w:i w:val="0"/>
        </w:rPr>
        <w:t>14/08/1992</w:t>
      </w:r>
      <w:r>
        <w:rPr>
          <w:b w:val="0"/>
          <w:i w:val="0"/>
        </w:rPr>
        <w:br/>
      </w:r>
      <w:r>
        <w:rPr>
          <w:b w:val="0"/>
          <w:i w:val="0"/>
        </w:rPr>
        <w:br/>
      </w:r>
      <w:r>
        <w:rPr>
          <w:b/>
          <w:i w:val="0"/>
        </w:rPr>
        <w:t>V/v xử lý tiêu thụ tiền bán gỗ nhóm I.</w:t>
      </w:r>
      <w:r>
        <w:rPr>
          <w:b w:val="0"/>
          <w:i w:val="0"/>
        </w:rPr>
        <w:br/>
      </w:r>
      <w:r>
        <w:rPr>
          <w:b w:val="0"/>
          <w:i w:val="0"/>
        </w:rPr>
        <w:br/>
      </w:r>
      <w:r>
        <w:rPr>
          <w:b w:val="0"/>
          <w:i w:val="0"/>
        </w:rPr>
        <w:br/>
      </w:r>
      <w:r>
        <w:rPr>
          <w:b w:val="0"/>
          <w:i w:val="0"/>
        </w:rPr>
        <w:br/>
      </w:r>
      <w:r>
        <w:rPr>
          <w:b/>
          <w:i w:val="0"/>
        </w:rPr>
        <w:t>534</w:t>
      </w:r>
      <w:r>
        <w:rPr>
          <w:b w:val="0"/>
          <w:i w:val="0"/>
        </w:rPr>
        <w:br/>
      </w:r>
      <w:r>
        <w:rPr>
          <w:b w:val="0"/>
          <w:i w:val="0"/>
        </w:rPr>
        <w:br/>
      </w:r>
      <w:r>
        <w:rPr>
          <w:b/>
          <w:i w:val="0"/>
        </w:rPr>
        <w:t>Công văn</w:t>
      </w:r>
      <w:r>
        <w:rPr>
          <w:b w:val="0"/>
          <w:i w:val="0"/>
        </w:rPr>
        <w:br/>
      </w:r>
      <w:r>
        <w:rPr>
          <w:b w:val="0"/>
          <w:i w:val="0"/>
        </w:rPr>
        <w:br/>
      </w:r>
      <w:r>
        <w:rPr>
          <w:b/>
          <w:i w:val="0"/>
        </w:rPr>
        <w:t>764/CV-UB</w:t>
      </w:r>
      <w:r>
        <w:rPr>
          <w:b w:val="0"/>
          <w:i w:val="0"/>
        </w:rPr>
        <w:br/>
      </w:r>
      <w:r>
        <w:rPr>
          <w:b w:val="0"/>
          <w:i w:val="0"/>
        </w:rPr>
        <w:br/>
      </w:r>
      <w:r>
        <w:rPr>
          <w:b/>
          <w:i w:val="0"/>
        </w:rPr>
        <w:t>26/10/1992</w:t>
      </w:r>
      <w:r>
        <w:rPr>
          <w:b w:val="0"/>
          <w:i w:val="0"/>
        </w:rPr>
        <w:br/>
      </w:r>
      <w:r>
        <w:rPr>
          <w:b w:val="0"/>
          <w:i w:val="0"/>
        </w:rPr>
        <w:br/>
      </w:r>
      <w:r>
        <w:rPr>
          <w:b/>
          <w:i w:val="0"/>
        </w:rPr>
        <w:t>V/v xử lý sĩ quan dự bị không chấp hành huấn luyện quân sự năm 1992.</w:t>
      </w:r>
      <w:r>
        <w:rPr>
          <w:b w:val="0"/>
          <w:i w:val="0"/>
        </w:rPr>
        <w:br/>
      </w:r>
      <w:r>
        <w:rPr>
          <w:b w:val="0"/>
          <w:i w:val="0"/>
        </w:rPr>
        <w:br/>
      </w:r>
      <w:r>
        <w:rPr>
          <w:b w:val="0"/>
          <w:i w:val="0"/>
        </w:rPr>
        <w:br/>
      </w:r>
      <w:r>
        <w:rPr>
          <w:b w:val="0"/>
          <w:i w:val="0"/>
        </w:rPr>
        <w:br/>
      </w:r>
      <w:r>
        <w:rPr>
          <w:b/>
          <w:i w:val="0"/>
        </w:rPr>
        <w:t>535</w:t>
      </w:r>
      <w:r>
        <w:rPr>
          <w:b w:val="0"/>
          <w:i w:val="0"/>
        </w:rPr>
        <w:br/>
      </w:r>
      <w:r>
        <w:rPr>
          <w:b w:val="0"/>
          <w:i w:val="0"/>
        </w:rPr>
        <w:br/>
      </w:r>
      <w:r>
        <w:rPr>
          <w:b/>
          <w:i w:val="0"/>
        </w:rPr>
        <w:t>Công văn</w:t>
      </w:r>
      <w:r>
        <w:rPr>
          <w:b w:val="0"/>
          <w:i w:val="0"/>
        </w:rPr>
        <w:br/>
      </w:r>
      <w:r>
        <w:rPr>
          <w:b w:val="0"/>
          <w:i w:val="0"/>
        </w:rPr>
        <w:br/>
      </w:r>
      <w:r>
        <w:rPr>
          <w:b/>
          <w:i w:val="0"/>
        </w:rPr>
        <w:t>889/CV-UB</w:t>
      </w:r>
      <w:r>
        <w:rPr>
          <w:b w:val="0"/>
          <w:i w:val="0"/>
        </w:rPr>
        <w:br/>
      </w:r>
      <w:r>
        <w:rPr>
          <w:b w:val="0"/>
          <w:i w:val="0"/>
        </w:rPr>
        <w:br/>
      </w:r>
      <w:r>
        <w:rPr>
          <w:b/>
          <w:i w:val="0"/>
        </w:rPr>
        <w:t>23/11/1992</w:t>
      </w:r>
      <w:r>
        <w:rPr>
          <w:b w:val="0"/>
          <w:i w:val="0"/>
        </w:rPr>
        <w:br/>
      </w:r>
      <w:r>
        <w:rPr>
          <w:b w:val="0"/>
          <w:i w:val="0"/>
        </w:rPr>
        <w:br/>
      </w:r>
      <w:r>
        <w:rPr>
          <w:b/>
          <w:i w:val="0"/>
        </w:rPr>
        <w:t>V/v trợ giá mặt hàng dầu lửa.</w:t>
      </w:r>
      <w:r>
        <w:rPr>
          <w:b w:val="0"/>
          <w:i w:val="0"/>
        </w:rPr>
        <w:br/>
      </w:r>
      <w:r>
        <w:rPr>
          <w:b w:val="0"/>
          <w:i w:val="0"/>
        </w:rPr>
        <w:br/>
      </w:r>
      <w:r>
        <w:rPr>
          <w:b w:val="0"/>
          <w:i w:val="0"/>
        </w:rPr>
        <w:br/>
      </w:r>
      <w:r>
        <w:rPr>
          <w:b w:val="0"/>
          <w:i w:val="0"/>
        </w:rPr>
        <w:br/>
      </w:r>
      <w:r>
        <w:rPr>
          <w:b/>
          <w:i w:val="0"/>
        </w:rPr>
        <w:t>536</w:t>
      </w:r>
      <w:r>
        <w:rPr>
          <w:b w:val="0"/>
          <w:i w:val="0"/>
        </w:rPr>
        <w:br/>
      </w:r>
      <w:r>
        <w:rPr>
          <w:b w:val="0"/>
          <w:i w:val="0"/>
        </w:rPr>
        <w:br/>
      </w:r>
      <w:r>
        <w:rPr>
          <w:b/>
          <w:i w:val="0"/>
        </w:rPr>
        <w:t>Công văn</w:t>
      </w:r>
      <w:r>
        <w:rPr>
          <w:b w:val="0"/>
          <w:i w:val="0"/>
        </w:rPr>
        <w:br/>
      </w:r>
      <w:r>
        <w:rPr>
          <w:b w:val="0"/>
          <w:i w:val="0"/>
        </w:rPr>
        <w:br/>
      </w:r>
      <w:r>
        <w:rPr>
          <w:b/>
          <w:i w:val="0"/>
        </w:rPr>
        <w:t>943/CV-UB</w:t>
      </w:r>
      <w:r>
        <w:rPr>
          <w:b w:val="0"/>
          <w:i w:val="0"/>
        </w:rPr>
        <w:br/>
      </w:r>
      <w:r>
        <w:rPr>
          <w:b w:val="0"/>
          <w:i w:val="0"/>
        </w:rPr>
        <w:br/>
      </w:r>
      <w:r>
        <w:rPr>
          <w:b/>
          <w:i w:val="0"/>
        </w:rPr>
        <w:t>04/12/1992</w:t>
      </w:r>
      <w:r>
        <w:rPr>
          <w:b w:val="0"/>
          <w:i w:val="0"/>
        </w:rPr>
        <w:br/>
      </w:r>
      <w:r>
        <w:rPr>
          <w:b w:val="0"/>
          <w:i w:val="0"/>
        </w:rPr>
        <w:br/>
      </w:r>
      <w:r>
        <w:rPr>
          <w:b/>
          <w:i w:val="0"/>
        </w:rPr>
        <w:t>V/v tổ chức kiểm tra liên ngành xe cơ giới.</w:t>
      </w:r>
      <w:r>
        <w:rPr>
          <w:b w:val="0"/>
          <w:i w:val="0"/>
        </w:rPr>
        <w:br/>
      </w:r>
      <w:r>
        <w:rPr>
          <w:b w:val="0"/>
          <w:i w:val="0"/>
        </w:rPr>
        <w:br/>
      </w:r>
      <w:r>
        <w:rPr>
          <w:b w:val="0"/>
          <w:i w:val="0"/>
        </w:rPr>
        <w:br/>
      </w:r>
      <w:r>
        <w:rPr>
          <w:b w:val="0"/>
          <w:i w:val="0"/>
        </w:rPr>
        <w:br/>
      </w:r>
      <w:r>
        <w:rPr>
          <w:b/>
          <w:i w:val="0"/>
        </w:rPr>
        <w:t>537</w:t>
      </w:r>
      <w:r>
        <w:rPr>
          <w:b w:val="0"/>
          <w:i w:val="0"/>
        </w:rPr>
        <w:br/>
      </w:r>
      <w:r>
        <w:rPr>
          <w:b w:val="0"/>
          <w:i w:val="0"/>
        </w:rPr>
        <w:br/>
      </w:r>
      <w:r>
        <w:rPr>
          <w:b/>
          <w:i w:val="0"/>
        </w:rPr>
        <w:t>Công văn</w:t>
      </w:r>
      <w:r>
        <w:rPr>
          <w:b w:val="0"/>
          <w:i w:val="0"/>
        </w:rPr>
        <w:br/>
      </w:r>
      <w:r>
        <w:rPr>
          <w:b w:val="0"/>
          <w:i w:val="0"/>
        </w:rPr>
        <w:br/>
      </w:r>
      <w:r>
        <w:rPr>
          <w:b/>
          <w:i w:val="0"/>
        </w:rPr>
        <w:t>37/CV-UB</w:t>
      </w:r>
      <w:r>
        <w:rPr>
          <w:b w:val="0"/>
          <w:i w:val="0"/>
        </w:rPr>
        <w:br/>
      </w:r>
      <w:r>
        <w:rPr>
          <w:b w:val="0"/>
          <w:i w:val="0"/>
        </w:rPr>
        <w:br/>
      </w:r>
      <w:r>
        <w:rPr>
          <w:b/>
          <w:i w:val="0"/>
        </w:rPr>
        <w:t>13/01/1993</w:t>
      </w:r>
      <w:r>
        <w:rPr>
          <w:b w:val="0"/>
          <w:i w:val="0"/>
        </w:rPr>
        <w:br/>
      </w:r>
      <w:r>
        <w:rPr>
          <w:b w:val="0"/>
          <w:i w:val="0"/>
        </w:rPr>
        <w:br/>
      </w:r>
      <w:r>
        <w:rPr>
          <w:b/>
          <w:i w:val="0"/>
        </w:rPr>
        <w:t>V/v chỉ đạo kinh doanh theo Nghị định 66/HĐBT.</w:t>
      </w:r>
      <w:r>
        <w:rPr>
          <w:b w:val="0"/>
          <w:i w:val="0"/>
        </w:rPr>
        <w:br/>
      </w:r>
      <w:r>
        <w:rPr>
          <w:b w:val="0"/>
          <w:i w:val="0"/>
        </w:rPr>
        <w:br/>
      </w:r>
      <w:r>
        <w:rPr>
          <w:b w:val="0"/>
          <w:i w:val="0"/>
        </w:rPr>
        <w:br/>
      </w:r>
      <w:r>
        <w:rPr>
          <w:b w:val="0"/>
          <w:i w:val="0"/>
        </w:rPr>
        <w:br/>
      </w:r>
      <w:r>
        <w:rPr>
          <w:b/>
          <w:i w:val="0"/>
        </w:rPr>
        <w:t>538</w:t>
      </w:r>
      <w:r>
        <w:rPr>
          <w:b w:val="0"/>
          <w:i w:val="0"/>
        </w:rPr>
        <w:br/>
      </w:r>
      <w:r>
        <w:rPr>
          <w:b w:val="0"/>
          <w:i w:val="0"/>
        </w:rPr>
        <w:br/>
      </w:r>
      <w:r>
        <w:rPr>
          <w:b/>
          <w:i w:val="0"/>
        </w:rPr>
        <w:t>Thông báo</w:t>
      </w:r>
      <w:r>
        <w:rPr>
          <w:b w:val="0"/>
          <w:i w:val="0"/>
        </w:rPr>
        <w:br/>
      </w:r>
      <w:r>
        <w:rPr>
          <w:b w:val="0"/>
          <w:i w:val="0"/>
        </w:rPr>
        <w:br/>
      </w:r>
      <w:r>
        <w:rPr>
          <w:b/>
          <w:i w:val="0"/>
        </w:rPr>
        <w:t>12/TB-UB</w:t>
      </w:r>
      <w:r>
        <w:rPr>
          <w:b w:val="0"/>
          <w:i w:val="0"/>
        </w:rPr>
        <w:br/>
      </w:r>
      <w:r>
        <w:rPr>
          <w:b w:val="0"/>
          <w:i w:val="0"/>
        </w:rPr>
        <w:br/>
      </w:r>
      <w:r>
        <w:rPr>
          <w:b/>
          <w:i w:val="0"/>
        </w:rPr>
        <w:t>23/02/1993</w:t>
      </w:r>
      <w:r>
        <w:rPr>
          <w:b w:val="0"/>
          <w:i w:val="0"/>
        </w:rPr>
        <w:br/>
      </w:r>
      <w:r>
        <w:rPr>
          <w:b w:val="0"/>
          <w:i w:val="0"/>
        </w:rPr>
        <w:br/>
      </w:r>
      <w:r>
        <w:rPr>
          <w:b/>
          <w:i w:val="0"/>
        </w:rPr>
        <w:t>V/v thu phí chuyển mạng điện thoại.</w:t>
      </w:r>
      <w:r>
        <w:rPr>
          <w:b w:val="0"/>
          <w:i w:val="0"/>
        </w:rPr>
        <w:br/>
      </w:r>
      <w:r>
        <w:rPr>
          <w:b w:val="0"/>
          <w:i w:val="0"/>
        </w:rPr>
        <w:br/>
      </w:r>
      <w:r>
        <w:rPr>
          <w:b w:val="0"/>
          <w:i w:val="0"/>
        </w:rPr>
        <w:br/>
      </w:r>
      <w:r>
        <w:rPr>
          <w:b w:val="0"/>
          <w:i w:val="0"/>
        </w:rPr>
        <w:br/>
      </w:r>
      <w:r>
        <w:rPr>
          <w:b/>
          <w:i w:val="0"/>
        </w:rPr>
        <w:t>539</w:t>
      </w:r>
      <w:r>
        <w:rPr>
          <w:b w:val="0"/>
          <w:i w:val="0"/>
        </w:rPr>
        <w:br/>
      </w:r>
      <w:r>
        <w:rPr>
          <w:b w:val="0"/>
          <w:i w:val="0"/>
        </w:rPr>
        <w:br/>
      </w:r>
      <w:r>
        <w:rPr>
          <w:b/>
          <w:i w:val="0"/>
        </w:rPr>
        <w:t>Công văn</w:t>
      </w:r>
      <w:r>
        <w:rPr>
          <w:b w:val="0"/>
          <w:i w:val="0"/>
        </w:rPr>
        <w:br/>
      </w:r>
      <w:r>
        <w:rPr>
          <w:b w:val="0"/>
          <w:i w:val="0"/>
        </w:rPr>
        <w:br/>
      </w:r>
      <w:r>
        <w:rPr>
          <w:b/>
          <w:i w:val="0"/>
        </w:rPr>
        <w:t>175/CV-UB</w:t>
      </w:r>
      <w:r>
        <w:rPr>
          <w:b w:val="0"/>
          <w:i w:val="0"/>
        </w:rPr>
        <w:br/>
      </w:r>
      <w:r>
        <w:rPr>
          <w:b w:val="0"/>
          <w:i w:val="0"/>
        </w:rPr>
        <w:br/>
      </w:r>
      <w:r>
        <w:rPr>
          <w:b/>
          <w:i w:val="0"/>
        </w:rPr>
        <w:t>04/03/1993</w:t>
      </w:r>
      <w:r>
        <w:rPr>
          <w:b w:val="0"/>
          <w:i w:val="0"/>
        </w:rPr>
        <w:br/>
      </w:r>
      <w:r>
        <w:rPr>
          <w:b w:val="0"/>
          <w:i w:val="0"/>
        </w:rPr>
        <w:br/>
      </w:r>
      <w:r>
        <w:rPr>
          <w:b/>
          <w:i w:val="0"/>
        </w:rPr>
        <w:t>V/v triển khai thực hiện Chỉ thị số 18/TTg của Thủ tuớng chính phủ về công tác tiếp dân.</w:t>
      </w:r>
      <w:r>
        <w:rPr>
          <w:b w:val="0"/>
          <w:i w:val="0"/>
        </w:rPr>
        <w:br/>
      </w:r>
      <w:r>
        <w:rPr>
          <w:b w:val="0"/>
          <w:i w:val="0"/>
        </w:rPr>
        <w:br/>
      </w:r>
      <w:r>
        <w:rPr>
          <w:b w:val="0"/>
          <w:i w:val="0"/>
        </w:rPr>
        <w:br/>
      </w:r>
      <w:r>
        <w:rPr>
          <w:b w:val="0"/>
          <w:i w:val="0"/>
        </w:rPr>
        <w:br/>
      </w:r>
      <w:r>
        <w:rPr>
          <w:b/>
          <w:i w:val="0"/>
        </w:rPr>
        <w:t>540</w:t>
      </w:r>
      <w:r>
        <w:rPr>
          <w:b w:val="0"/>
          <w:i w:val="0"/>
        </w:rPr>
        <w:br/>
      </w:r>
      <w:r>
        <w:rPr>
          <w:b w:val="0"/>
          <w:i w:val="0"/>
        </w:rPr>
        <w:br/>
      </w:r>
      <w:r>
        <w:rPr>
          <w:b/>
          <w:i w:val="0"/>
        </w:rPr>
        <w:t>Thông báo</w:t>
      </w:r>
      <w:r>
        <w:rPr>
          <w:b w:val="0"/>
          <w:i w:val="0"/>
        </w:rPr>
        <w:br/>
      </w:r>
      <w:r>
        <w:rPr>
          <w:b w:val="0"/>
          <w:i w:val="0"/>
        </w:rPr>
        <w:br/>
      </w:r>
      <w:r>
        <w:rPr>
          <w:b/>
          <w:i w:val="0"/>
        </w:rPr>
        <w:t>16/TB-UB</w:t>
      </w:r>
      <w:r>
        <w:rPr>
          <w:b w:val="0"/>
          <w:i w:val="0"/>
        </w:rPr>
        <w:br/>
      </w:r>
      <w:r>
        <w:rPr>
          <w:b w:val="0"/>
          <w:i w:val="0"/>
        </w:rPr>
        <w:br/>
      </w:r>
      <w:r>
        <w:rPr>
          <w:b/>
          <w:i w:val="0"/>
        </w:rPr>
        <w:t>16/03/1993</w:t>
      </w:r>
      <w:r>
        <w:rPr>
          <w:b w:val="0"/>
          <w:i w:val="0"/>
        </w:rPr>
        <w:br/>
      </w:r>
      <w:r>
        <w:rPr>
          <w:b w:val="0"/>
          <w:i w:val="0"/>
        </w:rPr>
        <w:br/>
      </w:r>
      <w:r>
        <w:rPr>
          <w:b/>
          <w:i w:val="0"/>
        </w:rPr>
        <w:t>V/v xử lý tiền bán gỗ và các lâm sản tịch thu.</w:t>
      </w:r>
      <w:r>
        <w:rPr>
          <w:b w:val="0"/>
          <w:i w:val="0"/>
        </w:rPr>
        <w:br/>
      </w:r>
      <w:r>
        <w:rPr>
          <w:b w:val="0"/>
          <w:i w:val="0"/>
        </w:rPr>
        <w:br/>
      </w:r>
      <w:r>
        <w:rPr>
          <w:b w:val="0"/>
          <w:i w:val="0"/>
        </w:rPr>
        <w:br/>
      </w:r>
      <w:r>
        <w:rPr>
          <w:b w:val="0"/>
          <w:i w:val="0"/>
        </w:rPr>
        <w:br/>
      </w:r>
      <w:r>
        <w:rPr>
          <w:b/>
          <w:i w:val="0"/>
        </w:rPr>
        <w:t>541</w:t>
      </w:r>
      <w:r>
        <w:rPr>
          <w:b w:val="0"/>
          <w:i w:val="0"/>
        </w:rPr>
        <w:br/>
      </w:r>
      <w:r>
        <w:rPr>
          <w:b w:val="0"/>
          <w:i w:val="0"/>
        </w:rPr>
        <w:br/>
      </w:r>
      <w:r>
        <w:rPr>
          <w:b/>
          <w:i w:val="0"/>
        </w:rPr>
        <w:t>Công văn</w:t>
      </w:r>
      <w:r>
        <w:rPr>
          <w:b w:val="0"/>
          <w:i w:val="0"/>
        </w:rPr>
        <w:br/>
      </w:r>
      <w:r>
        <w:rPr>
          <w:b w:val="0"/>
          <w:i w:val="0"/>
        </w:rPr>
        <w:br/>
      </w:r>
      <w:r>
        <w:rPr>
          <w:b/>
          <w:i w:val="0"/>
        </w:rPr>
        <w:t>318/CV-UB</w:t>
      </w:r>
      <w:r>
        <w:rPr>
          <w:b w:val="0"/>
          <w:i w:val="0"/>
        </w:rPr>
        <w:br/>
      </w:r>
      <w:r>
        <w:rPr>
          <w:b w:val="0"/>
          <w:i w:val="0"/>
        </w:rPr>
        <w:br/>
      </w:r>
      <w:r>
        <w:rPr>
          <w:b/>
          <w:i w:val="0"/>
        </w:rPr>
        <w:t>07/04/1993</w:t>
      </w:r>
      <w:r>
        <w:rPr>
          <w:b w:val="0"/>
          <w:i w:val="0"/>
        </w:rPr>
        <w:br/>
      </w:r>
      <w:r>
        <w:rPr>
          <w:b w:val="0"/>
          <w:i w:val="0"/>
        </w:rPr>
        <w:br/>
      </w:r>
      <w:r>
        <w:rPr>
          <w:b/>
          <w:i w:val="0"/>
        </w:rPr>
        <w:t>V/v huớng dẫn một số điểm trong khai thác tiêu thụ gỗ năm 1993.</w:t>
      </w:r>
      <w:r>
        <w:rPr>
          <w:b w:val="0"/>
          <w:i w:val="0"/>
        </w:rPr>
        <w:br/>
      </w:r>
      <w:r>
        <w:rPr>
          <w:b w:val="0"/>
          <w:i w:val="0"/>
        </w:rPr>
        <w:br/>
      </w:r>
      <w:r>
        <w:rPr>
          <w:b w:val="0"/>
          <w:i w:val="0"/>
        </w:rPr>
        <w:br/>
      </w:r>
      <w:r>
        <w:rPr>
          <w:b w:val="0"/>
          <w:i w:val="0"/>
        </w:rPr>
        <w:br/>
      </w:r>
      <w:r>
        <w:rPr>
          <w:b/>
          <w:i w:val="0"/>
        </w:rPr>
        <w:t>542</w:t>
      </w:r>
      <w:r>
        <w:rPr>
          <w:b w:val="0"/>
          <w:i w:val="0"/>
        </w:rPr>
        <w:br/>
      </w:r>
      <w:r>
        <w:rPr>
          <w:b w:val="0"/>
          <w:i w:val="0"/>
        </w:rPr>
        <w:br/>
      </w:r>
      <w:r>
        <w:rPr>
          <w:b/>
          <w:i w:val="0"/>
        </w:rPr>
        <w:t>Công văn</w:t>
      </w:r>
      <w:r>
        <w:rPr>
          <w:b w:val="0"/>
          <w:i w:val="0"/>
        </w:rPr>
        <w:br/>
      </w:r>
      <w:r>
        <w:rPr>
          <w:b w:val="0"/>
          <w:i w:val="0"/>
        </w:rPr>
        <w:br/>
      </w:r>
      <w:r>
        <w:rPr>
          <w:b/>
          <w:i w:val="0"/>
        </w:rPr>
        <w:t>404/CV-UB</w:t>
      </w:r>
      <w:r>
        <w:rPr>
          <w:b w:val="0"/>
          <w:i w:val="0"/>
        </w:rPr>
        <w:br/>
      </w:r>
      <w:r>
        <w:rPr>
          <w:b w:val="0"/>
          <w:i w:val="0"/>
        </w:rPr>
        <w:br/>
      </w:r>
      <w:r>
        <w:rPr>
          <w:b/>
          <w:i w:val="0"/>
        </w:rPr>
        <w:t>29/04/1993</w:t>
      </w:r>
      <w:r>
        <w:rPr>
          <w:b w:val="0"/>
          <w:i w:val="0"/>
        </w:rPr>
        <w:br/>
      </w:r>
      <w:r>
        <w:rPr>
          <w:b w:val="0"/>
          <w:i w:val="0"/>
        </w:rPr>
        <w:br/>
      </w:r>
      <w:r>
        <w:rPr>
          <w:b/>
          <w:i w:val="0"/>
        </w:rPr>
        <w:t>Về giá bán lẻ muối lốt.</w:t>
      </w:r>
      <w:r>
        <w:rPr>
          <w:b w:val="0"/>
          <w:i w:val="0"/>
        </w:rPr>
        <w:br/>
      </w:r>
      <w:r>
        <w:rPr>
          <w:b w:val="0"/>
          <w:i w:val="0"/>
        </w:rPr>
        <w:br/>
      </w:r>
      <w:r>
        <w:rPr>
          <w:b w:val="0"/>
          <w:i w:val="0"/>
        </w:rPr>
        <w:br/>
      </w:r>
      <w:r>
        <w:rPr>
          <w:b w:val="0"/>
          <w:i w:val="0"/>
        </w:rPr>
        <w:br/>
      </w:r>
      <w:r>
        <w:rPr>
          <w:b/>
          <w:i w:val="0"/>
        </w:rPr>
        <w:t>543</w:t>
      </w:r>
      <w:r>
        <w:rPr>
          <w:b w:val="0"/>
          <w:i w:val="0"/>
        </w:rPr>
        <w:br/>
      </w:r>
      <w:r>
        <w:rPr>
          <w:b w:val="0"/>
          <w:i w:val="0"/>
        </w:rPr>
        <w:br/>
      </w:r>
      <w:r>
        <w:rPr>
          <w:b/>
          <w:i w:val="0"/>
        </w:rPr>
        <w:t>Thông báo</w:t>
      </w:r>
      <w:r>
        <w:rPr>
          <w:b w:val="0"/>
          <w:i w:val="0"/>
        </w:rPr>
        <w:br/>
      </w:r>
      <w:r>
        <w:rPr>
          <w:b w:val="0"/>
          <w:i w:val="0"/>
        </w:rPr>
        <w:br/>
      </w:r>
      <w:r>
        <w:rPr>
          <w:b/>
          <w:i w:val="0"/>
        </w:rPr>
        <w:t>27/TB-UB</w:t>
      </w:r>
      <w:r>
        <w:rPr>
          <w:b w:val="0"/>
          <w:i w:val="0"/>
        </w:rPr>
        <w:br/>
      </w:r>
      <w:r>
        <w:rPr>
          <w:b w:val="0"/>
          <w:i w:val="0"/>
        </w:rPr>
        <w:br/>
      </w:r>
      <w:r>
        <w:rPr>
          <w:b/>
          <w:i w:val="0"/>
        </w:rPr>
        <w:t>12/05/1993</w:t>
      </w:r>
      <w:r>
        <w:rPr>
          <w:b w:val="0"/>
          <w:i w:val="0"/>
        </w:rPr>
        <w:br/>
      </w:r>
      <w:r>
        <w:rPr>
          <w:b w:val="0"/>
          <w:i w:val="0"/>
        </w:rPr>
        <w:br/>
      </w:r>
      <w:r>
        <w:rPr>
          <w:b/>
          <w:i w:val="0"/>
        </w:rPr>
        <w:t>Về công tác bảo vệ đuờng dây tải điện 500kv trên địa phận tỉnh</w:t>
      </w:r>
      <w:r>
        <w:rPr>
          <w:b w:val="0"/>
          <w:i w:val="0"/>
        </w:rPr>
        <w:br/>
      </w:r>
      <w:r>
        <w:rPr>
          <w:b w:val="0"/>
          <w:i w:val="0"/>
        </w:rPr>
        <w:br/>
      </w:r>
      <w:r>
        <w:rPr>
          <w:b w:val="0"/>
          <w:i w:val="0"/>
        </w:rPr>
        <w:br/>
      </w:r>
      <w:r>
        <w:rPr>
          <w:b w:val="0"/>
          <w:i w:val="0"/>
        </w:rPr>
        <w:br/>
      </w:r>
      <w:r>
        <w:rPr>
          <w:b/>
          <w:i w:val="0"/>
        </w:rPr>
        <w:t>544</w:t>
      </w:r>
      <w:r>
        <w:rPr>
          <w:b w:val="0"/>
          <w:i w:val="0"/>
        </w:rPr>
        <w:br/>
      </w:r>
      <w:r>
        <w:rPr>
          <w:b w:val="0"/>
          <w:i w:val="0"/>
        </w:rPr>
        <w:br/>
      </w:r>
      <w:r>
        <w:rPr>
          <w:b/>
          <w:i w:val="0"/>
        </w:rPr>
        <w:t>Thông báo</w:t>
      </w:r>
      <w:r>
        <w:rPr>
          <w:b w:val="0"/>
          <w:i w:val="0"/>
        </w:rPr>
        <w:br/>
      </w:r>
      <w:r>
        <w:rPr>
          <w:b w:val="0"/>
          <w:i w:val="0"/>
        </w:rPr>
        <w:br/>
      </w:r>
      <w:r>
        <w:rPr>
          <w:b/>
          <w:i w:val="0"/>
        </w:rPr>
        <w:t>32/TB-UB</w:t>
      </w:r>
      <w:r>
        <w:rPr>
          <w:b w:val="0"/>
          <w:i w:val="0"/>
        </w:rPr>
        <w:br/>
      </w:r>
      <w:r>
        <w:rPr>
          <w:b w:val="0"/>
          <w:i w:val="0"/>
        </w:rPr>
        <w:br/>
      </w:r>
      <w:r>
        <w:rPr>
          <w:b/>
          <w:i w:val="0"/>
        </w:rPr>
        <w:t>24/05/1993</w:t>
      </w:r>
      <w:r>
        <w:rPr>
          <w:b w:val="0"/>
          <w:i w:val="0"/>
        </w:rPr>
        <w:br/>
      </w:r>
      <w:r>
        <w:rPr>
          <w:b w:val="0"/>
          <w:i w:val="0"/>
        </w:rPr>
        <w:br/>
      </w:r>
      <w:r>
        <w:rPr>
          <w:b/>
          <w:i w:val="0"/>
        </w:rPr>
        <w:t>V/v giảm thuế nông nghiệp 1992.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520</w:t>
            </w:r>
          </w:p>
        </w:tc>
        <w:tc>
          <w:tcPr>
            <w:tcW w:type="dxa" w:w="1728"/>
          </w:tcPr>
          <w:p>
            <w:r>
              <w:rPr>
                <w:b w:val="0"/>
                <w:i w:val="0"/>
              </w:rPr>
              <w:br/>
            </w:r>
            <w:r>
              <w:rPr>
                <w:b/>
                <w:i w:val="0"/>
              </w:rPr>
              <w:t>Thông báo</w:t>
            </w:r>
          </w:p>
        </w:tc>
        <w:tc>
          <w:tcPr>
            <w:tcW w:type="dxa" w:w="1728"/>
          </w:tcPr>
          <w:p>
            <w:r>
              <w:rPr>
                <w:b w:val="0"/>
                <w:i w:val="0"/>
              </w:rPr>
              <w:br/>
            </w:r>
            <w:r>
              <w:rPr>
                <w:b/>
                <w:i w:val="0"/>
              </w:rPr>
              <w:t>07/TB-UB</w:t>
            </w:r>
          </w:p>
        </w:tc>
        <w:tc>
          <w:tcPr>
            <w:tcW w:type="dxa" w:w="1728"/>
          </w:tcPr>
          <w:p>
            <w:r>
              <w:rPr>
                <w:b w:val="0"/>
                <w:i w:val="0"/>
              </w:rPr>
              <w:br/>
            </w:r>
            <w:r>
              <w:rPr>
                <w:b/>
                <w:i w:val="0"/>
              </w:rPr>
              <w:t>21/01/1992</w:t>
            </w:r>
          </w:p>
        </w:tc>
        <w:tc>
          <w:tcPr>
            <w:tcW w:type="dxa" w:w="1728"/>
          </w:tcPr>
          <w:p>
            <w:r>
              <w:rPr>
                <w:b w:val="0"/>
                <w:i w:val="0"/>
              </w:rPr>
              <w:br/>
            </w:r>
            <w:r>
              <w:rPr>
                <w:b/>
                <w:i w:val="0"/>
              </w:rPr>
              <w:t>V/v quy định tạm thời thu thuế tài nguyên áp dụng đối với số gỗ đã khai thác hợp pháp năm 1991 còn tổn rừng, tổn bãi.</w:t>
            </w:r>
          </w:p>
        </w:tc>
      </w:tr>
    </w:tbl>
    <w:p>
      <w:r>
        <w:rPr>
          <w:b w:val="0"/>
          <w:i w:val="0"/>
        </w:rPr>
        <w:br/>
      </w:r>
      <w:r>
        <w:rPr>
          <w:b w:val="0"/>
          <w:i w:val="0"/>
        </w:rPr>
        <w:br/>
      </w:r>
      <w:r>
        <w:rPr>
          <w:b w:val="0"/>
          <w:i w:val="0"/>
        </w:rPr>
        <w:br/>
      </w:r>
      <w:r>
        <w:rPr>
          <w:b w:val="0"/>
          <w:i w:val="0"/>
        </w:rPr>
        <w:br/>
      </w:r>
      <w:r>
        <w:rPr>
          <w:b w:val="0"/>
          <w:i w:val="0"/>
        </w:rPr>
        <w:br/>
      </w:r>
      <w:r>
        <w:rPr>
          <w:b/>
          <w:i w:val="0"/>
        </w:rPr>
        <w:t>545</w:t>
      </w:r>
      <w:r>
        <w:rPr>
          <w:b w:val="0"/>
          <w:i w:val="0"/>
        </w:rPr>
        <w:br/>
      </w:r>
      <w:r>
        <w:rPr>
          <w:b w:val="0"/>
          <w:i w:val="0"/>
        </w:rPr>
        <w:br/>
      </w:r>
      <w:r>
        <w:rPr>
          <w:b/>
          <w:i w:val="0"/>
        </w:rPr>
        <w:t>Thông báo</w:t>
      </w:r>
      <w:r>
        <w:rPr>
          <w:b w:val="0"/>
          <w:i w:val="0"/>
        </w:rPr>
        <w:br/>
      </w:r>
      <w:r>
        <w:rPr>
          <w:b w:val="0"/>
          <w:i w:val="0"/>
        </w:rPr>
        <w:br/>
      </w:r>
      <w:r>
        <w:rPr>
          <w:b/>
          <w:i w:val="0"/>
        </w:rPr>
        <w:t>60/TB-UB</w:t>
      </w:r>
      <w:r>
        <w:rPr>
          <w:b w:val="0"/>
          <w:i w:val="0"/>
        </w:rPr>
        <w:br/>
      </w:r>
      <w:r>
        <w:rPr>
          <w:b w:val="0"/>
          <w:i w:val="0"/>
        </w:rPr>
        <w:br/>
      </w:r>
      <w:r>
        <w:rPr>
          <w:b/>
          <w:i w:val="0"/>
        </w:rPr>
        <w:t>16/06/1993</w:t>
      </w:r>
      <w:r>
        <w:rPr>
          <w:b w:val="0"/>
          <w:i w:val="0"/>
        </w:rPr>
        <w:br/>
      </w:r>
      <w:r>
        <w:rPr>
          <w:b w:val="0"/>
          <w:i w:val="0"/>
        </w:rPr>
        <w:br/>
      </w:r>
      <w:r>
        <w:rPr>
          <w:b/>
          <w:i w:val="0"/>
        </w:rPr>
        <w:t>V/v bán nhà thuộc sở hữu Nhà nuớc cho CBCNV và nhân dân năm 1993</w:t>
      </w:r>
      <w:r>
        <w:rPr>
          <w:b w:val="0"/>
          <w:i w:val="0"/>
        </w:rPr>
        <w:br/>
      </w:r>
      <w:r>
        <w:rPr>
          <w:b w:val="0"/>
          <w:i w:val="0"/>
        </w:rPr>
        <w:br/>
      </w:r>
      <w:r>
        <w:rPr>
          <w:b w:val="0"/>
          <w:i w:val="0"/>
        </w:rPr>
        <w:br/>
      </w:r>
      <w:r>
        <w:rPr>
          <w:b w:val="0"/>
          <w:i w:val="0"/>
        </w:rPr>
        <w:br/>
      </w:r>
      <w:r>
        <w:rPr>
          <w:b/>
          <w:i w:val="0"/>
        </w:rPr>
        <w:t>546</w:t>
      </w:r>
      <w:r>
        <w:rPr>
          <w:b w:val="0"/>
          <w:i w:val="0"/>
        </w:rPr>
        <w:br/>
      </w:r>
      <w:r>
        <w:rPr>
          <w:b w:val="0"/>
          <w:i w:val="0"/>
        </w:rPr>
        <w:br/>
      </w:r>
      <w:r>
        <w:rPr>
          <w:b/>
          <w:i w:val="0"/>
        </w:rPr>
        <w:t>Công văn</w:t>
      </w:r>
      <w:r>
        <w:rPr>
          <w:b w:val="0"/>
          <w:i w:val="0"/>
        </w:rPr>
        <w:br/>
      </w:r>
      <w:r>
        <w:rPr>
          <w:b w:val="0"/>
          <w:i w:val="0"/>
        </w:rPr>
        <w:br/>
      </w:r>
      <w:r>
        <w:rPr>
          <w:b/>
          <w:i w:val="0"/>
        </w:rPr>
        <w:t>858/CV-UB</w:t>
      </w:r>
      <w:r>
        <w:rPr>
          <w:b w:val="0"/>
          <w:i w:val="0"/>
        </w:rPr>
        <w:br/>
      </w:r>
      <w:r>
        <w:rPr>
          <w:b w:val="0"/>
          <w:i w:val="0"/>
        </w:rPr>
        <w:br/>
      </w:r>
      <w:r>
        <w:rPr>
          <w:b/>
          <w:i w:val="0"/>
        </w:rPr>
        <w:t>27/08/1993</w:t>
      </w:r>
      <w:r>
        <w:rPr>
          <w:b w:val="0"/>
          <w:i w:val="0"/>
        </w:rPr>
        <w:br/>
      </w:r>
      <w:r>
        <w:rPr>
          <w:b w:val="0"/>
          <w:i w:val="0"/>
        </w:rPr>
        <w:br/>
      </w:r>
      <w:r>
        <w:rPr>
          <w:b/>
          <w:i w:val="0"/>
        </w:rPr>
        <w:t>V/v tăng cuờng thực hiện công tác chống tham nhũng , buôn lậu.</w:t>
      </w:r>
      <w:r>
        <w:rPr>
          <w:b w:val="0"/>
          <w:i w:val="0"/>
        </w:rPr>
        <w:br/>
      </w:r>
      <w:r>
        <w:rPr>
          <w:b w:val="0"/>
          <w:i w:val="0"/>
        </w:rPr>
        <w:br/>
      </w:r>
      <w:r>
        <w:rPr>
          <w:b w:val="0"/>
          <w:i w:val="0"/>
        </w:rPr>
        <w:br/>
      </w:r>
      <w:r>
        <w:rPr>
          <w:b w:val="0"/>
          <w:i w:val="0"/>
        </w:rPr>
        <w:br/>
      </w:r>
      <w:r>
        <w:rPr>
          <w:b/>
          <w:i w:val="0"/>
        </w:rPr>
        <w:t>547</w:t>
      </w:r>
      <w:r>
        <w:rPr>
          <w:b w:val="0"/>
          <w:i w:val="0"/>
        </w:rPr>
        <w:br/>
      </w:r>
      <w:r>
        <w:rPr>
          <w:b w:val="0"/>
          <w:i w:val="0"/>
        </w:rPr>
        <w:br/>
      </w:r>
      <w:r>
        <w:rPr>
          <w:b/>
          <w:i w:val="0"/>
        </w:rPr>
        <w:t>Thông báo</w:t>
      </w:r>
      <w:r>
        <w:rPr>
          <w:b w:val="0"/>
          <w:i w:val="0"/>
        </w:rPr>
        <w:br/>
      </w:r>
      <w:r>
        <w:rPr>
          <w:b w:val="0"/>
          <w:i w:val="0"/>
        </w:rPr>
        <w:br/>
      </w:r>
      <w:r>
        <w:rPr>
          <w:b/>
          <w:i w:val="0"/>
        </w:rPr>
        <w:t>98/TB-UB</w:t>
      </w:r>
      <w:r>
        <w:rPr>
          <w:b w:val="0"/>
          <w:i w:val="0"/>
        </w:rPr>
        <w:br/>
      </w:r>
      <w:r>
        <w:rPr>
          <w:b w:val="0"/>
          <w:i w:val="0"/>
        </w:rPr>
        <w:br/>
      </w:r>
      <w:r>
        <w:rPr>
          <w:b/>
          <w:i w:val="0"/>
        </w:rPr>
        <w:t>21/10/1993</w:t>
      </w:r>
      <w:r>
        <w:rPr>
          <w:b w:val="0"/>
          <w:i w:val="0"/>
        </w:rPr>
        <w:br/>
      </w:r>
      <w:r>
        <w:rPr>
          <w:b w:val="0"/>
          <w:i w:val="0"/>
        </w:rPr>
        <w:br/>
      </w:r>
      <w:r>
        <w:rPr>
          <w:b/>
          <w:i w:val="0"/>
        </w:rPr>
        <w:t>V/v triển khai một số biện pháp nhằm ngăn chặn tình trạng vận chuyển hàng cấm, hàng lậu thuế</w:t>
      </w:r>
      <w:r>
        <w:rPr>
          <w:b w:val="0"/>
          <w:i w:val="0"/>
        </w:rPr>
        <w:br/>
      </w:r>
      <w:r>
        <w:rPr>
          <w:b w:val="0"/>
          <w:i w:val="0"/>
        </w:rPr>
        <w:br/>
      </w:r>
      <w:r>
        <w:rPr>
          <w:b w:val="0"/>
          <w:i w:val="0"/>
        </w:rPr>
        <w:br/>
      </w:r>
      <w:r>
        <w:rPr>
          <w:b w:val="0"/>
          <w:i w:val="0"/>
        </w:rPr>
        <w:br/>
      </w:r>
      <w:r>
        <w:rPr>
          <w:b/>
          <w:i w:val="0"/>
        </w:rPr>
        <w:t>548</w:t>
      </w:r>
      <w:r>
        <w:rPr>
          <w:b w:val="0"/>
          <w:i w:val="0"/>
        </w:rPr>
        <w:br/>
      </w:r>
      <w:r>
        <w:rPr>
          <w:b w:val="0"/>
          <w:i w:val="0"/>
        </w:rPr>
        <w:br/>
      </w:r>
      <w:r>
        <w:rPr>
          <w:b/>
          <w:i w:val="0"/>
        </w:rPr>
        <w:t>Công văn</w:t>
      </w:r>
      <w:r>
        <w:rPr>
          <w:b w:val="0"/>
          <w:i w:val="0"/>
        </w:rPr>
        <w:br/>
      </w:r>
      <w:r>
        <w:rPr>
          <w:b w:val="0"/>
          <w:i w:val="0"/>
        </w:rPr>
        <w:br/>
      </w:r>
      <w:r>
        <w:rPr>
          <w:b/>
          <w:i w:val="0"/>
        </w:rPr>
        <w:t>65/CV-UB</w:t>
      </w:r>
      <w:r>
        <w:rPr>
          <w:b w:val="0"/>
          <w:i w:val="0"/>
        </w:rPr>
        <w:br/>
      </w:r>
      <w:r>
        <w:rPr>
          <w:b w:val="0"/>
          <w:i w:val="0"/>
        </w:rPr>
        <w:br/>
      </w:r>
      <w:r>
        <w:rPr>
          <w:b/>
          <w:i w:val="0"/>
        </w:rPr>
        <w:t>19/01/1994</w:t>
      </w:r>
      <w:r>
        <w:rPr>
          <w:b w:val="0"/>
          <w:i w:val="0"/>
        </w:rPr>
        <w:br/>
      </w:r>
      <w:r>
        <w:rPr>
          <w:b w:val="0"/>
          <w:i w:val="0"/>
        </w:rPr>
        <w:br/>
      </w:r>
      <w:r>
        <w:rPr>
          <w:b/>
          <w:i w:val="0"/>
        </w:rPr>
        <w:t>Về tiêu thụ, vận chuyển gỗ tròn.</w:t>
      </w:r>
      <w:r>
        <w:rPr>
          <w:b w:val="0"/>
          <w:i w:val="0"/>
        </w:rPr>
        <w:br/>
      </w:r>
      <w:r>
        <w:rPr>
          <w:b w:val="0"/>
          <w:i w:val="0"/>
        </w:rPr>
        <w:br/>
      </w:r>
      <w:r>
        <w:rPr>
          <w:b w:val="0"/>
          <w:i w:val="0"/>
        </w:rPr>
        <w:br/>
      </w:r>
      <w:r>
        <w:rPr>
          <w:b w:val="0"/>
          <w:i w:val="0"/>
        </w:rPr>
        <w:br/>
      </w:r>
      <w:r>
        <w:rPr>
          <w:b/>
          <w:i w:val="0"/>
        </w:rPr>
        <w:t>549</w:t>
      </w:r>
      <w:r>
        <w:rPr>
          <w:b w:val="0"/>
          <w:i w:val="0"/>
        </w:rPr>
        <w:br/>
      </w:r>
      <w:r>
        <w:rPr>
          <w:b w:val="0"/>
          <w:i w:val="0"/>
        </w:rPr>
        <w:br/>
      </w:r>
      <w:r>
        <w:rPr>
          <w:b/>
          <w:i w:val="0"/>
        </w:rPr>
        <w:t>Công văn</w:t>
      </w:r>
      <w:r>
        <w:rPr>
          <w:b w:val="0"/>
          <w:i w:val="0"/>
        </w:rPr>
        <w:br/>
      </w:r>
      <w:r>
        <w:rPr>
          <w:b w:val="0"/>
          <w:i w:val="0"/>
        </w:rPr>
        <w:br/>
      </w:r>
      <w:r>
        <w:rPr>
          <w:b/>
          <w:i w:val="0"/>
        </w:rPr>
        <w:t>110/CV-UB</w:t>
      </w:r>
      <w:r>
        <w:rPr>
          <w:b w:val="0"/>
          <w:i w:val="0"/>
        </w:rPr>
        <w:br/>
      </w:r>
      <w:r>
        <w:rPr>
          <w:b w:val="0"/>
          <w:i w:val="0"/>
        </w:rPr>
        <w:br/>
      </w:r>
      <w:r>
        <w:rPr>
          <w:b/>
          <w:i w:val="0"/>
        </w:rPr>
        <w:t>01/02/1994</w:t>
      </w:r>
      <w:r>
        <w:rPr>
          <w:b w:val="0"/>
          <w:i w:val="0"/>
        </w:rPr>
        <w:br/>
      </w:r>
      <w:r>
        <w:rPr>
          <w:b w:val="0"/>
          <w:i w:val="0"/>
        </w:rPr>
        <w:br/>
      </w:r>
      <w:r>
        <w:rPr>
          <w:b/>
          <w:i w:val="0"/>
        </w:rPr>
        <w:t>Về công tác quản lý và bình ổn giá trong dịp Tết.</w:t>
      </w:r>
      <w:r>
        <w:rPr>
          <w:b w:val="0"/>
          <w:i w:val="0"/>
        </w:rPr>
        <w:br/>
      </w:r>
      <w:r>
        <w:rPr>
          <w:b w:val="0"/>
          <w:i w:val="0"/>
        </w:rPr>
        <w:br/>
      </w:r>
      <w:r>
        <w:rPr>
          <w:b w:val="0"/>
          <w:i w:val="0"/>
        </w:rPr>
        <w:br/>
      </w:r>
      <w:r>
        <w:rPr>
          <w:b w:val="0"/>
          <w:i w:val="0"/>
        </w:rPr>
        <w:br/>
      </w:r>
      <w:r>
        <w:rPr>
          <w:b/>
          <w:i w:val="0"/>
        </w:rPr>
        <w:t>550</w:t>
      </w:r>
      <w:r>
        <w:rPr>
          <w:b w:val="0"/>
          <w:i w:val="0"/>
        </w:rPr>
        <w:br/>
      </w:r>
      <w:r>
        <w:rPr>
          <w:b w:val="0"/>
          <w:i w:val="0"/>
        </w:rPr>
        <w:br/>
      </w:r>
      <w:r>
        <w:rPr>
          <w:b/>
          <w:i w:val="0"/>
        </w:rPr>
        <w:t>Công văn</w:t>
      </w:r>
      <w:r>
        <w:rPr>
          <w:b w:val="0"/>
          <w:i w:val="0"/>
        </w:rPr>
        <w:br/>
      </w:r>
      <w:r>
        <w:rPr>
          <w:b w:val="0"/>
          <w:i w:val="0"/>
        </w:rPr>
        <w:br/>
      </w:r>
      <w:r>
        <w:rPr>
          <w:b/>
          <w:i w:val="0"/>
        </w:rPr>
        <w:t>234/CV-UB</w:t>
      </w:r>
      <w:r>
        <w:rPr>
          <w:b w:val="0"/>
          <w:i w:val="0"/>
        </w:rPr>
        <w:br/>
      </w:r>
      <w:r>
        <w:rPr>
          <w:b w:val="0"/>
          <w:i w:val="0"/>
        </w:rPr>
        <w:br/>
      </w:r>
      <w:r>
        <w:rPr>
          <w:b/>
          <w:i w:val="0"/>
        </w:rPr>
        <w:t>12/03/1994</w:t>
      </w:r>
      <w:r>
        <w:rPr>
          <w:b w:val="0"/>
          <w:i w:val="0"/>
        </w:rPr>
        <w:br/>
      </w:r>
      <w:r>
        <w:rPr>
          <w:b w:val="0"/>
          <w:i w:val="0"/>
        </w:rPr>
        <w:br/>
      </w:r>
      <w:r>
        <w:rPr>
          <w:b/>
          <w:i w:val="0"/>
        </w:rPr>
        <w:t>V/v quản lý kinh doanh vàng bạc trong Tỉnh.*</w:t>
      </w:r>
      <w:r>
        <w:rPr>
          <w:b w:val="0"/>
          <w:i w:val="0"/>
        </w:rPr>
        <w:br/>
      </w:r>
      <w:r>
        <w:rPr>
          <w:b w:val="0"/>
          <w:i w:val="0"/>
        </w:rPr>
        <w:br/>
      </w:r>
      <w:r>
        <w:rPr>
          <w:b w:val="0"/>
          <w:i w:val="0"/>
        </w:rPr>
        <w:br/>
      </w:r>
      <w:r>
        <w:rPr>
          <w:b w:val="0"/>
          <w:i w:val="0"/>
        </w:rPr>
        <w:br/>
      </w:r>
      <w:r>
        <w:rPr>
          <w:b/>
          <w:i w:val="0"/>
        </w:rPr>
        <w:t>551</w:t>
      </w:r>
      <w:r>
        <w:rPr>
          <w:b w:val="0"/>
          <w:i w:val="0"/>
        </w:rPr>
        <w:br/>
      </w:r>
      <w:r>
        <w:rPr>
          <w:b w:val="0"/>
          <w:i w:val="0"/>
        </w:rPr>
        <w:br/>
      </w:r>
      <w:r>
        <w:rPr>
          <w:b/>
          <w:i w:val="0"/>
        </w:rPr>
        <w:t>Thông báo</w:t>
      </w:r>
      <w:r>
        <w:rPr>
          <w:b w:val="0"/>
          <w:i w:val="0"/>
        </w:rPr>
        <w:br/>
      </w:r>
      <w:r>
        <w:rPr>
          <w:b w:val="0"/>
          <w:i w:val="0"/>
        </w:rPr>
        <w:br/>
      </w:r>
      <w:r>
        <w:rPr>
          <w:b/>
          <w:i w:val="0"/>
        </w:rPr>
        <w:t>27/TB-UB</w:t>
      </w:r>
      <w:r>
        <w:rPr>
          <w:b w:val="0"/>
          <w:i w:val="0"/>
        </w:rPr>
        <w:br/>
      </w:r>
      <w:r>
        <w:rPr>
          <w:b w:val="0"/>
          <w:i w:val="0"/>
        </w:rPr>
        <w:br/>
      </w:r>
      <w:r>
        <w:rPr>
          <w:b/>
          <w:i w:val="0"/>
        </w:rPr>
        <w:t>16/04/1994</w:t>
      </w:r>
      <w:r>
        <w:rPr>
          <w:b w:val="0"/>
          <w:i w:val="0"/>
        </w:rPr>
        <w:br/>
      </w:r>
      <w:r>
        <w:rPr>
          <w:b w:val="0"/>
          <w:i w:val="0"/>
        </w:rPr>
        <w:br/>
      </w:r>
      <w:r>
        <w:rPr>
          <w:b/>
          <w:i w:val="0"/>
        </w:rPr>
        <w:t>V/v triển khai công tác bảo vệ an toàn hệ thống tải điện 500KV Bắc - Nam trên điạ bàn tỉnh Đaklak.</w:t>
      </w:r>
      <w:r>
        <w:rPr>
          <w:b w:val="0"/>
          <w:i w:val="0"/>
        </w:rPr>
        <w:br/>
      </w:r>
      <w:r>
        <w:rPr>
          <w:b w:val="0"/>
          <w:i w:val="0"/>
        </w:rPr>
        <w:br/>
      </w:r>
      <w:r>
        <w:rPr>
          <w:b w:val="0"/>
          <w:i w:val="0"/>
        </w:rPr>
        <w:br/>
      </w:r>
      <w:r>
        <w:rPr>
          <w:b w:val="0"/>
          <w:i w:val="0"/>
        </w:rPr>
        <w:br/>
      </w:r>
      <w:r>
        <w:rPr>
          <w:b/>
          <w:i w:val="0"/>
        </w:rPr>
        <w:t>552</w:t>
      </w:r>
      <w:r>
        <w:rPr>
          <w:b w:val="0"/>
          <w:i w:val="0"/>
        </w:rPr>
        <w:br/>
      </w:r>
      <w:r>
        <w:rPr>
          <w:b w:val="0"/>
          <w:i w:val="0"/>
        </w:rPr>
        <w:br/>
      </w:r>
      <w:r>
        <w:rPr>
          <w:b/>
          <w:i w:val="0"/>
        </w:rPr>
        <w:t>Thông báo</w:t>
      </w:r>
      <w:r>
        <w:rPr>
          <w:b w:val="0"/>
          <w:i w:val="0"/>
        </w:rPr>
        <w:br/>
      </w:r>
      <w:r>
        <w:rPr>
          <w:b w:val="0"/>
          <w:i w:val="0"/>
        </w:rPr>
        <w:br/>
      </w:r>
      <w:r>
        <w:rPr>
          <w:b/>
          <w:i w:val="0"/>
        </w:rPr>
        <w:t>50/TB-UB</w:t>
      </w:r>
      <w:r>
        <w:rPr>
          <w:b w:val="0"/>
          <w:i w:val="0"/>
        </w:rPr>
        <w:br/>
      </w:r>
      <w:r>
        <w:rPr>
          <w:b w:val="0"/>
          <w:i w:val="0"/>
        </w:rPr>
        <w:br/>
      </w:r>
      <w:r>
        <w:rPr>
          <w:b/>
          <w:i w:val="0"/>
        </w:rPr>
        <w:t>09/06/1994</w:t>
      </w:r>
      <w:r>
        <w:rPr>
          <w:b w:val="0"/>
          <w:i w:val="0"/>
        </w:rPr>
        <w:br/>
      </w:r>
      <w:r>
        <w:rPr>
          <w:b w:val="0"/>
          <w:i w:val="0"/>
        </w:rPr>
        <w:br/>
      </w:r>
      <w:r>
        <w:rPr>
          <w:b/>
          <w:i w:val="0"/>
        </w:rPr>
        <w:t>Về chế độ công tác phí cho công nhân viên chức đi công tác .</w:t>
      </w:r>
      <w:r>
        <w:rPr>
          <w:b w:val="0"/>
          <w:i w:val="0"/>
        </w:rPr>
        <w:br/>
      </w:r>
      <w:r>
        <w:rPr>
          <w:b w:val="0"/>
          <w:i w:val="0"/>
        </w:rPr>
        <w:br/>
      </w:r>
      <w:r>
        <w:rPr>
          <w:b w:val="0"/>
          <w:i w:val="0"/>
        </w:rPr>
        <w:br/>
      </w:r>
      <w:r>
        <w:rPr>
          <w:b w:val="0"/>
          <w:i w:val="0"/>
        </w:rPr>
        <w:br/>
      </w:r>
      <w:r>
        <w:rPr>
          <w:b/>
          <w:i w:val="0"/>
        </w:rPr>
        <w:t>553</w:t>
      </w:r>
      <w:r>
        <w:rPr>
          <w:b w:val="0"/>
          <w:i w:val="0"/>
        </w:rPr>
        <w:br/>
      </w:r>
      <w:r>
        <w:rPr>
          <w:b w:val="0"/>
          <w:i w:val="0"/>
        </w:rPr>
        <w:br/>
      </w:r>
      <w:r>
        <w:rPr>
          <w:b/>
          <w:i w:val="0"/>
        </w:rPr>
        <w:t>Công văn</w:t>
      </w:r>
      <w:r>
        <w:rPr>
          <w:b w:val="0"/>
          <w:i w:val="0"/>
        </w:rPr>
        <w:br/>
      </w:r>
      <w:r>
        <w:rPr>
          <w:b w:val="0"/>
          <w:i w:val="0"/>
        </w:rPr>
        <w:br/>
      </w:r>
      <w:r>
        <w:rPr>
          <w:b/>
          <w:i w:val="0"/>
        </w:rPr>
        <w:t>776/CV-UB</w:t>
      </w:r>
      <w:r>
        <w:rPr>
          <w:b w:val="0"/>
          <w:i w:val="0"/>
        </w:rPr>
        <w:br/>
      </w:r>
      <w:r>
        <w:rPr>
          <w:b w:val="0"/>
          <w:i w:val="0"/>
        </w:rPr>
        <w:br/>
      </w:r>
      <w:r>
        <w:rPr>
          <w:b/>
          <w:i w:val="0"/>
        </w:rPr>
        <w:t>05/07/1994</w:t>
      </w:r>
      <w:r>
        <w:rPr>
          <w:b w:val="0"/>
          <w:i w:val="0"/>
        </w:rPr>
        <w:br/>
      </w:r>
      <w:r>
        <w:rPr>
          <w:b w:val="0"/>
          <w:i w:val="0"/>
        </w:rPr>
        <w:br/>
      </w:r>
      <w:r>
        <w:rPr>
          <w:b/>
          <w:i w:val="0"/>
        </w:rPr>
        <w:t>V/v triển khai Nghị quyết 38/CP ngày 04/05/1994 của Chính phủ.</w:t>
      </w:r>
      <w:r>
        <w:rPr>
          <w:b w:val="0"/>
          <w:i w:val="0"/>
        </w:rPr>
        <w:br/>
      </w:r>
      <w:r>
        <w:rPr>
          <w:b w:val="0"/>
          <w:i w:val="0"/>
        </w:rPr>
        <w:br/>
      </w:r>
      <w:r>
        <w:rPr>
          <w:b w:val="0"/>
          <w:i w:val="0"/>
        </w:rPr>
        <w:br/>
      </w:r>
      <w:r>
        <w:rPr>
          <w:b w:val="0"/>
          <w:i w:val="0"/>
        </w:rPr>
        <w:br/>
      </w:r>
      <w:r>
        <w:rPr>
          <w:b/>
          <w:i w:val="0"/>
        </w:rPr>
        <w:t>554</w:t>
      </w:r>
      <w:r>
        <w:rPr>
          <w:b w:val="0"/>
          <w:i w:val="0"/>
        </w:rPr>
        <w:br/>
      </w:r>
      <w:r>
        <w:rPr>
          <w:b w:val="0"/>
          <w:i w:val="0"/>
        </w:rPr>
        <w:br/>
      </w:r>
      <w:r>
        <w:rPr>
          <w:b/>
          <w:i w:val="0"/>
        </w:rPr>
        <w:t>Công văn</w:t>
      </w:r>
      <w:r>
        <w:rPr>
          <w:b w:val="0"/>
          <w:i w:val="0"/>
        </w:rPr>
        <w:br/>
      </w:r>
      <w:r>
        <w:rPr>
          <w:b w:val="0"/>
          <w:i w:val="0"/>
        </w:rPr>
        <w:br/>
      </w:r>
      <w:r>
        <w:rPr>
          <w:b/>
          <w:i w:val="0"/>
        </w:rPr>
        <w:t>911/CV-UB</w:t>
      </w:r>
      <w:r>
        <w:rPr>
          <w:b w:val="0"/>
          <w:i w:val="0"/>
        </w:rPr>
        <w:br/>
      </w:r>
      <w:r>
        <w:rPr>
          <w:b w:val="0"/>
          <w:i w:val="0"/>
        </w:rPr>
        <w:br/>
      </w:r>
      <w:r>
        <w:rPr>
          <w:b/>
          <w:i w:val="0"/>
        </w:rPr>
        <w:t>05/08/1994</w:t>
      </w:r>
      <w:r>
        <w:rPr>
          <w:b w:val="0"/>
          <w:i w:val="0"/>
        </w:rPr>
        <w:br/>
      </w:r>
      <w:r>
        <w:rPr>
          <w:b w:val="0"/>
          <w:i w:val="0"/>
        </w:rPr>
        <w:br/>
      </w:r>
      <w:r>
        <w:rPr>
          <w:b/>
          <w:i w:val="0"/>
        </w:rPr>
        <w:t>V/v giải quyết đơn thu khiếu tố của công dân.</w:t>
      </w:r>
      <w:r>
        <w:rPr>
          <w:b w:val="0"/>
          <w:i w:val="0"/>
        </w:rPr>
        <w:br/>
      </w:r>
      <w:r>
        <w:rPr>
          <w:b w:val="0"/>
          <w:i w:val="0"/>
        </w:rPr>
        <w:br/>
      </w:r>
      <w:r>
        <w:rPr>
          <w:b w:val="0"/>
          <w:i w:val="0"/>
        </w:rPr>
        <w:br/>
      </w:r>
      <w:r>
        <w:rPr>
          <w:b w:val="0"/>
          <w:i w:val="0"/>
        </w:rPr>
        <w:br/>
      </w:r>
      <w:r>
        <w:rPr>
          <w:b/>
          <w:i w:val="0"/>
        </w:rPr>
        <w:t>555</w:t>
      </w:r>
      <w:r>
        <w:rPr>
          <w:b w:val="0"/>
          <w:i w:val="0"/>
        </w:rPr>
        <w:br/>
      </w:r>
      <w:r>
        <w:rPr>
          <w:b w:val="0"/>
          <w:i w:val="0"/>
        </w:rPr>
        <w:br/>
      </w:r>
      <w:r>
        <w:rPr>
          <w:b/>
          <w:i w:val="0"/>
        </w:rPr>
        <w:t>Công văn</w:t>
      </w:r>
      <w:r>
        <w:rPr>
          <w:b w:val="0"/>
          <w:i w:val="0"/>
        </w:rPr>
        <w:br/>
      </w:r>
      <w:r>
        <w:rPr>
          <w:b w:val="0"/>
          <w:i w:val="0"/>
        </w:rPr>
        <w:br/>
      </w:r>
      <w:r>
        <w:rPr>
          <w:b/>
          <w:i w:val="0"/>
        </w:rPr>
        <w:t>955/CV-UB</w:t>
      </w:r>
      <w:r>
        <w:rPr>
          <w:b w:val="0"/>
          <w:i w:val="0"/>
        </w:rPr>
        <w:br/>
      </w:r>
      <w:r>
        <w:rPr>
          <w:b w:val="0"/>
          <w:i w:val="0"/>
        </w:rPr>
        <w:br/>
      </w:r>
      <w:r>
        <w:rPr>
          <w:b/>
          <w:i w:val="0"/>
        </w:rPr>
        <w:t>15/08/1994</w:t>
      </w:r>
      <w:r>
        <w:rPr>
          <w:b w:val="0"/>
          <w:i w:val="0"/>
        </w:rPr>
        <w:br/>
      </w:r>
      <w:r>
        <w:rPr>
          <w:b w:val="0"/>
          <w:i w:val="0"/>
        </w:rPr>
        <w:br/>
      </w:r>
      <w:r>
        <w:rPr>
          <w:b/>
          <w:i w:val="0"/>
        </w:rPr>
        <w:t>V/v cân đối ngân sách thị xã và giải tỏa chỉnh trang đô thị.</w:t>
      </w:r>
      <w:r>
        <w:rPr>
          <w:b w:val="0"/>
          <w:i w:val="0"/>
        </w:rPr>
        <w:br/>
      </w:r>
      <w:r>
        <w:rPr>
          <w:b w:val="0"/>
          <w:i w:val="0"/>
        </w:rPr>
        <w:br/>
      </w:r>
      <w:r>
        <w:rPr>
          <w:b w:val="0"/>
          <w:i w:val="0"/>
        </w:rPr>
        <w:br/>
      </w:r>
      <w:r>
        <w:rPr>
          <w:b w:val="0"/>
          <w:i w:val="0"/>
        </w:rPr>
        <w:br/>
      </w:r>
      <w:r>
        <w:rPr>
          <w:b/>
          <w:i w:val="0"/>
        </w:rPr>
        <w:t>556</w:t>
      </w:r>
      <w:r>
        <w:rPr>
          <w:b w:val="0"/>
          <w:i w:val="0"/>
        </w:rPr>
        <w:br/>
      </w:r>
      <w:r>
        <w:rPr>
          <w:b w:val="0"/>
          <w:i w:val="0"/>
        </w:rPr>
        <w:br/>
      </w:r>
      <w:r>
        <w:rPr>
          <w:b/>
          <w:i w:val="0"/>
        </w:rPr>
        <w:t>Công văn</w:t>
      </w:r>
      <w:r>
        <w:rPr>
          <w:b w:val="0"/>
          <w:i w:val="0"/>
        </w:rPr>
        <w:br/>
      </w:r>
      <w:r>
        <w:rPr>
          <w:b w:val="0"/>
          <w:i w:val="0"/>
        </w:rPr>
        <w:br/>
      </w:r>
      <w:r>
        <w:rPr>
          <w:b/>
          <w:i w:val="0"/>
        </w:rPr>
        <w:t>974/CV-UB</w:t>
      </w:r>
      <w:r>
        <w:rPr>
          <w:b w:val="0"/>
          <w:i w:val="0"/>
        </w:rPr>
        <w:br/>
      </w:r>
      <w:r>
        <w:rPr>
          <w:b w:val="0"/>
          <w:i w:val="0"/>
        </w:rPr>
        <w:br/>
      </w:r>
      <w:r>
        <w:rPr>
          <w:b/>
          <w:i w:val="0"/>
        </w:rPr>
        <w:t>19/08/1994</w:t>
      </w:r>
      <w:r>
        <w:rPr>
          <w:b w:val="0"/>
          <w:i w:val="0"/>
        </w:rPr>
        <w:br/>
      </w:r>
      <w:r>
        <w:rPr>
          <w:b w:val="0"/>
          <w:i w:val="0"/>
        </w:rPr>
        <w:br/>
      </w:r>
      <w:r>
        <w:rPr>
          <w:b/>
          <w:i w:val="0"/>
        </w:rPr>
        <w:t>V/v chỉ đạo cuộc bầu cử HĐND các cấp .</w:t>
      </w:r>
      <w:r>
        <w:rPr>
          <w:b w:val="0"/>
          <w:i w:val="0"/>
        </w:rPr>
        <w:br/>
      </w:r>
      <w:r>
        <w:rPr>
          <w:b w:val="0"/>
          <w:i w:val="0"/>
        </w:rPr>
        <w:br/>
      </w:r>
      <w:r>
        <w:rPr>
          <w:b w:val="0"/>
          <w:i w:val="0"/>
        </w:rPr>
        <w:br/>
      </w:r>
      <w:r>
        <w:rPr>
          <w:b w:val="0"/>
          <w:i w:val="0"/>
        </w:rPr>
        <w:br/>
      </w:r>
      <w:r>
        <w:rPr>
          <w:b/>
          <w:i w:val="0"/>
        </w:rPr>
        <w:t>557</w:t>
      </w:r>
      <w:r>
        <w:rPr>
          <w:b w:val="0"/>
          <w:i w:val="0"/>
        </w:rPr>
        <w:br/>
      </w:r>
      <w:r>
        <w:rPr>
          <w:b w:val="0"/>
          <w:i w:val="0"/>
        </w:rPr>
        <w:br/>
      </w:r>
      <w:r>
        <w:rPr>
          <w:b/>
          <w:i w:val="0"/>
        </w:rPr>
        <w:t>Công văn</w:t>
      </w:r>
      <w:r>
        <w:rPr>
          <w:b w:val="0"/>
          <w:i w:val="0"/>
        </w:rPr>
        <w:br/>
      </w:r>
      <w:r>
        <w:rPr>
          <w:b w:val="0"/>
          <w:i w:val="0"/>
        </w:rPr>
        <w:br/>
      </w:r>
      <w:r>
        <w:rPr>
          <w:b/>
          <w:i w:val="0"/>
        </w:rPr>
        <w:t>1050/CV-UB</w:t>
      </w:r>
      <w:r>
        <w:rPr>
          <w:b w:val="0"/>
          <w:i w:val="0"/>
        </w:rPr>
        <w:br/>
      </w:r>
      <w:r>
        <w:rPr>
          <w:b w:val="0"/>
          <w:i w:val="0"/>
        </w:rPr>
        <w:br/>
      </w:r>
      <w:r>
        <w:rPr>
          <w:b/>
          <w:i w:val="0"/>
        </w:rPr>
        <w:t>31/08/1994</w:t>
      </w:r>
      <w:r>
        <w:rPr>
          <w:b w:val="0"/>
          <w:i w:val="0"/>
        </w:rPr>
        <w:br/>
      </w:r>
      <w:r>
        <w:rPr>
          <w:b w:val="0"/>
          <w:i w:val="0"/>
        </w:rPr>
        <w:br/>
      </w:r>
      <w:r>
        <w:rPr>
          <w:b/>
          <w:i w:val="0"/>
        </w:rPr>
        <w:t>Tiếp tục triển khai việc thực hiện Nghị quyết 38/CP của Chính phủ .</w:t>
      </w:r>
      <w:r>
        <w:rPr>
          <w:b w:val="0"/>
          <w:i w:val="0"/>
        </w:rPr>
        <w:br/>
      </w:r>
      <w:r>
        <w:rPr>
          <w:b w:val="0"/>
          <w:i w:val="0"/>
        </w:rPr>
        <w:br/>
      </w:r>
      <w:r>
        <w:rPr>
          <w:b w:val="0"/>
          <w:i w:val="0"/>
        </w:rPr>
        <w:br/>
      </w:r>
      <w:r>
        <w:rPr>
          <w:b w:val="0"/>
          <w:i w:val="0"/>
        </w:rPr>
        <w:br/>
      </w:r>
      <w:r>
        <w:rPr>
          <w:b/>
          <w:i w:val="0"/>
        </w:rPr>
        <w:t>558</w:t>
      </w:r>
      <w:r>
        <w:rPr>
          <w:b w:val="0"/>
          <w:i w:val="0"/>
        </w:rPr>
        <w:br/>
      </w:r>
      <w:r>
        <w:rPr>
          <w:b w:val="0"/>
          <w:i w:val="0"/>
        </w:rPr>
        <w:br/>
      </w:r>
      <w:r>
        <w:rPr>
          <w:b/>
          <w:i w:val="0"/>
        </w:rPr>
        <w:t>Công văn</w:t>
      </w:r>
      <w:r>
        <w:rPr>
          <w:b w:val="0"/>
          <w:i w:val="0"/>
        </w:rPr>
        <w:br/>
      </w:r>
      <w:r>
        <w:rPr>
          <w:b w:val="0"/>
          <w:i w:val="0"/>
        </w:rPr>
        <w:br/>
      </w:r>
      <w:r>
        <w:rPr>
          <w:b/>
          <w:i w:val="0"/>
        </w:rPr>
        <w:t>1156/CV-UB</w:t>
      </w:r>
      <w:r>
        <w:rPr>
          <w:b w:val="0"/>
          <w:i w:val="0"/>
        </w:rPr>
        <w:br/>
      </w:r>
      <w:r>
        <w:rPr>
          <w:b w:val="0"/>
          <w:i w:val="0"/>
        </w:rPr>
        <w:br/>
      </w:r>
      <w:r>
        <w:rPr>
          <w:b/>
          <w:i w:val="0"/>
        </w:rPr>
        <w:t>21/09/1994</w:t>
      </w:r>
      <w:r>
        <w:rPr>
          <w:b w:val="0"/>
          <w:i w:val="0"/>
        </w:rPr>
        <w:br/>
      </w:r>
      <w:r>
        <w:rPr>
          <w:b w:val="0"/>
          <w:i w:val="0"/>
        </w:rPr>
        <w:br/>
      </w:r>
      <w:r>
        <w:rPr>
          <w:b/>
          <w:i w:val="0"/>
        </w:rPr>
        <w:t>V/v giải quyết số nguời di cu tự do trong việc lập danh sách cử tri.</w:t>
      </w:r>
      <w:r>
        <w:rPr>
          <w:b w:val="0"/>
          <w:i w:val="0"/>
        </w:rPr>
        <w:br/>
      </w:r>
      <w:r>
        <w:rPr>
          <w:b w:val="0"/>
          <w:i w:val="0"/>
        </w:rPr>
        <w:br/>
      </w:r>
      <w:r>
        <w:rPr>
          <w:b w:val="0"/>
          <w:i w:val="0"/>
        </w:rPr>
        <w:br/>
      </w:r>
      <w:r>
        <w:rPr>
          <w:b w:val="0"/>
          <w:i w:val="0"/>
        </w:rPr>
        <w:br/>
      </w:r>
      <w:r>
        <w:rPr>
          <w:b/>
          <w:i w:val="0"/>
        </w:rPr>
        <w:t>559</w:t>
      </w:r>
      <w:r>
        <w:rPr>
          <w:b w:val="0"/>
          <w:i w:val="0"/>
        </w:rPr>
        <w:br/>
      </w:r>
      <w:r>
        <w:rPr>
          <w:b w:val="0"/>
          <w:i w:val="0"/>
        </w:rPr>
        <w:br/>
      </w:r>
      <w:r>
        <w:rPr>
          <w:b/>
          <w:i w:val="0"/>
        </w:rPr>
        <w:t>Công văn</w:t>
      </w:r>
      <w:r>
        <w:rPr>
          <w:b w:val="0"/>
          <w:i w:val="0"/>
        </w:rPr>
        <w:br/>
      </w:r>
      <w:r>
        <w:rPr>
          <w:b w:val="0"/>
          <w:i w:val="0"/>
        </w:rPr>
        <w:br/>
      </w:r>
      <w:r>
        <w:rPr>
          <w:b/>
          <w:i w:val="0"/>
        </w:rPr>
        <w:t>1163/CV-UB</w:t>
      </w:r>
      <w:r>
        <w:rPr>
          <w:b w:val="0"/>
          <w:i w:val="0"/>
        </w:rPr>
        <w:br/>
      </w:r>
      <w:r>
        <w:rPr>
          <w:b w:val="0"/>
          <w:i w:val="0"/>
        </w:rPr>
        <w:br/>
      </w:r>
      <w:r>
        <w:rPr>
          <w:b/>
          <w:i w:val="0"/>
        </w:rPr>
        <w:t>22/09/1994</w:t>
      </w:r>
      <w:r>
        <w:rPr>
          <w:b w:val="0"/>
          <w:i w:val="0"/>
        </w:rPr>
        <w:br/>
      </w:r>
      <w:r>
        <w:rPr>
          <w:b w:val="0"/>
          <w:i w:val="0"/>
        </w:rPr>
        <w:br/>
      </w:r>
      <w:r>
        <w:rPr>
          <w:b/>
          <w:i w:val="0"/>
        </w:rPr>
        <w:t>V/v tăng cuờng công tác phòng cháy, chữa cháy ở các khu chợ trung tâm .</w:t>
      </w:r>
      <w:r>
        <w:rPr>
          <w:b w:val="0"/>
          <w:i w:val="0"/>
        </w:rPr>
        <w:br/>
      </w:r>
      <w:r>
        <w:rPr>
          <w:b w:val="0"/>
          <w:i w:val="0"/>
        </w:rPr>
        <w:br/>
      </w:r>
      <w:r>
        <w:rPr>
          <w:b w:val="0"/>
          <w:i w:val="0"/>
        </w:rPr>
        <w:br/>
      </w:r>
      <w:r>
        <w:rPr>
          <w:b w:val="0"/>
          <w:i w:val="0"/>
        </w:rPr>
        <w:br/>
      </w:r>
      <w:r>
        <w:rPr>
          <w:b/>
          <w:i w:val="0"/>
        </w:rPr>
        <w:t>560</w:t>
      </w:r>
      <w:r>
        <w:rPr>
          <w:b w:val="0"/>
          <w:i w:val="0"/>
        </w:rPr>
        <w:br/>
      </w:r>
      <w:r>
        <w:rPr>
          <w:b w:val="0"/>
          <w:i w:val="0"/>
        </w:rPr>
        <w:br/>
      </w:r>
      <w:r>
        <w:rPr>
          <w:b/>
          <w:i w:val="0"/>
        </w:rPr>
        <w:t>Thông báo</w:t>
      </w:r>
      <w:r>
        <w:rPr>
          <w:b w:val="0"/>
          <w:i w:val="0"/>
        </w:rPr>
        <w:br/>
      </w:r>
      <w:r>
        <w:rPr>
          <w:b w:val="0"/>
          <w:i w:val="0"/>
        </w:rPr>
        <w:br/>
      </w:r>
      <w:r>
        <w:rPr>
          <w:b/>
          <w:i w:val="0"/>
        </w:rPr>
        <w:t>125/TB-UB</w:t>
      </w:r>
      <w:r>
        <w:rPr>
          <w:b w:val="0"/>
          <w:i w:val="0"/>
        </w:rPr>
        <w:br/>
      </w:r>
      <w:r>
        <w:rPr>
          <w:b w:val="0"/>
          <w:i w:val="0"/>
        </w:rPr>
        <w:br/>
      </w:r>
      <w:r>
        <w:rPr>
          <w:b/>
          <w:i w:val="0"/>
        </w:rPr>
        <w:t>01/12/1994</w:t>
      </w:r>
      <w:r>
        <w:rPr>
          <w:b w:val="0"/>
          <w:i w:val="0"/>
        </w:rPr>
        <w:br/>
      </w:r>
      <w:r>
        <w:rPr>
          <w:b w:val="0"/>
          <w:i w:val="0"/>
        </w:rPr>
        <w:br/>
      </w:r>
      <w:r>
        <w:rPr>
          <w:b/>
          <w:i w:val="0"/>
        </w:rPr>
        <w:t>V/v cấm xe cộ, nguời qua lại và cấm đổ rác bẩn và chất thải vào khu vực đang thi công trên đuờng Nguyễn Chí Thanh.</w:t>
      </w:r>
      <w:r>
        <w:rPr>
          <w:b w:val="0"/>
          <w:i w:val="0"/>
        </w:rPr>
        <w:br/>
      </w:r>
      <w:r>
        <w:rPr>
          <w:b w:val="0"/>
          <w:i w:val="0"/>
        </w:rPr>
        <w:br/>
      </w:r>
      <w:r>
        <w:rPr>
          <w:b w:val="0"/>
          <w:i w:val="0"/>
        </w:rPr>
        <w:br/>
      </w:r>
      <w:r>
        <w:rPr>
          <w:b w:val="0"/>
          <w:i w:val="0"/>
        </w:rPr>
        <w:br/>
      </w:r>
      <w:r>
        <w:rPr>
          <w:b/>
          <w:i w:val="0"/>
        </w:rPr>
        <w:t>561</w:t>
      </w:r>
      <w:r>
        <w:rPr>
          <w:b w:val="0"/>
          <w:i w:val="0"/>
        </w:rPr>
        <w:br/>
      </w:r>
      <w:r>
        <w:rPr>
          <w:b w:val="0"/>
          <w:i w:val="0"/>
        </w:rPr>
        <w:br/>
      </w:r>
      <w:r>
        <w:rPr>
          <w:b/>
          <w:i w:val="0"/>
        </w:rPr>
        <w:t>Công văn</w:t>
      </w:r>
      <w:r>
        <w:rPr>
          <w:b w:val="0"/>
          <w:i w:val="0"/>
        </w:rPr>
        <w:br/>
      </w:r>
      <w:r>
        <w:rPr>
          <w:b w:val="0"/>
          <w:i w:val="0"/>
        </w:rPr>
        <w:br/>
      </w:r>
      <w:r>
        <w:rPr>
          <w:b/>
          <w:i w:val="0"/>
        </w:rPr>
        <w:t>104b/CV-UB</w:t>
      </w:r>
      <w:r>
        <w:rPr>
          <w:b w:val="0"/>
          <w:i w:val="0"/>
        </w:rPr>
        <w:br/>
      </w:r>
      <w:r>
        <w:rPr>
          <w:b w:val="0"/>
          <w:i w:val="0"/>
        </w:rPr>
        <w:br/>
      </w:r>
      <w:r>
        <w:rPr>
          <w:b/>
          <w:i w:val="0"/>
        </w:rPr>
        <w:t>21/02/1995</w:t>
      </w:r>
      <w:r>
        <w:rPr>
          <w:b w:val="0"/>
          <w:i w:val="0"/>
        </w:rPr>
        <w:br/>
      </w:r>
      <w:r>
        <w:rPr>
          <w:b w:val="0"/>
          <w:i w:val="0"/>
        </w:rPr>
        <w:br/>
      </w:r>
      <w:r>
        <w:rPr>
          <w:b/>
          <w:i w:val="0"/>
        </w:rPr>
        <w:t>V/v xử lý nguồn nuớc phục vụ sinh hoạt cho nhân dân thị xã Buôn Ma Thuột.</w:t>
      </w:r>
      <w:r>
        <w:rPr>
          <w:b w:val="0"/>
          <w:i w:val="0"/>
        </w:rPr>
        <w:br/>
      </w:r>
      <w:r>
        <w:rPr>
          <w:b w:val="0"/>
          <w:i w:val="0"/>
        </w:rPr>
        <w:br/>
      </w:r>
      <w:r>
        <w:rPr>
          <w:b w:val="0"/>
          <w:i w:val="0"/>
        </w:rPr>
        <w:br/>
      </w:r>
      <w:r>
        <w:rPr>
          <w:b w:val="0"/>
          <w:i w:val="0"/>
        </w:rPr>
        <w:br/>
      </w:r>
      <w:r>
        <w:rPr>
          <w:b/>
          <w:i w:val="0"/>
        </w:rPr>
        <w:t>562</w:t>
      </w:r>
      <w:r>
        <w:rPr>
          <w:b w:val="0"/>
          <w:i w:val="0"/>
        </w:rPr>
        <w:br/>
      </w:r>
      <w:r>
        <w:rPr>
          <w:b w:val="0"/>
          <w:i w:val="0"/>
        </w:rPr>
        <w:br/>
      </w:r>
      <w:r>
        <w:rPr>
          <w:b/>
          <w:i w:val="0"/>
        </w:rPr>
        <w:t>Công văn</w:t>
      </w:r>
      <w:r>
        <w:rPr>
          <w:b w:val="0"/>
          <w:i w:val="0"/>
        </w:rPr>
        <w:br/>
      </w:r>
      <w:r>
        <w:rPr>
          <w:b w:val="0"/>
          <w:i w:val="0"/>
        </w:rPr>
        <w:br/>
      </w:r>
      <w:r>
        <w:rPr>
          <w:b/>
          <w:i w:val="0"/>
        </w:rPr>
        <w:t>400/CV-UB</w:t>
      </w:r>
      <w:r>
        <w:rPr>
          <w:b w:val="0"/>
          <w:i w:val="0"/>
        </w:rPr>
        <w:br/>
      </w:r>
      <w:r>
        <w:rPr>
          <w:b w:val="0"/>
          <w:i w:val="0"/>
        </w:rPr>
        <w:br/>
      </w:r>
      <w:r>
        <w:rPr>
          <w:b/>
          <w:i w:val="0"/>
        </w:rPr>
        <w:t>10/04/1995</w:t>
      </w:r>
      <w:r>
        <w:rPr>
          <w:b w:val="0"/>
          <w:i w:val="0"/>
        </w:rPr>
        <w:br/>
      </w:r>
      <w:r>
        <w:rPr>
          <w:b w:val="0"/>
          <w:i w:val="0"/>
        </w:rPr>
        <w:br/>
      </w:r>
      <w:r>
        <w:rPr>
          <w:b/>
          <w:i w:val="0"/>
        </w:rPr>
        <w:t>V/v tiêu thụ , vận chuyển gỗ tròn năm 1995 .</w:t>
      </w:r>
      <w:r>
        <w:rPr>
          <w:b w:val="0"/>
          <w:i w:val="0"/>
        </w:rPr>
        <w:br/>
      </w:r>
      <w:r>
        <w:rPr>
          <w:b w:val="0"/>
          <w:i w:val="0"/>
        </w:rPr>
        <w:br/>
      </w:r>
      <w:r>
        <w:rPr>
          <w:b w:val="0"/>
          <w:i w:val="0"/>
        </w:rPr>
        <w:br/>
      </w:r>
      <w:r>
        <w:rPr>
          <w:b w:val="0"/>
          <w:i w:val="0"/>
        </w:rPr>
        <w:br/>
      </w:r>
      <w:r>
        <w:rPr>
          <w:b/>
          <w:i w:val="0"/>
        </w:rPr>
        <w:t>563</w:t>
      </w:r>
      <w:r>
        <w:rPr>
          <w:b w:val="0"/>
          <w:i w:val="0"/>
        </w:rPr>
        <w:br/>
      </w:r>
      <w:r>
        <w:rPr>
          <w:b w:val="0"/>
          <w:i w:val="0"/>
        </w:rPr>
        <w:br/>
      </w:r>
      <w:r>
        <w:rPr>
          <w:b/>
          <w:i w:val="0"/>
        </w:rPr>
        <w:t>Thông báo</w:t>
      </w:r>
      <w:r>
        <w:rPr>
          <w:b w:val="0"/>
          <w:i w:val="0"/>
        </w:rPr>
        <w:br/>
      </w:r>
      <w:r>
        <w:rPr>
          <w:b w:val="0"/>
          <w:i w:val="0"/>
        </w:rPr>
        <w:br/>
      </w:r>
      <w:r>
        <w:rPr>
          <w:b/>
          <w:i w:val="0"/>
        </w:rPr>
        <w:t>33/TB-UB</w:t>
      </w:r>
      <w:r>
        <w:rPr>
          <w:b w:val="0"/>
          <w:i w:val="0"/>
        </w:rPr>
        <w:br/>
      </w:r>
      <w:r>
        <w:rPr>
          <w:b w:val="0"/>
          <w:i w:val="0"/>
        </w:rPr>
        <w:br/>
      </w:r>
      <w:r>
        <w:rPr>
          <w:b/>
          <w:i w:val="0"/>
        </w:rPr>
        <w:t>17/04/1995</w:t>
      </w:r>
      <w:r>
        <w:rPr>
          <w:b w:val="0"/>
          <w:i w:val="0"/>
        </w:rPr>
        <w:br/>
      </w:r>
      <w:r>
        <w:rPr>
          <w:b w:val="0"/>
          <w:i w:val="0"/>
        </w:rPr>
        <w:br/>
      </w:r>
      <w:r>
        <w:rPr>
          <w:b/>
          <w:i w:val="0"/>
        </w:rPr>
        <w:t>V/v khắc đổi lại con dấu theo mẫu mới .</w:t>
      </w:r>
      <w:r>
        <w:rPr>
          <w:b w:val="0"/>
          <w:i w:val="0"/>
        </w:rPr>
        <w:br/>
      </w:r>
      <w:r>
        <w:rPr>
          <w:b w:val="0"/>
          <w:i w:val="0"/>
        </w:rPr>
        <w:br/>
      </w:r>
      <w:r>
        <w:rPr>
          <w:b w:val="0"/>
          <w:i w:val="0"/>
        </w:rPr>
        <w:br/>
      </w:r>
      <w:r>
        <w:rPr>
          <w:b w:val="0"/>
          <w:i w:val="0"/>
        </w:rPr>
        <w:br/>
      </w:r>
      <w:r>
        <w:rPr>
          <w:b/>
          <w:i w:val="0"/>
        </w:rPr>
        <w:t>564</w:t>
      </w:r>
      <w:r>
        <w:rPr>
          <w:b w:val="0"/>
          <w:i w:val="0"/>
        </w:rPr>
        <w:br/>
      </w:r>
      <w:r>
        <w:rPr>
          <w:b w:val="0"/>
          <w:i w:val="0"/>
        </w:rPr>
        <w:br/>
      </w:r>
      <w:r>
        <w:rPr>
          <w:b/>
          <w:i w:val="0"/>
        </w:rPr>
        <w:t>Công văn</w:t>
      </w:r>
      <w:r>
        <w:rPr>
          <w:b w:val="0"/>
          <w:i w:val="0"/>
        </w:rPr>
        <w:br/>
      </w:r>
      <w:r>
        <w:rPr>
          <w:b w:val="0"/>
          <w:i w:val="0"/>
        </w:rPr>
        <w:br/>
      </w:r>
      <w:r>
        <w:rPr>
          <w:b/>
          <w:i w:val="0"/>
        </w:rPr>
        <w:t>508/CV-UB</w:t>
      </w:r>
      <w:r>
        <w:rPr>
          <w:b w:val="0"/>
          <w:i w:val="0"/>
        </w:rPr>
        <w:br/>
      </w:r>
      <w:r>
        <w:rPr>
          <w:b w:val="0"/>
          <w:i w:val="0"/>
        </w:rPr>
        <w:br/>
      </w:r>
      <w:r>
        <w:rPr>
          <w:b/>
          <w:i w:val="0"/>
        </w:rPr>
        <w:t>22/04/1995</w:t>
      </w:r>
      <w:r>
        <w:rPr>
          <w:b w:val="0"/>
          <w:i w:val="0"/>
        </w:rPr>
        <w:br/>
      </w:r>
      <w:r>
        <w:rPr>
          <w:b w:val="0"/>
          <w:i w:val="0"/>
        </w:rPr>
        <w:br/>
      </w:r>
      <w:r>
        <w:rPr>
          <w:b/>
          <w:i w:val="0"/>
        </w:rPr>
        <w:t>V/v tiếp tục thực hiện nghiêm túc Chỉ thị 38/CT-UB ngày 23/12/1994 của UBND tỉnh về diệt trừ ốc buơu vàng .</w:t>
      </w:r>
      <w:r>
        <w:rPr>
          <w:b w:val="0"/>
          <w:i w:val="0"/>
        </w:rPr>
        <w:br/>
      </w:r>
      <w:r>
        <w:rPr>
          <w:b w:val="0"/>
          <w:i w:val="0"/>
        </w:rPr>
        <w:br/>
      </w:r>
      <w:r>
        <w:rPr>
          <w:b w:val="0"/>
          <w:i w:val="0"/>
        </w:rPr>
        <w:br/>
      </w:r>
      <w:r>
        <w:rPr>
          <w:b w:val="0"/>
          <w:i w:val="0"/>
        </w:rPr>
        <w:br/>
      </w:r>
      <w:r>
        <w:rPr>
          <w:b/>
          <w:i w:val="0"/>
        </w:rPr>
        <w:t>565</w:t>
      </w:r>
      <w:r>
        <w:rPr>
          <w:b w:val="0"/>
          <w:i w:val="0"/>
        </w:rPr>
        <w:br/>
      </w:r>
      <w:r>
        <w:rPr>
          <w:b w:val="0"/>
          <w:i w:val="0"/>
        </w:rPr>
        <w:br/>
      </w:r>
      <w:r>
        <w:rPr>
          <w:b/>
          <w:i w:val="0"/>
        </w:rPr>
        <w:t>Công văn</w:t>
      </w:r>
      <w:r>
        <w:rPr>
          <w:b w:val="0"/>
          <w:i w:val="0"/>
        </w:rPr>
        <w:br/>
      </w:r>
      <w:r>
        <w:rPr>
          <w:b w:val="0"/>
          <w:i w:val="0"/>
        </w:rPr>
        <w:br/>
      </w:r>
      <w:r>
        <w:rPr>
          <w:b/>
          <w:i w:val="0"/>
        </w:rPr>
        <w:t>550/CV-UB</w:t>
      </w:r>
      <w:r>
        <w:rPr>
          <w:b w:val="0"/>
          <w:i w:val="0"/>
        </w:rPr>
        <w:br/>
      </w:r>
      <w:r>
        <w:rPr>
          <w:b w:val="0"/>
          <w:i w:val="0"/>
        </w:rPr>
        <w:br/>
      </w:r>
      <w:r>
        <w:rPr>
          <w:b/>
          <w:i w:val="0"/>
        </w:rPr>
        <w:t>28/04/1995</w:t>
      </w:r>
      <w:r>
        <w:rPr>
          <w:b w:val="0"/>
          <w:i w:val="0"/>
        </w:rPr>
        <w:br/>
      </w:r>
      <w:r>
        <w:rPr>
          <w:b w:val="0"/>
          <w:i w:val="0"/>
        </w:rPr>
        <w:br/>
      </w:r>
      <w:r>
        <w:rPr>
          <w:b/>
          <w:i w:val="0"/>
        </w:rPr>
        <w:t>V/v quản lý kinh doanh vàng trên địa bàn tỉnh .</w:t>
      </w:r>
      <w:r>
        <w:rPr>
          <w:b w:val="0"/>
          <w:i w:val="0"/>
        </w:rPr>
        <w:br/>
      </w:r>
      <w:r>
        <w:rPr>
          <w:b w:val="0"/>
          <w:i w:val="0"/>
        </w:rPr>
        <w:br/>
      </w:r>
      <w:r>
        <w:rPr>
          <w:b w:val="0"/>
          <w:i w:val="0"/>
        </w:rPr>
        <w:br/>
      </w:r>
      <w:r>
        <w:rPr>
          <w:b w:val="0"/>
          <w:i w:val="0"/>
        </w:rPr>
        <w:br/>
      </w:r>
      <w:r>
        <w:rPr>
          <w:b/>
          <w:i w:val="0"/>
        </w:rPr>
        <w:t>566</w:t>
      </w:r>
      <w:r>
        <w:rPr>
          <w:b w:val="0"/>
          <w:i w:val="0"/>
        </w:rPr>
        <w:br/>
      </w:r>
      <w:r>
        <w:rPr>
          <w:b w:val="0"/>
          <w:i w:val="0"/>
        </w:rPr>
        <w:br/>
      </w:r>
      <w:r>
        <w:rPr>
          <w:b/>
          <w:i w:val="0"/>
        </w:rPr>
        <w:t>Công văn</w:t>
      </w:r>
      <w:r>
        <w:rPr>
          <w:b w:val="0"/>
          <w:i w:val="0"/>
        </w:rPr>
        <w:br/>
      </w:r>
      <w:r>
        <w:rPr>
          <w:b w:val="0"/>
          <w:i w:val="0"/>
        </w:rPr>
        <w:br/>
      </w:r>
      <w:r>
        <w:rPr>
          <w:b/>
          <w:i w:val="0"/>
        </w:rPr>
        <w:t>599/CV-UB</w:t>
      </w:r>
      <w:r>
        <w:rPr>
          <w:b w:val="0"/>
          <w:i w:val="0"/>
        </w:rPr>
        <w:br/>
      </w:r>
      <w:r>
        <w:rPr>
          <w:b w:val="0"/>
          <w:i w:val="0"/>
        </w:rPr>
        <w:br/>
      </w:r>
      <w:r>
        <w:rPr>
          <w:b/>
          <w:i w:val="0"/>
        </w:rPr>
        <w:t>08/05/1995</w:t>
      </w:r>
      <w:r>
        <w:rPr>
          <w:b w:val="0"/>
          <w:i w:val="0"/>
        </w:rPr>
        <w:br/>
      </w:r>
      <w:r>
        <w:rPr>
          <w:b w:val="0"/>
          <w:i w:val="0"/>
        </w:rPr>
        <w:br/>
      </w:r>
      <w:r>
        <w:rPr>
          <w:b/>
          <w:i w:val="0"/>
        </w:rPr>
        <w:t>V/v thu lệ phí thi năm học 1994-1995.</w:t>
      </w:r>
      <w:r>
        <w:rPr>
          <w:b w:val="0"/>
          <w:i w:val="0"/>
        </w:rPr>
        <w:br/>
      </w:r>
      <w:r>
        <w:rPr>
          <w:b w:val="0"/>
          <w:i w:val="0"/>
        </w:rPr>
        <w:br/>
      </w:r>
      <w:r>
        <w:rPr>
          <w:b w:val="0"/>
          <w:i w:val="0"/>
        </w:rPr>
        <w:br/>
      </w:r>
      <w:r>
        <w:rPr>
          <w:b w:val="0"/>
          <w:i w:val="0"/>
        </w:rPr>
        <w:br/>
      </w:r>
      <w:r>
        <w:rPr>
          <w:b/>
          <w:i w:val="0"/>
        </w:rPr>
        <w:t>567</w:t>
      </w:r>
      <w:r>
        <w:rPr>
          <w:b w:val="0"/>
          <w:i w:val="0"/>
        </w:rPr>
        <w:br/>
      </w:r>
      <w:r>
        <w:rPr>
          <w:b w:val="0"/>
          <w:i w:val="0"/>
        </w:rPr>
        <w:br/>
      </w:r>
      <w:r>
        <w:rPr>
          <w:b/>
          <w:i w:val="0"/>
        </w:rPr>
        <w:t>Công văn</w:t>
      </w:r>
      <w:r>
        <w:rPr>
          <w:b w:val="0"/>
          <w:i w:val="0"/>
        </w:rPr>
        <w:br/>
      </w:r>
      <w:r>
        <w:rPr>
          <w:b w:val="0"/>
          <w:i w:val="0"/>
        </w:rPr>
        <w:br/>
      </w:r>
      <w:r>
        <w:rPr>
          <w:b/>
          <w:i w:val="0"/>
        </w:rPr>
        <w:t>807/CV-UB</w:t>
      </w:r>
      <w:r>
        <w:rPr>
          <w:b w:val="0"/>
          <w:i w:val="0"/>
        </w:rPr>
        <w:br/>
      </w:r>
      <w:r>
        <w:rPr>
          <w:b w:val="0"/>
          <w:i w:val="0"/>
        </w:rPr>
        <w:br/>
      </w:r>
      <w:r>
        <w:rPr>
          <w:b/>
          <w:i w:val="0"/>
        </w:rPr>
        <w:t>06/06/1995</w:t>
      </w:r>
      <w:r>
        <w:rPr>
          <w:b w:val="0"/>
          <w:i w:val="0"/>
        </w:rPr>
        <w:br/>
      </w:r>
      <w:r>
        <w:rPr>
          <w:b w:val="0"/>
          <w:i w:val="0"/>
        </w:rPr>
        <w:br/>
      </w:r>
      <w:r>
        <w:rPr>
          <w:b/>
          <w:i w:val="0"/>
        </w:rPr>
        <w:t>Yêu cầu sử dụng các chất đốt khác thay củi và than củi .</w:t>
      </w:r>
      <w:r>
        <w:rPr>
          <w:b w:val="0"/>
          <w:i w:val="0"/>
        </w:rPr>
        <w:br/>
      </w:r>
      <w:r>
        <w:rPr>
          <w:b w:val="0"/>
          <w:i w:val="0"/>
        </w:rPr>
        <w:br/>
      </w:r>
      <w:r>
        <w:rPr>
          <w:b w:val="0"/>
          <w:i w:val="0"/>
        </w:rPr>
        <w:br/>
      </w:r>
      <w:r>
        <w:rPr>
          <w:b w:val="0"/>
          <w:i w:val="0"/>
        </w:rPr>
        <w:br/>
      </w:r>
      <w:r>
        <w:rPr>
          <w:b/>
          <w:i w:val="0"/>
        </w:rPr>
        <w:t>568</w:t>
      </w:r>
      <w:r>
        <w:rPr>
          <w:b w:val="0"/>
          <w:i w:val="0"/>
        </w:rPr>
        <w:br/>
      </w:r>
      <w:r>
        <w:rPr>
          <w:b w:val="0"/>
          <w:i w:val="0"/>
        </w:rPr>
        <w:br/>
      </w:r>
      <w:r>
        <w:rPr>
          <w:b/>
          <w:i w:val="0"/>
        </w:rPr>
        <w:t>Công văn</w:t>
      </w:r>
      <w:r>
        <w:rPr>
          <w:b w:val="0"/>
          <w:i w:val="0"/>
        </w:rPr>
        <w:br/>
      </w:r>
      <w:r>
        <w:rPr>
          <w:b w:val="0"/>
          <w:i w:val="0"/>
        </w:rPr>
        <w:br/>
      </w:r>
      <w:r>
        <w:rPr>
          <w:b/>
          <w:i w:val="0"/>
        </w:rPr>
        <w:t>903/CV-UB</w:t>
      </w:r>
      <w:r>
        <w:rPr>
          <w:b w:val="0"/>
          <w:i w:val="0"/>
        </w:rPr>
        <w:br/>
      </w:r>
      <w:r>
        <w:rPr>
          <w:b w:val="0"/>
          <w:i w:val="0"/>
        </w:rPr>
        <w:br/>
      </w:r>
      <w:r>
        <w:rPr>
          <w:b/>
          <w:i w:val="0"/>
        </w:rPr>
        <w:t>19/06/1995</w:t>
      </w:r>
      <w:r>
        <w:rPr>
          <w:b w:val="0"/>
          <w:i w:val="0"/>
        </w:rPr>
        <w:br/>
      </w:r>
      <w:r>
        <w:rPr>
          <w:b w:val="0"/>
          <w:i w:val="0"/>
        </w:rPr>
        <w:br/>
      </w:r>
      <w:r>
        <w:rPr>
          <w:b/>
          <w:i w:val="0"/>
        </w:rPr>
        <w:t>V/v thực hiện chế độ báo cáo định kỳ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545</w:t>
            </w:r>
          </w:p>
        </w:tc>
        <w:tc>
          <w:tcPr>
            <w:tcW w:type="dxa" w:w="1728"/>
          </w:tcPr>
          <w:p>
            <w:r>
              <w:rPr>
                <w:b w:val="0"/>
                <w:i w:val="0"/>
              </w:rPr>
              <w:br/>
            </w:r>
            <w:r>
              <w:rPr>
                <w:b/>
                <w:i w:val="0"/>
              </w:rPr>
              <w:t>Thông báo</w:t>
            </w:r>
          </w:p>
        </w:tc>
        <w:tc>
          <w:tcPr>
            <w:tcW w:type="dxa" w:w="1728"/>
          </w:tcPr>
          <w:p>
            <w:r>
              <w:rPr>
                <w:b w:val="0"/>
                <w:i w:val="0"/>
              </w:rPr>
              <w:br/>
            </w:r>
            <w:r>
              <w:rPr>
                <w:b/>
                <w:i w:val="0"/>
              </w:rPr>
              <w:t>60/TB-UB</w:t>
            </w:r>
          </w:p>
        </w:tc>
        <w:tc>
          <w:tcPr>
            <w:tcW w:type="dxa" w:w="1728"/>
          </w:tcPr>
          <w:p>
            <w:r>
              <w:rPr>
                <w:b w:val="0"/>
                <w:i w:val="0"/>
              </w:rPr>
              <w:br/>
            </w:r>
            <w:r>
              <w:rPr>
                <w:b/>
                <w:i w:val="0"/>
              </w:rPr>
              <w:t>16/06/1993</w:t>
            </w:r>
          </w:p>
        </w:tc>
        <w:tc>
          <w:tcPr>
            <w:tcW w:type="dxa" w:w="1728"/>
          </w:tcPr>
          <w:p>
            <w:r>
              <w:rPr>
                <w:b w:val="0"/>
                <w:i w:val="0"/>
              </w:rPr>
              <w:br/>
            </w:r>
            <w:r>
              <w:rPr>
                <w:b/>
                <w:i w:val="0"/>
              </w:rPr>
              <w:t>V/v bán nhà thuộc sở hữu Nhà nuớc cho CBCNV và nhân dân năm 1993</w:t>
            </w:r>
          </w:p>
        </w:tc>
      </w:tr>
    </w:tbl>
    <w:p>
      <w:r>
        <w:rPr>
          <w:b w:val="0"/>
          <w:i w:val="0"/>
        </w:rPr>
        <w:br/>
      </w:r>
      <w:r>
        <w:rPr>
          <w:b w:val="0"/>
          <w:i w:val="0"/>
        </w:rPr>
        <w:br/>
      </w:r>
      <w:r>
        <w:rPr>
          <w:b w:val="0"/>
          <w:i w:val="0"/>
        </w:rPr>
        <w:br/>
      </w:r>
      <w:r>
        <w:rPr>
          <w:b w:val="0"/>
          <w:i w:val="0"/>
        </w:rPr>
        <w:br/>
      </w:r>
      <w:r>
        <w:rPr>
          <w:b w:val="0"/>
          <w:i w:val="0"/>
        </w:rPr>
        <w:br/>
      </w:r>
      <w:r>
        <w:rPr>
          <w:b/>
          <w:i w:val="0"/>
        </w:rPr>
        <w:t>569</w:t>
      </w:r>
      <w:r>
        <w:rPr>
          <w:b w:val="0"/>
          <w:i w:val="0"/>
        </w:rPr>
        <w:br/>
      </w:r>
      <w:r>
        <w:rPr>
          <w:b w:val="0"/>
          <w:i w:val="0"/>
        </w:rPr>
        <w:br/>
      </w:r>
      <w:r>
        <w:rPr>
          <w:b/>
          <w:i w:val="0"/>
        </w:rPr>
        <w:t>Công văn</w:t>
      </w:r>
      <w:r>
        <w:rPr>
          <w:b w:val="0"/>
          <w:i w:val="0"/>
        </w:rPr>
        <w:br/>
      </w:r>
      <w:r>
        <w:rPr>
          <w:b w:val="0"/>
          <w:i w:val="0"/>
        </w:rPr>
        <w:br/>
      </w:r>
      <w:r>
        <w:rPr>
          <w:b/>
          <w:i w:val="0"/>
        </w:rPr>
        <w:t>917/CV-UB</w:t>
      </w:r>
      <w:r>
        <w:rPr>
          <w:b w:val="0"/>
          <w:i w:val="0"/>
        </w:rPr>
        <w:br/>
      </w:r>
      <w:r>
        <w:rPr>
          <w:b w:val="0"/>
          <w:i w:val="0"/>
        </w:rPr>
        <w:br/>
      </w:r>
      <w:r>
        <w:rPr>
          <w:b/>
          <w:i w:val="0"/>
        </w:rPr>
        <w:t>22/06/1995</w:t>
      </w:r>
      <w:r>
        <w:rPr>
          <w:b w:val="0"/>
          <w:i w:val="0"/>
        </w:rPr>
        <w:br/>
      </w:r>
      <w:r>
        <w:rPr>
          <w:b w:val="0"/>
          <w:i w:val="0"/>
        </w:rPr>
        <w:br/>
      </w:r>
      <w:r>
        <w:rPr>
          <w:b/>
          <w:i w:val="0"/>
        </w:rPr>
        <w:t>V/v đẩy mạnh tiến độ thực hiện công tác tiêm chủng mở rộng năm 1995.</w:t>
      </w:r>
      <w:r>
        <w:rPr>
          <w:b w:val="0"/>
          <w:i w:val="0"/>
        </w:rPr>
        <w:br/>
      </w:r>
      <w:r>
        <w:rPr>
          <w:b w:val="0"/>
          <w:i w:val="0"/>
        </w:rPr>
        <w:br/>
      </w:r>
      <w:r>
        <w:rPr>
          <w:b w:val="0"/>
          <w:i w:val="0"/>
        </w:rPr>
        <w:br/>
      </w:r>
      <w:r>
        <w:rPr>
          <w:b w:val="0"/>
          <w:i w:val="0"/>
        </w:rPr>
        <w:br/>
      </w:r>
      <w:r>
        <w:rPr>
          <w:b/>
          <w:i w:val="0"/>
        </w:rPr>
        <w:t>570</w:t>
      </w:r>
      <w:r>
        <w:rPr>
          <w:b w:val="0"/>
          <w:i w:val="0"/>
        </w:rPr>
        <w:br/>
      </w:r>
      <w:r>
        <w:rPr>
          <w:b w:val="0"/>
          <w:i w:val="0"/>
        </w:rPr>
        <w:br/>
      </w:r>
      <w:r>
        <w:rPr>
          <w:b/>
          <w:i w:val="0"/>
        </w:rPr>
        <w:t>Kế hoạch</w:t>
      </w:r>
      <w:r>
        <w:rPr>
          <w:b w:val="0"/>
          <w:i w:val="0"/>
        </w:rPr>
        <w:br/>
      </w:r>
      <w:r>
        <w:rPr>
          <w:b w:val="0"/>
          <w:i w:val="0"/>
        </w:rPr>
        <w:br/>
      </w:r>
      <w:r>
        <w:rPr>
          <w:b/>
          <w:i w:val="0"/>
        </w:rPr>
        <w:t>999/KH-UB</w:t>
      </w:r>
      <w:r>
        <w:rPr>
          <w:b w:val="0"/>
          <w:i w:val="0"/>
        </w:rPr>
        <w:br/>
      </w:r>
      <w:r>
        <w:rPr>
          <w:b w:val="0"/>
          <w:i w:val="0"/>
        </w:rPr>
        <w:br/>
      </w:r>
      <w:r>
        <w:rPr>
          <w:b/>
          <w:i w:val="0"/>
        </w:rPr>
        <w:t>04/07/1995</w:t>
      </w:r>
      <w:r>
        <w:rPr>
          <w:b w:val="0"/>
          <w:i w:val="0"/>
        </w:rPr>
        <w:br/>
      </w:r>
      <w:r>
        <w:rPr>
          <w:b w:val="0"/>
          <w:i w:val="0"/>
        </w:rPr>
        <w:br/>
      </w:r>
      <w:r>
        <w:rPr>
          <w:b/>
          <w:i w:val="0"/>
        </w:rPr>
        <w:t>Triển khai thực hiện Chỉ thị 317/TTg của Thủ tướng Chính phủ và Nghị định 36/CP của Chính phủ về tăng cường công tác quản lý TTATGT đường bộ và TTATGT đô thị .</w:t>
      </w:r>
      <w:r>
        <w:rPr>
          <w:b w:val="0"/>
          <w:i w:val="0"/>
        </w:rPr>
        <w:br/>
      </w:r>
      <w:r>
        <w:rPr>
          <w:b w:val="0"/>
          <w:i w:val="0"/>
        </w:rPr>
        <w:br/>
      </w:r>
      <w:r>
        <w:rPr>
          <w:b w:val="0"/>
          <w:i w:val="0"/>
        </w:rPr>
        <w:br/>
      </w:r>
      <w:r>
        <w:rPr>
          <w:b w:val="0"/>
          <w:i w:val="0"/>
        </w:rPr>
        <w:br/>
      </w:r>
      <w:r>
        <w:rPr>
          <w:b/>
          <w:i w:val="0"/>
        </w:rPr>
        <w:t>571</w:t>
      </w:r>
      <w:r>
        <w:rPr>
          <w:b w:val="0"/>
          <w:i w:val="0"/>
        </w:rPr>
        <w:br/>
      </w:r>
      <w:r>
        <w:rPr>
          <w:b w:val="0"/>
          <w:i w:val="0"/>
        </w:rPr>
        <w:br/>
      </w:r>
      <w:r>
        <w:rPr>
          <w:b/>
          <w:i w:val="0"/>
        </w:rPr>
        <w:t>Công văn</w:t>
      </w:r>
      <w:r>
        <w:rPr>
          <w:b w:val="0"/>
          <w:i w:val="0"/>
        </w:rPr>
        <w:br/>
      </w:r>
      <w:r>
        <w:rPr>
          <w:b w:val="0"/>
          <w:i w:val="0"/>
        </w:rPr>
        <w:br/>
      </w:r>
      <w:r>
        <w:rPr>
          <w:b/>
          <w:i w:val="0"/>
        </w:rPr>
        <w:t>1026/CV-UB</w:t>
      </w:r>
      <w:r>
        <w:rPr>
          <w:b w:val="0"/>
          <w:i w:val="0"/>
        </w:rPr>
        <w:br/>
      </w:r>
      <w:r>
        <w:rPr>
          <w:b w:val="0"/>
          <w:i w:val="0"/>
        </w:rPr>
        <w:br/>
      </w:r>
      <w:r>
        <w:rPr>
          <w:b/>
          <w:i w:val="0"/>
        </w:rPr>
        <w:t>07/07/1995</w:t>
      </w:r>
      <w:r>
        <w:rPr>
          <w:b w:val="0"/>
          <w:i w:val="0"/>
        </w:rPr>
        <w:br/>
      </w:r>
      <w:r>
        <w:rPr>
          <w:b w:val="0"/>
          <w:i w:val="0"/>
        </w:rPr>
        <w:br/>
      </w:r>
      <w:r>
        <w:rPr>
          <w:b/>
          <w:i w:val="0"/>
        </w:rPr>
        <w:t>V/v tiếp tục thực hiện Chỉ thị số 21/CT- UB ngày 10/8/93 và Chỉ thị số 12/CT-UB ngày 21/5/1994 của UBND tỉnh.</w:t>
      </w:r>
      <w:r>
        <w:rPr>
          <w:b w:val="0"/>
          <w:i w:val="0"/>
        </w:rPr>
        <w:br/>
      </w:r>
      <w:r>
        <w:rPr>
          <w:b w:val="0"/>
          <w:i w:val="0"/>
        </w:rPr>
        <w:br/>
      </w:r>
      <w:r>
        <w:rPr>
          <w:b w:val="0"/>
          <w:i w:val="0"/>
        </w:rPr>
        <w:br/>
      </w:r>
      <w:r>
        <w:rPr>
          <w:b w:val="0"/>
          <w:i w:val="0"/>
        </w:rPr>
        <w:br/>
      </w:r>
      <w:r>
        <w:rPr>
          <w:b/>
          <w:i w:val="0"/>
        </w:rPr>
        <w:t>572</w:t>
      </w:r>
      <w:r>
        <w:rPr>
          <w:b w:val="0"/>
          <w:i w:val="0"/>
        </w:rPr>
        <w:br/>
      </w:r>
      <w:r>
        <w:rPr>
          <w:b w:val="0"/>
          <w:i w:val="0"/>
        </w:rPr>
        <w:br/>
      </w:r>
      <w:r>
        <w:rPr>
          <w:b/>
          <w:i w:val="0"/>
        </w:rPr>
        <w:t>Công văn</w:t>
      </w:r>
      <w:r>
        <w:rPr>
          <w:b w:val="0"/>
          <w:i w:val="0"/>
        </w:rPr>
        <w:br/>
      </w:r>
      <w:r>
        <w:rPr>
          <w:b w:val="0"/>
          <w:i w:val="0"/>
        </w:rPr>
        <w:br/>
      </w:r>
      <w:r>
        <w:rPr>
          <w:b/>
          <w:i w:val="0"/>
        </w:rPr>
        <w:t>1102/CV-UB</w:t>
      </w:r>
      <w:r>
        <w:rPr>
          <w:b w:val="0"/>
          <w:i w:val="0"/>
        </w:rPr>
        <w:br/>
      </w:r>
      <w:r>
        <w:rPr>
          <w:b w:val="0"/>
          <w:i w:val="0"/>
        </w:rPr>
        <w:br/>
      </w:r>
      <w:r>
        <w:rPr>
          <w:b/>
          <w:i w:val="0"/>
        </w:rPr>
        <w:t>16/07/1995</w:t>
      </w:r>
      <w:r>
        <w:rPr>
          <w:b w:val="0"/>
          <w:i w:val="0"/>
        </w:rPr>
        <w:br/>
      </w:r>
      <w:r>
        <w:rPr>
          <w:b w:val="0"/>
          <w:i w:val="0"/>
        </w:rPr>
        <w:br/>
      </w:r>
      <w:r>
        <w:rPr>
          <w:b/>
          <w:i w:val="0"/>
        </w:rPr>
        <w:t xml:space="preserve">Triển khai thực hiện Nghị định 36/CP của Chính phủ và Chỉ thị 317/TTg của Thủ tướng Chính phủ về tăng cường công tác quản lý TTATGT đường bộ và </w:t>
      </w:r>
      <w:r>
        <w:rPr>
          <w:b/>
          <w:i w:val="0"/>
        </w:rPr>
        <w:t>AtGt</w:t>
      </w:r>
      <w:r>
        <w:rPr>
          <w:b/>
          <w:i w:val="0"/>
        </w:rPr>
        <w:t xml:space="preserve"> đô thị .</w:t>
      </w:r>
      <w:r>
        <w:rPr>
          <w:b w:val="0"/>
          <w:i w:val="0"/>
        </w:rPr>
        <w:br/>
      </w:r>
      <w:r>
        <w:rPr>
          <w:b w:val="0"/>
          <w:i w:val="0"/>
        </w:rPr>
        <w:br/>
      </w:r>
      <w:r>
        <w:rPr>
          <w:b w:val="0"/>
          <w:i w:val="0"/>
        </w:rPr>
        <w:br/>
      </w:r>
      <w:r>
        <w:rPr>
          <w:b w:val="0"/>
          <w:i w:val="0"/>
        </w:rPr>
        <w:br/>
      </w:r>
      <w:r>
        <w:rPr>
          <w:b/>
          <w:i w:val="0"/>
        </w:rPr>
        <w:t>573</w:t>
      </w:r>
      <w:r>
        <w:rPr>
          <w:b w:val="0"/>
          <w:i w:val="0"/>
        </w:rPr>
        <w:br/>
      </w:r>
      <w:r>
        <w:rPr>
          <w:b w:val="0"/>
          <w:i w:val="0"/>
        </w:rPr>
        <w:br/>
      </w:r>
      <w:r>
        <w:rPr>
          <w:b/>
          <w:i w:val="0"/>
        </w:rPr>
        <w:t>Công văn</w:t>
      </w:r>
      <w:r>
        <w:rPr>
          <w:b w:val="0"/>
          <w:i w:val="0"/>
        </w:rPr>
        <w:br/>
      </w:r>
      <w:r>
        <w:rPr>
          <w:b w:val="0"/>
          <w:i w:val="0"/>
        </w:rPr>
        <w:br/>
      </w:r>
      <w:r>
        <w:rPr>
          <w:b/>
          <w:i w:val="0"/>
        </w:rPr>
        <w:t>1190/CV-UB</w:t>
      </w:r>
      <w:r>
        <w:rPr>
          <w:b w:val="0"/>
          <w:i w:val="0"/>
        </w:rPr>
        <w:br/>
      </w:r>
      <w:r>
        <w:rPr>
          <w:b w:val="0"/>
          <w:i w:val="0"/>
        </w:rPr>
        <w:br/>
      </w:r>
      <w:r>
        <w:rPr>
          <w:b/>
          <w:i w:val="0"/>
        </w:rPr>
        <w:t>02/08/1995</w:t>
      </w:r>
      <w:r>
        <w:rPr>
          <w:b w:val="0"/>
          <w:i w:val="0"/>
        </w:rPr>
        <w:br/>
      </w:r>
      <w:r>
        <w:rPr>
          <w:b w:val="0"/>
          <w:i w:val="0"/>
        </w:rPr>
        <w:br/>
      </w:r>
      <w:r>
        <w:rPr>
          <w:b/>
          <w:i w:val="0"/>
        </w:rPr>
        <w:t>V/v đăng ký kinh doanh của doanh nghiệp tư nhân kinh doanh vàng .</w:t>
      </w:r>
      <w:r>
        <w:rPr>
          <w:b w:val="0"/>
          <w:i w:val="0"/>
        </w:rPr>
        <w:br/>
      </w:r>
      <w:r>
        <w:rPr>
          <w:b w:val="0"/>
          <w:i w:val="0"/>
        </w:rPr>
        <w:br/>
      </w:r>
      <w:r>
        <w:rPr>
          <w:b w:val="0"/>
          <w:i w:val="0"/>
        </w:rPr>
        <w:br/>
      </w:r>
      <w:r>
        <w:rPr>
          <w:b w:val="0"/>
          <w:i w:val="0"/>
        </w:rPr>
        <w:br/>
      </w:r>
      <w:r>
        <w:rPr>
          <w:b/>
          <w:i w:val="0"/>
        </w:rPr>
        <w:t>574</w:t>
      </w:r>
      <w:r>
        <w:rPr>
          <w:b w:val="0"/>
          <w:i w:val="0"/>
        </w:rPr>
        <w:br/>
      </w:r>
      <w:r>
        <w:rPr>
          <w:b w:val="0"/>
          <w:i w:val="0"/>
        </w:rPr>
        <w:br/>
      </w:r>
      <w:r>
        <w:rPr>
          <w:b/>
          <w:i w:val="0"/>
        </w:rPr>
        <w:t>Công văn</w:t>
      </w:r>
      <w:r>
        <w:rPr>
          <w:b w:val="0"/>
          <w:i w:val="0"/>
        </w:rPr>
        <w:br/>
      </w:r>
      <w:r>
        <w:rPr>
          <w:b w:val="0"/>
          <w:i w:val="0"/>
        </w:rPr>
        <w:br/>
      </w:r>
      <w:r>
        <w:rPr>
          <w:b/>
          <w:i w:val="0"/>
        </w:rPr>
        <w:t>1244/CV-UB</w:t>
      </w:r>
      <w:r>
        <w:rPr>
          <w:b w:val="0"/>
          <w:i w:val="0"/>
        </w:rPr>
        <w:br/>
      </w:r>
      <w:r>
        <w:rPr>
          <w:b w:val="0"/>
          <w:i w:val="0"/>
        </w:rPr>
        <w:br/>
      </w:r>
      <w:r>
        <w:rPr>
          <w:b/>
          <w:i w:val="0"/>
        </w:rPr>
        <w:t>11/08/1995</w:t>
      </w:r>
      <w:r>
        <w:rPr>
          <w:b w:val="0"/>
          <w:i w:val="0"/>
        </w:rPr>
        <w:br/>
      </w:r>
      <w:r>
        <w:rPr>
          <w:b w:val="0"/>
          <w:i w:val="0"/>
        </w:rPr>
        <w:br/>
      </w:r>
      <w:r>
        <w:rPr>
          <w:b/>
          <w:i w:val="0"/>
        </w:rPr>
        <w:t>Về dịch sốt xuất huyết tại thành phố Buôn Ma Thuột.</w:t>
      </w:r>
      <w:r>
        <w:rPr>
          <w:b w:val="0"/>
          <w:i w:val="0"/>
        </w:rPr>
        <w:br/>
      </w:r>
      <w:r>
        <w:rPr>
          <w:b w:val="0"/>
          <w:i w:val="0"/>
        </w:rPr>
        <w:br/>
      </w:r>
      <w:r>
        <w:rPr>
          <w:b w:val="0"/>
          <w:i w:val="0"/>
        </w:rPr>
        <w:br/>
      </w:r>
      <w:r>
        <w:rPr>
          <w:b w:val="0"/>
          <w:i w:val="0"/>
        </w:rPr>
        <w:br/>
      </w:r>
      <w:r>
        <w:rPr>
          <w:b/>
          <w:i w:val="0"/>
        </w:rPr>
        <w:t>575</w:t>
      </w:r>
      <w:r>
        <w:rPr>
          <w:b w:val="0"/>
          <w:i w:val="0"/>
        </w:rPr>
        <w:br/>
      </w:r>
      <w:r>
        <w:rPr>
          <w:b w:val="0"/>
          <w:i w:val="0"/>
        </w:rPr>
        <w:br/>
      </w:r>
      <w:r>
        <w:rPr>
          <w:b/>
          <w:i w:val="0"/>
        </w:rPr>
        <w:t>Công văn</w:t>
      </w:r>
      <w:r>
        <w:rPr>
          <w:b w:val="0"/>
          <w:i w:val="0"/>
        </w:rPr>
        <w:br/>
      </w:r>
      <w:r>
        <w:rPr>
          <w:b w:val="0"/>
          <w:i w:val="0"/>
        </w:rPr>
        <w:br/>
      </w:r>
      <w:r>
        <w:rPr>
          <w:b/>
          <w:i w:val="0"/>
        </w:rPr>
        <w:t>1307/CV-UB</w:t>
      </w:r>
      <w:r>
        <w:rPr>
          <w:b w:val="0"/>
          <w:i w:val="0"/>
        </w:rPr>
        <w:br/>
      </w:r>
      <w:r>
        <w:rPr>
          <w:b w:val="0"/>
          <w:i w:val="0"/>
        </w:rPr>
        <w:br/>
      </w:r>
      <w:r>
        <w:rPr>
          <w:b/>
          <w:i w:val="0"/>
        </w:rPr>
        <w:t>18/08/1995</w:t>
      </w:r>
      <w:r>
        <w:rPr>
          <w:b w:val="0"/>
          <w:i w:val="0"/>
        </w:rPr>
        <w:br/>
      </w:r>
      <w:r>
        <w:rPr>
          <w:b w:val="0"/>
          <w:i w:val="0"/>
        </w:rPr>
        <w:br/>
      </w:r>
      <w:r>
        <w:rPr>
          <w:b/>
          <w:i w:val="0"/>
        </w:rPr>
        <w:t>V/v triển khai một số công tác trong lĩnh vực sản xuất nông lâm nghiệp năm 1995.</w:t>
      </w:r>
      <w:r>
        <w:rPr>
          <w:b w:val="0"/>
          <w:i w:val="0"/>
        </w:rPr>
        <w:br/>
      </w:r>
      <w:r>
        <w:rPr>
          <w:b w:val="0"/>
          <w:i w:val="0"/>
        </w:rPr>
        <w:br/>
      </w:r>
      <w:r>
        <w:rPr>
          <w:b w:val="0"/>
          <w:i w:val="0"/>
        </w:rPr>
        <w:br/>
      </w:r>
      <w:r>
        <w:rPr>
          <w:b w:val="0"/>
          <w:i w:val="0"/>
        </w:rPr>
        <w:br/>
      </w:r>
      <w:r>
        <w:rPr>
          <w:b/>
          <w:i w:val="0"/>
        </w:rPr>
        <w:t>576</w:t>
      </w:r>
      <w:r>
        <w:rPr>
          <w:b w:val="0"/>
          <w:i w:val="0"/>
        </w:rPr>
        <w:br/>
      </w:r>
      <w:r>
        <w:rPr>
          <w:b w:val="0"/>
          <w:i w:val="0"/>
        </w:rPr>
        <w:br/>
      </w:r>
      <w:r>
        <w:rPr>
          <w:b/>
          <w:i w:val="0"/>
        </w:rPr>
        <w:t>Công văn</w:t>
      </w:r>
      <w:r>
        <w:rPr>
          <w:b w:val="0"/>
          <w:i w:val="0"/>
        </w:rPr>
        <w:br/>
      </w:r>
      <w:r>
        <w:rPr>
          <w:b w:val="0"/>
          <w:i w:val="0"/>
        </w:rPr>
        <w:br/>
      </w:r>
      <w:r>
        <w:rPr>
          <w:b/>
          <w:i w:val="0"/>
        </w:rPr>
        <w:t>1552/CV-UB</w:t>
      </w:r>
      <w:r>
        <w:rPr>
          <w:b w:val="0"/>
          <w:i w:val="0"/>
        </w:rPr>
        <w:br/>
      </w:r>
      <w:r>
        <w:rPr>
          <w:b w:val="0"/>
          <w:i w:val="0"/>
        </w:rPr>
        <w:br/>
      </w:r>
      <w:r>
        <w:rPr>
          <w:b/>
          <w:i w:val="0"/>
        </w:rPr>
        <w:t>02/10/1995</w:t>
      </w:r>
      <w:r>
        <w:rPr>
          <w:b w:val="0"/>
          <w:i w:val="0"/>
        </w:rPr>
        <w:br/>
      </w:r>
      <w:r>
        <w:rPr>
          <w:b w:val="0"/>
          <w:i w:val="0"/>
        </w:rPr>
        <w:br/>
      </w:r>
      <w:r>
        <w:rPr>
          <w:b/>
          <w:i w:val="0"/>
        </w:rPr>
        <w:t>V/v tiếp tục thực hiện Nghị định 36/CP và Chỉ thị 317/TTg .</w:t>
      </w:r>
      <w:r>
        <w:rPr>
          <w:b w:val="0"/>
          <w:i w:val="0"/>
        </w:rPr>
        <w:br/>
      </w:r>
      <w:r>
        <w:rPr>
          <w:b w:val="0"/>
          <w:i w:val="0"/>
        </w:rPr>
        <w:br/>
      </w:r>
      <w:r>
        <w:rPr>
          <w:b w:val="0"/>
          <w:i w:val="0"/>
        </w:rPr>
        <w:br/>
      </w:r>
      <w:r>
        <w:rPr>
          <w:b w:val="0"/>
          <w:i w:val="0"/>
        </w:rPr>
        <w:br/>
      </w:r>
      <w:r>
        <w:rPr>
          <w:b/>
          <w:i w:val="0"/>
        </w:rPr>
        <w:t>577</w:t>
      </w:r>
      <w:r>
        <w:rPr>
          <w:b w:val="0"/>
          <w:i w:val="0"/>
        </w:rPr>
        <w:br/>
      </w:r>
      <w:r>
        <w:rPr>
          <w:b w:val="0"/>
          <w:i w:val="0"/>
        </w:rPr>
        <w:br/>
      </w:r>
      <w:r>
        <w:rPr>
          <w:b/>
          <w:i w:val="0"/>
        </w:rPr>
        <w:t>Thông báo</w:t>
      </w:r>
      <w:r>
        <w:rPr>
          <w:b w:val="0"/>
          <w:i w:val="0"/>
        </w:rPr>
        <w:br/>
      </w:r>
      <w:r>
        <w:rPr>
          <w:b w:val="0"/>
          <w:i w:val="0"/>
        </w:rPr>
        <w:br/>
      </w:r>
      <w:r>
        <w:rPr>
          <w:b/>
          <w:i w:val="0"/>
        </w:rPr>
        <w:t>89/TB-UB</w:t>
      </w:r>
      <w:r>
        <w:rPr>
          <w:b w:val="0"/>
          <w:i w:val="0"/>
        </w:rPr>
        <w:br/>
      </w:r>
      <w:r>
        <w:rPr>
          <w:b w:val="0"/>
          <w:i w:val="0"/>
        </w:rPr>
        <w:br/>
      </w:r>
      <w:r>
        <w:rPr>
          <w:b/>
          <w:i w:val="0"/>
        </w:rPr>
        <w:t>13/10/1995</w:t>
      </w:r>
      <w:r>
        <w:rPr>
          <w:b w:val="0"/>
          <w:i w:val="0"/>
        </w:rPr>
        <w:br/>
      </w:r>
      <w:r>
        <w:rPr>
          <w:b w:val="0"/>
          <w:i w:val="0"/>
        </w:rPr>
        <w:br/>
      </w:r>
      <w:r>
        <w:rPr>
          <w:b/>
          <w:i w:val="0"/>
        </w:rPr>
        <w:t>Thông báo giờ làm việc .</w:t>
      </w:r>
      <w:r>
        <w:rPr>
          <w:b w:val="0"/>
          <w:i w:val="0"/>
        </w:rPr>
        <w:br/>
      </w:r>
      <w:r>
        <w:rPr>
          <w:b w:val="0"/>
          <w:i w:val="0"/>
        </w:rPr>
        <w:br/>
      </w:r>
      <w:r>
        <w:rPr>
          <w:b w:val="0"/>
          <w:i w:val="0"/>
        </w:rPr>
        <w:br/>
      </w:r>
      <w:r>
        <w:rPr>
          <w:b w:val="0"/>
          <w:i w:val="0"/>
        </w:rPr>
        <w:br/>
      </w:r>
      <w:r>
        <w:rPr>
          <w:b/>
          <w:i w:val="0"/>
        </w:rPr>
        <w:t>578</w:t>
      </w:r>
      <w:r>
        <w:rPr>
          <w:b w:val="0"/>
          <w:i w:val="0"/>
        </w:rPr>
        <w:br/>
      </w:r>
      <w:r>
        <w:rPr>
          <w:b w:val="0"/>
          <w:i w:val="0"/>
        </w:rPr>
        <w:br/>
      </w:r>
      <w:r>
        <w:rPr>
          <w:b/>
          <w:i w:val="0"/>
        </w:rPr>
        <w:t>Công văn</w:t>
      </w:r>
      <w:r>
        <w:rPr>
          <w:b w:val="0"/>
          <w:i w:val="0"/>
        </w:rPr>
        <w:br/>
      </w:r>
      <w:r>
        <w:rPr>
          <w:b w:val="0"/>
          <w:i w:val="0"/>
        </w:rPr>
        <w:br/>
      </w:r>
      <w:r>
        <w:rPr>
          <w:b/>
          <w:i w:val="0"/>
        </w:rPr>
        <w:t>1885/CV-UB</w:t>
      </w:r>
      <w:r>
        <w:rPr>
          <w:b w:val="0"/>
          <w:i w:val="0"/>
        </w:rPr>
        <w:br/>
      </w:r>
      <w:r>
        <w:rPr>
          <w:b w:val="0"/>
          <w:i w:val="0"/>
        </w:rPr>
        <w:br/>
      </w:r>
      <w:r>
        <w:rPr>
          <w:b/>
          <w:i w:val="0"/>
        </w:rPr>
        <w:t>23/11/1995</w:t>
      </w:r>
      <w:r>
        <w:rPr>
          <w:b w:val="0"/>
          <w:i w:val="0"/>
        </w:rPr>
        <w:br/>
      </w:r>
      <w:r>
        <w:rPr>
          <w:b w:val="0"/>
          <w:i w:val="0"/>
        </w:rPr>
        <w:br/>
      </w:r>
      <w:r>
        <w:rPr>
          <w:b/>
          <w:i w:val="0"/>
        </w:rPr>
        <w:t>V/v trang bị điện thoại công vụ tại nhà riêng cho cán bộ làm việc trong các cơ quan và đơn vị thuộc tỉnh Đaklak.</w:t>
      </w:r>
      <w:r>
        <w:rPr>
          <w:b w:val="0"/>
          <w:i w:val="0"/>
        </w:rPr>
        <w:br/>
      </w:r>
      <w:r>
        <w:rPr>
          <w:b w:val="0"/>
          <w:i w:val="0"/>
        </w:rPr>
        <w:br/>
      </w:r>
      <w:r>
        <w:rPr>
          <w:b w:val="0"/>
          <w:i w:val="0"/>
        </w:rPr>
        <w:br/>
      </w:r>
      <w:r>
        <w:rPr>
          <w:b w:val="0"/>
          <w:i w:val="0"/>
        </w:rPr>
        <w:br/>
      </w:r>
      <w:r>
        <w:rPr>
          <w:b/>
          <w:i w:val="0"/>
        </w:rPr>
        <w:t>579</w:t>
      </w:r>
      <w:r>
        <w:rPr>
          <w:b w:val="0"/>
          <w:i w:val="0"/>
        </w:rPr>
        <w:br/>
      </w:r>
      <w:r>
        <w:rPr>
          <w:b w:val="0"/>
          <w:i w:val="0"/>
        </w:rPr>
        <w:br/>
      </w:r>
      <w:r>
        <w:rPr>
          <w:b/>
          <w:i w:val="0"/>
        </w:rPr>
        <w:t>Thông báo</w:t>
      </w:r>
      <w:r>
        <w:rPr>
          <w:b w:val="0"/>
          <w:i w:val="0"/>
        </w:rPr>
        <w:br/>
      </w:r>
      <w:r>
        <w:rPr>
          <w:b w:val="0"/>
          <w:i w:val="0"/>
        </w:rPr>
        <w:br/>
      </w:r>
      <w:r>
        <w:rPr>
          <w:b/>
          <w:i w:val="0"/>
        </w:rPr>
        <w:t>124/TB-UB</w:t>
      </w:r>
      <w:r>
        <w:rPr>
          <w:b w:val="0"/>
          <w:i w:val="0"/>
        </w:rPr>
        <w:br/>
      </w:r>
      <w:r>
        <w:rPr>
          <w:b w:val="0"/>
          <w:i w:val="0"/>
        </w:rPr>
        <w:br/>
      </w:r>
      <w:r>
        <w:rPr>
          <w:b/>
          <w:i w:val="0"/>
        </w:rPr>
        <w:t>25/11/1995</w:t>
      </w:r>
      <w:r>
        <w:rPr>
          <w:b w:val="0"/>
          <w:i w:val="0"/>
        </w:rPr>
        <w:br/>
      </w:r>
      <w:r>
        <w:rPr>
          <w:b w:val="0"/>
          <w:i w:val="0"/>
        </w:rPr>
        <w:br/>
      </w:r>
      <w:r>
        <w:rPr>
          <w:b/>
          <w:i w:val="0"/>
        </w:rPr>
        <w:t>V/v xử lý số xe gắn máy 2 bánh đang lưu hành nhưng có nguồn gốc nhập lậu trái phép.</w:t>
      </w:r>
      <w:r>
        <w:rPr>
          <w:b w:val="0"/>
          <w:i w:val="0"/>
        </w:rPr>
        <w:br/>
      </w:r>
      <w:r>
        <w:rPr>
          <w:b w:val="0"/>
          <w:i w:val="0"/>
        </w:rPr>
        <w:br/>
      </w:r>
      <w:r>
        <w:rPr>
          <w:b w:val="0"/>
          <w:i w:val="0"/>
        </w:rPr>
        <w:br/>
      </w:r>
      <w:r>
        <w:rPr>
          <w:b w:val="0"/>
          <w:i w:val="0"/>
        </w:rPr>
        <w:br/>
      </w:r>
      <w:r>
        <w:rPr>
          <w:b/>
          <w:i w:val="0"/>
        </w:rPr>
        <w:t>580</w:t>
      </w:r>
      <w:r>
        <w:rPr>
          <w:b w:val="0"/>
          <w:i w:val="0"/>
        </w:rPr>
        <w:br/>
      </w:r>
      <w:r>
        <w:rPr>
          <w:b w:val="0"/>
          <w:i w:val="0"/>
        </w:rPr>
        <w:br/>
      </w:r>
      <w:r>
        <w:rPr>
          <w:b/>
          <w:i w:val="0"/>
        </w:rPr>
        <w:t>Công văn</w:t>
      </w:r>
      <w:r>
        <w:rPr>
          <w:b w:val="0"/>
          <w:i w:val="0"/>
        </w:rPr>
        <w:br/>
      </w:r>
      <w:r>
        <w:rPr>
          <w:b w:val="0"/>
          <w:i w:val="0"/>
        </w:rPr>
        <w:br/>
      </w:r>
      <w:r>
        <w:rPr>
          <w:b/>
          <w:i w:val="0"/>
        </w:rPr>
        <w:t>254/CV-UB</w:t>
      </w:r>
      <w:r>
        <w:rPr>
          <w:b w:val="0"/>
          <w:i w:val="0"/>
        </w:rPr>
        <w:br/>
      </w:r>
      <w:r>
        <w:rPr>
          <w:b w:val="0"/>
          <w:i w:val="0"/>
        </w:rPr>
        <w:br/>
      </w:r>
      <w:r>
        <w:rPr>
          <w:b/>
          <w:i w:val="0"/>
        </w:rPr>
        <w:t>12/02/1996</w:t>
      </w:r>
      <w:r>
        <w:rPr>
          <w:b w:val="0"/>
          <w:i w:val="0"/>
        </w:rPr>
        <w:br/>
      </w:r>
      <w:r>
        <w:rPr>
          <w:b w:val="0"/>
          <w:i w:val="0"/>
        </w:rPr>
        <w:br/>
      </w:r>
      <w:r>
        <w:rPr>
          <w:b/>
          <w:i w:val="0"/>
        </w:rPr>
        <w:t>V/v cho phép một số ngành hàng được tạm hoãn thành lập doanh nghiệp tư nhân.</w:t>
      </w:r>
      <w:r>
        <w:rPr>
          <w:b w:val="0"/>
          <w:i w:val="0"/>
        </w:rPr>
        <w:br/>
      </w:r>
      <w:r>
        <w:rPr>
          <w:b w:val="0"/>
          <w:i w:val="0"/>
        </w:rPr>
        <w:br/>
      </w:r>
      <w:r>
        <w:rPr>
          <w:b w:val="0"/>
          <w:i w:val="0"/>
        </w:rPr>
        <w:br/>
      </w:r>
      <w:r>
        <w:rPr>
          <w:b w:val="0"/>
          <w:i w:val="0"/>
        </w:rPr>
        <w:br/>
      </w:r>
      <w:r>
        <w:rPr>
          <w:b/>
          <w:i w:val="0"/>
        </w:rPr>
        <w:t>581</w:t>
      </w:r>
      <w:r>
        <w:rPr>
          <w:b w:val="0"/>
          <w:i w:val="0"/>
        </w:rPr>
        <w:br/>
      </w:r>
      <w:r>
        <w:rPr>
          <w:b w:val="0"/>
          <w:i w:val="0"/>
        </w:rPr>
        <w:br/>
      </w:r>
      <w:r>
        <w:rPr>
          <w:b/>
          <w:i w:val="0"/>
        </w:rPr>
        <w:t>Công văn</w:t>
      </w:r>
      <w:r>
        <w:rPr>
          <w:b w:val="0"/>
          <w:i w:val="0"/>
        </w:rPr>
        <w:br/>
      </w:r>
      <w:r>
        <w:rPr>
          <w:b w:val="0"/>
          <w:i w:val="0"/>
        </w:rPr>
        <w:br/>
      </w:r>
      <w:r>
        <w:rPr>
          <w:b/>
          <w:i w:val="0"/>
        </w:rPr>
        <w:t>316/CV-UB</w:t>
      </w:r>
      <w:r>
        <w:rPr>
          <w:b w:val="0"/>
          <w:i w:val="0"/>
        </w:rPr>
        <w:br/>
      </w:r>
      <w:r>
        <w:rPr>
          <w:b w:val="0"/>
          <w:i w:val="0"/>
        </w:rPr>
        <w:br/>
      </w:r>
      <w:r>
        <w:rPr>
          <w:b/>
          <w:i w:val="0"/>
        </w:rPr>
        <w:t>07/03/1996</w:t>
      </w:r>
      <w:r>
        <w:rPr>
          <w:b w:val="0"/>
          <w:i w:val="0"/>
        </w:rPr>
        <w:br/>
      </w:r>
      <w:r>
        <w:rPr>
          <w:b w:val="0"/>
          <w:i w:val="0"/>
        </w:rPr>
        <w:br/>
      </w:r>
      <w:r>
        <w:rPr>
          <w:b/>
          <w:i w:val="0"/>
        </w:rPr>
        <w:t>V/v quán triệt và chỉ đạo chiến dịch truyền thông dân số lồng ghép năm 1996.</w:t>
      </w:r>
      <w:r>
        <w:rPr>
          <w:b w:val="0"/>
          <w:i w:val="0"/>
        </w:rPr>
        <w:br/>
      </w:r>
      <w:r>
        <w:rPr>
          <w:b w:val="0"/>
          <w:i w:val="0"/>
        </w:rPr>
        <w:br/>
      </w:r>
      <w:r>
        <w:rPr>
          <w:b w:val="0"/>
          <w:i w:val="0"/>
        </w:rPr>
        <w:br/>
      </w:r>
      <w:r>
        <w:rPr>
          <w:b w:val="0"/>
          <w:i w:val="0"/>
        </w:rPr>
        <w:br/>
      </w:r>
      <w:r>
        <w:rPr>
          <w:b/>
          <w:i w:val="0"/>
        </w:rPr>
        <w:t>582</w:t>
      </w:r>
      <w:r>
        <w:rPr>
          <w:b w:val="0"/>
          <w:i w:val="0"/>
        </w:rPr>
        <w:br/>
      </w:r>
      <w:r>
        <w:rPr>
          <w:b w:val="0"/>
          <w:i w:val="0"/>
        </w:rPr>
        <w:br/>
      </w:r>
      <w:r>
        <w:rPr>
          <w:b/>
          <w:i w:val="0"/>
        </w:rPr>
        <w:t>Công văn</w:t>
      </w:r>
      <w:r>
        <w:rPr>
          <w:b w:val="0"/>
          <w:i w:val="0"/>
        </w:rPr>
        <w:br/>
      </w:r>
      <w:r>
        <w:rPr>
          <w:b w:val="0"/>
          <w:i w:val="0"/>
        </w:rPr>
        <w:br/>
      </w:r>
      <w:r>
        <w:rPr>
          <w:b/>
          <w:i w:val="0"/>
        </w:rPr>
        <w:t>325/CV-UB</w:t>
      </w:r>
      <w:r>
        <w:rPr>
          <w:b w:val="0"/>
          <w:i w:val="0"/>
        </w:rPr>
        <w:br/>
      </w:r>
      <w:r>
        <w:rPr>
          <w:b w:val="0"/>
          <w:i w:val="0"/>
        </w:rPr>
        <w:br/>
      </w:r>
      <w:r>
        <w:rPr>
          <w:b/>
          <w:i w:val="0"/>
        </w:rPr>
        <w:t>07/03/1996</w:t>
      </w:r>
      <w:r>
        <w:rPr>
          <w:b w:val="0"/>
          <w:i w:val="0"/>
        </w:rPr>
        <w:br/>
      </w:r>
      <w:r>
        <w:rPr>
          <w:b w:val="0"/>
          <w:i w:val="0"/>
        </w:rPr>
        <w:br/>
      </w:r>
      <w:r>
        <w:rPr>
          <w:b/>
          <w:i w:val="0"/>
        </w:rPr>
        <w:t>V/v xây dựng cơ sở vật chất trường học nhằm xóa tình trạng học ca ba năm 1996.</w:t>
      </w:r>
      <w:r>
        <w:rPr>
          <w:b w:val="0"/>
          <w:i w:val="0"/>
        </w:rPr>
        <w:br/>
      </w:r>
      <w:r>
        <w:rPr>
          <w:b w:val="0"/>
          <w:i w:val="0"/>
        </w:rPr>
        <w:br/>
      </w:r>
      <w:r>
        <w:rPr>
          <w:b w:val="0"/>
          <w:i w:val="0"/>
        </w:rPr>
        <w:br/>
      </w:r>
      <w:r>
        <w:rPr>
          <w:b w:val="0"/>
          <w:i w:val="0"/>
        </w:rPr>
        <w:br/>
      </w:r>
      <w:r>
        <w:rPr>
          <w:b/>
          <w:i w:val="0"/>
        </w:rPr>
        <w:t>583</w:t>
      </w:r>
      <w:r>
        <w:rPr>
          <w:b w:val="0"/>
          <w:i w:val="0"/>
        </w:rPr>
        <w:br/>
      </w:r>
      <w:r>
        <w:rPr>
          <w:b w:val="0"/>
          <w:i w:val="0"/>
        </w:rPr>
        <w:br/>
      </w:r>
      <w:r>
        <w:rPr>
          <w:b/>
          <w:i w:val="0"/>
        </w:rPr>
        <w:t>Thông báo</w:t>
      </w:r>
      <w:r>
        <w:rPr>
          <w:b w:val="0"/>
          <w:i w:val="0"/>
        </w:rPr>
        <w:br/>
      </w:r>
      <w:r>
        <w:rPr>
          <w:b w:val="0"/>
          <w:i w:val="0"/>
        </w:rPr>
        <w:br/>
      </w:r>
      <w:r>
        <w:rPr>
          <w:b/>
          <w:i w:val="0"/>
        </w:rPr>
        <w:t>38/TB-UB</w:t>
      </w:r>
      <w:r>
        <w:rPr>
          <w:b w:val="0"/>
          <w:i w:val="0"/>
        </w:rPr>
        <w:br/>
      </w:r>
      <w:r>
        <w:rPr>
          <w:b w:val="0"/>
          <w:i w:val="0"/>
        </w:rPr>
        <w:br/>
      </w:r>
      <w:r>
        <w:rPr>
          <w:b/>
          <w:i w:val="0"/>
        </w:rPr>
        <w:t>19/04/1996</w:t>
      </w:r>
      <w:r>
        <w:rPr>
          <w:b w:val="0"/>
          <w:i w:val="0"/>
        </w:rPr>
        <w:br/>
      </w:r>
      <w:r>
        <w:rPr>
          <w:b w:val="0"/>
          <w:i w:val="0"/>
        </w:rPr>
        <w:br/>
      </w:r>
      <w:r>
        <w:rPr>
          <w:b/>
          <w:i w:val="0"/>
        </w:rPr>
        <w:t>Về giờ l àm việc trong mùa xuân hè và hè thu.</w:t>
      </w:r>
      <w:r>
        <w:rPr>
          <w:b w:val="0"/>
          <w:i w:val="0"/>
        </w:rPr>
        <w:br/>
      </w:r>
      <w:r>
        <w:rPr>
          <w:b w:val="0"/>
          <w:i w:val="0"/>
        </w:rPr>
        <w:br/>
      </w:r>
      <w:r>
        <w:rPr>
          <w:b w:val="0"/>
          <w:i w:val="0"/>
        </w:rPr>
        <w:br/>
      </w:r>
      <w:r>
        <w:rPr>
          <w:b w:val="0"/>
          <w:i w:val="0"/>
        </w:rPr>
        <w:br/>
      </w:r>
      <w:r>
        <w:rPr>
          <w:b/>
          <w:i w:val="0"/>
        </w:rPr>
        <w:t>584</w:t>
      </w:r>
      <w:r>
        <w:rPr>
          <w:b w:val="0"/>
          <w:i w:val="0"/>
        </w:rPr>
        <w:br/>
      </w:r>
      <w:r>
        <w:rPr>
          <w:b w:val="0"/>
          <w:i w:val="0"/>
        </w:rPr>
        <w:br/>
      </w:r>
      <w:r>
        <w:rPr>
          <w:b/>
          <w:i w:val="0"/>
        </w:rPr>
        <w:t>Thông báo</w:t>
      </w:r>
      <w:r>
        <w:rPr>
          <w:b w:val="0"/>
          <w:i w:val="0"/>
        </w:rPr>
        <w:br/>
      </w:r>
      <w:r>
        <w:rPr>
          <w:b w:val="0"/>
          <w:i w:val="0"/>
        </w:rPr>
        <w:br/>
      </w:r>
      <w:r>
        <w:rPr>
          <w:b/>
          <w:i w:val="0"/>
        </w:rPr>
        <w:t>39/TB-UB</w:t>
      </w:r>
      <w:r>
        <w:rPr>
          <w:b w:val="0"/>
          <w:i w:val="0"/>
        </w:rPr>
        <w:br/>
      </w:r>
      <w:r>
        <w:rPr>
          <w:b w:val="0"/>
          <w:i w:val="0"/>
        </w:rPr>
        <w:br/>
      </w:r>
      <w:r>
        <w:rPr>
          <w:b/>
          <w:i w:val="0"/>
        </w:rPr>
        <w:t>19/04/1996</w:t>
      </w:r>
      <w:r>
        <w:rPr>
          <w:b w:val="0"/>
          <w:i w:val="0"/>
        </w:rPr>
        <w:br/>
      </w:r>
      <w:r>
        <w:rPr>
          <w:b w:val="0"/>
          <w:i w:val="0"/>
        </w:rPr>
        <w:br/>
      </w:r>
      <w:r>
        <w:rPr>
          <w:b/>
          <w:i w:val="0"/>
        </w:rPr>
        <w:t>V/v thực hiện chính sách trợ giá, trợ cước vận chuyển các mặt hàng xã hội năm 1996.</w:t>
      </w:r>
      <w:r>
        <w:rPr>
          <w:b w:val="0"/>
          <w:i w:val="0"/>
        </w:rPr>
        <w:br/>
      </w:r>
      <w:r>
        <w:rPr>
          <w:b w:val="0"/>
          <w:i w:val="0"/>
        </w:rPr>
        <w:br/>
      </w:r>
      <w:r>
        <w:rPr>
          <w:b w:val="0"/>
          <w:i w:val="0"/>
        </w:rPr>
        <w:br/>
      </w:r>
      <w:r>
        <w:rPr>
          <w:b w:val="0"/>
          <w:i w:val="0"/>
        </w:rPr>
        <w:br/>
      </w:r>
      <w:r>
        <w:rPr>
          <w:b/>
          <w:i w:val="0"/>
        </w:rPr>
        <w:t>585</w:t>
      </w:r>
      <w:r>
        <w:rPr>
          <w:b w:val="0"/>
          <w:i w:val="0"/>
        </w:rPr>
        <w:br/>
      </w:r>
      <w:r>
        <w:rPr>
          <w:b w:val="0"/>
          <w:i w:val="0"/>
        </w:rPr>
        <w:br/>
      </w:r>
      <w:r>
        <w:rPr>
          <w:b/>
          <w:i w:val="0"/>
        </w:rPr>
        <w:t>Công văn</w:t>
      </w:r>
      <w:r>
        <w:rPr>
          <w:b w:val="0"/>
          <w:i w:val="0"/>
        </w:rPr>
        <w:br/>
      </w:r>
      <w:r>
        <w:rPr>
          <w:b w:val="0"/>
          <w:i w:val="0"/>
        </w:rPr>
        <w:br/>
      </w:r>
      <w:r>
        <w:rPr>
          <w:b/>
          <w:i w:val="0"/>
        </w:rPr>
        <w:t>772/CV-UB</w:t>
      </w:r>
      <w:r>
        <w:rPr>
          <w:b w:val="0"/>
          <w:i w:val="0"/>
        </w:rPr>
        <w:br/>
      </w:r>
      <w:r>
        <w:rPr>
          <w:b w:val="0"/>
          <w:i w:val="0"/>
        </w:rPr>
        <w:br/>
      </w:r>
      <w:r>
        <w:rPr>
          <w:b/>
          <w:i w:val="0"/>
        </w:rPr>
        <w:t>15/05/1996</w:t>
      </w:r>
      <w:r>
        <w:rPr>
          <w:b w:val="0"/>
          <w:i w:val="0"/>
        </w:rPr>
        <w:br/>
      </w:r>
      <w:r>
        <w:rPr>
          <w:b w:val="0"/>
          <w:i w:val="0"/>
        </w:rPr>
        <w:br/>
      </w:r>
      <w:r>
        <w:rPr>
          <w:b/>
          <w:i w:val="0"/>
        </w:rPr>
        <w:t>V/v phân công doanh nghiệp thực hiện các mặt hàng chính sách xã hội năm 1996.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569</w:t>
            </w:r>
          </w:p>
        </w:tc>
        <w:tc>
          <w:tcPr>
            <w:tcW w:type="dxa" w:w="1728"/>
          </w:tcPr>
          <w:p>
            <w:r>
              <w:rPr>
                <w:b w:val="0"/>
                <w:i w:val="0"/>
              </w:rPr>
              <w:br/>
            </w:r>
            <w:r>
              <w:rPr>
                <w:b/>
                <w:i w:val="0"/>
              </w:rPr>
              <w:t>Công văn</w:t>
            </w:r>
          </w:p>
        </w:tc>
        <w:tc>
          <w:tcPr>
            <w:tcW w:type="dxa" w:w="1728"/>
          </w:tcPr>
          <w:p>
            <w:r>
              <w:rPr>
                <w:b w:val="0"/>
                <w:i w:val="0"/>
              </w:rPr>
              <w:br/>
            </w:r>
            <w:r>
              <w:rPr>
                <w:b/>
                <w:i w:val="0"/>
              </w:rPr>
              <w:t>917/CV-UB</w:t>
            </w:r>
          </w:p>
        </w:tc>
        <w:tc>
          <w:tcPr>
            <w:tcW w:type="dxa" w:w="1728"/>
          </w:tcPr>
          <w:p>
            <w:r>
              <w:rPr>
                <w:b w:val="0"/>
                <w:i w:val="0"/>
              </w:rPr>
              <w:br/>
            </w:r>
            <w:r>
              <w:rPr>
                <w:b/>
                <w:i w:val="0"/>
              </w:rPr>
              <w:t>22/06/1995</w:t>
            </w:r>
          </w:p>
        </w:tc>
        <w:tc>
          <w:tcPr>
            <w:tcW w:type="dxa" w:w="1728"/>
          </w:tcPr>
          <w:p>
            <w:r>
              <w:rPr>
                <w:b w:val="0"/>
                <w:i w:val="0"/>
              </w:rPr>
              <w:br/>
            </w:r>
            <w:r>
              <w:rPr>
                <w:b/>
                <w:i w:val="0"/>
              </w:rPr>
              <w:t>V/v đẩy mạnh tiến độ thực hiện công tác tiêm chủng mở rộng năm 1995.</w:t>
            </w:r>
          </w:p>
        </w:tc>
      </w:tr>
    </w:tbl>
    <w:p>
      <w:r>
        <w:rPr>
          <w:b w:val="0"/>
          <w:i w:val="0"/>
        </w:rPr>
        <w:br/>
      </w:r>
      <w:r>
        <w:rPr>
          <w:b w:val="0"/>
          <w:i w:val="0"/>
        </w:rPr>
        <w:br/>
      </w:r>
      <w:r>
        <w:rPr>
          <w:b w:val="0"/>
          <w:i w:val="0"/>
        </w:rPr>
        <w:br/>
      </w:r>
      <w:r>
        <w:rPr>
          <w:b w:val="0"/>
          <w:i w:val="0"/>
        </w:rPr>
        <w:br/>
      </w:r>
      <w:r>
        <w:rPr>
          <w:b w:val="0"/>
          <w:i w:val="0"/>
        </w:rPr>
        <w:br/>
      </w:r>
      <w:r>
        <w:rPr>
          <w:b/>
          <w:i w:val="0"/>
        </w:rPr>
        <w:t>586</w:t>
      </w:r>
      <w:r>
        <w:rPr>
          <w:b w:val="0"/>
          <w:i w:val="0"/>
        </w:rPr>
        <w:br/>
      </w:r>
      <w:r>
        <w:rPr>
          <w:b w:val="0"/>
          <w:i w:val="0"/>
        </w:rPr>
        <w:br/>
      </w:r>
      <w:r>
        <w:rPr>
          <w:b/>
          <w:i w:val="0"/>
        </w:rPr>
        <w:t>Công văn</w:t>
      </w:r>
      <w:r>
        <w:rPr>
          <w:b w:val="0"/>
          <w:i w:val="0"/>
        </w:rPr>
        <w:br/>
      </w:r>
      <w:r>
        <w:rPr>
          <w:b w:val="0"/>
          <w:i w:val="0"/>
        </w:rPr>
        <w:br/>
      </w:r>
      <w:r>
        <w:rPr>
          <w:b/>
          <w:i w:val="0"/>
        </w:rPr>
        <w:t>876/CV-UB</w:t>
      </w:r>
      <w:r>
        <w:rPr>
          <w:b w:val="0"/>
          <w:i w:val="0"/>
        </w:rPr>
        <w:br/>
      </w:r>
      <w:r>
        <w:rPr>
          <w:b w:val="0"/>
          <w:i w:val="0"/>
        </w:rPr>
        <w:br/>
      </w:r>
      <w:r>
        <w:rPr>
          <w:b/>
          <w:i w:val="0"/>
        </w:rPr>
        <w:t>30/05/1996</w:t>
      </w:r>
      <w:r>
        <w:rPr>
          <w:b w:val="0"/>
          <w:i w:val="0"/>
        </w:rPr>
        <w:br/>
      </w:r>
      <w:r>
        <w:rPr>
          <w:b w:val="0"/>
          <w:i w:val="0"/>
        </w:rPr>
        <w:br/>
      </w:r>
      <w:r>
        <w:rPr>
          <w:b/>
          <w:i w:val="0"/>
        </w:rPr>
        <w:t>Tăng cường công tác bảo đảm an ninh trật tự trong dịp Đại hội Đảng toàn quốc lần thứ VIII.</w:t>
      </w:r>
      <w:r>
        <w:rPr>
          <w:b w:val="0"/>
          <w:i w:val="0"/>
        </w:rPr>
        <w:br/>
      </w:r>
      <w:r>
        <w:rPr>
          <w:b w:val="0"/>
          <w:i w:val="0"/>
        </w:rPr>
        <w:br/>
      </w:r>
      <w:r>
        <w:rPr>
          <w:b w:val="0"/>
          <w:i w:val="0"/>
        </w:rPr>
        <w:br/>
      </w:r>
      <w:r>
        <w:rPr>
          <w:b w:val="0"/>
          <w:i w:val="0"/>
        </w:rPr>
        <w:br/>
      </w:r>
      <w:r>
        <w:rPr>
          <w:b/>
          <w:i w:val="0"/>
        </w:rPr>
        <w:t>587</w:t>
      </w:r>
      <w:r>
        <w:rPr>
          <w:b w:val="0"/>
          <w:i w:val="0"/>
        </w:rPr>
        <w:br/>
      </w:r>
      <w:r>
        <w:rPr>
          <w:b w:val="0"/>
          <w:i w:val="0"/>
        </w:rPr>
        <w:br/>
      </w:r>
      <w:r>
        <w:rPr>
          <w:b/>
          <w:i w:val="0"/>
        </w:rPr>
        <w:t>Công văn</w:t>
      </w:r>
      <w:r>
        <w:rPr>
          <w:b w:val="0"/>
          <w:i w:val="0"/>
        </w:rPr>
        <w:br/>
      </w:r>
      <w:r>
        <w:rPr>
          <w:b w:val="0"/>
          <w:i w:val="0"/>
        </w:rPr>
        <w:br/>
      </w:r>
      <w:r>
        <w:rPr>
          <w:b/>
          <w:i w:val="0"/>
        </w:rPr>
        <w:t>933/CV-UB</w:t>
      </w:r>
      <w:r>
        <w:rPr>
          <w:b w:val="0"/>
          <w:i w:val="0"/>
        </w:rPr>
        <w:br/>
      </w:r>
      <w:r>
        <w:rPr>
          <w:b w:val="0"/>
          <w:i w:val="0"/>
        </w:rPr>
        <w:br/>
      </w:r>
      <w:r>
        <w:rPr>
          <w:b/>
          <w:i w:val="0"/>
        </w:rPr>
        <w:t>06/06/1996</w:t>
      </w:r>
      <w:r>
        <w:rPr>
          <w:b w:val="0"/>
          <w:i w:val="0"/>
        </w:rPr>
        <w:br/>
      </w:r>
      <w:r>
        <w:rPr>
          <w:b w:val="0"/>
          <w:i w:val="0"/>
        </w:rPr>
        <w:br/>
      </w:r>
      <w:r>
        <w:rPr>
          <w:b/>
          <w:i w:val="0"/>
        </w:rPr>
        <w:t>V/v thực hiện nộp tiền bán gỗ cây đứng rừng tự nhiên.</w:t>
      </w:r>
      <w:r>
        <w:rPr>
          <w:b w:val="0"/>
          <w:i w:val="0"/>
        </w:rPr>
        <w:br/>
      </w:r>
      <w:r>
        <w:rPr>
          <w:b w:val="0"/>
          <w:i w:val="0"/>
        </w:rPr>
        <w:br/>
      </w:r>
      <w:r>
        <w:rPr>
          <w:b w:val="0"/>
          <w:i w:val="0"/>
        </w:rPr>
        <w:br/>
      </w:r>
      <w:r>
        <w:rPr>
          <w:b w:val="0"/>
          <w:i w:val="0"/>
        </w:rPr>
        <w:br/>
      </w:r>
      <w:r>
        <w:rPr>
          <w:b/>
          <w:i w:val="0"/>
        </w:rPr>
        <w:t>588</w:t>
      </w:r>
      <w:r>
        <w:rPr>
          <w:b w:val="0"/>
          <w:i w:val="0"/>
        </w:rPr>
        <w:br/>
      </w:r>
      <w:r>
        <w:rPr>
          <w:b w:val="0"/>
          <w:i w:val="0"/>
        </w:rPr>
        <w:br/>
      </w:r>
      <w:r>
        <w:rPr>
          <w:b/>
          <w:i w:val="0"/>
        </w:rPr>
        <w:t>Công văn</w:t>
      </w:r>
      <w:r>
        <w:rPr>
          <w:b w:val="0"/>
          <w:i w:val="0"/>
        </w:rPr>
        <w:br/>
      </w:r>
      <w:r>
        <w:rPr>
          <w:b w:val="0"/>
          <w:i w:val="0"/>
        </w:rPr>
        <w:br/>
      </w:r>
      <w:r>
        <w:rPr>
          <w:b/>
          <w:i w:val="0"/>
        </w:rPr>
        <w:t>1186/CV-UB</w:t>
      </w:r>
      <w:r>
        <w:rPr>
          <w:b w:val="0"/>
          <w:i w:val="0"/>
        </w:rPr>
        <w:br/>
      </w:r>
      <w:r>
        <w:rPr>
          <w:b w:val="0"/>
          <w:i w:val="0"/>
        </w:rPr>
        <w:br/>
      </w:r>
      <w:r>
        <w:rPr>
          <w:b/>
          <w:i w:val="0"/>
        </w:rPr>
        <w:t>10/07/1996</w:t>
      </w:r>
      <w:r>
        <w:rPr>
          <w:b w:val="0"/>
          <w:i w:val="0"/>
        </w:rPr>
        <w:br/>
      </w:r>
      <w:r>
        <w:rPr>
          <w:b w:val="0"/>
          <w:i w:val="0"/>
        </w:rPr>
        <w:br/>
      </w:r>
      <w:r>
        <w:rPr>
          <w:b/>
          <w:i w:val="0"/>
        </w:rPr>
        <w:t>V/v huy động một phần lợi tức sau thuế đối với gỗ tròn xuất tỉnh để xây dựng vùng sâu, vùng xa.</w:t>
      </w:r>
      <w:r>
        <w:rPr>
          <w:b w:val="0"/>
          <w:i w:val="0"/>
        </w:rPr>
        <w:br/>
      </w:r>
      <w:r>
        <w:rPr>
          <w:b w:val="0"/>
          <w:i w:val="0"/>
        </w:rPr>
        <w:br/>
      </w:r>
      <w:r>
        <w:rPr>
          <w:b w:val="0"/>
          <w:i w:val="0"/>
        </w:rPr>
        <w:br/>
      </w:r>
      <w:r>
        <w:rPr>
          <w:b w:val="0"/>
          <w:i w:val="0"/>
        </w:rPr>
        <w:br/>
      </w:r>
      <w:r>
        <w:rPr>
          <w:b/>
          <w:i w:val="0"/>
        </w:rPr>
        <w:t>589</w:t>
      </w:r>
      <w:r>
        <w:rPr>
          <w:b w:val="0"/>
          <w:i w:val="0"/>
        </w:rPr>
        <w:br/>
      </w:r>
      <w:r>
        <w:rPr>
          <w:b w:val="0"/>
          <w:i w:val="0"/>
        </w:rPr>
        <w:br/>
      </w:r>
      <w:r>
        <w:rPr>
          <w:b/>
          <w:i w:val="0"/>
        </w:rPr>
        <w:t>Công văn</w:t>
      </w:r>
      <w:r>
        <w:rPr>
          <w:b w:val="0"/>
          <w:i w:val="0"/>
        </w:rPr>
        <w:br/>
      </w:r>
      <w:r>
        <w:rPr>
          <w:b w:val="0"/>
          <w:i w:val="0"/>
        </w:rPr>
        <w:br/>
      </w:r>
      <w:r>
        <w:rPr>
          <w:b/>
          <w:i w:val="0"/>
        </w:rPr>
        <w:t>1473/CV-UB</w:t>
      </w:r>
      <w:r>
        <w:rPr>
          <w:b w:val="0"/>
          <w:i w:val="0"/>
        </w:rPr>
        <w:br/>
      </w:r>
      <w:r>
        <w:rPr>
          <w:b w:val="0"/>
          <w:i w:val="0"/>
        </w:rPr>
        <w:br/>
      </w:r>
      <w:r>
        <w:rPr>
          <w:b/>
          <w:i w:val="0"/>
        </w:rPr>
        <w:t>23/08/1996</w:t>
      </w:r>
      <w:r>
        <w:rPr>
          <w:b w:val="0"/>
          <w:i w:val="0"/>
        </w:rPr>
        <w:br/>
      </w:r>
      <w:r>
        <w:rPr>
          <w:b w:val="0"/>
          <w:i w:val="0"/>
        </w:rPr>
        <w:br/>
      </w:r>
      <w:r>
        <w:rPr>
          <w:b/>
          <w:i w:val="0"/>
        </w:rPr>
        <w:t>V/v sử dụng vốn khấu hao cơ bản để lại cho doanh nghiệp năm 1996.</w:t>
      </w:r>
      <w:r>
        <w:rPr>
          <w:b w:val="0"/>
          <w:i w:val="0"/>
        </w:rPr>
        <w:br/>
      </w:r>
      <w:r>
        <w:rPr>
          <w:b w:val="0"/>
          <w:i w:val="0"/>
        </w:rPr>
        <w:br/>
      </w:r>
      <w:r>
        <w:rPr>
          <w:b w:val="0"/>
          <w:i w:val="0"/>
        </w:rPr>
        <w:br/>
      </w:r>
      <w:r>
        <w:rPr>
          <w:b w:val="0"/>
          <w:i w:val="0"/>
        </w:rPr>
        <w:br/>
      </w:r>
      <w:r>
        <w:rPr>
          <w:b/>
          <w:i w:val="0"/>
        </w:rPr>
        <w:t>590</w:t>
      </w:r>
      <w:r>
        <w:rPr>
          <w:b w:val="0"/>
          <w:i w:val="0"/>
        </w:rPr>
        <w:br/>
      </w:r>
      <w:r>
        <w:rPr>
          <w:b w:val="0"/>
          <w:i w:val="0"/>
        </w:rPr>
        <w:br/>
      </w:r>
      <w:r>
        <w:rPr>
          <w:b/>
          <w:i w:val="0"/>
        </w:rPr>
        <w:t>Công văn</w:t>
      </w:r>
      <w:r>
        <w:rPr>
          <w:b w:val="0"/>
          <w:i w:val="0"/>
        </w:rPr>
        <w:br/>
      </w:r>
      <w:r>
        <w:rPr>
          <w:b w:val="0"/>
          <w:i w:val="0"/>
        </w:rPr>
        <w:br/>
      </w:r>
      <w:r>
        <w:rPr>
          <w:b/>
          <w:i w:val="0"/>
        </w:rPr>
        <w:t>1624/CV-UB</w:t>
      </w:r>
      <w:r>
        <w:rPr>
          <w:b w:val="0"/>
          <w:i w:val="0"/>
        </w:rPr>
        <w:br/>
      </w:r>
      <w:r>
        <w:rPr>
          <w:b w:val="0"/>
          <w:i w:val="0"/>
        </w:rPr>
        <w:br/>
      </w:r>
      <w:r>
        <w:rPr>
          <w:b/>
          <w:i w:val="0"/>
        </w:rPr>
        <w:t>10/09/1996</w:t>
      </w:r>
      <w:r>
        <w:rPr>
          <w:b w:val="0"/>
          <w:i w:val="0"/>
        </w:rPr>
        <w:br/>
      </w:r>
      <w:r>
        <w:rPr>
          <w:b w:val="0"/>
          <w:i w:val="0"/>
        </w:rPr>
        <w:br/>
      </w:r>
      <w:r>
        <w:rPr>
          <w:b/>
          <w:i w:val="0"/>
        </w:rPr>
        <w:t>V/v cấp giấy chứng nhận quyền sử dụng đất tại thành phố Buôn Ma Thuột và thị trấn các huyện.</w:t>
      </w:r>
      <w:r>
        <w:rPr>
          <w:b w:val="0"/>
          <w:i w:val="0"/>
        </w:rPr>
        <w:br/>
      </w:r>
      <w:r>
        <w:rPr>
          <w:b w:val="0"/>
          <w:i w:val="0"/>
        </w:rPr>
        <w:br/>
      </w:r>
      <w:r>
        <w:rPr>
          <w:b w:val="0"/>
          <w:i w:val="0"/>
        </w:rPr>
        <w:br/>
      </w:r>
      <w:r>
        <w:rPr>
          <w:b w:val="0"/>
          <w:i w:val="0"/>
        </w:rPr>
        <w:br/>
      </w:r>
      <w:r>
        <w:rPr>
          <w:b/>
          <w:i w:val="0"/>
        </w:rPr>
        <w:t>591</w:t>
      </w:r>
      <w:r>
        <w:rPr>
          <w:b w:val="0"/>
          <w:i w:val="0"/>
        </w:rPr>
        <w:br/>
      </w:r>
      <w:r>
        <w:rPr>
          <w:b w:val="0"/>
          <w:i w:val="0"/>
        </w:rPr>
        <w:br/>
      </w:r>
      <w:r>
        <w:rPr>
          <w:b/>
          <w:i w:val="0"/>
        </w:rPr>
        <w:t>Công điện</w:t>
      </w:r>
      <w:r>
        <w:rPr>
          <w:b w:val="0"/>
          <w:i w:val="0"/>
        </w:rPr>
        <w:br/>
      </w:r>
      <w:r>
        <w:rPr>
          <w:b w:val="0"/>
          <w:i w:val="0"/>
        </w:rPr>
        <w:br/>
      </w:r>
      <w:r>
        <w:rPr>
          <w:b/>
          <w:i w:val="0"/>
        </w:rPr>
        <w:t>26/CĐ-UB</w:t>
      </w:r>
      <w:r>
        <w:rPr>
          <w:b w:val="0"/>
          <w:i w:val="0"/>
        </w:rPr>
        <w:br/>
      </w:r>
      <w:r>
        <w:rPr>
          <w:b w:val="0"/>
          <w:i w:val="0"/>
        </w:rPr>
        <w:br/>
      </w:r>
      <w:r>
        <w:rPr>
          <w:b/>
          <w:i w:val="0"/>
        </w:rPr>
        <w:t>19/09/1996</w:t>
      </w:r>
      <w:r>
        <w:rPr>
          <w:b w:val="0"/>
          <w:i w:val="0"/>
        </w:rPr>
        <w:br/>
      </w:r>
      <w:r>
        <w:rPr>
          <w:b w:val="0"/>
          <w:i w:val="0"/>
        </w:rPr>
        <w:br/>
      </w:r>
      <w:r>
        <w:rPr>
          <w:b/>
          <w:i w:val="0"/>
        </w:rPr>
        <w:t>V/v phòng chống lụt bão.</w:t>
      </w:r>
      <w:r>
        <w:rPr>
          <w:b w:val="0"/>
          <w:i w:val="0"/>
        </w:rPr>
        <w:br/>
      </w:r>
      <w:r>
        <w:rPr>
          <w:b w:val="0"/>
          <w:i w:val="0"/>
        </w:rPr>
        <w:br/>
      </w:r>
      <w:r>
        <w:rPr>
          <w:b w:val="0"/>
          <w:i w:val="0"/>
        </w:rPr>
        <w:br/>
      </w:r>
      <w:r>
        <w:rPr>
          <w:b w:val="0"/>
          <w:i w:val="0"/>
        </w:rPr>
        <w:br/>
      </w:r>
      <w:r>
        <w:rPr>
          <w:b/>
          <w:i w:val="0"/>
        </w:rPr>
        <w:t>592</w:t>
      </w:r>
      <w:r>
        <w:rPr>
          <w:b w:val="0"/>
          <w:i w:val="0"/>
        </w:rPr>
        <w:br/>
      </w:r>
      <w:r>
        <w:rPr>
          <w:b w:val="0"/>
          <w:i w:val="0"/>
        </w:rPr>
        <w:br/>
      </w:r>
      <w:r>
        <w:rPr>
          <w:b/>
          <w:i w:val="0"/>
        </w:rPr>
        <w:t>Công văn</w:t>
      </w:r>
      <w:r>
        <w:rPr>
          <w:b w:val="0"/>
          <w:i w:val="0"/>
        </w:rPr>
        <w:br/>
      </w:r>
      <w:r>
        <w:rPr>
          <w:b w:val="0"/>
          <w:i w:val="0"/>
        </w:rPr>
        <w:br/>
      </w:r>
      <w:r>
        <w:rPr>
          <w:b/>
          <w:i w:val="0"/>
        </w:rPr>
        <w:t>2073/CV-UB</w:t>
      </w:r>
      <w:r>
        <w:rPr>
          <w:b w:val="0"/>
          <w:i w:val="0"/>
        </w:rPr>
        <w:br/>
      </w:r>
      <w:r>
        <w:rPr>
          <w:b w:val="0"/>
          <w:i w:val="0"/>
        </w:rPr>
        <w:br/>
      </w:r>
      <w:r>
        <w:rPr>
          <w:b/>
          <w:i w:val="0"/>
        </w:rPr>
        <w:t>15/11/1996</w:t>
      </w:r>
      <w:r>
        <w:rPr>
          <w:b w:val="0"/>
          <w:i w:val="0"/>
        </w:rPr>
        <w:br/>
      </w:r>
      <w:r>
        <w:rPr>
          <w:b w:val="0"/>
          <w:i w:val="0"/>
        </w:rPr>
        <w:br/>
      </w:r>
      <w:r>
        <w:rPr>
          <w:b/>
          <w:i w:val="0"/>
        </w:rPr>
        <w:t>V/v bảo hiểm y tế người cao tuổi.</w:t>
      </w:r>
      <w:r>
        <w:rPr>
          <w:b w:val="0"/>
          <w:i w:val="0"/>
        </w:rPr>
        <w:br/>
      </w:r>
      <w:r>
        <w:rPr>
          <w:b w:val="0"/>
          <w:i w:val="0"/>
        </w:rPr>
        <w:br/>
      </w:r>
      <w:r>
        <w:rPr>
          <w:b w:val="0"/>
          <w:i w:val="0"/>
        </w:rPr>
        <w:br/>
      </w:r>
      <w:r>
        <w:rPr>
          <w:b w:val="0"/>
          <w:i w:val="0"/>
        </w:rPr>
        <w:br/>
      </w:r>
      <w:r>
        <w:rPr>
          <w:b/>
          <w:i w:val="0"/>
        </w:rPr>
        <w:t>593</w:t>
      </w:r>
      <w:r>
        <w:rPr>
          <w:b w:val="0"/>
          <w:i w:val="0"/>
        </w:rPr>
        <w:br/>
      </w:r>
      <w:r>
        <w:rPr>
          <w:b w:val="0"/>
          <w:i w:val="0"/>
        </w:rPr>
        <w:br/>
      </w:r>
      <w:r>
        <w:rPr>
          <w:b/>
          <w:i w:val="0"/>
        </w:rPr>
        <w:t>Công văn</w:t>
      </w:r>
      <w:r>
        <w:rPr>
          <w:b w:val="0"/>
          <w:i w:val="0"/>
        </w:rPr>
        <w:br/>
      </w:r>
      <w:r>
        <w:rPr>
          <w:b w:val="0"/>
          <w:i w:val="0"/>
        </w:rPr>
        <w:br/>
      </w:r>
      <w:r>
        <w:rPr>
          <w:b/>
          <w:i w:val="0"/>
        </w:rPr>
        <w:t>2217/CV-UB</w:t>
      </w:r>
      <w:r>
        <w:rPr>
          <w:b w:val="0"/>
          <w:i w:val="0"/>
        </w:rPr>
        <w:br/>
      </w:r>
      <w:r>
        <w:rPr>
          <w:b w:val="0"/>
          <w:i w:val="0"/>
        </w:rPr>
        <w:br/>
      </w:r>
      <w:r>
        <w:rPr>
          <w:b/>
          <w:i w:val="0"/>
        </w:rPr>
        <w:t>04/12/1996</w:t>
      </w:r>
      <w:r>
        <w:rPr>
          <w:b w:val="0"/>
          <w:i w:val="0"/>
        </w:rPr>
        <w:br/>
      </w:r>
      <w:r>
        <w:rPr>
          <w:b w:val="0"/>
          <w:i w:val="0"/>
        </w:rPr>
        <w:br/>
      </w:r>
      <w:r>
        <w:rPr>
          <w:b/>
          <w:i w:val="0"/>
        </w:rPr>
        <w:t>Về địa điểm các khu vực cắm biển cấm về cư trú- đi lại- quay phim chụp ảnh của người Việt Nam, người nước ngoài trên địa bàn tỉnh Đăklăk.</w:t>
      </w:r>
      <w:r>
        <w:rPr>
          <w:b w:val="0"/>
          <w:i w:val="0"/>
        </w:rPr>
        <w:br/>
      </w:r>
      <w:r>
        <w:rPr>
          <w:b w:val="0"/>
          <w:i w:val="0"/>
        </w:rPr>
        <w:br/>
      </w:r>
      <w:r>
        <w:rPr>
          <w:b w:val="0"/>
          <w:i w:val="0"/>
        </w:rPr>
        <w:br/>
      </w:r>
      <w:r>
        <w:rPr>
          <w:b w:val="0"/>
          <w:i w:val="0"/>
        </w:rPr>
        <w:br/>
      </w:r>
      <w:r>
        <w:rPr>
          <w:b/>
          <w:i w:val="0"/>
        </w:rPr>
        <w:t>594</w:t>
      </w:r>
      <w:r>
        <w:rPr>
          <w:b w:val="0"/>
          <w:i w:val="0"/>
        </w:rPr>
        <w:br/>
      </w:r>
      <w:r>
        <w:rPr>
          <w:b w:val="0"/>
          <w:i w:val="0"/>
        </w:rPr>
        <w:br/>
      </w:r>
      <w:r>
        <w:rPr>
          <w:b/>
          <w:i w:val="0"/>
        </w:rPr>
        <w:t>Thông báo</w:t>
      </w:r>
      <w:r>
        <w:rPr>
          <w:b w:val="0"/>
          <w:i w:val="0"/>
        </w:rPr>
        <w:br/>
      </w:r>
      <w:r>
        <w:rPr>
          <w:b w:val="0"/>
          <w:i w:val="0"/>
        </w:rPr>
        <w:br/>
      </w:r>
      <w:r>
        <w:rPr>
          <w:b/>
          <w:i w:val="0"/>
        </w:rPr>
        <w:t>141/TB-UB</w:t>
      </w:r>
      <w:r>
        <w:rPr>
          <w:b w:val="0"/>
          <w:i w:val="0"/>
        </w:rPr>
        <w:br/>
      </w:r>
      <w:r>
        <w:rPr>
          <w:b w:val="0"/>
          <w:i w:val="0"/>
        </w:rPr>
        <w:br/>
      </w:r>
      <w:r>
        <w:rPr>
          <w:b/>
          <w:i w:val="0"/>
        </w:rPr>
        <w:t>16/12/1996</w:t>
      </w:r>
      <w:r>
        <w:rPr>
          <w:b w:val="0"/>
          <w:i w:val="0"/>
        </w:rPr>
        <w:br/>
      </w:r>
      <w:r>
        <w:rPr>
          <w:b w:val="0"/>
          <w:i w:val="0"/>
        </w:rPr>
        <w:br/>
      </w:r>
      <w:r>
        <w:rPr>
          <w:b/>
          <w:i w:val="0"/>
        </w:rPr>
        <w:t>V/v kê khai và đăng ký lại hoạt động sản xuất- kinh doanh công thương nghiệp.</w:t>
      </w:r>
      <w:r>
        <w:rPr>
          <w:b w:val="0"/>
          <w:i w:val="0"/>
        </w:rPr>
        <w:br/>
      </w:r>
      <w:r>
        <w:rPr>
          <w:b w:val="0"/>
          <w:i w:val="0"/>
        </w:rPr>
        <w:br/>
      </w:r>
      <w:r>
        <w:rPr>
          <w:b w:val="0"/>
          <w:i w:val="0"/>
        </w:rPr>
        <w:br/>
      </w:r>
      <w:r>
        <w:rPr>
          <w:b w:val="0"/>
          <w:i w:val="0"/>
        </w:rPr>
        <w:br/>
      </w:r>
      <w:r>
        <w:rPr>
          <w:b/>
          <w:i w:val="0"/>
        </w:rPr>
        <w:t>595</w:t>
      </w:r>
      <w:r>
        <w:rPr>
          <w:b w:val="0"/>
          <w:i w:val="0"/>
        </w:rPr>
        <w:br/>
      </w:r>
      <w:r>
        <w:rPr>
          <w:b w:val="0"/>
          <w:i w:val="0"/>
        </w:rPr>
        <w:br/>
      </w:r>
      <w:r>
        <w:rPr>
          <w:b/>
          <w:i w:val="0"/>
        </w:rPr>
        <w:t>Công văn</w:t>
      </w:r>
      <w:r>
        <w:rPr>
          <w:b w:val="0"/>
          <w:i w:val="0"/>
        </w:rPr>
        <w:br/>
      </w:r>
      <w:r>
        <w:rPr>
          <w:b w:val="0"/>
          <w:i w:val="0"/>
        </w:rPr>
        <w:br/>
      </w:r>
      <w:r>
        <w:rPr>
          <w:b/>
          <w:i w:val="0"/>
        </w:rPr>
        <w:t>62/CV-UB</w:t>
      </w:r>
      <w:r>
        <w:rPr>
          <w:b w:val="0"/>
          <w:i w:val="0"/>
        </w:rPr>
        <w:br/>
      </w:r>
      <w:r>
        <w:rPr>
          <w:b w:val="0"/>
          <w:i w:val="0"/>
        </w:rPr>
        <w:br/>
      </w:r>
      <w:r>
        <w:rPr>
          <w:b/>
          <w:i w:val="0"/>
        </w:rPr>
        <w:t>11/01/1997</w:t>
      </w:r>
      <w:r>
        <w:rPr>
          <w:b w:val="0"/>
          <w:i w:val="0"/>
        </w:rPr>
        <w:br/>
      </w:r>
      <w:r>
        <w:rPr>
          <w:b w:val="0"/>
          <w:i w:val="0"/>
        </w:rPr>
        <w:br/>
      </w:r>
      <w:r>
        <w:rPr>
          <w:b/>
          <w:i w:val="0"/>
        </w:rPr>
        <w:t>Về phương án tổ chức khai thác gỗ năm 1997.</w:t>
      </w:r>
      <w:r>
        <w:rPr>
          <w:b w:val="0"/>
          <w:i w:val="0"/>
        </w:rPr>
        <w:br/>
      </w:r>
      <w:r>
        <w:rPr>
          <w:b w:val="0"/>
          <w:i w:val="0"/>
        </w:rPr>
        <w:br/>
      </w:r>
      <w:r>
        <w:rPr>
          <w:b w:val="0"/>
          <w:i w:val="0"/>
        </w:rPr>
        <w:br/>
      </w:r>
      <w:r>
        <w:rPr>
          <w:b w:val="0"/>
          <w:i w:val="0"/>
        </w:rPr>
        <w:br/>
      </w:r>
      <w:r>
        <w:rPr>
          <w:b/>
          <w:i w:val="0"/>
        </w:rPr>
        <w:t>596</w:t>
      </w:r>
      <w:r>
        <w:rPr>
          <w:b w:val="0"/>
          <w:i w:val="0"/>
        </w:rPr>
        <w:br/>
      </w:r>
      <w:r>
        <w:rPr>
          <w:b w:val="0"/>
          <w:i w:val="0"/>
        </w:rPr>
        <w:br/>
      </w:r>
      <w:r>
        <w:rPr>
          <w:b/>
          <w:i w:val="0"/>
        </w:rPr>
        <w:t>Thông báo</w:t>
      </w:r>
      <w:r>
        <w:rPr>
          <w:b w:val="0"/>
          <w:i w:val="0"/>
        </w:rPr>
        <w:br/>
      </w:r>
      <w:r>
        <w:rPr>
          <w:b w:val="0"/>
          <w:i w:val="0"/>
        </w:rPr>
        <w:br/>
      </w:r>
      <w:r>
        <w:rPr>
          <w:b/>
          <w:i w:val="0"/>
        </w:rPr>
        <w:t>05/TB - UB</w:t>
      </w:r>
      <w:r>
        <w:rPr>
          <w:b w:val="0"/>
          <w:i w:val="0"/>
        </w:rPr>
        <w:br/>
      </w:r>
      <w:r>
        <w:rPr>
          <w:b w:val="0"/>
          <w:i w:val="0"/>
        </w:rPr>
        <w:br/>
      </w:r>
      <w:r>
        <w:rPr>
          <w:b/>
          <w:i w:val="0"/>
        </w:rPr>
        <w:t>17/01/1997</w:t>
      </w:r>
      <w:r>
        <w:rPr>
          <w:b w:val="0"/>
          <w:i w:val="0"/>
        </w:rPr>
        <w:br/>
      </w:r>
      <w:r>
        <w:rPr>
          <w:b w:val="0"/>
          <w:i w:val="0"/>
        </w:rPr>
        <w:br/>
      </w:r>
      <w:r>
        <w:rPr>
          <w:b/>
          <w:i w:val="0"/>
        </w:rPr>
        <w:t>V/v thực hiện chính sách trợ giá, trợ cước vận chuyển các mặt hàng chính sách xã hội năm 1997.</w:t>
      </w:r>
      <w:r>
        <w:rPr>
          <w:b w:val="0"/>
          <w:i w:val="0"/>
        </w:rPr>
        <w:br/>
      </w:r>
      <w:r>
        <w:rPr>
          <w:b w:val="0"/>
          <w:i w:val="0"/>
        </w:rPr>
        <w:br/>
      </w:r>
      <w:r>
        <w:rPr>
          <w:b w:val="0"/>
          <w:i w:val="0"/>
        </w:rPr>
        <w:br/>
      </w:r>
      <w:r>
        <w:rPr>
          <w:b w:val="0"/>
          <w:i w:val="0"/>
        </w:rPr>
        <w:br/>
      </w:r>
      <w:r>
        <w:rPr>
          <w:b/>
          <w:i w:val="0"/>
        </w:rPr>
        <w:t>597</w:t>
      </w:r>
      <w:r>
        <w:rPr>
          <w:b w:val="0"/>
          <w:i w:val="0"/>
        </w:rPr>
        <w:br/>
      </w:r>
      <w:r>
        <w:rPr>
          <w:b w:val="0"/>
          <w:i w:val="0"/>
        </w:rPr>
        <w:br/>
      </w:r>
      <w:r>
        <w:rPr>
          <w:b/>
          <w:i w:val="0"/>
        </w:rPr>
        <w:t>Công văn</w:t>
      </w:r>
      <w:r>
        <w:rPr>
          <w:b w:val="0"/>
          <w:i w:val="0"/>
        </w:rPr>
        <w:br/>
      </w:r>
      <w:r>
        <w:rPr>
          <w:b w:val="0"/>
          <w:i w:val="0"/>
        </w:rPr>
        <w:br/>
      </w:r>
      <w:r>
        <w:rPr>
          <w:b/>
          <w:i w:val="0"/>
        </w:rPr>
        <w:t>187/CV-UB</w:t>
      </w:r>
      <w:r>
        <w:rPr>
          <w:b w:val="0"/>
          <w:i w:val="0"/>
        </w:rPr>
        <w:br/>
      </w:r>
      <w:r>
        <w:rPr>
          <w:b w:val="0"/>
          <w:i w:val="0"/>
        </w:rPr>
        <w:br/>
      </w:r>
      <w:r>
        <w:rPr>
          <w:b/>
          <w:i w:val="0"/>
        </w:rPr>
        <w:t>01/02/1997</w:t>
      </w:r>
      <w:r>
        <w:rPr>
          <w:b w:val="0"/>
          <w:i w:val="0"/>
        </w:rPr>
        <w:br/>
      </w:r>
      <w:r>
        <w:rPr>
          <w:b w:val="0"/>
          <w:i w:val="0"/>
        </w:rPr>
        <w:br/>
      </w:r>
      <w:r>
        <w:rPr>
          <w:b/>
          <w:i w:val="0"/>
        </w:rPr>
        <w:t>V/v sử dụng điện an toàn, tiết kiệm trong dịp Tết.</w:t>
      </w:r>
      <w:r>
        <w:rPr>
          <w:b w:val="0"/>
          <w:i w:val="0"/>
        </w:rPr>
        <w:br/>
      </w:r>
      <w:r>
        <w:rPr>
          <w:b w:val="0"/>
          <w:i w:val="0"/>
        </w:rPr>
        <w:br/>
      </w:r>
      <w:r>
        <w:rPr>
          <w:b w:val="0"/>
          <w:i w:val="0"/>
        </w:rPr>
        <w:br/>
      </w:r>
      <w:r>
        <w:rPr>
          <w:b w:val="0"/>
          <w:i w:val="0"/>
        </w:rPr>
        <w:br/>
      </w:r>
      <w:r>
        <w:rPr>
          <w:b/>
          <w:i w:val="0"/>
        </w:rPr>
        <w:t>598</w:t>
      </w:r>
      <w:r>
        <w:rPr>
          <w:b w:val="0"/>
          <w:i w:val="0"/>
        </w:rPr>
        <w:br/>
      </w:r>
      <w:r>
        <w:rPr>
          <w:b w:val="0"/>
          <w:i w:val="0"/>
        </w:rPr>
        <w:br/>
      </w:r>
      <w:r>
        <w:rPr>
          <w:b/>
          <w:i w:val="0"/>
        </w:rPr>
        <w:t>Công văn</w:t>
      </w:r>
      <w:r>
        <w:rPr>
          <w:b w:val="0"/>
          <w:i w:val="0"/>
        </w:rPr>
        <w:br/>
      </w:r>
      <w:r>
        <w:rPr>
          <w:b w:val="0"/>
          <w:i w:val="0"/>
        </w:rPr>
        <w:br/>
      </w:r>
      <w:r>
        <w:rPr>
          <w:b/>
          <w:i w:val="0"/>
        </w:rPr>
        <w:t>278/CV-UB</w:t>
      </w:r>
      <w:r>
        <w:rPr>
          <w:b w:val="0"/>
          <w:i w:val="0"/>
        </w:rPr>
        <w:br/>
      </w:r>
      <w:r>
        <w:rPr>
          <w:b w:val="0"/>
          <w:i w:val="0"/>
        </w:rPr>
        <w:br/>
      </w:r>
      <w:r>
        <w:rPr>
          <w:b/>
          <w:i w:val="0"/>
        </w:rPr>
        <w:t>28/02/1997</w:t>
      </w:r>
      <w:r>
        <w:rPr>
          <w:b w:val="0"/>
          <w:i w:val="0"/>
        </w:rPr>
        <w:br/>
      </w:r>
      <w:r>
        <w:rPr>
          <w:b w:val="0"/>
          <w:i w:val="0"/>
        </w:rPr>
        <w:br/>
      </w:r>
      <w:r>
        <w:rPr>
          <w:b/>
          <w:i w:val="0"/>
        </w:rPr>
        <w:t>V/v chỉ đạo công tác chống buôn lậu- quản lý thị trường năm 1997.</w:t>
      </w:r>
      <w:r>
        <w:rPr>
          <w:b w:val="0"/>
          <w:i w:val="0"/>
        </w:rPr>
        <w:br/>
      </w:r>
      <w:r>
        <w:rPr>
          <w:b w:val="0"/>
          <w:i w:val="0"/>
        </w:rPr>
        <w:br/>
      </w:r>
      <w:r>
        <w:rPr>
          <w:b w:val="0"/>
          <w:i w:val="0"/>
        </w:rPr>
        <w:br/>
      </w:r>
      <w:r>
        <w:rPr>
          <w:b w:val="0"/>
          <w:i w:val="0"/>
        </w:rPr>
        <w:br/>
      </w:r>
      <w:r>
        <w:rPr>
          <w:b/>
          <w:i w:val="0"/>
        </w:rPr>
        <w:t>599</w:t>
      </w:r>
      <w:r>
        <w:rPr>
          <w:b w:val="0"/>
          <w:i w:val="0"/>
        </w:rPr>
        <w:br/>
      </w:r>
      <w:r>
        <w:rPr>
          <w:b w:val="0"/>
          <w:i w:val="0"/>
        </w:rPr>
        <w:br/>
      </w:r>
      <w:r>
        <w:rPr>
          <w:b/>
          <w:i w:val="0"/>
        </w:rPr>
        <w:t>Công văn</w:t>
      </w:r>
      <w:r>
        <w:rPr>
          <w:b w:val="0"/>
          <w:i w:val="0"/>
        </w:rPr>
        <w:br/>
      </w:r>
      <w:r>
        <w:rPr>
          <w:b w:val="0"/>
          <w:i w:val="0"/>
        </w:rPr>
        <w:br/>
      </w:r>
      <w:r>
        <w:rPr>
          <w:b/>
          <w:i w:val="0"/>
        </w:rPr>
        <w:t>290/CV-UB</w:t>
      </w:r>
      <w:r>
        <w:rPr>
          <w:b w:val="0"/>
          <w:i w:val="0"/>
        </w:rPr>
        <w:br/>
      </w:r>
      <w:r>
        <w:rPr>
          <w:b w:val="0"/>
          <w:i w:val="0"/>
        </w:rPr>
        <w:br/>
      </w:r>
      <w:r>
        <w:rPr>
          <w:b/>
          <w:i w:val="0"/>
        </w:rPr>
        <w:t>05/03/1997</w:t>
      </w:r>
      <w:r>
        <w:rPr>
          <w:b w:val="0"/>
          <w:i w:val="0"/>
        </w:rPr>
        <w:br/>
      </w:r>
      <w:r>
        <w:rPr>
          <w:b w:val="0"/>
          <w:i w:val="0"/>
        </w:rPr>
        <w:br/>
      </w:r>
      <w:r>
        <w:rPr>
          <w:b/>
          <w:i w:val="0"/>
        </w:rPr>
        <w:t>V/v huy động vốn để thực hiện công tác XDCB năm 1997.</w:t>
      </w:r>
      <w:r>
        <w:rPr>
          <w:b w:val="0"/>
          <w:i w:val="0"/>
        </w:rPr>
        <w:br/>
      </w:r>
      <w:r>
        <w:rPr>
          <w:b w:val="0"/>
          <w:i w:val="0"/>
        </w:rPr>
        <w:br/>
      </w:r>
      <w:r>
        <w:rPr>
          <w:b w:val="0"/>
          <w:i w:val="0"/>
        </w:rPr>
        <w:br/>
      </w:r>
      <w:r>
        <w:rPr>
          <w:b w:val="0"/>
          <w:i w:val="0"/>
        </w:rPr>
        <w:br/>
      </w:r>
      <w:r>
        <w:rPr>
          <w:b/>
          <w:i w:val="0"/>
        </w:rPr>
        <w:t>600</w:t>
      </w:r>
      <w:r>
        <w:rPr>
          <w:b w:val="0"/>
          <w:i w:val="0"/>
        </w:rPr>
        <w:br/>
      </w:r>
      <w:r>
        <w:rPr>
          <w:b w:val="0"/>
          <w:i w:val="0"/>
        </w:rPr>
        <w:br/>
      </w:r>
      <w:r>
        <w:rPr>
          <w:b/>
          <w:i w:val="0"/>
        </w:rPr>
        <w:t>Công văn</w:t>
      </w:r>
      <w:r>
        <w:rPr>
          <w:b w:val="0"/>
          <w:i w:val="0"/>
        </w:rPr>
        <w:br/>
      </w:r>
      <w:r>
        <w:rPr>
          <w:b w:val="0"/>
          <w:i w:val="0"/>
        </w:rPr>
        <w:br/>
      </w:r>
      <w:r>
        <w:rPr>
          <w:b/>
          <w:i w:val="0"/>
        </w:rPr>
        <w:t>308/CV-UB</w:t>
      </w:r>
      <w:r>
        <w:rPr>
          <w:b w:val="0"/>
          <w:i w:val="0"/>
        </w:rPr>
        <w:br/>
      </w:r>
      <w:r>
        <w:rPr>
          <w:b w:val="0"/>
          <w:i w:val="0"/>
        </w:rPr>
        <w:br/>
      </w:r>
      <w:r>
        <w:rPr>
          <w:b/>
          <w:i w:val="0"/>
        </w:rPr>
        <w:t>10/03/1997</w:t>
      </w:r>
      <w:r>
        <w:rPr>
          <w:b w:val="0"/>
          <w:i w:val="0"/>
        </w:rPr>
        <w:br/>
      </w:r>
      <w:r>
        <w:rPr>
          <w:b w:val="0"/>
          <w:i w:val="0"/>
        </w:rPr>
        <w:br/>
      </w:r>
      <w:r>
        <w:rPr>
          <w:b/>
          <w:i w:val="0"/>
        </w:rPr>
        <w:t>V/v khai thác, tiêu thụ gỗ nhóm IIA trong kế hoạch năm 1997.</w:t>
      </w:r>
      <w:r>
        <w:rPr>
          <w:b w:val="0"/>
          <w:i w:val="0"/>
        </w:rPr>
        <w:br/>
      </w:r>
      <w:r>
        <w:rPr>
          <w:b w:val="0"/>
          <w:i w:val="0"/>
        </w:rPr>
        <w:br/>
      </w:r>
      <w:r>
        <w:rPr>
          <w:b w:val="0"/>
          <w:i w:val="0"/>
        </w:rPr>
        <w:br/>
      </w:r>
      <w:r>
        <w:rPr>
          <w:b w:val="0"/>
          <w:i w:val="0"/>
        </w:rPr>
        <w:br/>
      </w:r>
      <w:r>
        <w:rPr>
          <w:b/>
          <w:i w:val="0"/>
        </w:rPr>
        <w:t>601</w:t>
      </w:r>
      <w:r>
        <w:rPr>
          <w:b w:val="0"/>
          <w:i w:val="0"/>
        </w:rPr>
        <w:br/>
      </w:r>
      <w:r>
        <w:rPr>
          <w:b w:val="0"/>
          <w:i w:val="0"/>
        </w:rPr>
        <w:br/>
      </w:r>
      <w:r>
        <w:rPr>
          <w:b/>
          <w:i w:val="0"/>
        </w:rPr>
        <w:t>Công văn</w:t>
      </w:r>
      <w:r>
        <w:rPr>
          <w:b w:val="0"/>
          <w:i w:val="0"/>
        </w:rPr>
        <w:br/>
      </w:r>
      <w:r>
        <w:rPr>
          <w:b w:val="0"/>
          <w:i w:val="0"/>
        </w:rPr>
        <w:br/>
      </w:r>
      <w:r>
        <w:rPr>
          <w:b/>
          <w:i w:val="0"/>
        </w:rPr>
        <w:t>319/CV-UB</w:t>
      </w:r>
      <w:r>
        <w:rPr>
          <w:b w:val="0"/>
          <w:i w:val="0"/>
        </w:rPr>
        <w:br/>
      </w:r>
      <w:r>
        <w:rPr>
          <w:b w:val="0"/>
          <w:i w:val="0"/>
        </w:rPr>
        <w:br/>
      </w:r>
      <w:r>
        <w:rPr>
          <w:b/>
          <w:i w:val="0"/>
        </w:rPr>
        <w:t>10/03/1997</w:t>
      </w:r>
      <w:r>
        <w:rPr>
          <w:b w:val="0"/>
          <w:i w:val="0"/>
        </w:rPr>
        <w:br/>
      </w:r>
      <w:r>
        <w:rPr>
          <w:b w:val="0"/>
          <w:i w:val="0"/>
        </w:rPr>
        <w:br/>
      </w:r>
      <w:r>
        <w:rPr>
          <w:b/>
          <w:i w:val="0"/>
        </w:rPr>
        <w:t>V/v điều chỉnh Thông báo số 05/TB-UB ngày 17/1/1997.</w:t>
      </w:r>
      <w:r>
        <w:rPr>
          <w:b w:val="0"/>
          <w:i w:val="0"/>
        </w:rPr>
        <w:br/>
      </w:r>
      <w:r>
        <w:rPr>
          <w:b w:val="0"/>
          <w:i w:val="0"/>
        </w:rPr>
        <w:br/>
      </w:r>
      <w:r>
        <w:rPr>
          <w:b w:val="0"/>
          <w:i w:val="0"/>
        </w:rPr>
        <w:br/>
      </w:r>
      <w:r>
        <w:rPr>
          <w:b w:val="0"/>
          <w:i w:val="0"/>
        </w:rPr>
        <w:br/>
      </w:r>
      <w:r>
        <w:rPr>
          <w:b/>
          <w:i w:val="0"/>
        </w:rPr>
        <w:t>602</w:t>
      </w:r>
      <w:r>
        <w:rPr>
          <w:b w:val="0"/>
          <w:i w:val="0"/>
        </w:rPr>
        <w:br/>
      </w:r>
      <w:r>
        <w:rPr>
          <w:b w:val="0"/>
          <w:i w:val="0"/>
        </w:rPr>
        <w:br/>
      </w:r>
      <w:r>
        <w:rPr>
          <w:b/>
          <w:i w:val="0"/>
        </w:rPr>
        <w:t>Công văn</w:t>
      </w:r>
      <w:r>
        <w:rPr>
          <w:b w:val="0"/>
          <w:i w:val="0"/>
        </w:rPr>
        <w:br/>
      </w:r>
      <w:r>
        <w:rPr>
          <w:b w:val="0"/>
          <w:i w:val="0"/>
        </w:rPr>
        <w:br/>
      </w:r>
      <w:r>
        <w:rPr>
          <w:b/>
          <w:i w:val="0"/>
        </w:rPr>
        <w:t>375/CV-UB</w:t>
      </w:r>
      <w:r>
        <w:rPr>
          <w:b w:val="0"/>
          <w:i w:val="0"/>
        </w:rPr>
        <w:br/>
      </w:r>
      <w:r>
        <w:rPr>
          <w:b w:val="0"/>
          <w:i w:val="0"/>
        </w:rPr>
        <w:br/>
      </w:r>
      <w:r>
        <w:rPr>
          <w:b/>
          <w:i w:val="0"/>
        </w:rPr>
        <w:t>15/03/1997</w:t>
      </w:r>
      <w:r>
        <w:rPr>
          <w:b w:val="0"/>
          <w:i w:val="0"/>
        </w:rPr>
        <w:br/>
      </w:r>
      <w:r>
        <w:rPr>
          <w:b w:val="0"/>
          <w:i w:val="0"/>
        </w:rPr>
        <w:br/>
      </w:r>
      <w:r>
        <w:rPr>
          <w:b/>
          <w:i w:val="0"/>
        </w:rPr>
        <w:t>V/v giải quyết kinh phí trả công tiêm phòng chống dịch trâu, bò.</w:t>
      </w:r>
      <w:r>
        <w:rPr>
          <w:b w:val="0"/>
          <w:i w:val="0"/>
        </w:rPr>
        <w:br/>
      </w:r>
      <w:r>
        <w:rPr>
          <w:b w:val="0"/>
          <w:i w:val="0"/>
        </w:rPr>
        <w:br/>
      </w:r>
      <w:r>
        <w:rPr>
          <w:b w:val="0"/>
          <w:i w:val="0"/>
        </w:rPr>
        <w:br/>
      </w:r>
      <w:r>
        <w:rPr>
          <w:b w:val="0"/>
          <w:i w:val="0"/>
        </w:rPr>
        <w:br/>
      </w:r>
      <w:r>
        <w:rPr>
          <w:b/>
          <w:i w:val="0"/>
        </w:rPr>
        <w:t>603</w:t>
      </w:r>
      <w:r>
        <w:rPr>
          <w:b w:val="0"/>
          <w:i w:val="0"/>
        </w:rPr>
        <w:br/>
      </w:r>
      <w:r>
        <w:rPr>
          <w:b w:val="0"/>
          <w:i w:val="0"/>
        </w:rPr>
        <w:br/>
      </w:r>
      <w:r>
        <w:rPr>
          <w:b/>
          <w:i w:val="0"/>
        </w:rPr>
        <w:t>Công văn</w:t>
      </w:r>
      <w:r>
        <w:rPr>
          <w:b w:val="0"/>
          <w:i w:val="0"/>
        </w:rPr>
        <w:br/>
      </w:r>
      <w:r>
        <w:rPr>
          <w:b w:val="0"/>
          <w:i w:val="0"/>
        </w:rPr>
        <w:br/>
      </w:r>
      <w:r>
        <w:rPr>
          <w:b/>
          <w:i w:val="0"/>
        </w:rPr>
        <w:t>400/CV-UB</w:t>
      </w:r>
      <w:r>
        <w:rPr>
          <w:b w:val="0"/>
          <w:i w:val="0"/>
        </w:rPr>
        <w:br/>
      </w:r>
      <w:r>
        <w:rPr>
          <w:b w:val="0"/>
          <w:i w:val="0"/>
        </w:rPr>
        <w:br/>
      </w:r>
      <w:r>
        <w:rPr>
          <w:b/>
          <w:i w:val="0"/>
        </w:rPr>
        <w:t>17/03/1997</w:t>
      </w:r>
      <w:r>
        <w:rPr>
          <w:b w:val="0"/>
          <w:i w:val="0"/>
        </w:rPr>
        <w:br/>
      </w:r>
      <w:r>
        <w:rPr>
          <w:b w:val="0"/>
          <w:i w:val="0"/>
        </w:rPr>
        <w:br/>
      </w:r>
      <w:r>
        <w:rPr>
          <w:b/>
          <w:i w:val="0"/>
        </w:rPr>
        <w:t>V/v chủ trương đấu thầu, chỉ định thầu mua cây đứng năm 1997.</w:t>
      </w:r>
      <w:r>
        <w:rPr>
          <w:b w:val="0"/>
          <w:i w:val="0"/>
        </w:rPr>
        <w:br/>
      </w:r>
      <w:r>
        <w:rPr>
          <w:b w:val="0"/>
          <w:i w:val="0"/>
        </w:rPr>
        <w:br/>
      </w:r>
      <w:r>
        <w:rPr>
          <w:b w:val="0"/>
          <w:i w:val="0"/>
        </w:rPr>
        <w:br/>
      </w:r>
      <w:r>
        <w:rPr>
          <w:b w:val="0"/>
          <w:i w:val="0"/>
        </w:rPr>
        <w:br/>
      </w:r>
      <w:r>
        <w:rPr>
          <w:b/>
          <w:i w:val="0"/>
        </w:rPr>
        <w:t>604</w:t>
      </w:r>
      <w:r>
        <w:rPr>
          <w:b w:val="0"/>
          <w:i w:val="0"/>
        </w:rPr>
        <w:br/>
      </w:r>
      <w:r>
        <w:rPr>
          <w:b w:val="0"/>
          <w:i w:val="0"/>
        </w:rPr>
        <w:br/>
      </w:r>
      <w:r>
        <w:rPr>
          <w:b/>
          <w:i w:val="0"/>
        </w:rPr>
        <w:t>Công văn</w:t>
      </w:r>
      <w:r>
        <w:rPr>
          <w:b w:val="0"/>
          <w:i w:val="0"/>
        </w:rPr>
        <w:br/>
      </w:r>
      <w:r>
        <w:rPr>
          <w:b w:val="0"/>
          <w:i w:val="0"/>
        </w:rPr>
        <w:br/>
      </w:r>
      <w:r>
        <w:rPr>
          <w:b/>
          <w:i w:val="0"/>
        </w:rPr>
        <w:t>408/CV-UB</w:t>
      </w:r>
      <w:r>
        <w:rPr>
          <w:b w:val="0"/>
          <w:i w:val="0"/>
        </w:rPr>
        <w:br/>
      </w:r>
      <w:r>
        <w:rPr>
          <w:b w:val="0"/>
          <w:i w:val="0"/>
        </w:rPr>
        <w:br/>
      </w:r>
      <w:r>
        <w:rPr>
          <w:b/>
          <w:i w:val="0"/>
        </w:rPr>
        <w:t>18/03/1997</w:t>
      </w:r>
      <w:r>
        <w:rPr>
          <w:b w:val="0"/>
          <w:i w:val="0"/>
        </w:rPr>
        <w:br/>
      </w:r>
      <w:r>
        <w:rPr>
          <w:b w:val="0"/>
          <w:i w:val="0"/>
        </w:rPr>
        <w:br/>
      </w:r>
      <w:r>
        <w:rPr>
          <w:b/>
          <w:i w:val="0"/>
        </w:rPr>
        <w:t>V/v phát hành các đợt vé số đặc biệt trong năm 1997.</w:t>
      </w:r>
      <w:r>
        <w:rPr>
          <w:b w:val="0"/>
          <w:i w:val="0"/>
        </w:rPr>
        <w:br/>
      </w:r>
      <w:r>
        <w:rPr>
          <w:b w:val="0"/>
          <w:i w:val="0"/>
        </w:rPr>
        <w:br/>
      </w:r>
      <w:r>
        <w:rPr>
          <w:b w:val="0"/>
          <w:i w:val="0"/>
        </w:rPr>
        <w:br/>
      </w:r>
      <w:r>
        <w:rPr>
          <w:b w:val="0"/>
          <w:i w:val="0"/>
        </w:rPr>
        <w:br/>
      </w:r>
      <w:r>
        <w:rPr>
          <w:b/>
          <w:i w:val="0"/>
        </w:rPr>
        <w:t>605</w:t>
      </w:r>
      <w:r>
        <w:rPr>
          <w:b w:val="0"/>
          <w:i w:val="0"/>
        </w:rPr>
        <w:br/>
      </w:r>
      <w:r>
        <w:rPr>
          <w:b w:val="0"/>
          <w:i w:val="0"/>
        </w:rPr>
        <w:br/>
      </w:r>
      <w:r>
        <w:rPr>
          <w:b/>
          <w:i w:val="0"/>
        </w:rPr>
        <w:t>Công văn</w:t>
      </w:r>
      <w:r>
        <w:rPr>
          <w:b w:val="0"/>
          <w:i w:val="0"/>
        </w:rPr>
        <w:br/>
      </w:r>
      <w:r>
        <w:rPr>
          <w:b w:val="0"/>
          <w:i w:val="0"/>
        </w:rPr>
        <w:br/>
      </w:r>
      <w:r>
        <w:rPr>
          <w:b/>
          <w:i w:val="0"/>
        </w:rPr>
        <w:t>466/CV-UB</w:t>
      </w:r>
      <w:r>
        <w:rPr>
          <w:b w:val="0"/>
          <w:i w:val="0"/>
        </w:rPr>
        <w:br/>
      </w:r>
      <w:r>
        <w:rPr>
          <w:b w:val="0"/>
          <w:i w:val="0"/>
        </w:rPr>
        <w:br/>
      </w:r>
      <w:r>
        <w:rPr>
          <w:b/>
          <w:i w:val="0"/>
        </w:rPr>
        <w:t>27/03/1997</w:t>
      </w:r>
      <w:r>
        <w:rPr>
          <w:b w:val="0"/>
          <w:i w:val="0"/>
        </w:rPr>
        <w:br/>
      </w:r>
      <w:r>
        <w:rPr>
          <w:b w:val="0"/>
          <w:i w:val="0"/>
        </w:rPr>
        <w:br/>
      </w:r>
      <w:r>
        <w:rPr>
          <w:b/>
          <w:i w:val="0"/>
        </w:rPr>
        <w:t>V/v chỉ đạo quản lý khai thác gỗ năm 1997.</w:t>
      </w:r>
      <w:r>
        <w:rPr>
          <w:b w:val="0"/>
          <w:i w:val="0"/>
        </w:rPr>
        <w:br/>
      </w:r>
      <w:r>
        <w:rPr>
          <w:b w:val="0"/>
          <w:i w:val="0"/>
        </w:rPr>
        <w:br/>
      </w:r>
      <w:r>
        <w:rPr>
          <w:b w:val="0"/>
          <w:i w:val="0"/>
        </w:rPr>
        <w:br/>
      </w:r>
      <w:r>
        <w:rPr>
          <w:b w:val="0"/>
          <w:i w:val="0"/>
        </w:rPr>
        <w:br/>
      </w:r>
      <w:r>
        <w:rPr>
          <w:b/>
          <w:i w:val="0"/>
        </w:rPr>
        <w:t>606</w:t>
      </w:r>
      <w:r>
        <w:rPr>
          <w:b w:val="0"/>
          <w:i w:val="0"/>
        </w:rPr>
        <w:br/>
      </w:r>
      <w:r>
        <w:rPr>
          <w:b w:val="0"/>
          <w:i w:val="0"/>
        </w:rPr>
        <w:br/>
      </w:r>
      <w:r>
        <w:rPr>
          <w:b/>
          <w:i w:val="0"/>
        </w:rPr>
        <w:t>Công văn</w:t>
      </w:r>
      <w:r>
        <w:rPr>
          <w:b w:val="0"/>
          <w:i w:val="0"/>
        </w:rPr>
        <w:br/>
      </w:r>
      <w:r>
        <w:rPr>
          <w:b w:val="0"/>
          <w:i w:val="0"/>
        </w:rPr>
        <w:br/>
      </w:r>
      <w:r>
        <w:rPr>
          <w:b/>
          <w:i w:val="0"/>
        </w:rPr>
        <w:t>868/CV-UB</w:t>
      </w:r>
      <w:r>
        <w:rPr>
          <w:b w:val="0"/>
          <w:i w:val="0"/>
        </w:rPr>
        <w:br/>
      </w:r>
      <w:r>
        <w:rPr>
          <w:b w:val="0"/>
          <w:i w:val="0"/>
        </w:rPr>
        <w:br/>
      </w:r>
      <w:r>
        <w:rPr>
          <w:b/>
          <w:i w:val="0"/>
        </w:rPr>
        <w:t>16/05/1997</w:t>
      </w:r>
      <w:r>
        <w:rPr>
          <w:b w:val="0"/>
          <w:i w:val="0"/>
        </w:rPr>
        <w:br/>
      </w:r>
      <w:r>
        <w:rPr>
          <w:b w:val="0"/>
          <w:i w:val="0"/>
        </w:rPr>
        <w:br/>
      </w:r>
      <w:r>
        <w:rPr>
          <w:b/>
          <w:i w:val="0"/>
        </w:rPr>
        <w:t>V/v tổ chức thực hiện công tác bầu cử đại biểu Quốc hội khóa X.</w:t>
      </w:r>
      <w:r>
        <w:rPr>
          <w:b w:val="0"/>
          <w:i w:val="0"/>
        </w:rPr>
        <w:br/>
      </w:r>
      <w:r>
        <w:rPr>
          <w:b w:val="0"/>
          <w:i w:val="0"/>
        </w:rPr>
        <w:br/>
      </w:r>
      <w:r>
        <w:rPr>
          <w:b w:val="0"/>
          <w:i w:val="0"/>
        </w:rPr>
        <w:br/>
      </w:r>
      <w:r>
        <w:rPr>
          <w:b w:val="0"/>
          <w:i w:val="0"/>
        </w:rPr>
        <w:br/>
      </w:r>
      <w:r>
        <w:rPr>
          <w:b/>
          <w:i w:val="0"/>
        </w:rPr>
        <w:t>607</w:t>
      </w:r>
      <w:r>
        <w:rPr>
          <w:b w:val="0"/>
          <w:i w:val="0"/>
        </w:rPr>
        <w:br/>
      </w:r>
      <w:r>
        <w:rPr>
          <w:b w:val="0"/>
          <w:i w:val="0"/>
        </w:rPr>
        <w:br/>
      </w:r>
      <w:r>
        <w:rPr>
          <w:b/>
          <w:i w:val="0"/>
        </w:rPr>
        <w:t>Công văn</w:t>
      </w:r>
      <w:r>
        <w:rPr>
          <w:b w:val="0"/>
          <w:i w:val="0"/>
        </w:rPr>
        <w:br/>
      </w:r>
      <w:r>
        <w:rPr>
          <w:b w:val="0"/>
          <w:i w:val="0"/>
        </w:rPr>
        <w:br/>
      </w:r>
      <w:r>
        <w:rPr>
          <w:b/>
          <w:i w:val="0"/>
        </w:rPr>
        <w:t>1071/CV-UB</w:t>
      </w:r>
      <w:r>
        <w:rPr>
          <w:b w:val="0"/>
          <w:i w:val="0"/>
        </w:rPr>
        <w:br/>
      </w:r>
      <w:r>
        <w:rPr>
          <w:b w:val="0"/>
          <w:i w:val="0"/>
        </w:rPr>
        <w:br/>
      </w:r>
      <w:r>
        <w:rPr>
          <w:b/>
          <w:i w:val="0"/>
        </w:rPr>
        <w:t>09/06/1997</w:t>
      </w:r>
      <w:r>
        <w:rPr>
          <w:b w:val="0"/>
          <w:i w:val="0"/>
        </w:rPr>
        <w:br/>
      </w:r>
      <w:r>
        <w:rPr>
          <w:b w:val="0"/>
          <w:i w:val="0"/>
        </w:rPr>
        <w:br/>
      </w:r>
      <w:r>
        <w:rPr>
          <w:b/>
          <w:i w:val="0"/>
        </w:rPr>
        <w:t>V/v đảm bảo giao thông và bảo vệ đường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586</w:t>
            </w:r>
          </w:p>
        </w:tc>
        <w:tc>
          <w:tcPr>
            <w:tcW w:type="dxa" w:w="1728"/>
          </w:tcPr>
          <w:p>
            <w:r>
              <w:rPr>
                <w:b w:val="0"/>
                <w:i w:val="0"/>
              </w:rPr>
              <w:br/>
            </w:r>
            <w:r>
              <w:rPr>
                <w:b/>
                <w:i w:val="0"/>
              </w:rPr>
              <w:t>Công văn</w:t>
            </w:r>
          </w:p>
        </w:tc>
        <w:tc>
          <w:tcPr>
            <w:tcW w:type="dxa" w:w="1728"/>
          </w:tcPr>
          <w:p>
            <w:r>
              <w:rPr>
                <w:b w:val="0"/>
                <w:i w:val="0"/>
              </w:rPr>
              <w:br/>
            </w:r>
            <w:r>
              <w:rPr>
                <w:b/>
                <w:i w:val="0"/>
              </w:rPr>
              <w:t>876/CV-UB</w:t>
            </w:r>
          </w:p>
        </w:tc>
        <w:tc>
          <w:tcPr>
            <w:tcW w:type="dxa" w:w="1728"/>
          </w:tcPr>
          <w:p>
            <w:r>
              <w:rPr>
                <w:b w:val="0"/>
                <w:i w:val="0"/>
              </w:rPr>
              <w:br/>
            </w:r>
            <w:r>
              <w:rPr>
                <w:b/>
                <w:i w:val="0"/>
              </w:rPr>
              <w:t>30/05/1996</w:t>
            </w:r>
          </w:p>
        </w:tc>
        <w:tc>
          <w:tcPr>
            <w:tcW w:type="dxa" w:w="1728"/>
          </w:tcPr>
          <w:p>
            <w:r>
              <w:rPr>
                <w:b w:val="0"/>
                <w:i w:val="0"/>
              </w:rPr>
              <w:br/>
            </w:r>
            <w:r>
              <w:rPr>
                <w:b/>
                <w:i w:val="0"/>
              </w:rPr>
              <w:t>Tăng cường công tác bảo đảm an ninh trật tự trong dịp Đại hội Đảng toàn quốc lần thứ VIII.</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bộ trong mùa mưa.</w:t>
      </w:r>
      <w:r>
        <w:rPr>
          <w:b w:val="0"/>
          <w:i w:val="0"/>
        </w:rPr>
        <w:br/>
      </w:r>
      <w:r>
        <w:rPr>
          <w:b w:val="0"/>
          <w:i w:val="0"/>
        </w:rPr>
        <w:br/>
      </w:r>
      <w:r>
        <w:rPr>
          <w:b w:val="0"/>
          <w:i w:val="0"/>
        </w:rPr>
        <w:br/>
      </w:r>
      <w:r>
        <w:rPr>
          <w:b w:val="0"/>
          <w:i w:val="0"/>
        </w:rPr>
        <w:br/>
      </w:r>
      <w:r>
        <w:rPr>
          <w:b/>
          <w:i w:val="0"/>
        </w:rPr>
        <w:t>608</w:t>
      </w:r>
      <w:r>
        <w:rPr>
          <w:b w:val="0"/>
          <w:i w:val="0"/>
        </w:rPr>
        <w:br/>
      </w:r>
      <w:r>
        <w:rPr>
          <w:b w:val="0"/>
          <w:i w:val="0"/>
        </w:rPr>
        <w:br/>
      </w:r>
      <w:r>
        <w:rPr>
          <w:b/>
          <w:i w:val="0"/>
        </w:rPr>
        <w:t>Thông báo</w:t>
      </w:r>
      <w:r>
        <w:rPr>
          <w:b w:val="0"/>
          <w:i w:val="0"/>
        </w:rPr>
        <w:br/>
      </w:r>
      <w:r>
        <w:rPr>
          <w:b w:val="0"/>
          <w:i w:val="0"/>
        </w:rPr>
        <w:br/>
      </w:r>
      <w:r>
        <w:rPr>
          <w:b/>
          <w:i w:val="0"/>
        </w:rPr>
        <w:t>62/TB-UB</w:t>
      </w:r>
      <w:r>
        <w:rPr>
          <w:b w:val="0"/>
          <w:i w:val="0"/>
        </w:rPr>
        <w:br/>
      </w:r>
      <w:r>
        <w:rPr>
          <w:b w:val="0"/>
          <w:i w:val="0"/>
        </w:rPr>
        <w:br/>
      </w:r>
      <w:r>
        <w:rPr>
          <w:b/>
          <w:i w:val="0"/>
        </w:rPr>
        <w:t>07/07/1997</w:t>
      </w:r>
      <w:r>
        <w:rPr>
          <w:b w:val="0"/>
          <w:i w:val="0"/>
        </w:rPr>
        <w:br/>
      </w:r>
      <w:r>
        <w:rPr>
          <w:b w:val="0"/>
          <w:i w:val="0"/>
        </w:rPr>
        <w:br/>
      </w:r>
      <w:r>
        <w:rPr>
          <w:b/>
          <w:i w:val="0"/>
        </w:rPr>
        <w:t>V/v thanh toán các khoản Nhà nước vay nợ dân trong hai cuộc kháng chiến chống Pháp và chống Mỹ.</w:t>
      </w:r>
      <w:r>
        <w:rPr>
          <w:b w:val="0"/>
          <w:i w:val="0"/>
        </w:rPr>
        <w:br/>
      </w:r>
      <w:r>
        <w:rPr>
          <w:b w:val="0"/>
          <w:i w:val="0"/>
        </w:rPr>
        <w:br/>
      </w:r>
      <w:r>
        <w:rPr>
          <w:b w:val="0"/>
          <w:i w:val="0"/>
        </w:rPr>
        <w:br/>
      </w:r>
      <w:r>
        <w:rPr>
          <w:b w:val="0"/>
          <w:i w:val="0"/>
        </w:rPr>
        <w:br/>
      </w:r>
      <w:r>
        <w:rPr>
          <w:b/>
          <w:i w:val="0"/>
        </w:rPr>
        <w:t>609</w:t>
      </w:r>
      <w:r>
        <w:rPr>
          <w:b w:val="0"/>
          <w:i w:val="0"/>
        </w:rPr>
        <w:br/>
      </w:r>
      <w:r>
        <w:rPr>
          <w:b w:val="0"/>
          <w:i w:val="0"/>
        </w:rPr>
        <w:br/>
      </w:r>
      <w:r>
        <w:rPr>
          <w:b/>
          <w:i w:val="0"/>
        </w:rPr>
        <w:t>Công văn</w:t>
      </w:r>
      <w:r>
        <w:rPr>
          <w:b w:val="0"/>
          <w:i w:val="0"/>
        </w:rPr>
        <w:br/>
      </w:r>
      <w:r>
        <w:rPr>
          <w:b w:val="0"/>
          <w:i w:val="0"/>
        </w:rPr>
        <w:br/>
      </w:r>
      <w:r>
        <w:rPr>
          <w:b/>
          <w:i w:val="0"/>
        </w:rPr>
        <w:t>1557/CV-UB</w:t>
      </w:r>
      <w:r>
        <w:rPr>
          <w:b w:val="0"/>
          <w:i w:val="0"/>
        </w:rPr>
        <w:br/>
      </w:r>
      <w:r>
        <w:rPr>
          <w:b w:val="0"/>
          <w:i w:val="0"/>
        </w:rPr>
        <w:br/>
      </w:r>
      <w:r>
        <w:rPr>
          <w:b/>
          <w:i w:val="0"/>
        </w:rPr>
        <w:t>12/08/1997</w:t>
      </w:r>
      <w:r>
        <w:rPr>
          <w:b w:val="0"/>
          <w:i w:val="0"/>
        </w:rPr>
        <w:br/>
      </w:r>
      <w:r>
        <w:rPr>
          <w:b w:val="0"/>
          <w:i w:val="0"/>
        </w:rPr>
        <w:br/>
      </w:r>
      <w:r>
        <w:rPr>
          <w:b/>
          <w:i w:val="0"/>
        </w:rPr>
        <w:t>V/v cấp vở và sách giáo khoa cho học sinh năm học 1997-1998.</w:t>
      </w:r>
      <w:r>
        <w:rPr>
          <w:b w:val="0"/>
          <w:i w:val="0"/>
        </w:rPr>
        <w:br/>
      </w:r>
      <w:r>
        <w:rPr>
          <w:b w:val="0"/>
          <w:i w:val="0"/>
        </w:rPr>
        <w:br/>
      </w:r>
      <w:r>
        <w:rPr>
          <w:b w:val="0"/>
          <w:i w:val="0"/>
        </w:rPr>
        <w:br/>
      </w:r>
      <w:r>
        <w:rPr>
          <w:b w:val="0"/>
          <w:i w:val="0"/>
        </w:rPr>
        <w:br/>
      </w:r>
      <w:r>
        <w:rPr>
          <w:b/>
          <w:i w:val="0"/>
        </w:rPr>
        <w:t>610</w:t>
      </w:r>
      <w:r>
        <w:rPr>
          <w:b w:val="0"/>
          <w:i w:val="0"/>
        </w:rPr>
        <w:br/>
      </w:r>
      <w:r>
        <w:rPr>
          <w:b w:val="0"/>
          <w:i w:val="0"/>
        </w:rPr>
        <w:br/>
      </w:r>
      <w:r>
        <w:rPr>
          <w:b/>
          <w:i w:val="0"/>
        </w:rPr>
        <w:t>Công văn</w:t>
      </w:r>
      <w:r>
        <w:rPr>
          <w:b w:val="0"/>
          <w:i w:val="0"/>
        </w:rPr>
        <w:br/>
      </w:r>
      <w:r>
        <w:rPr>
          <w:b w:val="0"/>
          <w:i w:val="0"/>
        </w:rPr>
        <w:br/>
      </w:r>
      <w:r>
        <w:rPr>
          <w:b/>
          <w:i w:val="0"/>
        </w:rPr>
        <w:t>1579/CV-UB</w:t>
      </w:r>
      <w:r>
        <w:rPr>
          <w:b w:val="0"/>
          <w:i w:val="0"/>
        </w:rPr>
        <w:br/>
      </w:r>
      <w:r>
        <w:rPr>
          <w:b w:val="0"/>
          <w:i w:val="0"/>
        </w:rPr>
        <w:br/>
      </w:r>
      <w:r>
        <w:rPr>
          <w:b/>
          <w:i w:val="0"/>
        </w:rPr>
        <w:t>14/08/1997</w:t>
      </w:r>
      <w:r>
        <w:rPr>
          <w:b w:val="0"/>
          <w:i w:val="0"/>
        </w:rPr>
        <w:br/>
      </w:r>
      <w:r>
        <w:rPr>
          <w:b w:val="0"/>
          <w:i w:val="0"/>
        </w:rPr>
        <w:br/>
      </w:r>
      <w:r>
        <w:rPr>
          <w:b/>
          <w:i w:val="0"/>
        </w:rPr>
        <w:t>V/v đính chính đơn giá XDCB năm 1994 ban hành kèm theo Quyết định số 748/QĐ-UB ngày 29/8/1994 của UBND tỉnh Đăklăk.</w:t>
      </w:r>
      <w:r>
        <w:rPr>
          <w:b w:val="0"/>
          <w:i w:val="0"/>
        </w:rPr>
        <w:br/>
      </w:r>
      <w:r>
        <w:rPr>
          <w:b w:val="0"/>
          <w:i w:val="0"/>
        </w:rPr>
        <w:br/>
      </w:r>
      <w:r>
        <w:rPr>
          <w:b w:val="0"/>
          <w:i w:val="0"/>
        </w:rPr>
        <w:br/>
      </w:r>
      <w:r>
        <w:rPr>
          <w:b w:val="0"/>
          <w:i w:val="0"/>
        </w:rPr>
        <w:br/>
      </w:r>
      <w:r>
        <w:rPr>
          <w:b/>
          <w:i w:val="0"/>
        </w:rPr>
        <w:t>611</w:t>
      </w:r>
      <w:r>
        <w:rPr>
          <w:b w:val="0"/>
          <w:i w:val="0"/>
        </w:rPr>
        <w:br/>
      </w:r>
      <w:r>
        <w:rPr>
          <w:b w:val="0"/>
          <w:i w:val="0"/>
        </w:rPr>
        <w:br/>
      </w:r>
      <w:r>
        <w:rPr>
          <w:b/>
          <w:i w:val="0"/>
        </w:rPr>
        <w:t>Công văn</w:t>
      </w:r>
      <w:r>
        <w:rPr>
          <w:b w:val="0"/>
          <w:i w:val="0"/>
        </w:rPr>
        <w:br/>
      </w:r>
      <w:r>
        <w:rPr>
          <w:b w:val="0"/>
          <w:i w:val="0"/>
        </w:rPr>
        <w:br/>
      </w:r>
      <w:r>
        <w:rPr>
          <w:b/>
          <w:i w:val="0"/>
        </w:rPr>
        <w:t>2255/CV-UB</w:t>
      </w:r>
      <w:r>
        <w:rPr>
          <w:b w:val="0"/>
          <w:i w:val="0"/>
        </w:rPr>
        <w:br/>
      </w:r>
      <w:r>
        <w:rPr>
          <w:b w:val="0"/>
          <w:i w:val="0"/>
        </w:rPr>
        <w:br/>
      </w:r>
      <w:r>
        <w:rPr>
          <w:b/>
          <w:i w:val="0"/>
        </w:rPr>
        <w:t>11/11/1997</w:t>
      </w:r>
      <w:r>
        <w:rPr>
          <w:b w:val="0"/>
          <w:i w:val="0"/>
        </w:rPr>
        <w:br/>
      </w:r>
      <w:r>
        <w:rPr>
          <w:b w:val="0"/>
          <w:i w:val="0"/>
        </w:rPr>
        <w:br/>
      </w:r>
      <w:r>
        <w:rPr>
          <w:b/>
          <w:i w:val="0"/>
        </w:rPr>
        <w:t>V/v trả lương cho các giáo viên nhà trẻ mẫu giáo, nuôi dạy trẻ và bác sĩ trong các doanh nghiệp, nông lâm trường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bộ trong mùa mưa.</w:t>
            </w:r>
          </w:p>
        </w:tc>
      </w:tr>
    </w:tbl>
    <w:p>
      <w:r>
        <w:rPr>
          <w:b/>
          <w:i w:val="0"/>
        </w:rPr>
        <w:t>CỘNG HÒA XÃ HỘI CHỦ NGHĨA VIỆT NAM</w:t>
      </w:r>
      <w:r>
        <w:br/>
      </w:r>
      <w:r>
        <w:rPr>
          <w:b/>
          <w:i w:val="0"/>
        </w:rPr>
        <w:br/>
        <w:t xml:space="preserve">      Độc lập - Tự do - Hạnh phúc.</w:t>
      </w:r>
    </w:p>
    <w:p>
      <w:r>
        <w:rPr>
          <w:b/>
          <w:i w:val="0"/>
        </w:rPr>
        <w:t>DANH MỤC VÀN BẢN BỊ BÃI BỎ</w:t>
      </w:r>
    </w:p>
    <w:p>
      <w:r>
        <w:rPr>
          <w:b/>
          <w:i/>
        </w:rPr>
        <w:t>(Ban hành kèm theo Quyết định số:267IQĐ-UB ngày 04 tháng 02 năm 1999</w:t>
      </w:r>
      <w:r>
        <w:br/>
      </w:r>
      <w:r>
        <w:rPr>
          <w:b/>
          <w:i/>
        </w:rPr>
        <w:br/>
        <w:t xml:space="preserve">       của Uỷ ban nhân dân tỉnh Đăk Lăk)</w:t>
      </w:r>
    </w:p>
    <w:p>
      <w:r>
        <w:rPr>
          <w:b/>
          <w:i w:val="0"/>
        </w:rPr>
        <w:t>I / VÀN BẢN QUY PHẠM PHÁP LUẬT (QUYẾT ĐỊNH, CHỈ THỊ):</w:t>
      </w:r>
    </w:p>
    <w:p>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Tên - Hình thức văn bản.</w:t>
      </w:r>
      <w:r>
        <w:rPr>
          <w:b w:val="0"/>
          <w:i w:val="0"/>
        </w:rPr>
        <w:br/>
      </w:r>
      <w:r>
        <w:rPr>
          <w:b w:val="0"/>
          <w:i w:val="0"/>
        </w:rPr>
        <w:br/>
      </w:r>
      <w:r>
        <w:rPr>
          <w:b/>
          <w:i w:val="0"/>
        </w:rPr>
        <w:t>Số - Ký hiệu văn bản.</w:t>
      </w:r>
      <w:r>
        <w:rPr>
          <w:b w:val="0"/>
          <w:i w:val="0"/>
        </w:rPr>
        <w:br/>
      </w:r>
      <w:r>
        <w:rPr>
          <w:b w:val="0"/>
          <w:i w:val="0"/>
        </w:rPr>
        <w:br/>
      </w:r>
      <w:r>
        <w:rPr>
          <w:b/>
          <w:i w:val="0"/>
        </w:rPr>
        <w:t>Ngày, tháng, năm ban hành.</w:t>
      </w:r>
      <w:r>
        <w:rPr>
          <w:b w:val="0"/>
          <w:i w:val="0"/>
        </w:rPr>
        <w:br/>
      </w:r>
      <w:r>
        <w:rPr>
          <w:b w:val="0"/>
          <w:i w:val="0"/>
        </w:rPr>
        <w:br/>
      </w:r>
      <w:r>
        <w:rPr>
          <w:b/>
          <w:i w:val="0"/>
        </w:rPr>
        <w:t>Trích yếu nội dung văn bản.</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Quyết định</w:t>
      </w:r>
      <w:r>
        <w:rPr>
          <w:b w:val="0"/>
          <w:i w:val="0"/>
        </w:rPr>
        <w:br/>
      </w:r>
      <w:r>
        <w:rPr>
          <w:b w:val="0"/>
          <w:i w:val="0"/>
        </w:rPr>
        <w:br/>
      </w:r>
      <w:r>
        <w:rPr>
          <w:b/>
          <w:i w:val="0"/>
        </w:rPr>
        <w:t>501/QĐKHK</w:t>
      </w:r>
      <w:r>
        <w:rPr>
          <w:b w:val="0"/>
          <w:i w:val="0"/>
        </w:rPr>
        <w:br/>
      </w:r>
      <w:r>
        <w:rPr>
          <w:b/>
          <w:i w:val="0"/>
        </w:rPr>
        <w:t>T</w:t>
      </w:r>
      <w:r>
        <w:rPr>
          <w:b w:val="0"/>
          <w:i w:val="0"/>
        </w:rPr>
        <w:br/>
      </w:r>
      <w:r>
        <w:rPr>
          <w:b w:val="0"/>
          <w:i w:val="0"/>
        </w:rPr>
        <w:br/>
      </w:r>
      <w:r>
        <w:rPr>
          <w:b/>
          <w:i w:val="0"/>
        </w:rPr>
        <w:t>22/10/1980</w:t>
      </w:r>
      <w:r>
        <w:rPr>
          <w:b w:val="0"/>
          <w:i w:val="0"/>
        </w:rPr>
        <w:br/>
      </w:r>
      <w:r>
        <w:rPr>
          <w:b w:val="0"/>
          <w:i w:val="0"/>
        </w:rPr>
        <w:br/>
      </w:r>
      <w:r>
        <w:rPr>
          <w:b/>
          <w:i w:val="0"/>
        </w:rPr>
        <w:t>Các thiết bị dụng cụ đo phải đăng ký kiểm định tại Ban KHKT tỉnh</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Quyết định</w:t>
      </w:r>
      <w:r>
        <w:rPr>
          <w:b w:val="0"/>
          <w:i w:val="0"/>
        </w:rPr>
        <w:br/>
      </w:r>
      <w:r>
        <w:rPr>
          <w:b w:val="0"/>
          <w:i w:val="0"/>
        </w:rPr>
        <w:br/>
      </w:r>
      <w:r>
        <w:rPr>
          <w:b/>
          <w:i w:val="0"/>
        </w:rPr>
        <w:t>562/QĐ - UB</w:t>
      </w:r>
      <w:r>
        <w:rPr>
          <w:b w:val="0"/>
          <w:i w:val="0"/>
        </w:rPr>
        <w:br/>
      </w:r>
      <w:r>
        <w:rPr>
          <w:b w:val="0"/>
          <w:i w:val="0"/>
        </w:rPr>
        <w:br/>
      </w:r>
      <w:r>
        <w:rPr>
          <w:b/>
          <w:i w:val="0"/>
        </w:rPr>
        <w:t>23/10/1980</w:t>
      </w:r>
      <w:r>
        <w:rPr>
          <w:b w:val="0"/>
          <w:i w:val="0"/>
        </w:rPr>
        <w:br/>
      </w:r>
      <w:r>
        <w:rPr>
          <w:b w:val="0"/>
          <w:i w:val="0"/>
        </w:rPr>
        <w:br/>
      </w:r>
      <w:r>
        <w:rPr>
          <w:b/>
          <w:i w:val="0"/>
        </w:rPr>
        <w:t>Ban hành bản quy tắc trật tự an ninh về nếp sống văn minh của thị xã Buôn Ma Thuột</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Quyết định</w:t>
      </w:r>
      <w:r>
        <w:rPr>
          <w:b w:val="0"/>
          <w:i w:val="0"/>
        </w:rPr>
        <w:br/>
      </w:r>
      <w:r>
        <w:rPr>
          <w:b w:val="0"/>
          <w:i w:val="0"/>
        </w:rPr>
        <w:br/>
      </w:r>
      <w:r>
        <w:rPr>
          <w:b/>
          <w:i w:val="0"/>
        </w:rPr>
        <w:t>8/TC - CTN</w:t>
      </w:r>
      <w:r>
        <w:rPr>
          <w:b w:val="0"/>
          <w:i w:val="0"/>
        </w:rPr>
        <w:br/>
      </w:r>
      <w:r>
        <w:rPr>
          <w:b w:val="0"/>
          <w:i w:val="0"/>
        </w:rPr>
        <w:br/>
      </w:r>
      <w:r>
        <w:rPr>
          <w:b/>
          <w:i w:val="0"/>
        </w:rPr>
        <w:t>01/11/1980</w:t>
      </w:r>
      <w:r>
        <w:rPr>
          <w:b w:val="0"/>
          <w:i w:val="0"/>
        </w:rPr>
        <w:br/>
      </w:r>
      <w:r>
        <w:rPr>
          <w:b w:val="0"/>
          <w:i w:val="0"/>
        </w:rPr>
        <w:br/>
      </w:r>
      <w:r>
        <w:rPr>
          <w:b/>
          <w:i w:val="0"/>
        </w:rPr>
        <w:t>V/v chế độ thu đối với các Hợp tác xã mua bán ở xã.</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Chỉ thị</w:t>
      </w:r>
      <w:r>
        <w:rPr>
          <w:b w:val="0"/>
          <w:i w:val="0"/>
        </w:rPr>
        <w:br/>
      </w:r>
      <w:r>
        <w:rPr>
          <w:b w:val="0"/>
          <w:i w:val="0"/>
        </w:rPr>
        <w:br/>
      </w:r>
      <w:r>
        <w:rPr>
          <w:b/>
          <w:i w:val="0"/>
        </w:rPr>
        <w:t>70/CT - UB</w:t>
      </w:r>
      <w:r>
        <w:rPr>
          <w:b w:val="0"/>
          <w:i w:val="0"/>
        </w:rPr>
        <w:br/>
      </w:r>
      <w:r>
        <w:rPr>
          <w:b w:val="0"/>
          <w:i w:val="0"/>
        </w:rPr>
        <w:br/>
      </w:r>
      <w:r>
        <w:rPr>
          <w:b/>
          <w:i w:val="0"/>
        </w:rPr>
        <w:t>18/11/1980</w:t>
      </w:r>
      <w:r>
        <w:rPr>
          <w:b w:val="0"/>
          <w:i w:val="0"/>
        </w:rPr>
        <w:br/>
      </w:r>
      <w:r>
        <w:rPr>
          <w:b w:val="0"/>
          <w:i w:val="0"/>
        </w:rPr>
        <w:br/>
      </w:r>
      <w:r>
        <w:rPr>
          <w:b/>
          <w:i w:val="0"/>
        </w:rPr>
        <w:t>V/v quản lý, sử dụng các loại xe con ở cơ quan, công trường xí nghiệp và xe hon đa của cán bộ được phép đăng ký sử dụng</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Quyết định</w:t>
      </w:r>
      <w:r>
        <w:rPr>
          <w:b w:val="0"/>
          <w:i w:val="0"/>
        </w:rPr>
        <w:br/>
      </w:r>
      <w:r>
        <w:rPr>
          <w:b w:val="0"/>
          <w:i w:val="0"/>
        </w:rPr>
        <w:br/>
      </w:r>
      <w:r>
        <w:rPr>
          <w:b/>
          <w:i w:val="0"/>
        </w:rPr>
        <w:t>655/QĐ - UB</w:t>
      </w:r>
      <w:r>
        <w:rPr>
          <w:b w:val="0"/>
          <w:i w:val="0"/>
        </w:rPr>
        <w:br/>
      </w:r>
      <w:r>
        <w:rPr>
          <w:b w:val="0"/>
          <w:i w:val="0"/>
        </w:rPr>
        <w:br/>
      </w:r>
      <w:r>
        <w:rPr>
          <w:b/>
          <w:i w:val="0"/>
        </w:rPr>
        <w:t>17/12/1980</w:t>
      </w:r>
      <w:r>
        <w:rPr>
          <w:b w:val="0"/>
          <w:i w:val="0"/>
        </w:rPr>
        <w:br/>
      </w:r>
      <w:r>
        <w:rPr>
          <w:b w:val="0"/>
          <w:i w:val="0"/>
        </w:rPr>
        <w:br/>
      </w:r>
      <w:r>
        <w:rPr>
          <w:b/>
          <w:i w:val="0"/>
        </w:rPr>
        <w:t>V/v phân cấp, phân công quản lý giao thông trên địa bàn huyện</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Chỉ thị</w:t>
      </w:r>
      <w:r>
        <w:rPr>
          <w:b w:val="0"/>
          <w:i w:val="0"/>
        </w:rPr>
        <w:br/>
      </w:r>
      <w:r>
        <w:rPr>
          <w:b w:val="0"/>
          <w:i w:val="0"/>
        </w:rPr>
        <w:br/>
      </w:r>
      <w:r>
        <w:rPr>
          <w:b/>
          <w:i w:val="0"/>
        </w:rPr>
        <w:t>1/CT - UB</w:t>
      </w:r>
      <w:r>
        <w:rPr>
          <w:b w:val="0"/>
          <w:i w:val="0"/>
        </w:rPr>
        <w:br/>
      </w:r>
      <w:r>
        <w:rPr>
          <w:b w:val="0"/>
          <w:i w:val="0"/>
        </w:rPr>
        <w:br/>
      </w:r>
      <w:r>
        <w:rPr>
          <w:b/>
          <w:i w:val="0"/>
        </w:rPr>
        <w:t>20/01/1981</w:t>
      </w:r>
      <w:r>
        <w:rPr>
          <w:b w:val="0"/>
          <w:i w:val="0"/>
        </w:rPr>
        <w:br/>
      </w:r>
      <w:r>
        <w:rPr>
          <w:b w:val="0"/>
          <w:i w:val="0"/>
        </w:rPr>
        <w:br/>
      </w:r>
      <w:r>
        <w:rPr>
          <w:b/>
          <w:i w:val="0"/>
        </w:rPr>
        <w:t>Về việc niêm yết giá</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Quyết định</w:t>
      </w:r>
      <w:r>
        <w:rPr>
          <w:b w:val="0"/>
          <w:i w:val="0"/>
        </w:rPr>
        <w:br/>
      </w:r>
      <w:r>
        <w:rPr>
          <w:b w:val="0"/>
          <w:i w:val="0"/>
        </w:rPr>
        <w:br/>
      </w:r>
      <w:r>
        <w:rPr>
          <w:b/>
          <w:i w:val="0"/>
        </w:rPr>
        <w:t>271/QĐ - UB</w:t>
      </w:r>
      <w:r>
        <w:rPr>
          <w:b w:val="0"/>
          <w:i w:val="0"/>
        </w:rPr>
        <w:br/>
      </w:r>
      <w:r>
        <w:rPr>
          <w:b w:val="0"/>
          <w:i w:val="0"/>
        </w:rPr>
        <w:br/>
      </w:r>
      <w:r>
        <w:rPr>
          <w:b/>
          <w:i w:val="0"/>
        </w:rPr>
        <w:t>01/07/1981</w:t>
      </w:r>
      <w:r>
        <w:rPr>
          <w:b w:val="0"/>
          <w:i w:val="0"/>
        </w:rPr>
        <w:br/>
      </w:r>
      <w:r>
        <w:rPr>
          <w:b w:val="0"/>
          <w:i w:val="0"/>
        </w:rPr>
        <w:br/>
      </w:r>
      <w:r>
        <w:rPr>
          <w:b/>
          <w:i w:val="0"/>
        </w:rPr>
        <w:t>V/v các tư nhân kinh doanh công thương nghiệp và dịch vụ mở tài khoản tại Ngân hàng Nhà nước</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Quyết định</w:t>
      </w:r>
      <w:r>
        <w:rPr>
          <w:b w:val="0"/>
          <w:i w:val="0"/>
        </w:rPr>
        <w:br/>
      </w:r>
      <w:r>
        <w:rPr>
          <w:b w:val="0"/>
          <w:i w:val="0"/>
        </w:rPr>
        <w:br/>
      </w:r>
      <w:r>
        <w:rPr>
          <w:b/>
          <w:i w:val="0"/>
        </w:rPr>
        <w:t>02/QĐ - UB</w:t>
      </w:r>
      <w:r>
        <w:rPr>
          <w:b w:val="0"/>
          <w:i w:val="0"/>
        </w:rPr>
        <w:br/>
      </w:r>
      <w:r>
        <w:rPr>
          <w:b w:val="0"/>
          <w:i w:val="0"/>
        </w:rPr>
        <w:br/>
      </w:r>
      <w:r>
        <w:rPr>
          <w:b/>
          <w:i w:val="0"/>
        </w:rPr>
        <w:t>06/01/1982</w:t>
      </w:r>
      <w:r>
        <w:rPr>
          <w:b w:val="0"/>
          <w:i w:val="0"/>
        </w:rPr>
        <w:br/>
      </w:r>
      <w:r>
        <w:rPr>
          <w:b w:val="0"/>
          <w:i w:val="0"/>
        </w:rPr>
        <w:br/>
      </w:r>
      <w:r>
        <w:rPr>
          <w:b/>
          <w:i w:val="0"/>
        </w:rPr>
        <w:t>V/v giải quyết chế độ cho quân nhân đào ngũ và thanh niên vi phạm Luật nghĩa vụ quân sự</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Quyết định</w:t>
      </w:r>
      <w:r>
        <w:rPr>
          <w:b w:val="0"/>
          <w:i w:val="0"/>
        </w:rPr>
        <w:br/>
      </w:r>
      <w:r>
        <w:rPr>
          <w:b w:val="0"/>
          <w:i w:val="0"/>
        </w:rPr>
        <w:br/>
      </w:r>
      <w:r>
        <w:rPr>
          <w:b/>
          <w:i w:val="0"/>
        </w:rPr>
        <w:t>679/QĐ - UB</w:t>
      </w:r>
      <w:r>
        <w:rPr>
          <w:b w:val="0"/>
          <w:i w:val="0"/>
        </w:rPr>
        <w:br/>
      </w:r>
      <w:r>
        <w:rPr>
          <w:b w:val="0"/>
          <w:i w:val="0"/>
        </w:rPr>
        <w:br/>
      </w:r>
      <w:r>
        <w:rPr>
          <w:b/>
          <w:i w:val="0"/>
        </w:rPr>
        <w:t>02/06/1982</w:t>
      </w:r>
      <w:r>
        <w:rPr>
          <w:b w:val="0"/>
          <w:i w:val="0"/>
        </w:rPr>
        <w:br/>
      </w:r>
      <w:r>
        <w:rPr>
          <w:b w:val="0"/>
          <w:i w:val="0"/>
        </w:rPr>
        <w:br/>
      </w:r>
      <w:r>
        <w:rPr>
          <w:b/>
          <w:i w:val="0"/>
        </w:rPr>
        <w:t>Quy định về sử dụng đất xây dựng cơ bản</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Chỉ thị</w:t>
      </w:r>
      <w:r>
        <w:rPr>
          <w:b w:val="0"/>
          <w:i w:val="0"/>
        </w:rPr>
        <w:br/>
      </w:r>
      <w:r>
        <w:rPr>
          <w:b w:val="0"/>
          <w:i w:val="0"/>
        </w:rPr>
        <w:br/>
      </w:r>
      <w:r>
        <w:rPr>
          <w:b/>
          <w:i w:val="0"/>
        </w:rPr>
        <w:t>46/CT-UB</w:t>
      </w:r>
      <w:r>
        <w:rPr>
          <w:b w:val="0"/>
          <w:i w:val="0"/>
        </w:rPr>
        <w:br/>
      </w:r>
      <w:r>
        <w:rPr>
          <w:b w:val="0"/>
          <w:i w:val="0"/>
        </w:rPr>
        <w:br/>
      </w:r>
      <w:r>
        <w:rPr>
          <w:b/>
          <w:i w:val="0"/>
        </w:rPr>
        <w:t>06/07/1982</w:t>
      </w:r>
      <w:r>
        <w:rPr>
          <w:b w:val="0"/>
          <w:i w:val="0"/>
        </w:rPr>
        <w:br/>
      </w:r>
      <w:r>
        <w:rPr>
          <w:b w:val="0"/>
          <w:i w:val="0"/>
        </w:rPr>
        <w:br/>
      </w:r>
      <w:r>
        <w:rPr>
          <w:b/>
          <w:i w:val="0"/>
        </w:rPr>
        <w:t>Quản lý định mức kinh tế kỹ thuật của Hội đổng chính phủ</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Quyết định</w:t>
      </w:r>
      <w:r>
        <w:rPr>
          <w:b w:val="0"/>
          <w:i w:val="0"/>
        </w:rPr>
        <w:br/>
      </w:r>
      <w:r>
        <w:rPr>
          <w:b w:val="0"/>
          <w:i w:val="0"/>
        </w:rPr>
        <w:br/>
      </w:r>
      <w:r>
        <w:rPr>
          <w:b/>
          <w:i w:val="0"/>
        </w:rPr>
        <w:t>555/QĐ - UB</w:t>
      </w:r>
      <w:r>
        <w:rPr>
          <w:b w:val="0"/>
          <w:i w:val="0"/>
        </w:rPr>
        <w:br/>
      </w:r>
      <w:r>
        <w:rPr>
          <w:b w:val="0"/>
          <w:i w:val="0"/>
        </w:rPr>
        <w:br/>
      </w:r>
      <w:r>
        <w:rPr>
          <w:b/>
          <w:i w:val="0"/>
        </w:rPr>
        <w:t>01/09/1982</w:t>
      </w:r>
      <w:r>
        <w:rPr>
          <w:b w:val="0"/>
          <w:i w:val="0"/>
        </w:rPr>
        <w:br/>
      </w:r>
      <w:r>
        <w:rPr>
          <w:b w:val="0"/>
          <w:i w:val="0"/>
        </w:rPr>
        <w:br/>
      </w:r>
      <w:r>
        <w:rPr>
          <w:b/>
          <w:i w:val="0"/>
        </w:rPr>
        <w:t>Quyết định tạm thời tăng quyền hạn phạt vi cảnh bằng tiền lên gấp 5 lần so với điều lệ phạt vi cảnh</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Quyết định</w:t>
      </w:r>
      <w:r>
        <w:rPr>
          <w:b w:val="0"/>
          <w:i w:val="0"/>
        </w:rPr>
        <w:br/>
      </w:r>
      <w:r>
        <w:rPr>
          <w:b w:val="0"/>
          <w:i w:val="0"/>
        </w:rPr>
        <w:br/>
      </w:r>
      <w:r>
        <w:rPr>
          <w:b/>
          <w:i w:val="0"/>
        </w:rPr>
        <w:t>1034/QĐ - UB</w:t>
      </w:r>
      <w:r>
        <w:rPr>
          <w:b w:val="0"/>
          <w:i w:val="0"/>
        </w:rPr>
        <w:br/>
      </w:r>
      <w:r>
        <w:rPr>
          <w:b w:val="0"/>
          <w:i w:val="0"/>
        </w:rPr>
        <w:br/>
      </w:r>
      <w:r>
        <w:rPr>
          <w:b/>
          <w:i w:val="0"/>
        </w:rPr>
        <w:t>19/11/1982</w:t>
      </w:r>
      <w:r>
        <w:rPr>
          <w:b w:val="0"/>
          <w:i w:val="0"/>
        </w:rPr>
        <w:br/>
      </w:r>
      <w:r>
        <w:rPr>
          <w:b w:val="0"/>
          <w:i w:val="0"/>
        </w:rPr>
        <w:br/>
      </w:r>
      <w:r>
        <w:rPr>
          <w:b/>
          <w:i w:val="0"/>
        </w:rPr>
        <w:t>Quy định về thực hiện công tác lao động tiền lương trong các xí nghiệp công nghiệp quốc doanh của tỉnh</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Chỉ thị</w:t>
      </w:r>
      <w:r>
        <w:rPr>
          <w:b w:val="0"/>
          <w:i w:val="0"/>
        </w:rPr>
        <w:br/>
      </w:r>
      <w:r>
        <w:rPr>
          <w:b w:val="0"/>
          <w:i w:val="0"/>
        </w:rPr>
        <w:br/>
      </w:r>
      <w:r>
        <w:rPr>
          <w:b/>
          <w:i w:val="0"/>
        </w:rPr>
        <w:t>90/CT-UB</w:t>
      </w:r>
      <w:r>
        <w:rPr>
          <w:b w:val="0"/>
          <w:i w:val="0"/>
        </w:rPr>
        <w:br/>
      </w:r>
      <w:r>
        <w:rPr>
          <w:b w:val="0"/>
          <w:i w:val="0"/>
        </w:rPr>
        <w:br/>
      </w:r>
      <w:r>
        <w:rPr>
          <w:b/>
          <w:i w:val="0"/>
        </w:rPr>
        <w:t>14/12/1982</w:t>
      </w:r>
      <w:r>
        <w:rPr>
          <w:b w:val="0"/>
          <w:i w:val="0"/>
        </w:rPr>
        <w:br/>
      </w:r>
      <w:r>
        <w:rPr>
          <w:b w:val="0"/>
          <w:i w:val="0"/>
        </w:rPr>
        <w:br/>
      </w:r>
      <w:r>
        <w:rPr>
          <w:b/>
          <w:i w:val="0"/>
        </w:rPr>
        <w:t>V/v lập quỹ bảo trợ nhà trường</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Quyết định</w:t>
      </w:r>
      <w:r>
        <w:rPr>
          <w:b w:val="0"/>
          <w:i w:val="0"/>
        </w:rPr>
        <w:br/>
      </w:r>
      <w:r>
        <w:rPr>
          <w:b w:val="0"/>
          <w:i w:val="0"/>
        </w:rPr>
        <w:br/>
      </w:r>
      <w:r>
        <w:rPr>
          <w:b/>
          <w:i w:val="0"/>
        </w:rPr>
        <w:t>65/QĐ - UB</w:t>
      </w:r>
      <w:r>
        <w:rPr>
          <w:b w:val="0"/>
          <w:i w:val="0"/>
        </w:rPr>
        <w:br/>
      </w:r>
      <w:r>
        <w:rPr>
          <w:b w:val="0"/>
          <w:i w:val="0"/>
        </w:rPr>
        <w:br/>
      </w:r>
      <w:r>
        <w:rPr>
          <w:b/>
          <w:i w:val="0"/>
        </w:rPr>
        <w:t>07/01/1983</w:t>
      </w:r>
      <w:r>
        <w:rPr>
          <w:b w:val="0"/>
          <w:i w:val="0"/>
        </w:rPr>
        <w:br/>
      </w:r>
      <w:r>
        <w:rPr>
          <w:b w:val="0"/>
          <w:i w:val="0"/>
        </w:rPr>
        <w:br/>
      </w:r>
      <w:r>
        <w:rPr>
          <w:b/>
          <w:i w:val="0"/>
        </w:rPr>
        <w:t>Về một số biện pháp xử lý các trường hợp vi phạm chế độ niêm yết giá</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Quyết định</w:t>
      </w:r>
      <w:r>
        <w:rPr>
          <w:b w:val="0"/>
          <w:i w:val="0"/>
        </w:rPr>
        <w:br/>
      </w:r>
      <w:r>
        <w:rPr>
          <w:b w:val="0"/>
          <w:i w:val="0"/>
        </w:rPr>
        <w:br/>
      </w:r>
      <w:r>
        <w:rPr>
          <w:b/>
          <w:i w:val="0"/>
        </w:rPr>
        <w:t>133/QĐ - UB</w:t>
      </w:r>
      <w:r>
        <w:rPr>
          <w:b w:val="0"/>
          <w:i w:val="0"/>
        </w:rPr>
        <w:br/>
      </w:r>
      <w:r>
        <w:rPr>
          <w:b w:val="0"/>
          <w:i w:val="0"/>
        </w:rPr>
        <w:br/>
      </w:r>
      <w:r>
        <w:rPr>
          <w:b/>
          <w:i w:val="0"/>
        </w:rPr>
        <w:t>19/01/1983</w:t>
      </w:r>
      <w:r>
        <w:rPr>
          <w:b w:val="0"/>
          <w:i w:val="0"/>
        </w:rPr>
        <w:br/>
      </w:r>
      <w:r>
        <w:rPr>
          <w:b w:val="0"/>
          <w:i w:val="0"/>
        </w:rPr>
        <w:br/>
      </w:r>
      <w:r>
        <w:rPr>
          <w:b/>
          <w:i w:val="0"/>
        </w:rPr>
        <w:t>V/v quản lý, xuất bản văn hóa phẩm trên địa bàn tỉnh Dak Lak</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Tên - Hình thức văn bản.</w:t>
            </w:r>
          </w:p>
        </w:tc>
        <w:tc>
          <w:tcPr>
            <w:tcW w:type="dxa" w:w="1728"/>
          </w:tcPr>
          <w:p>
            <w:r>
              <w:rPr>
                <w:b w:val="0"/>
                <w:i w:val="0"/>
              </w:rPr>
              <w:br/>
            </w:r>
            <w:r>
              <w:rPr>
                <w:b/>
                <w:i w:val="0"/>
              </w:rPr>
              <w:t>Số - Ký hiệu văn bản.</w:t>
            </w:r>
          </w:p>
        </w:tc>
        <w:tc>
          <w:tcPr>
            <w:tcW w:type="dxa" w:w="1728"/>
          </w:tcPr>
          <w:p>
            <w:r>
              <w:rPr>
                <w:b w:val="0"/>
                <w:i w:val="0"/>
              </w:rPr>
              <w:br/>
            </w:r>
            <w:r>
              <w:rPr>
                <w:b/>
                <w:i w:val="0"/>
              </w:rPr>
              <w:t>Ngày, tháng, năm ban hành.</w:t>
            </w:r>
          </w:p>
        </w:tc>
        <w:tc>
          <w:tcPr>
            <w:tcW w:type="dxa" w:w="1728"/>
          </w:tcPr>
          <w:p>
            <w:r>
              <w:rPr>
                <w:b w:val="0"/>
                <w:i w:val="0"/>
              </w:rPr>
              <w:br/>
            </w:r>
            <w:r>
              <w:rPr>
                <w:b/>
                <w:i w:val="0"/>
              </w:rPr>
              <w:t>Trích yếu nội dung văn bản.</w:t>
            </w:r>
          </w:p>
        </w:tc>
      </w:tr>
    </w:tbl>
    <w:p>
      <w:r>
        <w:rPr>
          <w:b w:val="0"/>
          <w:i w:val="0"/>
        </w:rPr>
        <w:br/>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Chỉ thị</w:t>
      </w:r>
      <w:r>
        <w:rPr>
          <w:b w:val="0"/>
          <w:i w:val="0"/>
        </w:rPr>
        <w:br/>
      </w:r>
      <w:r>
        <w:rPr>
          <w:b w:val="0"/>
          <w:i w:val="0"/>
        </w:rPr>
        <w:br/>
      </w:r>
      <w:r>
        <w:rPr>
          <w:b/>
          <w:i w:val="0"/>
        </w:rPr>
        <w:t>10/CT - UB</w:t>
      </w:r>
      <w:r>
        <w:rPr>
          <w:b w:val="0"/>
          <w:i w:val="0"/>
        </w:rPr>
        <w:br/>
      </w:r>
      <w:r>
        <w:rPr>
          <w:b w:val="0"/>
          <w:i w:val="0"/>
        </w:rPr>
        <w:br/>
      </w:r>
      <w:r>
        <w:rPr>
          <w:b/>
          <w:i w:val="0"/>
        </w:rPr>
        <w:t>20/01/1983</w:t>
      </w:r>
      <w:r>
        <w:rPr>
          <w:b w:val="0"/>
          <w:i w:val="0"/>
        </w:rPr>
        <w:br/>
      </w:r>
      <w:r>
        <w:rPr>
          <w:b w:val="0"/>
          <w:i w:val="0"/>
        </w:rPr>
        <w:br/>
      </w:r>
      <w:r>
        <w:rPr>
          <w:b/>
          <w:i w:val="0"/>
        </w:rPr>
        <w:t>V/v bảo vệ nguồn lợi thủy sản hổ EaKnier</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Quyết định</w:t>
      </w:r>
      <w:r>
        <w:rPr>
          <w:b w:val="0"/>
          <w:i w:val="0"/>
        </w:rPr>
        <w:br/>
      </w:r>
      <w:r>
        <w:rPr>
          <w:b w:val="0"/>
          <w:i w:val="0"/>
        </w:rPr>
        <w:br/>
      </w:r>
      <w:r>
        <w:rPr>
          <w:b/>
          <w:i w:val="0"/>
        </w:rPr>
        <w:t>303/QĐ - UB</w:t>
      </w:r>
      <w:r>
        <w:rPr>
          <w:b w:val="0"/>
          <w:i w:val="0"/>
        </w:rPr>
        <w:br/>
      </w:r>
      <w:r>
        <w:rPr>
          <w:b w:val="0"/>
          <w:i w:val="0"/>
        </w:rPr>
        <w:br/>
      </w:r>
      <w:r>
        <w:rPr>
          <w:b/>
          <w:i w:val="0"/>
        </w:rPr>
        <w:t>24/03/1983</w:t>
      </w:r>
      <w:r>
        <w:rPr>
          <w:b w:val="0"/>
          <w:i w:val="0"/>
        </w:rPr>
        <w:br/>
      </w:r>
      <w:r>
        <w:rPr>
          <w:b w:val="0"/>
          <w:i w:val="0"/>
        </w:rPr>
        <w:br/>
      </w:r>
      <w:r>
        <w:rPr>
          <w:b/>
          <w:i w:val="0"/>
        </w:rPr>
        <w:t>V/v quy định một số điểm về công tác quản lý xây dựng cơ bản</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Quyết định</w:t>
      </w:r>
      <w:r>
        <w:rPr>
          <w:b w:val="0"/>
          <w:i w:val="0"/>
        </w:rPr>
        <w:br/>
      </w:r>
      <w:r>
        <w:rPr>
          <w:b w:val="0"/>
          <w:i w:val="0"/>
        </w:rPr>
        <w:br/>
      </w:r>
      <w:r>
        <w:rPr>
          <w:b/>
          <w:i w:val="0"/>
        </w:rPr>
        <w:t>479/QĐ - UB</w:t>
      </w:r>
      <w:r>
        <w:rPr>
          <w:b w:val="0"/>
          <w:i w:val="0"/>
        </w:rPr>
        <w:br/>
      </w:r>
      <w:r>
        <w:rPr>
          <w:b w:val="0"/>
          <w:i w:val="0"/>
        </w:rPr>
        <w:br/>
      </w:r>
      <w:r>
        <w:rPr>
          <w:b/>
          <w:i w:val="0"/>
        </w:rPr>
        <w:t>27/05/1983</w:t>
      </w:r>
      <w:r>
        <w:rPr>
          <w:b w:val="0"/>
          <w:i w:val="0"/>
        </w:rPr>
        <w:br/>
      </w:r>
      <w:r>
        <w:rPr>
          <w:b w:val="0"/>
          <w:i w:val="0"/>
        </w:rPr>
        <w:br/>
      </w:r>
      <w:r>
        <w:rPr>
          <w:b/>
          <w:i w:val="0"/>
        </w:rPr>
        <w:t>V/v tạm thời phân cấp quyền hạn ký lệnh huy động dân công lao động nghĩa vụ cho chủ tịch UBND các huyện, thị</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Quyết định</w:t>
      </w:r>
      <w:r>
        <w:rPr>
          <w:b w:val="0"/>
          <w:i w:val="0"/>
        </w:rPr>
        <w:br/>
      </w:r>
      <w:r>
        <w:rPr>
          <w:b w:val="0"/>
          <w:i w:val="0"/>
        </w:rPr>
        <w:br/>
      </w:r>
      <w:r>
        <w:rPr>
          <w:b/>
          <w:i w:val="0"/>
        </w:rPr>
        <w:t>509/QĐ - UB</w:t>
      </w:r>
      <w:r>
        <w:rPr>
          <w:b w:val="0"/>
          <w:i w:val="0"/>
        </w:rPr>
        <w:br/>
      </w:r>
      <w:r>
        <w:rPr>
          <w:b w:val="0"/>
          <w:i w:val="0"/>
        </w:rPr>
        <w:br/>
      </w:r>
      <w:r>
        <w:rPr>
          <w:b/>
          <w:i w:val="0"/>
        </w:rPr>
        <w:t>03/06/1983</w:t>
      </w:r>
      <w:r>
        <w:rPr>
          <w:b w:val="0"/>
          <w:i w:val="0"/>
        </w:rPr>
        <w:br/>
      </w:r>
      <w:r>
        <w:rPr>
          <w:b w:val="0"/>
          <w:i w:val="0"/>
        </w:rPr>
        <w:br/>
      </w:r>
      <w:r>
        <w:rPr>
          <w:b/>
          <w:i w:val="0"/>
        </w:rPr>
        <w:t>Ban hành quy chế lấy mẫu sản phẩm và hàng hóa trong công tác kiểm tra chất lượng tỉnh Dak Lak</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Chỉ thị</w:t>
      </w:r>
      <w:r>
        <w:rPr>
          <w:b w:val="0"/>
          <w:i w:val="0"/>
        </w:rPr>
        <w:br/>
      </w:r>
      <w:r>
        <w:rPr>
          <w:b w:val="0"/>
          <w:i w:val="0"/>
        </w:rPr>
        <w:br/>
      </w:r>
      <w:r>
        <w:rPr>
          <w:b/>
          <w:i w:val="0"/>
        </w:rPr>
        <w:t>04/CT - UB</w:t>
      </w:r>
      <w:r>
        <w:rPr>
          <w:b w:val="0"/>
          <w:i w:val="0"/>
        </w:rPr>
        <w:br/>
      </w:r>
      <w:r>
        <w:rPr>
          <w:b w:val="0"/>
          <w:i w:val="0"/>
        </w:rPr>
        <w:br/>
      </w:r>
      <w:r>
        <w:rPr>
          <w:b/>
          <w:i w:val="0"/>
        </w:rPr>
        <w:t>25/06/1983</w:t>
      </w:r>
      <w:r>
        <w:rPr>
          <w:b w:val="0"/>
          <w:i w:val="0"/>
        </w:rPr>
        <w:br/>
      </w:r>
      <w:r>
        <w:rPr>
          <w:b w:val="0"/>
          <w:i w:val="0"/>
        </w:rPr>
        <w:br/>
      </w:r>
      <w:r>
        <w:rPr>
          <w:b/>
          <w:i w:val="0"/>
        </w:rPr>
        <w:t>V/v cấm khai thác gỗ bừa bãi</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Quyết định</w:t>
      </w:r>
      <w:r>
        <w:rPr>
          <w:b w:val="0"/>
          <w:i w:val="0"/>
        </w:rPr>
        <w:br/>
      </w:r>
      <w:r>
        <w:rPr>
          <w:b w:val="0"/>
          <w:i w:val="0"/>
        </w:rPr>
        <w:br/>
      </w:r>
      <w:r>
        <w:rPr>
          <w:b/>
          <w:i w:val="0"/>
        </w:rPr>
        <w:t>717/QĐ - UB</w:t>
      </w:r>
      <w:r>
        <w:rPr>
          <w:b w:val="0"/>
          <w:i w:val="0"/>
        </w:rPr>
        <w:br/>
      </w:r>
      <w:r>
        <w:rPr>
          <w:b w:val="0"/>
          <w:i w:val="0"/>
        </w:rPr>
        <w:br/>
      </w:r>
      <w:r>
        <w:rPr>
          <w:b/>
          <w:i w:val="0"/>
        </w:rPr>
        <w:t>16/08/1983</w:t>
      </w:r>
      <w:r>
        <w:rPr>
          <w:b w:val="0"/>
          <w:i w:val="0"/>
        </w:rPr>
        <w:br/>
      </w:r>
      <w:r>
        <w:rPr>
          <w:b w:val="0"/>
          <w:i w:val="0"/>
        </w:rPr>
        <w:br/>
      </w:r>
      <w:r>
        <w:rPr>
          <w:b/>
          <w:i w:val="0"/>
        </w:rPr>
        <w:t>Về việc mở tài khoản tiền gửi tại Ngân hàng Nhà nước đối với các tổ hợp và tư nhân có mức thuế môn bài từ 3000 đồng đến 5000 đồng</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Quyết định</w:t>
      </w:r>
      <w:r>
        <w:rPr>
          <w:b w:val="0"/>
          <w:i w:val="0"/>
        </w:rPr>
        <w:br/>
      </w:r>
      <w:r>
        <w:rPr>
          <w:b w:val="0"/>
          <w:i w:val="0"/>
        </w:rPr>
        <w:br/>
      </w:r>
      <w:r>
        <w:rPr>
          <w:b/>
          <w:i w:val="0"/>
        </w:rPr>
        <w:t>26/QĐ - UB</w:t>
      </w:r>
      <w:r>
        <w:rPr>
          <w:b w:val="0"/>
          <w:i w:val="0"/>
        </w:rPr>
        <w:br/>
      </w:r>
      <w:r>
        <w:rPr>
          <w:b w:val="0"/>
          <w:i w:val="0"/>
        </w:rPr>
        <w:br/>
      </w:r>
      <w:r>
        <w:rPr>
          <w:b/>
          <w:i w:val="0"/>
        </w:rPr>
        <w:t>05/11/1983</w:t>
      </w:r>
      <w:r>
        <w:rPr>
          <w:b w:val="0"/>
          <w:i w:val="0"/>
        </w:rPr>
        <w:br/>
      </w:r>
      <w:r>
        <w:rPr>
          <w:b w:val="0"/>
          <w:i w:val="0"/>
        </w:rPr>
        <w:br/>
      </w:r>
      <w:r>
        <w:rPr>
          <w:b/>
          <w:i w:val="0"/>
        </w:rPr>
        <w:t>V/v trợ cấp bồi dưỡng đặc biệt cho cán bộ công nhân viên khu vực hành chính sự nghiệp và cán bộ chiến sĩ lực lượng vũ trang địa phương và học sinh các trường đại học, trung học chuyên nghiệp, các trường dạy nghề</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i w:val="0"/>
        </w:rPr>
        <w:t>Quyết định</w:t>
      </w:r>
      <w:r>
        <w:rPr>
          <w:b w:val="0"/>
          <w:i w:val="0"/>
        </w:rPr>
        <w:br/>
      </w:r>
      <w:r>
        <w:rPr>
          <w:b w:val="0"/>
          <w:i w:val="0"/>
        </w:rPr>
        <w:br/>
      </w:r>
      <w:r>
        <w:rPr>
          <w:b/>
          <w:i w:val="0"/>
        </w:rPr>
        <w:t>258/QĐ - UB</w:t>
      </w:r>
      <w:r>
        <w:rPr>
          <w:b w:val="0"/>
          <w:i w:val="0"/>
        </w:rPr>
        <w:br/>
      </w:r>
      <w:r>
        <w:rPr>
          <w:b w:val="0"/>
          <w:i w:val="0"/>
        </w:rPr>
        <w:br/>
      </w:r>
      <w:r>
        <w:rPr>
          <w:b/>
          <w:i w:val="0"/>
        </w:rPr>
        <w:t>21/02/1984</w:t>
      </w:r>
      <w:r>
        <w:rPr>
          <w:b w:val="0"/>
          <w:i w:val="0"/>
        </w:rPr>
        <w:br/>
      </w:r>
      <w:r>
        <w:rPr>
          <w:b w:val="0"/>
          <w:i w:val="0"/>
        </w:rPr>
        <w:br/>
      </w:r>
      <w:r>
        <w:rPr>
          <w:b/>
          <w:i w:val="0"/>
        </w:rPr>
        <w:t>Ban hành bản quy định tạm thời về khen thưởng và xử phạt trong công tác quản lý đo lường</w:t>
      </w:r>
      <w:r>
        <w:rPr>
          <w:b w:val="0"/>
          <w:i w:val="0"/>
        </w:rPr>
        <w:br/>
      </w:r>
      <w:r>
        <w:rPr>
          <w:b w:val="0"/>
          <w:i w:val="0"/>
        </w:rPr>
        <w:br/>
      </w:r>
      <w:r>
        <w:rPr>
          <w:b w:val="0"/>
          <w:i w:val="0"/>
        </w:rPr>
        <w:br/>
      </w:r>
      <w:r>
        <w:rPr>
          <w:b w:val="0"/>
          <w:i w:val="0"/>
        </w:rPr>
        <w:br/>
      </w:r>
      <w:r>
        <w:rPr>
          <w:b/>
          <w:i w:val="0"/>
        </w:rPr>
        <w:t>24</w:t>
      </w:r>
      <w:r>
        <w:rPr>
          <w:b w:val="0"/>
          <w:i w:val="0"/>
        </w:rPr>
        <w:br/>
      </w:r>
      <w:r>
        <w:rPr>
          <w:b w:val="0"/>
          <w:i w:val="0"/>
        </w:rPr>
        <w:br/>
      </w:r>
      <w:r>
        <w:rPr>
          <w:b/>
          <w:i w:val="0"/>
        </w:rPr>
        <w:t>Chỉ thị</w:t>
      </w:r>
      <w:r>
        <w:rPr>
          <w:b w:val="0"/>
          <w:i w:val="0"/>
        </w:rPr>
        <w:br/>
      </w:r>
      <w:r>
        <w:rPr>
          <w:b w:val="0"/>
          <w:i w:val="0"/>
        </w:rPr>
        <w:br/>
      </w:r>
      <w:r>
        <w:rPr>
          <w:b/>
          <w:i w:val="0"/>
        </w:rPr>
        <w:t>31/CT-UB</w:t>
      </w:r>
      <w:r>
        <w:rPr>
          <w:b w:val="0"/>
          <w:i w:val="0"/>
        </w:rPr>
        <w:br/>
      </w:r>
      <w:r>
        <w:rPr>
          <w:b w:val="0"/>
          <w:i w:val="0"/>
        </w:rPr>
        <w:br/>
      </w:r>
      <w:r>
        <w:rPr>
          <w:b/>
          <w:i w:val="0"/>
        </w:rPr>
        <w:t>12/04/1984</w:t>
      </w:r>
      <w:r>
        <w:rPr>
          <w:b w:val="0"/>
          <w:i w:val="0"/>
        </w:rPr>
        <w:br/>
      </w:r>
      <w:r>
        <w:rPr>
          <w:b w:val="0"/>
          <w:i w:val="0"/>
        </w:rPr>
        <w:br/>
      </w:r>
      <w:r>
        <w:rPr>
          <w:b/>
          <w:i w:val="0"/>
        </w:rPr>
        <w:t>V/v tâng cường tổ chức và hoạt động của ban thanh tra nhân dân ở cơ sở</w:t>
      </w:r>
      <w:r>
        <w:rPr>
          <w:b w:val="0"/>
          <w:i w:val="0"/>
        </w:rPr>
        <w:br/>
      </w:r>
      <w:r>
        <w:rPr>
          <w:b w:val="0"/>
          <w:i w:val="0"/>
        </w:rPr>
        <w:br/>
      </w:r>
      <w:r>
        <w:rPr>
          <w:b w:val="0"/>
          <w:i w:val="0"/>
        </w:rPr>
        <w:br/>
      </w:r>
      <w:r>
        <w:rPr>
          <w:b w:val="0"/>
          <w:i w:val="0"/>
        </w:rPr>
        <w:br/>
      </w:r>
      <w:r>
        <w:rPr>
          <w:b/>
          <w:i w:val="0"/>
        </w:rPr>
        <w:t>25</w:t>
      </w:r>
      <w:r>
        <w:rPr>
          <w:b w:val="0"/>
          <w:i w:val="0"/>
        </w:rPr>
        <w:br/>
      </w:r>
      <w:r>
        <w:rPr>
          <w:b w:val="0"/>
          <w:i w:val="0"/>
        </w:rPr>
        <w:br/>
      </w:r>
      <w:r>
        <w:rPr>
          <w:b/>
          <w:i w:val="0"/>
        </w:rPr>
        <w:t>Chỉ thị</w:t>
      </w:r>
      <w:r>
        <w:rPr>
          <w:b w:val="0"/>
          <w:i w:val="0"/>
        </w:rPr>
        <w:br/>
      </w:r>
      <w:r>
        <w:rPr>
          <w:b w:val="0"/>
          <w:i w:val="0"/>
        </w:rPr>
        <w:br/>
      </w:r>
      <w:r>
        <w:rPr>
          <w:b/>
          <w:i w:val="0"/>
        </w:rPr>
        <w:t>55/CT - UB</w:t>
      </w:r>
      <w:r>
        <w:rPr>
          <w:b w:val="0"/>
          <w:i w:val="0"/>
        </w:rPr>
        <w:br/>
      </w:r>
      <w:r>
        <w:rPr>
          <w:b w:val="0"/>
          <w:i w:val="0"/>
        </w:rPr>
        <w:br/>
      </w:r>
      <w:r>
        <w:rPr>
          <w:b/>
          <w:i w:val="0"/>
        </w:rPr>
        <w:t>30/05/1984</w:t>
      </w:r>
      <w:r>
        <w:rPr>
          <w:b w:val="0"/>
          <w:i w:val="0"/>
        </w:rPr>
        <w:br/>
      </w:r>
      <w:r>
        <w:rPr>
          <w:b w:val="0"/>
          <w:i w:val="0"/>
        </w:rPr>
        <w:br/>
      </w:r>
      <w:r>
        <w:rPr>
          <w:b/>
          <w:i w:val="0"/>
        </w:rPr>
        <w:t>V/v quản lý các loại khoáng sản</w:t>
      </w:r>
      <w:r>
        <w:rPr>
          <w:b w:val="0"/>
          <w:i w:val="0"/>
        </w:rPr>
        <w:br/>
      </w:r>
      <w:r>
        <w:rPr>
          <w:b w:val="0"/>
          <w:i w:val="0"/>
        </w:rPr>
        <w:br/>
      </w:r>
      <w:r>
        <w:rPr>
          <w:b w:val="0"/>
          <w:i w:val="0"/>
        </w:rPr>
        <w:br/>
      </w:r>
      <w:r>
        <w:rPr>
          <w:b w:val="0"/>
          <w:i w:val="0"/>
        </w:rPr>
        <w:br/>
      </w:r>
      <w:r>
        <w:rPr>
          <w:b/>
          <w:i w:val="0"/>
        </w:rPr>
        <w:t>26</w:t>
      </w:r>
      <w:r>
        <w:rPr>
          <w:b w:val="0"/>
          <w:i w:val="0"/>
        </w:rPr>
        <w:br/>
      </w:r>
      <w:r>
        <w:rPr>
          <w:b w:val="0"/>
          <w:i w:val="0"/>
        </w:rPr>
        <w:br/>
      </w:r>
      <w:r>
        <w:rPr>
          <w:b/>
          <w:i w:val="0"/>
        </w:rPr>
        <w:t>Chỉ thị</w:t>
      </w:r>
      <w:r>
        <w:rPr>
          <w:b w:val="0"/>
          <w:i w:val="0"/>
        </w:rPr>
        <w:br/>
      </w:r>
      <w:r>
        <w:rPr>
          <w:b w:val="0"/>
          <w:i w:val="0"/>
        </w:rPr>
        <w:br/>
      </w:r>
      <w:r>
        <w:rPr>
          <w:b/>
          <w:i w:val="0"/>
        </w:rPr>
        <w:t>116/CT - UB</w:t>
      </w:r>
      <w:r>
        <w:rPr>
          <w:b w:val="0"/>
          <w:i w:val="0"/>
        </w:rPr>
        <w:br/>
      </w:r>
      <w:r>
        <w:rPr>
          <w:b w:val="0"/>
          <w:i w:val="0"/>
        </w:rPr>
        <w:br/>
      </w:r>
      <w:r>
        <w:rPr>
          <w:b/>
          <w:i w:val="0"/>
        </w:rPr>
        <w:t>13/09/1984</w:t>
      </w:r>
      <w:r>
        <w:rPr>
          <w:b w:val="0"/>
          <w:i w:val="0"/>
        </w:rPr>
        <w:br/>
      </w:r>
      <w:r>
        <w:rPr>
          <w:b w:val="0"/>
          <w:i w:val="0"/>
        </w:rPr>
        <w:br/>
      </w:r>
      <w:r>
        <w:rPr>
          <w:b/>
          <w:i w:val="0"/>
        </w:rPr>
        <w:t>Về danh mục hàng hóa và dịch vụ cần quản lý chặt chẽ</w:t>
      </w:r>
      <w:r>
        <w:rPr>
          <w:b w:val="0"/>
          <w:i w:val="0"/>
        </w:rPr>
        <w:br/>
      </w:r>
      <w:r>
        <w:rPr>
          <w:b w:val="0"/>
          <w:i w:val="0"/>
        </w:rPr>
        <w:br/>
      </w:r>
      <w:r>
        <w:rPr>
          <w:b w:val="0"/>
          <w:i w:val="0"/>
        </w:rPr>
        <w:br/>
      </w:r>
      <w:r>
        <w:rPr>
          <w:b w:val="0"/>
          <w:i w:val="0"/>
        </w:rPr>
        <w:br/>
      </w:r>
      <w:r>
        <w:rPr>
          <w:b/>
          <w:i w:val="0"/>
        </w:rPr>
        <w:t>27</w:t>
      </w:r>
      <w:r>
        <w:rPr>
          <w:b w:val="0"/>
          <w:i w:val="0"/>
        </w:rPr>
        <w:br/>
      </w:r>
      <w:r>
        <w:rPr>
          <w:b w:val="0"/>
          <w:i w:val="0"/>
        </w:rPr>
        <w:br/>
      </w:r>
      <w:r>
        <w:rPr>
          <w:b/>
          <w:i w:val="0"/>
        </w:rPr>
        <w:t>Quyết định</w:t>
      </w:r>
      <w:r>
        <w:rPr>
          <w:b w:val="0"/>
          <w:i w:val="0"/>
        </w:rPr>
        <w:br/>
      </w:r>
      <w:r>
        <w:rPr>
          <w:b w:val="0"/>
          <w:i w:val="0"/>
        </w:rPr>
        <w:br/>
      </w:r>
      <w:r>
        <w:rPr>
          <w:b/>
          <w:i w:val="0"/>
        </w:rPr>
        <w:t>1026/QĐ - UB</w:t>
      </w:r>
      <w:r>
        <w:rPr>
          <w:b w:val="0"/>
          <w:i w:val="0"/>
        </w:rPr>
        <w:br/>
      </w:r>
      <w:r>
        <w:rPr>
          <w:b w:val="0"/>
          <w:i w:val="0"/>
        </w:rPr>
        <w:br/>
      </w:r>
      <w:r>
        <w:rPr>
          <w:b/>
          <w:i w:val="0"/>
        </w:rPr>
        <w:t>12/12/1984</w:t>
      </w:r>
      <w:r>
        <w:rPr>
          <w:b w:val="0"/>
          <w:i w:val="0"/>
        </w:rPr>
        <w:br/>
      </w:r>
      <w:r>
        <w:rPr>
          <w:b w:val="0"/>
          <w:i w:val="0"/>
        </w:rPr>
        <w:br/>
      </w:r>
      <w:r>
        <w:rPr>
          <w:b/>
          <w:i w:val="0"/>
        </w:rPr>
        <w:t>Về ban hành hệ số phụ cấp TâY NGUYêN và hệ số ân giữa ca đối với công nhân thuộc ngành xây dựng cơ bản và sản xuất vật liệu xây dựng trên toàn lãnh thổ tỉnh Dak Lak</w:t>
      </w:r>
      <w:r>
        <w:rPr>
          <w:b w:val="0"/>
          <w:i w:val="0"/>
        </w:rPr>
        <w:br/>
      </w:r>
      <w:r>
        <w:rPr>
          <w:b w:val="0"/>
          <w:i w:val="0"/>
        </w:rPr>
        <w:br/>
      </w:r>
      <w:r>
        <w:rPr>
          <w:b w:val="0"/>
          <w:i w:val="0"/>
        </w:rPr>
        <w:br/>
      </w:r>
      <w:r>
        <w:rPr>
          <w:b w:val="0"/>
          <w:i w:val="0"/>
        </w:rPr>
        <w:br/>
      </w:r>
      <w:r>
        <w:rPr>
          <w:b/>
          <w:i w:val="0"/>
        </w:rPr>
        <w:t>28</w:t>
      </w:r>
      <w:r>
        <w:rPr>
          <w:b w:val="0"/>
          <w:i w:val="0"/>
        </w:rPr>
        <w:br/>
      </w:r>
      <w:r>
        <w:rPr>
          <w:b w:val="0"/>
          <w:i w:val="0"/>
        </w:rPr>
        <w:br/>
      </w:r>
      <w:r>
        <w:rPr>
          <w:b/>
          <w:i w:val="0"/>
        </w:rPr>
        <w:t>Chỉ thị</w:t>
      </w:r>
      <w:r>
        <w:rPr>
          <w:b w:val="0"/>
          <w:i w:val="0"/>
        </w:rPr>
        <w:br/>
      </w:r>
      <w:r>
        <w:rPr>
          <w:b w:val="0"/>
          <w:i w:val="0"/>
        </w:rPr>
        <w:br/>
      </w:r>
      <w:r>
        <w:rPr>
          <w:b/>
          <w:i w:val="0"/>
        </w:rPr>
        <w:t>20/CT-UB</w:t>
      </w:r>
      <w:r>
        <w:rPr>
          <w:b w:val="0"/>
          <w:i w:val="0"/>
        </w:rPr>
        <w:br/>
      </w:r>
      <w:r>
        <w:rPr>
          <w:b w:val="0"/>
          <w:i w:val="0"/>
        </w:rPr>
        <w:br/>
      </w:r>
      <w:r>
        <w:rPr>
          <w:b/>
          <w:i w:val="0"/>
        </w:rPr>
        <w:t>28/02/1985</w:t>
      </w:r>
      <w:r>
        <w:rPr>
          <w:b w:val="0"/>
          <w:i w:val="0"/>
        </w:rPr>
        <w:br/>
      </w:r>
      <w:r>
        <w:rPr>
          <w:b w:val="0"/>
          <w:i w:val="0"/>
        </w:rPr>
        <w:br/>
      </w:r>
      <w:r>
        <w:rPr>
          <w:b/>
          <w:i w:val="0"/>
        </w:rPr>
        <w:t>V/v quản lý các loại con giống thủy sản</w:t>
      </w:r>
      <w:r>
        <w:rPr>
          <w:b w:val="0"/>
          <w:i w:val="0"/>
        </w:rPr>
        <w:br/>
      </w:r>
      <w:r>
        <w:rPr>
          <w:b w:val="0"/>
          <w:i w:val="0"/>
        </w:rPr>
        <w:br/>
      </w:r>
      <w:r>
        <w:rPr>
          <w:b w:val="0"/>
          <w:i w:val="0"/>
        </w:rPr>
        <w:br/>
      </w:r>
      <w:r>
        <w:rPr>
          <w:b w:val="0"/>
          <w:i w:val="0"/>
        </w:rPr>
        <w:br/>
      </w:r>
      <w:r>
        <w:rPr>
          <w:b/>
          <w:i w:val="0"/>
        </w:rPr>
        <w:t>29</w:t>
      </w:r>
      <w:r>
        <w:rPr>
          <w:b w:val="0"/>
          <w:i w:val="0"/>
        </w:rPr>
        <w:br/>
      </w:r>
      <w:r>
        <w:rPr>
          <w:b w:val="0"/>
          <w:i w:val="0"/>
        </w:rPr>
        <w:br/>
      </w:r>
      <w:r>
        <w:rPr>
          <w:b/>
          <w:i w:val="0"/>
        </w:rPr>
        <w:t>Quyết định</w:t>
      </w:r>
      <w:r>
        <w:rPr>
          <w:b w:val="0"/>
          <w:i w:val="0"/>
        </w:rPr>
        <w:br/>
      </w:r>
      <w:r>
        <w:rPr>
          <w:b w:val="0"/>
          <w:i w:val="0"/>
        </w:rPr>
        <w:br/>
      </w:r>
      <w:r>
        <w:rPr>
          <w:b/>
          <w:i w:val="0"/>
        </w:rPr>
        <w:t>508/QĐ - UB</w:t>
      </w:r>
      <w:r>
        <w:rPr>
          <w:b w:val="0"/>
          <w:i w:val="0"/>
        </w:rPr>
        <w:br/>
      </w:r>
      <w:r>
        <w:rPr>
          <w:b w:val="0"/>
          <w:i w:val="0"/>
        </w:rPr>
        <w:br/>
      </w:r>
      <w:r>
        <w:rPr>
          <w:b/>
          <w:i w:val="0"/>
        </w:rPr>
        <w:t>03/07/1985</w:t>
      </w:r>
      <w:r>
        <w:rPr>
          <w:b w:val="0"/>
          <w:i w:val="0"/>
        </w:rPr>
        <w:br/>
      </w:r>
      <w:r>
        <w:rPr>
          <w:b w:val="0"/>
          <w:i w:val="0"/>
        </w:rPr>
        <w:br/>
      </w:r>
      <w:r>
        <w:rPr>
          <w:b/>
          <w:i w:val="0"/>
        </w:rPr>
        <w:t>V/v quản lý, tổ chức khai thác Trầm kỳ trên địa bàn tỉnh Đắk lắk</w:t>
      </w:r>
      <w:r>
        <w:rPr>
          <w:b w:val="0"/>
          <w:i w:val="0"/>
        </w:rPr>
        <w:br/>
      </w:r>
      <w:r>
        <w:rPr>
          <w:b w:val="0"/>
          <w:i w:val="0"/>
        </w:rPr>
        <w:br/>
      </w:r>
      <w:r>
        <w:rPr>
          <w:b w:val="0"/>
          <w:i w:val="0"/>
        </w:rPr>
        <w:br/>
      </w:r>
      <w:r>
        <w:rPr>
          <w:b w:val="0"/>
          <w:i w:val="0"/>
        </w:rPr>
        <w:br/>
      </w:r>
      <w:r>
        <w:rPr>
          <w:b/>
          <w:i w:val="0"/>
        </w:rPr>
        <w:t>30</w:t>
      </w:r>
      <w:r>
        <w:rPr>
          <w:b w:val="0"/>
          <w:i w:val="0"/>
        </w:rPr>
        <w:br/>
      </w:r>
      <w:r>
        <w:rPr>
          <w:b w:val="0"/>
          <w:i w:val="0"/>
        </w:rPr>
        <w:br/>
      </w:r>
      <w:r>
        <w:rPr>
          <w:b/>
          <w:i w:val="0"/>
        </w:rPr>
        <w:t>Quyết định</w:t>
      </w:r>
      <w:r>
        <w:rPr>
          <w:b w:val="0"/>
          <w:i w:val="0"/>
        </w:rPr>
        <w:br/>
      </w:r>
      <w:r>
        <w:rPr>
          <w:b w:val="0"/>
          <w:i w:val="0"/>
        </w:rPr>
        <w:br/>
      </w:r>
      <w:r>
        <w:rPr>
          <w:b/>
          <w:i w:val="0"/>
        </w:rPr>
        <w:t>693/UB - QĐ - ĐM</w:t>
      </w:r>
      <w:r>
        <w:rPr>
          <w:b w:val="0"/>
          <w:i w:val="0"/>
        </w:rPr>
        <w:br/>
      </w:r>
      <w:r>
        <w:rPr>
          <w:b w:val="0"/>
          <w:i w:val="0"/>
        </w:rPr>
        <w:br/>
      </w:r>
      <w:r>
        <w:rPr>
          <w:b/>
          <w:i w:val="0"/>
        </w:rPr>
        <w:t>05/08/1985</w:t>
      </w:r>
      <w:r>
        <w:rPr>
          <w:b w:val="0"/>
          <w:i w:val="0"/>
        </w:rPr>
        <w:br/>
      </w:r>
      <w:r>
        <w:rPr>
          <w:b w:val="0"/>
          <w:i w:val="0"/>
        </w:rPr>
        <w:br/>
      </w:r>
      <w:r>
        <w:rPr>
          <w:b/>
          <w:i w:val="0"/>
        </w:rPr>
        <w:t>Quy định định mức kinh tế kỹ thuật sản xuất các loại đồ dùng bằng song, tre, nứa</w:t>
      </w:r>
      <w:r>
        <w:rPr>
          <w:b w:val="0"/>
          <w:i w:val="0"/>
        </w:rPr>
        <w:br/>
      </w:r>
      <w:r>
        <w:rPr>
          <w:b w:val="0"/>
          <w:i w:val="0"/>
        </w:rPr>
        <w:br/>
      </w:r>
      <w:r>
        <w:rPr>
          <w:b w:val="0"/>
          <w:i w:val="0"/>
        </w:rPr>
        <w:br/>
      </w:r>
      <w:r>
        <w:rPr>
          <w:b w:val="0"/>
          <w:i w:val="0"/>
        </w:rPr>
        <w:br/>
      </w:r>
      <w:r>
        <w:rPr>
          <w:b/>
          <w:i w:val="0"/>
        </w:rPr>
        <w:t>31</w:t>
      </w:r>
      <w:r>
        <w:rPr>
          <w:b w:val="0"/>
          <w:i w:val="0"/>
        </w:rPr>
        <w:br/>
      </w:r>
      <w:r>
        <w:rPr>
          <w:b w:val="0"/>
          <w:i w:val="0"/>
        </w:rPr>
        <w:br/>
      </w:r>
      <w:r>
        <w:rPr>
          <w:b/>
          <w:i w:val="0"/>
        </w:rPr>
        <w:t>Chỉ thị</w:t>
      </w:r>
      <w:r>
        <w:rPr>
          <w:b w:val="0"/>
          <w:i w:val="0"/>
        </w:rPr>
        <w:br/>
      </w:r>
      <w:r>
        <w:rPr>
          <w:b w:val="0"/>
          <w:i w:val="0"/>
        </w:rPr>
        <w:br/>
      </w:r>
      <w:r>
        <w:rPr>
          <w:b/>
          <w:i w:val="0"/>
        </w:rPr>
        <w:t>128/CT-UB</w:t>
      </w:r>
      <w:r>
        <w:rPr>
          <w:b w:val="0"/>
          <w:i w:val="0"/>
        </w:rPr>
        <w:br/>
      </w:r>
      <w:r>
        <w:rPr>
          <w:b w:val="0"/>
          <w:i w:val="0"/>
        </w:rPr>
        <w:br/>
      </w:r>
      <w:r>
        <w:rPr>
          <w:b/>
          <w:i w:val="0"/>
        </w:rPr>
        <w:t>02/10/1985</w:t>
      </w:r>
      <w:r>
        <w:rPr>
          <w:b w:val="0"/>
          <w:i w:val="0"/>
        </w:rPr>
        <w:br/>
      </w:r>
      <w:r>
        <w:rPr>
          <w:b w:val="0"/>
          <w:i w:val="0"/>
        </w:rPr>
        <w:br/>
      </w:r>
      <w:r>
        <w:rPr>
          <w:b/>
          <w:i w:val="0"/>
        </w:rPr>
        <w:t xml:space="preserve">V/v quản lý và sử dụng máy chiếu bâng từ </w:t>
      </w:r>
      <w:r>
        <w:rPr>
          <w:b/>
          <w:i w:val="0"/>
        </w:rPr>
        <w:t>video-cassetTe</w:t>
      </w:r>
      <w:r>
        <w:rPr>
          <w:b w:val="0"/>
          <w:i w:val="0"/>
        </w:rPr>
        <w:br/>
      </w:r>
      <w:r>
        <w:rPr>
          <w:b w:val="0"/>
          <w:i w:val="0"/>
        </w:rPr>
        <w:br/>
      </w:r>
      <w:r>
        <w:rPr>
          <w:b w:val="0"/>
          <w:i w:val="0"/>
        </w:rPr>
        <w:br/>
      </w:r>
      <w:r>
        <w:rPr>
          <w:b w:val="0"/>
          <w:i w:val="0"/>
        </w:rPr>
        <w:br/>
      </w:r>
      <w:r>
        <w:rPr>
          <w:b/>
          <w:i w:val="0"/>
        </w:rPr>
        <w:t>32</w:t>
      </w:r>
      <w:r>
        <w:rPr>
          <w:b w:val="0"/>
          <w:i w:val="0"/>
        </w:rPr>
        <w:br/>
      </w:r>
      <w:r>
        <w:rPr>
          <w:b w:val="0"/>
          <w:i w:val="0"/>
        </w:rPr>
        <w:br/>
      </w:r>
      <w:r>
        <w:rPr>
          <w:b/>
          <w:i w:val="0"/>
        </w:rPr>
        <w:t>Chỉ thị</w:t>
      </w:r>
      <w:r>
        <w:rPr>
          <w:b w:val="0"/>
          <w:i w:val="0"/>
        </w:rPr>
        <w:br/>
      </w:r>
      <w:r>
        <w:rPr>
          <w:b w:val="0"/>
          <w:i w:val="0"/>
        </w:rPr>
        <w:br/>
      </w:r>
      <w:r>
        <w:rPr>
          <w:b/>
          <w:i w:val="0"/>
        </w:rPr>
        <w:t>01/CT - UB</w:t>
      </w:r>
      <w:r>
        <w:rPr>
          <w:b w:val="0"/>
          <w:i w:val="0"/>
        </w:rPr>
        <w:br/>
      </w:r>
      <w:r>
        <w:rPr>
          <w:b w:val="0"/>
          <w:i w:val="0"/>
        </w:rPr>
        <w:br/>
      </w:r>
      <w:r>
        <w:rPr>
          <w:b/>
          <w:i w:val="0"/>
        </w:rPr>
        <w:t>09/01/1986</w:t>
      </w:r>
      <w:r>
        <w:rPr>
          <w:b w:val="0"/>
          <w:i w:val="0"/>
        </w:rPr>
        <w:br/>
      </w:r>
      <w:r>
        <w:rPr>
          <w:b w:val="0"/>
          <w:i w:val="0"/>
        </w:rPr>
        <w:br/>
      </w:r>
      <w:r>
        <w:rPr>
          <w:b/>
          <w:i w:val="0"/>
        </w:rPr>
        <w:t>V/v sử dụng và cung cấp điện</w:t>
      </w:r>
      <w:r>
        <w:rPr>
          <w:b w:val="0"/>
          <w:i w:val="0"/>
        </w:rPr>
        <w:br/>
      </w:r>
      <w:r>
        <w:rPr>
          <w:b w:val="0"/>
          <w:i w:val="0"/>
        </w:rPr>
        <w:br/>
      </w:r>
      <w:r>
        <w:rPr>
          <w:b w:val="0"/>
          <w:i w:val="0"/>
        </w:rPr>
        <w:br/>
      </w:r>
      <w:r>
        <w:rPr>
          <w:b w:val="0"/>
          <w:i w:val="0"/>
        </w:rPr>
        <w:br/>
      </w:r>
      <w:r>
        <w:rPr>
          <w:b/>
          <w:i w:val="0"/>
        </w:rPr>
        <w:t>33</w:t>
      </w:r>
      <w:r>
        <w:rPr>
          <w:b w:val="0"/>
          <w:i w:val="0"/>
        </w:rPr>
        <w:br/>
      </w:r>
      <w:r>
        <w:rPr>
          <w:b w:val="0"/>
          <w:i w:val="0"/>
        </w:rPr>
        <w:br/>
      </w:r>
      <w:r>
        <w:rPr>
          <w:b/>
          <w:i w:val="0"/>
        </w:rPr>
        <w:t>Quyết định</w:t>
      </w:r>
      <w:r>
        <w:rPr>
          <w:b w:val="0"/>
          <w:i w:val="0"/>
        </w:rPr>
        <w:br/>
      </w:r>
      <w:r>
        <w:rPr>
          <w:b w:val="0"/>
          <w:i w:val="0"/>
        </w:rPr>
        <w:br/>
      </w:r>
      <w:r>
        <w:rPr>
          <w:b/>
          <w:i w:val="0"/>
        </w:rPr>
        <w:t>65/QĐ - UB</w:t>
      </w:r>
      <w:r>
        <w:rPr>
          <w:b w:val="0"/>
          <w:i w:val="0"/>
        </w:rPr>
        <w:br/>
      </w:r>
      <w:r>
        <w:rPr>
          <w:b w:val="0"/>
          <w:i w:val="0"/>
        </w:rPr>
        <w:br/>
      </w:r>
      <w:r>
        <w:rPr>
          <w:b/>
          <w:i w:val="0"/>
        </w:rPr>
        <w:t>05/02/1986</w:t>
      </w:r>
      <w:r>
        <w:rPr>
          <w:b w:val="0"/>
          <w:i w:val="0"/>
        </w:rPr>
        <w:br/>
      </w:r>
      <w:r>
        <w:rPr>
          <w:b w:val="0"/>
          <w:i w:val="0"/>
        </w:rPr>
        <w:br/>
      </w:r>
      <w:r>
        <w:rPr>
          <w:b/>
          <w:i w:val="0"/>
        </w:rPr>
        <w:t>Về việc tạm thời phân cấp quyền hạn ký lệnh bắt buộc lao động cho chủ tịch ủy ban nhân dân các huyện, thị</w:t>
      </w:r>
      <w:r>
        <w:rPr>
          <w:b w:val="0"/>
          <w:i w:val="0"/>
        </w:rPr>
        <w:br/>
      </w:r>
      <w:r>
        <w:rPr>
          <w:b w:val="0"/>
          <w:i w:val="0"/>
        </w:rPr>
        <w:br/>
      </w:r>
      <w:r>
        <w:rPr>
          <w:b w:val="0"/>
          <w:i w:val="0"/>
        </w:rPr>
        <w:br/>
      </w:r>
      <w:r>
        <w:rPr>
          <w:b w:val="0"/>
          <w:i w:val="0"/>
        </w:rPr>
        <w:br/>
      </w:r>
      <w:r>
        <w:rPr>
          <w:b/>
          <w:i w:val="0"/>
        </w:rPr>
        <w:t>34</w:t>
      </w:r>
      <w:r>
        <w:rPr>
          <w:b w:val="0"/>
          <w:i w:val="0"/>
        </w:rPr>
        <w:br/>
      </w:r>
      <w:r>
        <w:rPr>
          <w:b w:val="0"/>
          <w:i w:val="0"/>
        </w:rPr>
        <w:br/>
      </w:r>
      <w:r>
        <w:rPr>
          <w:b/>
          <w:i w:val="0"/>
        </w:rPr>
        <w:t>Quyết định</w:t>
      </w:r>
      <w:r>
        <w:rPr>
          <w:b w:val="0"/>
          <w:i w:val="0"/>
        </w:rPr>
        <w:br/>
      </w:r>
      <w:r>
        <w:rPr>
          <w:b w:val="0"/>
          <w:i w:val="0"/>
        </w:rPr>
        <w:br/>
      </w:r>
      <w:r>
        <w:rPr>
          <w:b/>
          <w:i w:val="0"/>
        </w:rPr>
        <w:t>165/QĐ-UB</w:t>
      </w:r>
      <w:r>
        <w:rPr>
          <w:b w:val="0"/>
          <w:i w:val="0"/>
        </w:rPr>
        <w:br/>
      </w:r>
      <w:r>
        <w:rPr>
          <w:b w:val="0"/>
          <w:i w:val="0"/>
        </w:rPr>
        <w:br/>
      </w:r>
      <w:r>
        <w:rPr>
          <w:b/>
          <w:i w:val="0"/>
        </w:rPr>
        <w:t>11/03/1986</w:t>
      </w:r>
      <w:r>
        <w:rPr>
          <w:b w:val="0"/>
          <w:i w:val="0"/>
        </w:rPr>
        <w:br/>
      </w:r>
      <w:r>
        <w:rPr>
          <w:b w:val="0"/>
          <w:i w:val="0"/>
        </w:rPr>
        <w:br/>
      </w:r>
      <w:r>
        <w:rPr>
          <w:b/>
          <w:i w:val="0"/>
        </w:rPr>
        <w:t>Phân cấp cho Liên hiệp các xí nghiệp cà phê được thiết kế các công trình đơn giản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16</w:t>
            </w:r>
          </w:p>
        </w:tc>
        <w:tc>
          <w:tcPr>
            <w:tcW w:type="dxa" w:w="1728"/>
          </w:tcPr>
          <w:p>
            <w:r>
              <w:rPr>
                <w:b w:val="0"/>
                <w:i w:val="0"/>
              </w:rPr>
              <w:br/>
            </w:r>
            <w:r>
              <w:rPr>
                <w:b/>
                <w:i w:val="0"/>
              </w:rPr>
              <w:t>Chỉ thị</w:t>
            </w:r>
          </w:p>
        </w:tc>
        <w:tc>
          <w:tcPr>
            <w:tcW w:type="dxa" w:w="1728"/>
          </w:tcPr>
          <w:p>
            <w:r>
              <w:rPr>
                <w:b w:val="0"/>
                <w:i w:val="0"/>
              </w:rPr>
              <w:br/>
            </w:r>
            <w:r>
              <w:rPr>
                <w:b/>
                <w:i w:val="0"/>
              </w:rPr>
              <w:t>10/CT - UB</w:t>
            </w:r>
          </w:p>
        </w:tc>
        <w:tc>
          <w:tcPr>
            <w:tcW w:type="dxa" w:w="1728"/>
          </w:tcPr>
          <w:p>
            <w:r>
              <w:rPr>
                <w:b w:val="0"/>
                <w:i w:val="0"/>
              </w:rPr>
              <w:br/>
            </w:r>
            <w:r>
              <w:rPr>
                <w:b/>
                <w:i w:val="0"/>
              </w:rPr>
              <w:t>20/01/1983</w:t>
            </w:r>
          </w:p>
        </w:tc>
        <w:tc>
          <w:tcPr>
            <w:tcW w:type="dxa" w:w="1728"/>
          </w:tcPr>
          <w:p>
            <w:r>
              <w:rPr>
                <w:b w:val="0"/>
                <w:i w:val="0"/>
              </w:rPr>
              <w:br/>
            </w:r>
            <w:r>
              <w:rPr>
                <w:b/>
                <w:i w:val="0"/>
              </w:rPr>
              <w:t>V/v bảo vệ nguồn lợi thủy sản hổ EaKnier</w:t>
            </w:r>
          </w:p>
        </w:tc>
      </w:tr>
    </w:tbl>
    <w:p>
      <w:r>
        <w:rPr>
          <w:b w:val="0"/>
          <w:i w:val="0"/>
        </w:rPr>
        <w:br/>
      </w:r>
      <w:r>
        <w:rPr>
          <w:b w:val="0"/>
          <w:i w:val="0"/>
        </w:rPr>
        <w:br/>
      </w:r>
      <w:r>
        <w:rPr>
          <w:b w:val="0"/>
          <w:i w:val="0"/>
        </w:rPr>
        <w:br/>
      </w:r>
      <w:r>
        <w:rPr>
          <w:b w:val="0"/>
          <w:i w:val="0"/>
        </w:rPr>
        <w:br/>
      </w:r>
      <w:r>
        <w:rPr>
          <w:b w:val="0"/>
          <w:i w:val="0"/>
        </w:rPr>
        <w:br/>
      </w:r>
      <w:r>
        <w:rPr>
          <w:b/>
          <w:i w:val="0"/>
        </w:rPr>
        <w:t>35</w:t>
      </w:r>
      <w:r>
        <w:rPr>
          <w:b w:val="0"/>
          <w:i w:val="0"/>
        </w:rPr>
        <w:br/>
      </w:r>
      <w:r>
        <w:rPr>
          <w:b w:val="0"/>
          <w:i w:val="0"/>
        </w:rPr>
        <w:br/>
      </w:r>
      <w:r>
        <w:rPr>
          <w:b/>
          <w:i w:val="0"/>
        </w:rPr>
        <w:t>Quyết định</w:t>
      </w:r>
      <w:r>
        <w:rPr>
          <w:b w:val="0"/>
          <w:i w:val="0"/>
        </w:rPr>
        <w:br/>
      </w:r>
      <w:r>
        <w:rPr>
          <w:b w:val="0"/>
          <w:i w:val="0"/>
        </w:rPr>
        <w:br/>
      </w:r>
      <w:r>
        <w:rPr>
          <w:b/>
          <w:i w:val="0"/>
        </w:rPr>
        <w:t>746/QĐ - UB</w:t>
      </w:r>
      <w:r>
        <w:rPr>
          <w:b w:val="0"/>
          <w:i w:val="0"/>
        </w:rPr>
        <w:br/>
      </w:r>
      <w:r>
        <w:rPr>
          <w:b w:val="0"/>
          <w:i w:val="0"/>
        </w:rPr>
        <w:br/>
      </w:r>
      <w:r>
        <w:rPr>
          <w:b/>
          <w:i w:val="0"/>
        </w:rPr>
        <w:t>27/06/1986</w:t>
      </w:r>
      <w:r>
        <w:rPr>
          <w:b w:val="0"/>
          <w:i w:val="0"/>
        </w:rPr>
        <w:br/>
      </w:r>
      <w:r>
        <w:rPr>
          <w:b w:val="0"/>
          <w:i w:val="0"/>
        </w:rPr>
        <w:br/>
      </w:r>
      <w:r>
        <w:rPr>
          <w:b/>
          <w:i w:val="0"/>
        </w:rPr>
        <w:t>V/v ban hành định mức tỷ lệ hao hụt cà phê trong vận chuyển hàng hóa đường bộ</w:t>
      </w:r>
      <w:r>
        <w:rPr>
          <w:b w:val="0"/>
          <w:i w:val="0"/>
        </w:rPr>
        <w:br/>
      </w:r>
      <w:r>
        <w:rPr>
          <w:b w:val="0"/>
          <w:i w:val="0"/>
        </w:rPr>
        <w:br/>
      </w:r>
      <w:r>
        <w:rPr>
          <w:b w:val="0"/>
          <w:i w:val="0"/>
        </w:rPr>
        <w:br/>
      </w:r>
      <w:r>
        <w:rPr>
          <w:b w:val="0"/>
          <w:i w:val="0"/>
        </w:rPr>
        <w:br/>
      </w:r>
      <w:r>
        <w:rPr>
          <w:b/>
          <w:i w:val="0"/>
        </w:rPr>
        <w:t>36</w:t>
      </w:r>
      <w:r>
        <w:rPr>
          <w:b w:val="0"/>
          <w:i w:val="0"/>
        </w:rPr>
        <w:br/>
      </w:r>
      <w:r>
        <w:rPr>
          <w:b w:val="0"/>
          <w:i w:val="0"/>
        </w:rPr>
        <w:br/>
      </w:r>
      <w:r>
        <w:rPr>
          <w:b/>
          <w:i w:val="0"/>
        </w:rPr>
        <w:t>Quyết định</w:t>
      </w:r>
      <w:r>
        <w:rPr>
          <w:b w:val="0"/>
          <w:i w:val="0"/>
        </w:rPr>
        <w:br/>
      </w:r>
      <w:r>
        <w:rPr>
          <w:b w:val="0"/>
          <w:i w:val="0"/>
        </w:rPr>
        <w:br/>
      </w:r>
      <w:r>
        <w:rPr>
          <w:b/>
          <w:i w:val="0"/>
        </w:rPr>
        <w:t>810/UB - QĐ</w:t>
      </w:r>
      <w:r>
        <w:rPr>
          <w:b w:val="0"/>
          <w:i w:val="0"/>
        </w:rPr>
        <w:br/>
      </w:r>
      <w:r>
        <w:rPr>
          <w:b w:val="0"/>
          <w:i w:val="0"/>
        </w:rPr>
        <w:br/>
      </w:r>
      <w:r>
        <w:rPr>
          <w:b/>
          <w:i w:val="0"/>
        </w:rPr>
        <w:t>10/07/1986</w:t>
      </w:r>
      <w:r>
        <w:rPr>
          <w:b w:val="0"/>
          <w:i w:val="0"/>
        </w:rPr>
        <w:br/>
      </w:r>
      <w:r>
        <w:rPr>
          <w:b w:val="0"/>
          <w:i w:val="0"/>
        </w:rPr>
        <w:br/>
      </w:r>
      <w:r>
        <w:rPr>
          <w:b/>
          <w:i w:val="0"/>
        </w:rPr>
        <w:t>Mức phụ cấp chênh lệch giá sinh hoạt theo vùng</w:t>
      </w:r>
      <w:r>
        <w:rPr>
          <w:b w:val="0"/>
          <w:i w:val="0"/>
        </w:rPr>
        <w:br/>
      </w:r>
      <w:r>
        <w:rPr>
          <w:b w:val="0"/>
          <w:i w:val="0"/>
        </w:rPr>
        <w:br/>
      </w:r>
      <w:r>
        <w:rPr>
          <w:b w:val="0"/>
          <w:i w:val="0"/>
        </w:rPr>
        <w:br/>
      </w:r>
      <w:r>
        <w:rPr>
          <w:b w:val="0"/>
          <w:i w:val="0"/>
        </w:rPr>
        <w:br/>
      </w:r>
      <w:r>
        <w:rPr>
          <w:b/>
          <w:i w:val="0"/>
        </w:rPr>
        <w:t>37</w:t>
      </w:r>
      <w:r>
        <w:rPr>
          <w:b w:val="0"/>
          <w:i w:val="0"/>
        </w:rPr>
        <w:br/>
      </w:r>
      <w:r>
        <w:rPr>
          <w:b w:val="0"/>
          <w:i w:val="0"/>
        </w:rPr>
        <w:br/>
      </w:r>
      <w:r>
        <w:rPr>
          <w:b/>
          <w:i w:val="0"/>
        </w:rPr>
        <w:t>Chỉ thị</w:t>
      </w:r>
      <w:r>
        <w:rPr>
          <w:b w:val="0"/>
          <w:i w:val="0"/>
        </w:rPr>
        <w:br/>
      </w:r>
      <w:r>
        <w:rPr>
          <w:b w:val="0"/>
          <w:i w:val="0"/>
        </w:rPr>
        <w:br/>
      </w:r>
      <w:r>
        <w:rPr>
          <w:b/>
          <w:i w:val="0"/>
        </w:rPr>
        <w:t>127/CT - UB</w:t>
      </w:r>
      <w:r>
        <w:rPr>
          <w:b w:val="0"/>
          <w:i w:val="0"/>
        </w:rPr>
        <w:br/>
      </w:r>
      <w:r>
        <w:rPr>
          <w:b w:val="0"/>
          <w:i w:val="0"/>
        </w:rPr>
        <w:br/>
      </w:r>
      <w:r>
        <w:rPr>
          <w:b/>
          <w:i w:val="0"/>
        </w:rPr>
        <w:t>13/11/1986</w:t>
      </w:r>
      <w:r>
        <w:rPr>
          <w:b w:val="0"/>
          <w:i w:val="0"/>
        </w:rPr>
        <w:br/>
      </w:r>
      <w:r>
        <w:rPr>
          <w:b w:val="0"/>
          <w:i w:val="0"/>
        </w:rPr>
        <w:br/>
      </w:r>
      <w:r>
        <w:rPr>
          <w:b/>
          <w:i w:val="0"/>
        </w:rPr>
        <w:t>V/v thực hiện các định mức bằng tiền trong biểu thuế buôn chuyến, thuế môn bài, mức miễn thu và tiền phạt theo Pháp lệnh thuế công thương nghiệp ngày 26/2/1983 của Chủ tịch Hội đổng Nhà nước</w:t>
      </w:r>
      <w:r>
        <w:rPr>
          <w:b w:val="0"/>
          <w:i w:val="0"/>
        </w:rPr>
        <w:br/>
      </w:r>
      <w:r>
        <w:rPr>
          <w:b w:val="0"/>
          <w:i w:val="0"/>
        </w:rPr>
        <w:br/>
      </w:r>
      <w:r>
        <w:rPr>
          <w:b w:val="0"/>
          <w:i w:val="0"/>
        </w:rPr>
        <w:br/>
      </w:r>
      <w:r>
        <w:rPr>
          <w:b w:val="0"/>
          <w:i w:val="0"/>
        </w:rPr>
        <w:br/>
      </w:r>
      <w:r>
        <w:rPr>
          <w:b/>
          <w:i w:val="0"/>
        </w:rPr>
        <w:t>38</w:t>
      </w:r>
      <w:r>
        <w:rPr>
          <w:b w:val="0"/>
          <w:i w:val="0"/>
        </w:rPr>
        <w:br/>
      </w:r>
      <w:r>
        <w:rPr>
          <w:b w:val="0"/>
          <w:i w:val="0"/>
        </w:rPr>
        <w:br/>
      </w:r>
      <w:r>
        <w:rPr>
          <w:b/>
          <w:i w:val="0"/>
        </w:rPr>
        <w:t>Quyết định</w:t>
      </w:r>
      <w:r>
        <w:rPr>
          <w:b w:val="0"/>
          <w:i w:val="0"/>
        </w:rPr>
        <w:br/>
      </w:r>
      <w:r>
        <w:rPr>
          <w:b w:val="0"/>
          <w:i w:val="0"/>
        </w:rPr>
        <w:br/>
      </w:r>
      <w:r>
        <w:rPr>
          <w:b/>
          <w:i w:val="0"/>
        </w:rPr>
        <w:t>144/QĐ - UB</w:t>
      </w:r>
      <w:r>
        <w:rPr>
          <w:b w:val="0"/>
          <w:i w:val="0"/>
        </w:rPr>
        <w:br/>
      </w:r>
      <w:r>
        <w:rPr>
          <w:b w:val="0"/>
          <w:i w:val="0"/>
        </w:rPr>
        <w:br/>
      </w:r>
      <w:r>
        <w:rPr>
          <w:b/>
          <w:i w:val="0"/>
        </w:rPr>
        <w:t>10/03/1987</w:t>
      </w:r>
      <w:r>
        <w:rPr>
          <w:b w:val="0"/>
          <w:i w:val="0"/>
        </w:rPr>
        <w:br/>
      </w:r>
      <w:r>
        <w:rPr>
          <w:b w:val="0"/>
          <w:i w:val="0"/>
        </w:rPr>
        <w:br/>
      </w:r>
      <w:r>
        <w:rPr>
          <w:b/>
          <w:i w:val="0"/>
        </w:rPr>
        <w:t>V/v áp dụng tiêu chuẩn cà phê nhân</w:t>
      </w:r>
      <w:r>
        <w:rPr>
          <w:b w:val="0"/>
          <w:i w:val="0"/>
        </w:rPr>
        <w:br/>
      </w:r>
      <w:r>
        <w:rPr>
          <w:b w:val="0"/>
          <w:i w:val="0"/>
        </w:rPr>
        <w:br/>
      </w:r>
      <w:r>
        <w:rPr>
          <w:b w:val="0"/>
          <w:i w:val="0"/>
        </w:rPr>
        <w:br/>
      </w:r>
      <w:r>
        <w:rPr>
          <w:b w:val="0"/>
          <w:i w:val="0"/>
        </w:rPr>
        <w:br/>
      </w:r>
      <w:r>
        <w:rPr>
          <w:b/>
          <w:i w:val="0"/>
        </w:rPr>
        <w:t>39</w:t>
      </w:r>
      <w:r>
        <w:rPr>
          <w:b w:val="0"/>
          <w:i w:val="0"/>
        </w:rPr>
        <w:br/>
      </w:r>
      <w:r>
        <w:rPr>
          <w:b w:val="0"/>
          <w:i w:val="0"/>
        </w:rPr>
        <w:br/>
      </w:r>
      <w:r>
        <w:rPr>
          <w:b/>
          <w:i w:val="0"/>
        </w:rPr>
        <w:t>Quyết định</w:t>
      </w:r>
      <w:r>
        <w:rPr>
          <w:b w:val="0"/>
          <w:i w:val="0"/>
        </w:rPr>
        <w:br/>
      </w:r>
      <w:r>
        <w:rPr>
          <w:b w:val="0"/>
          <w:i w:val="0"/>
        </w:rPr>
        <w:br/>
      </w:r>
      <w:r>
        <w:rPr>
          <w:b/>
          <w:i w:val="0"/>
        </w:rPr>
        <w:t>287/UB - QĐ-</w:t>
      </w:r>
      <w:r>
        <w:rPr>
          <w:b w:val="0"/>
          <w:i w:val="0"/>
        </w:rPr>
        <w:br/>
      </w:r>
      <w:r>
        <w:rPr>
          <w:b/>
          <w:i w:val="0"/>
        </w:rPr>
        <w:t>VG</w:t>
      </w:r>
      <w:r>
        <w:rPr>
          <w:b w:val="0"/>
          <w:i w:val="0"/>
        </w:rPr>
        <w:br/>
      </w:r>
      <w:r>
        <w:rPr>
          <w:b w:val="0"/>
          <w:i w:val="0"/>
        </w:rPr>
        <w:br/>
      </w:r>
      <w:r>
        <w:rPr>
          <w:b/>
          <w:i w:val="0"/>
        </w:rPr>
        <w:t>04/04/1987</w:t>
      </w:r>
      <w:r>
        <w:rPr>
          <w:b w:val="0"/>
          <w:i w:val="0"/>
        </w:rPr>
        <w:br/>
      </w:r>
      <w:r>
        <w:rPr>
          <w:b w:val="0"/>
          <w:i w:val="0"/>
        </w:rPr>
        <w:br/>
      </w:r>
      <w:r>
        <w:rPr>
          <w:b/>
          <w:i w:val="0"/>
        </w:rPr>
        <w:t>V/v tâng trợ cấp sinh hoạt từ tháng 4/87 cho các đối tượng hưởng lương</w:t>
      </w:r>
      <w:r>
        <w:rPr>
          <w:b w:val="0"/>
          <w:i w:val="0"/>
        </w:rPr>
        <w:br/>
      </w:r>
      <w:r>
        <w:rPr>
          <w:b w:val="0"/>
          <w:i w:val="0"/>
        </w:rPr>
        <w:br/>
      </w:r>
      <w:r>
        <w:rPr>
          <w:b w:val="0"/>
          <w:i w:val="0"/>
        </w:rPr>
        <w:br/>
      </w:r>
      <w:r>
        <w:rPr>
          <w:b w:val="0"/>
          <w:i w:val="0"/>
        </w:rPr>
        <w:br/>
      </w:r>
      <w:r>
        <w:rPr>
          <w:b/>
          <w:i w:val="0"/>
        </w:rPr>
        <w:t>40</w:t>
      </w:r>
      <w:r>
        <w:rPr>
          <w:b w:val="0"/>
          <w:i w:val="0"/>
        </w:rPr>
        <w:br/>
      </w:r>
      <w:r>
        <w:rPr>
          <w:b w:val="0"/>
          <w:i w:val="0"/>
        </w:rPr>
        <w:br/>
      </w:r>
      <w:r>
        <w:rPr>
          <w:b/>
          <w:i w:val="0"/>
        </w:rPr>
        <w:t>Quyết định</w:t>
      </w:r>
      <w:r>
        <w:rPr>
          <w:b w:val="0"/>
          <w:i w:val="0"/>
        </w:rPr>
        <w:br/>
      </w:r>
      <w:r>
        <w:rPr>
          <w:b w:val="0"/>
          <w:i w:val="0"/>
        </w:rPr>
        <w:br/>
      </w:r>
      <w:r>
        <w:rPr>
          <w:b/>
          <w:i w:val="0"/>
        </w:rPr>
        <w:t>360/QĐ - UB</w:t>
      </w:r>
      <w:r>
        <w:rPr>
          <w:b w:val="0"/>
          <w:i w:val="0"/>
        </w:rPr>
        <w:br/>
      </w:r>
      <w:r>
        <w:rPr>
          <w:b w:val="0"/>
          <w:i w:val="0"/>
        </w:rPr>
        <w:br/>
      </w:r>
      <w:r>
        <w:rPr>
          <w:b/>
          <w:i w:val="0"/>
        </w:rPr>
        <w:t>14/04/1987</w:t>
      </w:r>
      <w:r>
        <w:rPr>
          <w:b w:val="0"/>
          <w:i w:val="0"/>
        </w:rPr>
        <w:br/>
      </w:r>
      <w:r>
        <w:rPr>
          <w:b w:val="0"/>
          <w:i w:val="0"/>
        </w:rPr>
        <w:br/>
      </w:r>
      <w:r>
        <w:rPr>
          <w:b/>
          <w:i w:val="0"/>
        </w:rPr>
        <w:t>V/v nâng mức phụ cấp dạy thêm giờ, thêm buổi cho giáo viên</w:t>
      </w:r>
      <w:r>
        <w:rPr>
          <w:b w:val="0"/>
          <w:i w:val="0"/>
        </w:rPr>
        <w:br/>
      </w:r>
      <w:r>
        <w:rPr>
          <w:b w:val="0"/>
          <w:i w:val="0"/>
        </w:rPr>
        <w:br/>
      </w:r>
      <w:r>
        <w:rPr>
          <w:b w:val="0"/>
          <w:i w:val="0"/>
        </w:rPr>
        <w:br/>
      </w:r>
      <w:r>
        <w:rPr>
          <w:b w:val="0"/>
          <w:i w:val="0"/>
        </w:rPr>
        <w:br/>
      </w:r>
      <w:r>
        <w:rPr>
          <w:b/>
          <w:i w:val="0"/>
        </w:rPr>
        <w:t>41</w:t>
      </w:r>
      <w:r>
        <w:rPr>
          <w:b w:val="0"/>
          <w:i w:val="0"/>
        </w:rPr>
        <w:br/>
      </w:r>
      <w:r>
        <w:rPr>
          <w:b w:val="0"/>
          <w:i w:val="0"/>
        </w:rPr>
        <w:br/>
      </w:r>
      <w:r>
        <w:rPr>
          <w:b/>
          <w:i w:val="0"/>
        </w:rPr>
        <w:t>Quyết định</w:t>
      </w:r>
      <w:r>
        <w:rPr>
          <w:b w:val="0"/>
          <w:i w:val="0"/>
        </w:rPr>
        <w:br/>
      </w:r>
      <w:r>
        <w:rPr>
          <w:b w:val="0"/>
          <w:i w:val="0"/>
        </w:rPr>
        <w:br/>
      </w:r>
      <w:r>
        <w:rPr>
          <w:b/>
          <w:i w:val="0"/>
        </w:rPr>
        <w:t>392/QĐ - UB</w:t>
      </w:r>
      <w:r>
        <w:rPr>
          <w:b w:val="0"/>
          <w:i w:val="0"/>
        </w:rPr>
        <w:br/>
      </w:r>
      <w:r>
        <w:rPr>
          <w:b w:val="0"/>
          <w:i w:val="0"/>
        </w:rPr>
        <w:br/>
      </w:r>
      <w:r>
        <w:rPr>
          <w:b/>
          <w:i w:val="0"/>
        </w:rPr>
        <w:t>25/04/1987</w:t>
      </w:r>
      <w:r>
        <w:rPr>
          <w:b w:val="0"/>
          <w:i w:val="0"/>
        </w:rPr>
        <w:br/>
      </w:r>
      <w:r>
        <w:rPr>
          <w:b w:val="0"/>
          <w:i w:val="0"/>
        </w:rPr>
        <w:br/>
      </w:r>
      <w:r>
        <w:rPr>
          <w:b/>
          <w:i w:val="0"/>
        </w:rPr>
        <w:t>V/v tâng phụ cấp chênh lệch cho các đối tượng hưởng lương</w:t>
      </w:r>
      <w:r>
        <w:rPr>
          <w:b w:val="0"/>
          <w:i w:val="0"/>
        </w:rPr>
        <w:br/>
      </w:r>
      <w:r>
        <w:rPr>
          <w:b w:val="0"/>
          <w:i w:val="0"/>
        </w:rPr>
        <w:br/>
      </w:r>
      <w:r>
        <w:rPr>
          <w:b w:val="0"/>
          <w:i w:val="0"/>
        </w:rPr>
        <w:br/>
      </w:r>
      <w:r>
        <w:rPr>
          <w:b w:val="0"/>
          <w:i w:val="0"/>
        </w:rPr>
        <w:br/>
      </w:r>
      <w:r>
        <w:rPr>
          <w:b/>
          <w:i w:val="0"/>
        </w:rPr>
        <w:t>42</w:t>
      </w:r>
      <w:r>
        <w:rPr>
          <w:b w:val="0"/>
          <w:i w:val="0"/>
        </w:rPr>
        <w:br/>
      </w:r>
      <w:r>
        <w:rPr>
          <w:b w:val="0"/>
          <w:i w:val="0"/>
        </w:rPr>
        <w:br/>
      </w:r>
      <w:r>
        <w:rPr>
          <w:b/>
          <w:i w:val="0"/>
        </w:rPr>
        <w:t>Quyết định</w:t>
      </w:r>
      <w:r>
        <w:rPr>
          <w:b w:val="0"/>
          <w:i w:val="0"/>
        </w:rPr>
        <w:br/>
      </w:r>
      <w:r>
        <w:rPr>
          <w:b w:val="0"/>
          <w:i w:val="0"/>
        </w:rPr>
        <w:br/>
      </w:r>
      <w:r>
        <w:rPr>
          <w:b/>
          <w:i w:val="0"/>
        </w:rPr>
        <w:t>538/QĐ - UB</w:t>
      </w:r>
      <w:r>
        <w:rPr>
          <w:b w:val="0"/>
          <w:i w:val="0"/>
        </w:rPr>
        <w:br/>
      </w:r>
      <w:r>
        <w:rPr>
          <w:b w:val="0"/>
          <w:i w:val="0"/>
        </w:rPr>
        <w:br/>
      </w:r>
      <w:r>
        <w:rPr>
          <w:b/>
          <w:i w:val="0"/>
        </w:rPr>
        <w:t>27/05/1987</w:t>
      </w:r>
      <w:r>
        <w:rPr>
          <w:b w:val="0"/>
          <w:i w:val="0"/>
        </w:rPr>
        <w:br/>
      </w:r>
      <w:r>
        <w:rPr>
          <w:b w:val="0"/>
          <w:i w:val="0"/>
        </w:rPr>
        <w:br/>
      </w:r>
      <w:r>
        <w:rPr>
          <w:b/>
          <w:i w:val="0"/>
        </w:rPr>
        <w:t>Thực hiện chế độ phụ cấp thu hút</w:t>
      </w:r>
      <w:r>
        <w:rPr>
          <w:b w:val="0"/>
          <w:i w:val="0"/>
        </w:rPr>
        <w:br/>
      </w:r>
      <w:r>
        <w:rPr>
          <w:b w:val="0"/>
          <w:i w:val="0"/>
        </w:rPr>
        <w:br/>
      </w:r>
      <w:r>
        <w:rPr>
          <w:b w:val="0"/>
          <w:i w:val="0"/>
        </w:rPr>
        <w:br/>
      </w:r>
      <w:r>
        <w:rPr>
          <w:b w:val="0"/>
          <w:i w:val="0"/>
        </w:rPr>
        <w:br/>
      </w:r>
      <w:r>
        <w:rPr>
          <w:b/>
          <w:i w:val="0"/>
        </w:rPr>
        <w:t>43</w:t>
      </w:r>
      <w:r>
        <w:rPr>
          <w:b w:val="0"/>
          <w:i w:val="0"/>
        </w:rPr>
        <w:br/>
      </w:r>
      <w:r>
        <w:rPr>
          <w:b w:val="0"/>
          <w:i w:val="0"/>
        </w:rPr>
        <w:br/>
      </w:r>
      <w:r>
        <w:rPr>
          <w:b/>
          <w:i w:val="0"/>
        </w:rPr>
        <w:t>Quyết định</w:t>
      </w:r>
      <w:r>
        <w:rPr>
          <w:b w:val="0"/>
          <w:i w:val="0"/>
        </w:rPr>
        <w:br/>
      </w:r>
      <w:r>
        <w:rPr>
          <w:b w:val="0"/>
          <w:i w:val="0"/>
        </w:rPr>
        <w:br/>
      </w:r>
      <w:r>
        <w:rPr>
          <w:b/>
          <w:i w:val="0"/>
        </w:rPr>
        <w:t>807/QĐ - UB</w:t>
      </w:r>
      <w:r>
        <w:rPr>
          <w:b w:val="0"/>
          <w:i w:val="0"/>
        </w:rPr>
        <w:br/>
      </w:r>
      <w:r>
        <w:rPr>
          <w:b w:val="0"/>
          <w:i w:val="0"/>
        </w:rPr>
        <w:br/>
      </w:r>
      <w:r>
        <w:rPr>
          <w:b/>
          <w:i w:val="0"/>
        </w:rPr>
        <w:t>18/06/1987</w:t>
      </w:r>
      <w:r>
        <w:rPr>
          <w:b w:val="0"/>
          <w:i w:val="0"/>
        </w:rPr>
        <w:br/>
      </w:r>
      <w:r>
        <w:rPr>
          <w:b w:val="0"/>
          <w:i w:val="0"/>
        </w:rPr>
        <w:br/>
      </w:r>
      <w:r>
        <w:rPr>
          <w:b/>
          <w:i w:val="0"/>
        </w:rPr>
        <w:t>Ban hành quy định về bù tiền chênh lệch giá vào lương của 6 mặt hàng định lượng cho cán bộ công nhân viên từ tháng 7/1987 ở tỉnh ta</w:t>
      </w:r>
      <w:r>
        <w:rPr>
          <w:b w:val="0"/>
          <w:i w:val="0"/>
        </w:rPr>
        <w:br/>
      </w:r>
      <w:r>
        <w:rPr>
          <w:b w:val="0"/>
          <w:i w:val="0"/>
        </w:rPr>
        <w:br/>
      </w:r>
      <w:r>
        <w:rPr>
          <w:b w:val="0"/>
          <w:i w:val="0"/>
        </w:rPr>
        <w:br/>
      </w:r>
      <w:r>
        <w:rPr>
          <w:b w:val="0"/>
          <w:i w:val="0"/>
        </w:rPr>
        <w:br/>
      </w:r>
      <w:r>
        <w:rPr>
          <w:b/>
          <w:i w:val="0"/>
        </w:rPr>
        <w:t>44</w:t>
      </w:r>
      <w:r>
        <w:rPr>
          <w:b w:val="0"/>
          <w:i w:val="0"/>
        </w:rPr>
        <w:br/>
      </w:r>
      <w:r>
        <w:rPr>
          <w:b w:val="0"/>
          <w:i w:val="0"/>
        </w:rPr>
        <w:br/>
      </w:r>
      <w:r>
        <w:rPr>
          <w:b/>
          <w:i w:val="0"/>
        </w:rPr>
        <w:t>Quyết định</w:t>
      </w:r>
      <w:r>
        <w:rPr>
          <w:b w:val="0"/>
          <w:i w:val="0"/>
        </w:rPr>
        <w:br/>
      </w:r>
      <w:r>
        <w:rPr>
          <w:b w:val="0"/>
          <w:i w:val="0"/>
        </w:rPr>
        <w:br/>
      </w:r>
      <w:r>
        <w:rPr>
          <w:b/>
          <w:i w:val="0"/>
        </w:rPr>
        <w:t>612/UB - QĐ</w:t>
      </w:r>
      <w:r>
        <w:rPr>
          <w:b w:val="0"/>
          <w:i w:val="0"/>
        </w:rPr>
        <w:br/>
      </w:r>
      <w:r>
        <w:rPr>
          <w:b w:val="0"/>
          <w:i w:val="0"/>
        </w:rPr>
        <w:br/>
      </w:r>
      <w:r>
        <w:rPr>
          <w:b/>
          <w:i w:val="0"/>
        </w:rPr>
        <w:t>22/06/1987</w:t>
      </w:r>
      <w:r>
        <w:rPr>
          <w:b w:val="0"/>
          <w:i w:val="0"/>
        </w:rPr>
        <w:br/>
      </w:r>
      <w:r>
        <w:rPr>
          <w:b w:val="0"/>
          <w:i w:val="0"/>
        </w:rPr>
        <w:br/>
      </w:r>
      <w:r>
        <w:rPr>
          <w:b/>
          <w:i w:val="0"/>
        </w:rPr>
        <w:t>V/v ban hành thẻ và quy chế sử dụng thẻ kiểm tra Nhà nước về giá</w:t>
      </w:r>
      <w:r>
        <w:rPr>
          <w:b w:val="0"/>
          <w:i w:val="0"/>
        </w:rPr>
        <w:br/>
      </w:r>
      <w:r>
        <w:rPr>
          <w:b w:val="0"/>
          <w:i w:val="0"/>
        </w:rPr>
        <w:br/>
      </w:r>
      <w:r>
        <w:rPr>
          <w:b w:val="0"/>
          <w:i w:val="0"/>
        </w:rPr>
        <w:br/>
      </w:r>
      <w:r>
        <w:rPr>
          <w:b w:val="0"/>
          <w:i w:val="0"/>
        </w:rPr>
        <w:br/>
      </w:r>
      <w:r>
        <w:rPr>
          <w:b/>
          <w:i w:val="0"/>
        </w:rPr>
        <w:t>45</w:t>
      </w:r>
      <w:r>
        <w:rPr>
          <w:b w:val="0"/>
          <w:i w:val="0"/>
        </w:rPr>
        <w:br/>
      </w:r>
      <w:r>
        <w:rPr>
          <w:b w:val="0"/>
          <w:i w:val="0"/>
        </w:rPr>
        <w:br/>
      </w:r>
      <w:r>
        <w:rPr>
          <w:b/>
          <w:i w:val="0"/>
        </w:rPr>
        <w:t>Chỉ thị</w:t>
      </w:r>
      <w:r>
        <w:rPr>
          <w:b w:val="0"/>
          <w:i w:val="0"/>
        </w:rPr>
        <w:br/>
      </w:r>
      <w:r>
        <w:rPr>
          <w:b w:val="0"/>
          <w:i w:val="0"/>
        </w:rPr>
        <w:br/>
      </w:r>
      <w:r>
        <w:rPr>
          <w:b/>
          <w:i w:val="0"/>
        </w:rPr>
        <w:t>44/CT - UB</w:t>
      </w:r>
      <w:r>
        <w:rPr>
          <w:b w:val="0"/>
          <w:i w:val="0"/>
        </w:rPr>
        <w:br/>
      </w:r>
      <w:r>
        <w:rPr>
          <w:b w:val="0"/>
          <w:i w:val="0"/>
        </w:rPr>
        <w:br/>
      </w:r>
      <w:r>
        <w:rPr>
          <w:b/>
          <w:i w:val="0"/>
        </w:rPr>
        <w:t>03/07/1987</w:t>
      </w:r>
      <w:r>
        <w:rPr>
          <w:b w:val="0"/>
          <w:i w:val="0"/>
        </w:rPr>
        <w:br/>
      </w:r>
      <w:r>
        <w:rPr>
          <w:b w:val="0"/>
          <w:i w:val="0"/>
        </w:rPr>
        <w:br/>
      </w:r>
      <w:r>
        <w:rPr>
          <w:b/>
          <w:i w:val="0"/>
        </w:rPr>
        <w:t>Về công tác tổ chức biên chế và quỹ tiền lương của các cơ quan hành chính sự nghiệp</w:t>
      </w:r>
      <w:r>
        <w:rPr>
          <w:b w:val="0"/>
          <w:i w:val="0"/>
        </w:rPr>
        <w:br/>
      </w:r>
      <w:r>
        <w:rPr>
          <w:b w:val="0"/>
          <w:i w:val="0"/>
        </w:rPr>
        <w:br/>
      </w:r>
      <w:r>
        <w:rPr>
          <w:b w:val="0"/>
          <w:i w:val="0"/>
        </w:rPr>
        <w:br/>
      </w:r>
      <w:r>
        <w:rPr>
          <w:b w:val="0"/>
          <w:i w:val="0"/>
        </w:rPr>
        <w:br/>
      </w:r>
      <w:r>
        <w:rPr>
          <w:b/>
          <w:i w:val="0"/>
        </w:rPr>
        <w:t>46</w:t>
      </w:r>
      <w:r>
        <w:rPr>
          <w:b w:val="0"/>
          <w:i w:val="0"/>
        </w:rPr>
        <w:br/>
      </w:r>
      <w:r>
        <w:rPr>
          <w:b w:val="0"/>
          <w:i w:val="0"/>
        </w:rPr>
        <w:br/>
      </w:r>
      <w:r>
        <w:rPr>
          <w:b/>
          <w:i w:val="0"/>
        </w:rPr>
        <w:t>Quyết định</w:t>
      </w:r>
      <w:r>
        <w:rPr>
          <w:b w:val="0"/>
          <w:i w:val="0"/>
        </w:rPr>
        <w:br/>
      </w:r>
      <w:r>
        <w:rPr>
          <w:b w:val="0"/>
          <w:i w:val="0"/>
        </w:rPr>
        <w:br/>
      </w:r>
      <w:r>
        <w:rPr>
          <w:b/>
          <w:i w:val="0"/>
        </w:rPr>
        <w:t>774/QĐ - UB</w:t>
      </w:r>
      <w:r>
        <w:rPr>
          <w:b w:val="0"/>
          <w:i w:val="0"/>
        </w:rPr>
        <w:br/>
      </w:r>
      <w:r>
        <w:rPr>
          <w:b w:val="0"/>
          <w:i w:val="0"/>
        </w:rPr>
        <w:br/>
      </w:r>
      <w:r>
        <w:rPr>
          <w:b/>
          <w:i w:val="0"/>
        </w:rPr>
        <w:t>08/08/1987</w:t>
      </w:r>
      <w:r>
        <w:rPr>
          <w:b w:val="0"/>
          <w:i w:val="0"/>
        </w:rPr>
        <w:br/>
      </w:r>
      <w:r>
        <w:rPr>
          <w:b w:val="0"/>
          <w:i w:val="0"/>
        </w:rPr>
        <w:br/>
      </w:r>
      <w:r>
        <w:rPr>
          <w:b/>
          <w:i w:val="0"/>
        </w:rPr>
        <w:t>Ban hành quy định về phạt vi cảnh các quy định về trật tự an toàn xã hội và nếp sống vân minh</w:t>
      </w:r>
      <w:r>
        <w:rPr>
          <w:b w:val="0"/>
          <w:i w:val="0"/>
        </w:rPr>
        <w:br/>
      </w:r>
      <w:r>
        <w:rPr>
          <w:b w:val="0"/>
          <w:i w:val="0"/>
        </w:rPr>
        <w:br/>
      </w:r>
      <w:r>
        <w:rPr>
          <w:b w:val="0"/>
          <w:i w:val="0"/>
        </w:rPr>
        <w:br/>
      </w:r>
      <w:r>
        <w:rPr>
          <w:b w:val="0"/>
          <w:i w:val="0"/>
        </w:rPr>
        <w:br/>
      </w:r>
      <w:r>
        <w:rPr>
          <w:b/>
          <w:i w:val="0"/>
        </w:rPr>
        <w:t>47</w:t>
      </w:r>
      <w:r>
        <w:rPr>
          <w:b w:val="0"/>
          <w:i w:val="0"/>
        </w:rPr>
        <w:br/>
      </w:r>
      <w:r>
        <w:rPr>
          <w:b w:val="0"/>
          <w:i w:val="0"/>
        </w:rPr>
        <w:br/>
      </w:r>
      <w:r>
        <w:rPr>
          <w:b/>
          <w:i w:val="0"/>
        </w:rPr>
        <w:t>Quyết định</w:t>
      </w:r>
      <w:r>
        <w:rPr>
          <w:b w:val="0"/>
          <w:i w:val="0"/>
        </w:rPr>
        <w:br/>
      </w:r>
      <w:r>
        <w:rPr>
          <w:b w:val="0"/>
          <w:i w:val="0"/>
        </w:rPr>
        <w:br/>
      </w:r>
      <w:r>
        <w:rPr>
          <w:b/>
          <w:i w:val="0"/>
        </w:rPr>
        <w:t>1300/QĐ - UB</w:t>
      </w:r>
      <w:r>
        <w:rPr>
          <w:b w:val="0"/>
          <w:i w:val="0"/>
        </w:rPr>
        <w:br/>
      </w:r>
      <w:r>
        <w:rPr>
          <w:b w:val="0"/>
          <w:i w:val="0"/>
        </w:rPr>
        <w:br/>
      </w:r>
      <w:r>
        <w:rPr>
          <w:b/>
          <w:i w:val="0"/>
        </w:rPr>
        <w:t>30/11/1987</w:t>
      </w:r>
      <w:r>
        <w:rPr>
          <w:b w:val="0"/>
          <w:i w:val="0"/>
        </w:rPr>
        <w:br/>
      </w:r>
      <w:r>
        <w:rPr>
          <w:b w:val="0"/>
          <w:i w:val="0"/>
        </w:rPr>
        <w:br/>
      </w:r>
      <w:r>
        <w:rPr>
          <w:b/>
          <w:i w:val="0"/>
        </w:rPr>
        <w:t>V/v phát hành xổ số kiến thiết bằng hình thức quay số điện sáng trong phạm vi toàn tỉnh</w:t>
      </w:r>
      <w:r>
        <w:rPr>
          <w:b w:val="0"/>
          <w:i w:val="0"/>
        </w:rPr>
        <w:br/>
      </w:r>
      <w:r>
        <w:rPr>
          <w:b w:val="0"/>
          <w:i w:val="0"/>
        </w:rPr>
        <w:br/>
      </w:r>
      <w:r>
        <w:rPr>
          <w:b w:val="0"/>
          <w:i w:val="0"/>
        </w:rPr>
        <w:br/>
      </w:r>
      <w:r>
        <w:rPr>
          <w:b w:val="0"/>
          <w:i w:val="0"/>
        </w:rPr>
        <w:br/>
      </w:r>
      <w:r>
        <w:rPr>
          <w:b/>
          <w:i w:val="0"/>
        </w:rPr>
        <w:t>48</w:t>
      </w:r>
      <w:r>
        <w:rPr>
          <w:b w:val="0"/>
          <w:i w:val="0"/>
        </w:rPr>
        <w:br/>
      </w:r>
      <w:r>
        <w:rPr>
          <w:b w:val="0"/>
          <w:i w:val="0"/>
        </w:rPr>
        <w:br/>
      </w:r>
      <w:r>
        <w:rPr>
          <w:b/>
          <w:i w:val="0"/>
        </w:rPr>
        <w:t>Quyết định</w:t>
      </w:r>
      <w:r>
        <w:rPr>
          <w:b w:val="0"/>
          <w:i w:val="0"/>
        </w:rPr>
        <w:br/>
      </w:r>
      <w:r>
        <w:rPr>
          <w:b w:val="0"/>
          <w:i w:val="0"/>
        </w:rPr>
        <w:br/>
      </w:r>
      <w:r>
        <w:rPr>
          <w:b/>
          <w:i w:val="0"/>
        </w:rPr>
        <w:t>1406/UB - KHĐM</w:t>
      </w:r>
      <w:r>
        <w:rPr>
          <w:b w:val="0"/>
          <w:i w:val="0"/>
        </w:rPr>
        <w:br/>
      </w:r>
      <w:r>
        <w:rPr>
          <w:b w:val="0"/>
          <w:i w:val="0"/>
        </w:rPr>
        <w:br/>
      </w:r>
      <w:r>
        <w:rPr>
          <w:b/>
          <w:i w:val="0"/>
        </w:rPr>
        <w:t>23/12/1987</w:t>
      </w:r>
      <w:r>
        <w:rPr>
          <w:b w:val="0"/>
          <w:i w:val="0"/>
        </w:rPr>
        <w:br/>
      </w:r>
      <w:r>
        <w:rPr>
          <w:b w:val="0"/>
          <w:i w:val="0"/>
        </w:rPr>
        <w:br/>
      </w:r>
      <w:r>
        <w:rPr>
          <w:b/>
          <w:i w:val="0"/>
        </w:rPr>
        <w:t>V/v ban hành định mức hao hụt vận chuyển các loại nông sản phẩm</w:t>
      </w:r>
      <w:r>
        <w:rPr>
          <w:b w:val="0"/>
          <w:i w:val="0"/>
        </w:rPr>
        <w:br/>
      </w:r>
      <w:r>
        <w:rPr>
          <w:b w:val="0"/>
          <w:i w:val="0"/>
        </w:rPr>
        <w:br/>
      </w:r>
      <w:r>
        <w:rPr>
          <w:b w:val="0"/>
          <w:i w:val="0"/>
        </w:rPr>
        <w:br/>
      </w:r>
      <w:r>
        <w:rPr>
          <w:b w:val="0"/>
          <w:i w:val="0"/>
        </w:rPr>
        <w:br/>
      </w:r>
      <w:r>
        <w:rPr>
          <w:b/>
          <w:i w:val="0"/>
        </w:rPr>
        <w:t>49</w:t>
      </w:r>
      <w:r>
        <w:rPr>
          <w:b w:val="0"/>
          <w:i w:val="0"/>
        </w:rPr>
        <w:br/>
      </w:r>
      <w:r>
        <w:rPr>
          <w:b w:val="0"/>
          <w:i w:val="0"/>
        </w:rPr>
        <w:br/>
      </w:r>
      <w:r>
        <w:rPr>
          <w:b/>
          <w:i w:val="0"/>
        </w:rPr>
        <w:t>Quyết định</w:t>
      </w:r>
      <w:r>
        <w:rPr>
          <w:b w:val="0"/>
          <w:i w:val="0"/>
        </w:rPr>
        <w:br/>
      </w:r>
      <w:r>
        <w:rPr>
          <w:b w:val="0"/>
          <w:i w:val="0"/>
        </w:rPr>
        <w:br/>
      </w:r>
      <w:r>
        <w:rPr>
          <w:b/>
          <w:i w:val="0"/>
        </w:rPr>
        <w:t>1418/QĐ - UB</w:t>
      </w:r>
      <w:r>
        <w:rPr>
          <w:b w:val="0"/>
          <w:i w:val="0"/>
        </w:rPr>
        <w:br/>
      </w:r>
      <w:r>
        <w:rPr>
          <w:b w:val="0"/>
          <w:i w:val="0"/>
        </w:rPr>
        <w:br/>
      </w:r>
      <w:r>
        <w:rPr>
          <w:b/>
          <w:i w:val="0"/>
        </w:rPr>
        <w:t>26/12/1987</w:t>
      </w:r>
      <w:r>
        <w:rPr>
          <w:b w:val="0"/>
          <w:i w:val="0"/>
        </w:rPr>
        <w:br/>
      </w:r>
      <w:r>
        <w:rPr>
          <w:b w:val="0"/>
          <w:i w:val="0"/>
        </w:rPr>
        <w:br/>
      </w:r>
      <w:r>
        <w:rPr>
          <w:b/>
          <w:i w:val="0"/>
        </w:rPr>
        <w:t>V/v bảo hiểm vật nuôi</w:t>
      </w:r>
      <w:r>
        <w:rPr>
          <w:b w:val="0"/>
          <w:i w:val="0"/>
        </w:rPr>
        <w:br/>
      </w:r>
      <w:r>
        <w:rPr>
          <w:b w:val="0"/>
          <w:i w:val="0"/>
        </w:rPr>
        <w:br/>
      </w:r>
      <w:r>
        <w:rPr>
          <w:b w:val="0"/>
          <w:i w:val="0"/>
        </w:rPr>
        <w:br/>
      </w:r>
      <w:r>
        <w:rPr>
          <w:b w:val="0"/>
          <w:i w:val="0"/>
        </w:rPr>
        <w:br/>
      </w:r>
      <w:r>
        <w:rPr>
          <w:b/>
          <w:i w:val="0"/>
        </w:rPr>
        <w:t>50</w:t>
      </w:r>
      <w:r>
        <w:rPr>
          <w:b w:val="0"/>
          <w:i w:val="0"/>
        </w:rPr>
        <w:br/>
      </w:r>
      <w:r>
        <w:rPr>
          <w:b w:val="0"/>
          <w:i w:val="0"/>
        </w:rPr>
        <w:br/>
      </w:r>
      <w:r>
        <w:rPr>
          <w:b/>
          <w:i w:val="0"/>
        </w:rPr>
        <w:t>Quyết định</w:t>
      </w:r>
      <w:r>
        <w:rPr>
          <w:b w:val="0"/>
          <w:i w:val="0"/>
        </w:rPr>
        <w:br/>
      </w:r>
      <w:r>
        <w:rPr>
          <w:b w:val="0"/>
          <w:i w:val="0"/>
        </w:rPr>
        <w:br/>
      </w:r>
      <w:r>
        <w:rPr>
          <w:b/>
          <w:i w:val="0"/>
        </w:rPr>
        <w:t>1438/QĐ - UB</w:t>
      </w:r>
      <w:r>
        <w:rPr>
          <w:b w:val="0"/>
          <w:i w:val="0"/>
        </w:rPr>
        <w:br/>
      </w:r>
      <w:r>
        <w:rPr>
          <w:b w:val="0"/>
          <w:i w:val="0"/>
        </w:rPr>
        <w:br/>
      </w:r>
      <w:r>
        <w:rPr>
          <w:b/>
          <w:i w:val="0"/>
        </w:rPr>
        <w:t>28/12/1987</w:t>
      </w:r>
      <w:r>
        <w:rPr>
          <w:b w:val="0"/>
          <w:i w:val="0"/>
        </w:rPr>
        <w:br/>
      </w:r>
      <w:r>
        <w:rPr>
          <w:b w:val="0"/>
          <w:i w:val="0"/>
        </w:rPr>
        <w:br/>
      </w:r>
      <w:r>
        <w:rPr>
          <w:b/>
          <w:i w:val="0"/>
        </w:rPr>
        <w:t>V/v sửa đổi mức thu quỹ bảo trợ học đường</w:t>
      </w:r>
      <w:r>
        <w:rPr>
          <w:b w:val="0"/>
          <w:i w:val="0"/>
        </w:rPr>
        <w:br/>
      </w:r>
      <w:r>
        <w:rPr>
          <w:b w:val="0"/>
          <w:i w:val="0"/>
        </w:rPr>
        <w:br/>
      </w:r>
      <w:r>
        <w:rPr>
          <w:b w:val="0"/>
          <w:i w:val="0"/>
        </w:rPr>
        <w:br/>
      </w:r>
      <w:r>
        <w:rPr>
          <w:b w:val="0"/>
          <w:i w:val="0"/>
        </w:rPr>
        <w:br/>
      </w:r>
      <w:r>
        <w:rPr>
          <w:b/>
          <w:i w:val="0"/>
        </w:rPr>
        <w:t>51</w:t>
      </w:r>
      <w:r>
        <w:rPr>
          <w:b w:val="0"/>
          <w:i w:val="0"/>
        </w:rPr>
        <w:br/>
      </w:r>
      <w:r>
        <w:rPr>
          <w:b w:val="0"/>
          <w:i w:val="0"/>
        </w:rPr>
        <w:br/>
      </w:r>
      <w:r>
        <w:rPr>
          <w:b/>
          <w:i w:val="0"/>
        </w:rPr>
        <w:t>Quyết định</w:t>
      </w:r>
      <w:r>
        <w:rPr>
          <w:b w:val="0"/>
          <w:i w:val="0"/>
        </w:rPr>
        <w:br/>
      </w:r>
      <w:r>
        <w:rPr>
          <w:b w:val="0"/>
          <w:i w:val="0"/>
        </w:rPr>
        <w:br/>
      </w:r>
      <w:r>
        <w:rPr>
          <w:b/>
          <w:i w:val="0"/>
        </w:rPr>
        <w:t>509/QĐ - UB</w:t>
      </w:r>
      <w:r>
        <w:rPr>
          <w:b w:val="0"/>
          <w:i w:val="0"/>
        </w:rPr>
        <w:br/>
      </w:r>
      <w:r>
        <w:rPr>
          <w:b w:val="0"/>
          <w:i w:val="0"/>
        </w:rPr>
        <w:br/>
      </w:r>
      <w:r>
        <w:rPr>
          <w:b/>
          <w:i w:val="0"/>
        </w:rPr>
        <w:t>12/04/1988</w:t>
      </w:r>
      <w:r>
        <w:rPr>
          <w:b w:val="0"/>
          <w:i w:val="0"/>
        </w:rPr>
        <w:br/>
      </w:r>
      <w:r>
        <w:rPr>
          <w:b w:val="0"/>
          <w:i w:val="0"/>
        </w:rPr>
        <w:br/>
      </w:r>
      <w:r>
        <w:rPr>
          <w:b/>
          <w:i w:val="0"/>
        </w:rPr>
        <w:t>Về ban hành quy định liên kết khai thác gỗ trên địa bàn tỉnh</w:t>
      </w:r>
      <w:r>
        <w:rPr>
          <w:b w:val="0"/>
          <w:i w:val="0"/>
        </w:rPr>
        <w:br/>
      </w:r>
      <w:r>
        <w:rPr>
          <w:b w:val="0"/>
          <w:i w:val="0"/>
        </w:rPr>
        <w:br/>
      </w:r>
      <w:r>
        <w:rPr>
          <w:b w:val="0"/>
          <w:i w:val="0"/>
        </w:rPr>
        <w:br/>
      </w:r>
      <w:r>
        <w:rPr>
          <w:b w:val="0"/>
          <w:i w:val="0"/>
        </w:rPr>
        <w:br/>
      </w:r>
      <w:r>
        <w:rPr>
          <w:b/>
          <w:i w:val="0"/>
        </w:rPr>
        <w:t>52</w:t>
      </w:r>
      <w:r>
        <w:rPr>
          <w:b w:val="0"/>
          <w:i w:val="0"/>
        </w:rPr>
        <w:br/>
      </w:r>
      <w:r>
        <w:rPr>
          <w:b w:val="0"/>
          <w:i w:val="0"/>
        </w:rPr>
        <w:br/>
      </w:r>
      <w:r>
        <w:rPr>
          <w:b/>
          <w:i w:val="0"/>
        </w:rPr>
        <w:t>Chỉ thị</w:t>
      </w:r>
      <w:r>
        <w:rPr>
          <w:b w:val="0"/>
          <w:i w:val="0"/>
        </w:rPr>
        <w:br/>
      </w:r>
      <w:r>
        <w:rPr>
          <w:b w:val="0"/>
          <w:i w:val="0"/>
        </w:rPr>
        <w:br/>
      </w:r>
      <w:r>
        <w:rPr>
          <w:b/>
          <w:i w:val="0"/>
        </w:rPr>
        <w:t>13/CT-UB</w:t>
      </w:r>
      <w:r>
        <w:rPr>
          <w:b w:val="0"/>
          <w:i w:val="0"/>
        </w:rPr>
        <w:br/>
      </w:r>
      <w:r>
        <w:rPr>
          <w:b w:val="0"/>
          <w:i w:val="0"/>
        </w:rPr>
        <w:br/>
      </w:r>
      <w:r>
        <w:rPr>
          <w:b/>
          <w:i w:val="0"/>
        </w:rPr>
        <w:t>05/05/1988</w:t>
      </w:r>
      <w:r>
        <w:rPr>
          <w:b w:val="0"/>
          <w:i w:val="0"/>
        </w:rPr>
        <w:br/>
      </w:r>
      <w:r>
        <w:rPr>
          <w:b w:val="0"/>
          <w:i w:val="0"/>
        </w:rPr>
        <w:br/>
      </w:r>
      <w:r>
        <w:rPr>
          <w:b/>
          <w:i w:val="0"/>
        </w:rPr>
        <w:t>V/v trích nộp quỹ bảo hiểm xã hội</w:t>
      </w:r>
      <w:r>
        <w:rPr>
          <w:b w:val="0"/>
          <w:i w:val="0"/>
        </w:rPr>
        <w:br/>
      </w:r>
      <w:r>
        <w:rPr>
          <w:b w:val="0"/>
          <w:i w:val="0"/>
        </w:rPr>
        <w:br/>
      </w:r>
      <w:r>
        <w:rPr>
          <w:b w:val="0"/>
          <w:i w:val="0"/>
        </w:rPr>
        <w:br/>
      </w:r>
      <w:r>
        <w:rPr>
          <w:b w:val="0"/>
          <w:i w:val="0"/>
        </w:rPr>
        <w:br/>
      </w:r>
      <w:r>
        <w:rPr>
          <w:b/>
          <w:i w:val="0"/>
        </w:rPr>
        <w:t>53</w:t>
      </w:r>
      <w:r>
        <w:rPr>
          <w:b w:val="0"/>
          <w:i w:val="0"/>
        </w:rPr>
        <w:br/>
      </w:r>
      <w:r>
        <w:rPr>
          <w:b w:val="0"/>
          <w:i w:val="0"/>
        </w:rPr>
        <w:br/>
      </w:r>
      <w:r>
        <w:rPr>
          <w:b/>
          <w:i w:val="0"/>
        </w:rPr>
        <w:t>Chỉ thị</w:t>
      </w:r>
      <w:r>
        <w:rPr>
          <w:b w:val="0"/>
          <w:i w:val="0"/>
        </w:rPr>
        <w:br/>
      </w:r>
      <w:r>
        <w:rPr>
          <w:b w:val="0"/>
          <w:i w:val="0"/>
        </w:rPr>
        <w:br/>
      </w:r>
      <w:r>
        <w:rPr>
          <w:b/>
          <w:i w:val="0"/>
        </w:rPr>
        <w:t>22/CT-UB</w:t>
      </w:r>
      <w:r>
        <w:rPr>
          <w:b w:val="0"/>
          <w:i w:val="0"/>
        </w:rPr>
        <w:br/>
      </w:r>
      <w:r>
        <w:rPr>
          <w:b w:val="0"/>
          <w:i w:val="0"/>
        </w:rPr>
        <w:br/>
      </w:r>
      <w:r>
        <w:rPr>
          <w:b/>
          <w:i w:val="0"/>
        </w:rPr>
        <w:t>11/07/1988</w:t>
      </w:r>
      <w:r>
        <w:rPr>
          <w:b w:val="0"/>
          <w:i w:val="0"/>
        </w:rPr>
        <w:br/>
      </w:r>
      <w:r>
        <w:rPr>
          <w:b w:val="0"/>
          <w:i w:val="0"/>
        </w:rPr>
        <w:br/>
      </w:r>
      <w:r>
        <w:rPr>
          <w:b/>
          <w:i w:val="0"/>
        </w:rPr>
        <w:t>V/v đi lại trên đường giao thông công cộng đối với các loại xe có trọng tải lớn,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35</w:t>
            </w:r>
          </w:p>
        </w:tc>
        <w:tc>
          <w:tcPr>
            <w:tcW w:type="dxa" w:w="1728"/>
          </w:tcPr>
          <w:p>
            <w:r>
              <w:rPr>
                <w:b w:val="0"/>
                <w:i w:val="0"/>
              </w:rPr>
              <w:br/>
            </w:r>
            <w:r>
              <w:rPr>
                <w:b/>
                <w:i w:val="0"/>
              </w:rPr>
              <w:t>Quyết định</w:t>
            </w:r>
          </w:p>
        </w:tc>
        <w:tc>
          <w:tcPr>
            <w:tcW w:type="dxa" w:w="1728"/>
          </w:tcPr>
          <w:p>
            <w:r>
              <w:rPr>
                <w:b w:val="0"/>
                <w:i w:val="0"/>
              </w:rPr>
              <w:br/>
            </w:r>
            <w:r>
              <w:rPr>
                <w:b/>
                <w:i w:val="0"/>
              </w:rPr>
              <w:t>746/QĐ - UB</w:t>
            </w:r>
          </w:p>
        </w:tc>
        <w:tc>
          <w:tcPr>
            <w:tcW w:type="dxa" w:w="1728"/>
          </w:tcPr>
          <w:p>
            <w:r>
              <w:rPr>
                <w:b w:val="0"/>
                <w:i w:val="0"/>
              </w:rPr>
              <w:br/>
            </w:r>
            <w:r>
              <w:rPr>
                <w:b/>
                <w:i w:val="0"/>
              </w:rPr>
              <w:t>27/06/1986</w:t>
            </w:r>
          </w:p>
        </w:tc>
        <w:tc>
          <w:tcPr>
            <w:tcW w:type="dxa" w:w="1728"/>
          </w:tcPr>
          <w:p>
            <w:r>
              <w:rPr>
                <w:b w:val="0"/>
                <w:i w:val="0"/>
              </w:rPr>
              <w:br/>
            </w:r>
            <w:r>
              <w:rPr>
                <w:b/>
                <w:i w:val="0"/>
              </w:rPr>
              <w:t>V/v ban hành định mức tỷ lệ hao hụt cà phê trong vận chuyển hàng hóa đường bộ</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quá khổ giới hạn, các loại xe xích</w:t>
      </w:r>
      <w:r>
        <w:rPr>
          <w:b w:val="0"/>
          <w:i w:val="0"/>
        </w:rPr>
        <w:br/>
      </w:r>
      <w:r>
        <w:rPr>
          <w:b w:val="0"/>
          <w:i w:val="0"/>
        </w:rPr>
        <w:br/>
      </w:r>
      <w:r>
        <w:rPr>
          <w:b w:val="0"/>
          <w:i w:val="0"/>
        </w:rPr>
        <w:br/>
      </w:r>
      <w:r>
        <w:rPr>
          <w:b w:val="0"/>
          <w:i w:val="0"/>
        </w:rPr>
        <w:br/>
      </w:r>
      <w:r>
        <w:rPr>
          <w:b/>
          <w:i w:val="0"/>
        </w:rPr>
        <w:t>54</w:t>
      </w:r>
      <w:r>
        <w:rPr>
          <w:b w:val="0"/>
          <w:i w:val="0"/>
        </w:rPr>
        <w:br/>
      </w:r>
      <w:r>
        <w:rPr>
          <w:b w:val="0"/>
          <w:i w:val="0"/>
        </w:rPr>
        <w:br/>
      </w:r>
      <w:r>
        <w:rPr>
          <w:b/>
          <w:i w:val="0"/>
        </w:rPr>
        <w:t>Quyết định</w:t>
      </w:r>
      <w:r>
        <w:rPr>
          <w:b w:val="0"/>
          <w:i w:val="0"/>
        </w:rPr>
        <w:br/>
      </w:r>
      <w:r>
        <w:rPr>
          <w:b w:val="0"/>
          <w:i w:val="0"/>
        </w:rPr>
        <w:br/>
      </w:r>
      <w:r>
        <w:rPr>
          <w:b/>
          <w:i w:val="0"/>
        </w:rPr>
        <w:t>1056/QĐ - UB</w:t>
      </w:r>
      <w:r>
        <w:rPr>
          <w:b w:val="0"/>
          <w:i w:val="0"/>
        </w:rPr>
        <w:br/>
      </w:r>
      <w:r>
        <w:rPr>
          <w:b w:val="0"/>
          <w:i w:val="0"/>
        </w:rPr>
        <w:br/>
      </w:r>
      <w:r>
        <w:rPr>
          <w:b/>
          <w:i w:val="0"/>
        </w:rPr>
        <w:t>03/11/1988</w:t>
      </w:r>
      <w:r>
        <w:rPr>
          <w:b w:val="0"/>
          <w:i w:val="0"/>
        </w:rPr>
        <w:br/>
      </w:r>
      <w:r>
        <w:rPr>
          <w:b w:val="0"/>
          <w:i w:val="0"/>
        </w:rPr>
        <w:br/>
      </w:r>
      <w:r>
        <w:rPr>
          <w:b/>
          <w:i w:val="0"/>
        </w:rPr>
        <w:t>Ban hành chính sách thu thuế nông nghiệp đối với cây hổ tiêu, cây sả</w:t>
      </w:r>
      <w:r>
        <w:rPr>
          <w:b w:val="0"/>
          <w:i w:val="0"/>
        </w:rPr>
        <w:br/>
      </w:r>
      <w:r>
        <w:rPr>
          <w:b w:val="0"/>
          <w:i w:val="0"/>
        </w:rPr>
        <w:br/>
      </w:r>
      <w:r>
        <w:rPr>
          <w:b w:val="0"/>
          <w:i w:val="0"/>
        </w:rPr>
        <w:br/>
      </w:r>
      <w:r>
        <w:rPr>
          <w:b w:val="0"/>
          <w:i w:val="0"/>
        </w:rPr>
        <w:br/>
      </w:r>
      <w:r>
        <w:rPr>
          <w:b/>
          <w:i w:val="0"/>
        </w:rPr>
        <w:t>55</w:t>
      </w:r>
      <w:r>
        <w:rPr>
          <w:b w:val="0"/>
          <w:i w:val="0"/>
        </w:rPr>
        <w:br/>
      </w:r>
      <w:r>
        <w:rPr>
          <w:b w:val="0"/>
          <w:i w:val="0"/>
        </w:rPr>
        <w:br/>
      </w:r>
      <w:r>
        <w:rPr>
          <w:b/>
          <w:i w:val="0"/>
        </w:rPr>
        <w:t>Quyết định</w:t>
      </w:r>
      <w:r>
        <w:rPr>
          <w:b w:val="0"/>
          <w:i w:val="0"/>
        </w:rPr>
        <w:br/>
      </w:r>
      <w:r>
        <w:rPr>
          <w:b w:val="0"/>
          <w:i w:val="0"/>
        </w:rPr>
        <w:br/>
      </w:r>
      <w:r>
        <w:rPr>
          <w:b/>
          <w:i w:val="0"/>
        </w:rPr>
        <w:t>63/QĐ - UB</w:t>
      </w:r>
      <w:r>
        <w:rPr>
          <w:b w:val="0"/>
          <w:i w:val="0"/>
        </w:rPr>
        <w:br/>
      </w:r>
      <w:r>
        <w:rPr>
          <w:b w:val="0"/>
          <w:i w:val="0"/>
        </w:rPr>
        <w:br/>
      </w:r>
      <w:r>
        <w:rPr>
          <w:b/>
          <w:i w:val="0"/>
        </w:rPr>
        <w:t>30/01/1989</w:t>
      </w:r>
      <w:r>
        <w:rPr>
          <w:b w:val="0"/>
          <w:i w:val="0"/>
        </w:rPr>
        <w:br/>
      </w:r>
      <w:r>
        <w:rPr>
          <w:b w:val="0"/>
          <w:i w:val="0"/>
        </w:rPr>
        <w:br/>
      </w:r>
      <w:r>
        <w:rPr>
          <w:b/>
          <w:i w:val="0"/>
        </w:rPr>
        <w:t>V/v cho phép một số tổ chức kinh tế trong tỉnh được phép xuất nhập khẩu trực tiếp</w:t>
      </w:r>
      <w:r>
        <w:rPr>
          <w:b w:val="0"/>
          <w:i w:val="0"/>
        </w:rPr>
        <w:br/>
      </w:r>
      <w:r>
        <w:rPr>
          <w:b w:val="0"/>
          <w:i w:val="0"/>
        </w:rPr>
        <w:br/>
      </w:r>
      <w:r>
        <w:rPr>
          <w:b w:val="0"/>
          <w:i w:val="0"/>
        </w:rPr>
        <w:br/>
      </w:r>
      <w:r>
        <w:rPr>
          <w:b w:val="0"/>
          <w:i w:val="0"/>
        </w:rPr>
        <w:br/>
      </w:r>
      <w:r>
        <w:rPr>
          <w:b/>
          <w:i w:val="0"/>
        </w:rPr>
        <w:t>56</w:t>
      </w:r>
      <w:r>
        <w:rPr>
          <w:b w:val="0"/>
          <w:i w:val="0"/>
        </w:rPr>
        <w:br/>
      </w:r>
      <w:r>
        <w:rPr>
          <w:b w:val="0"/>
          <w:i w:val="0"/>
        </w:rPr>
        <w:br/>
      </w:r>
      <w:r>
        <w:rPr>
          <w:b/>
          <w:i w:val="0"/>
        </w:rPr>
        <w:t>Quyết định</w:t>
      </w:r>
      <w:r>
        <w:rPr>
          <w:b w:val="0"/>
          <w:i w:val="0"/>
        </w:rPr>
        <w:br/>
      </w:r>
      <w:r>
        <w:rPr>
          <w:b w:val="0"/>
          <w:i w:val="0"/>
        </w:rPr>
        <w:br/>
      </w:r>
      <w:r>
        <w:rPr>
          <w:b/>
          <w:i w:val="0"/>
        </w:rPr>
        <w:t>459/</w:t>
      </w:r>
      <w:r>
        <w:rPr>
          <w:b w:val="0"/>
          <w:i w:val="0"/>
        </w:rPr>
        <w:br/>
      </w:r>
      <w:r>
        <w:rPr>
          <w:b w:val="0"/>
          <w:i w:val="0"/>
        </w:rPr>
        <w:br/>
      </w:r>
      <w:r>
        <w:rPr>
          <w:b/>
          <w:i w:val="0"/>
        </w:rPr>
        <w:t>18/05/1989</w:t>
      </w:r>
      <w:r>
        <w:rPr>
          <w:b w:val="0"/>
          <w:i w:val="0"/>
        </w:rPr>
        <w:br/>
      </w:r>
      <w:r>
        <w:rPr>
          <w:b w:val="0"/>
          <w:i w:val="0"/>
        </w:rPr>
        <w:br/>
      </w:r>
      <w:r>
        <w:rPr>
          <w:b/>
          <w:i w:val="0"/>
        </w:rPr>
        <w:t>V/v quy định tỷ lệ điều tiết về các khoản thu cho ngân sách các cấp</w:t>
      </w:r>
      <w:r>
        <w:rPr>
          <w:b w:val="0"/>
          <w:i w:val="0"/>
        </w:rPr>
        <w:br/>
      </w:r>
      <w:r>
        <w:rPr>
          <w:b w:val="0"/>
          <w:i w:val="0"/>
        </w:rPr>
        <w:br/>
      </w:r>
      <w:r>
        <w:rPr>
          <w:b w:val="0"/>
          <w:i w:val="0"/>
        </w:rPr>
        <w:br/>
      </w:r>
      <w:r>
        <w:rPr>
          <w:b w:val="0"/>
          <w:i w:val="0"/>
        </w:rPr>
        <w:br/>
      </w:r>
      <w:r>
        <w:rPr>
          <w:b/>
          <w:i w:val="0"/>
        </w:rPr>
        <w:t>57</w:t>
      </w:r>
      <w:r>
        <w:rPr>
          <w:b w:val="0"/>
          <w:i w:val="0"/>
        </w:rPr>
        <w:br/>
      </w:r>
      <w:r>
        <w:rPr>
          <w:b w:val="0"/>
          <w:i w:val="0"/>
        </w:rPr>
        <w:br/>
      </w:r>
      <w:r>
        <w:rPr>
          <w:b/>
          <w:i w:val="0"/>
        </w:rPr>
        <w:t>Quyết định</w:t>
      </w:r>
      <w:r>
        <w:rPr>
          <w:b w:val="0"/>
          <w:i w:val="0"/>
        </w:rPr>
        <w:br/>
      </w:r>
      <w:r>
        <w:rPr>
          <w:b w:val="0"/>
          <w:i w:val="0"/>
        </w:rPr>
        <w:br/>
      </w:r>
      <w:r>
        <w:rPr>
          <w:b/>
          <w:i w:val="0"/>
        </w:rPr>
        <w:t>526/QĐ - UB</w:t>
      </w:r>
      <w:r>
        <w:rPr>
          <w:b w:val="0"/>
          <w:i w:val="0"/>
        </w:rPr>
        <w:br/>
      </w:r>
      <w:r>
        <w:rPr>
          <w:b w:val="0"/>
          <w:i w:val="0"/>
        </w:rPr>
        <w:br/>
      </w:r>
      <w:r>
        <w:rPr>
          <w:b/>
          <w:i w:val="0"/>
        </w:rPr>
        <w:t>05/07/1989</w:t>
      </w:r>
      <w:r>
        <w:rPr>
          <w:b w:val="0"/>
          <w:i w:val="0"/>
        </w:rPr>
        <w:br/>
      </w:r>
      <w:r>
        <w:rPr>
          <w:b w:val="0"/>
          <w:i w:val="0"/>
        </w:rPr>
        <w:br/>
      </w:r>
      <w:r>
        <w:rPr>
          <w:b/>
          <w:i w:val="0"/>
        </w:rPr>
        <w:t>V/v ban hành đơn giá xây dựng cơ bản lâm sinh tỉnh Đắk lắk</w:t>
      </w:r>
      <w:r>
        <w:rPr>
          <w:b w:val="0"/>
          <w:i w:val="0"/>
        </w:rPr>
        <w:br/>
      </w:r>
      <w:r>
        <w:rPr>
          <w:b w:val="0"/>
          <w:i w:val="0"/>
        </w:rPr>
        <w:br/>
      </w:r>
      <w:r>
        <w:rPr>
          <w:b w:val="0"/>
          <w:i w:val="0"/>
        </w:rPr>
        <w:br/>
      </w:r>
      <w:r>
        <w:rPr>
          <w:b w:val="0"/>
          <w:i w:val="0"/>
        </w:rPr>
        <w:br/>
      </w:r>
      <w:r>
        <w:rPr>
          <w:b/>
          <w:i w:val="0"/>
        </w:rPr>
        <w:t>58</w:t>
      </w:r>
      <w:r>
        <w:rPr>
          <w:b w:val="0"/>
          <w:i w:val="0"/>
        </w:rPr>
        <w:br/>
      </w:r>
      <w:r>
        <w:rPr>
          <w:b w:val="0"/>
          <w:i w:val="0"/>
        </w:rPr>
        <w:br/>
      </w:r>
      <w:r>
        <w:rPr>
          <w:b/>
          <w:i w:val="0"/>
        </w:rPr>
        <w:t>Quyết định</w:t>
      </w:r>
      <w:r>
        <w:rPr>
          <w:b w:val="0"/>
          <w:i w:val="0"/>
        </w:rPr>
        <w:br/>
      </w:r>
      <w:r>
        <w:rPr>
          <w:b w:val="0"/>
          <w:i w:val="0"/>
        </w:rPr>
        <w:br/>
      </w:r>
      <w:r>
        <w:rPr>
          <w:b/>
          <w:i w:val="0"/>
        </w:rPr>
        <w:t>573/QĐ - UB</w:t>
      </w:r>
      <w:r>
        <w:rPr>
          <w:b w:val="0"/>
          <w:i w:val="0"/>
        </w:rPr>
        <w:br/>
      </w:r>
      <w:r>
        <w:rPr>
          <w:b w:val="0"/>
          <w:i w:val="0"/>
        </w:rPr>
        <w:br/>
      </w:r>
      <w:r>
        <w:rPr>
          <w:b/>
          <w:i w:val="0"/>
        </w:rPr>
        <w:t>28/07/1989</w:t>
      </w:r>
      <w:r>
        <w:rPr>
          <w:b w:val="0"/>
          <w:i w:val="0"/>
        </w:rPr>
        <w:br/>
      </w:r>
      <w:r>
        <w:rPr>
          <w:b w:val="0"/>
          <w:i w:val="0"/>
        </w:rPr>
        <w:br/>
      </w:r>
      <w:r>
        <w:rPr>
          <w:b/>
          <w:i w:val="0"/>
        </w:rPr>
        <w:t>Về phương thức quản lý và sử dụng tiền nuôi rừng tập trung</w:t>
      </w:r>
      <w:r>
        <w:rPr>
          <w:b w:val="0"/>
          <w:i w:val="0"/>
        </w:rPr>
        <w:br/>
      </w:r>
      <w:r>
        <w:rPr>
          <w:b w:val="0"/>
          <w:i w:val="0"/>
        </w:rPr>
        <w:br/>
      </w:r>
      <w:r>
        <w:rPr>
          <w:b w:val="0"/>
          <w:i w:val="0"/>
        </w:rPr>
        <w:br/>
      </w:r>
      <w:r>
        <w:rPr>
          <w:b w:val="0"/>
          <w:i w:val="0"/>
        </w:rPr>
        <w:br/>
      </w:r>
      <w:r>
        <w:rPr>
          <w:b/>
          <w:i w:val="0"/>
        </w:rPr>
        <w:t>59</w:t>
      </w:r>
      <w:r>
        <w:rPr>
          <w:b w:val="0"/>
          <w:i w:val="0"/>
        </w:rPr>
        <w:br/>
      </w:r>
      <w:r>
        <w:rPr>
          <w:b w:val="0"/>
          <w:i w:val="0"/>
        </w:rPr>
        <w:br/>
      </w:r>
      <w:r>
        <w:rPr>
          <w:b/>
          <w:i w:val="0"/>
        </w:rPr>
        <w:t>Chỉ thị</w:t>
      </w:r>
      <w:r>
        <w:rPr>
          <w:b w:val="0"/>
          <w:i w:val="0"/>
        </w:rPr>
        <w:br/>
      </w:r>
      <w:r>
        <w:rPr>
          <w:b w:val="0"/>
          <w:i w:val="0"/>
        </w:rPr>
        <w:br/>
      </w:r>
      <w:r>
        <w:rPr>
          <w:b/>
          <w:i w:val="0"/>
        </w:rPr>
        <w:t>31/CT-UB</w:t>
      </w:r>
      <w:r>
        <w:rPr>
          <w:b w:val="0"/>
          <w:i w:val="0"/>
        </w:rPr>
        <w:br/>
      </w:r>
      <w:r>
        <w:rPr>
          <w:b w:val="0"/>
          <w:i w:val="0"/>
        </w:rPr>
        <w:br/>
      </w:r>
      <w:r>
        <w:rPr>
          <w:b/>
          <w:i w:val="0"/>
        </w:rPr>
        <w:t>19/08/1989</w:t>
      </w:r>
      <w:r>
        <w:rPr>
          <w:b w:val="0"/>
          <w:i w:val="0"/>
        </w:rPr>
        <w:br/>
      </w:r>
      <w:r>
        <w:rPr>
          <w:b w:val="0"/>
          <w:i w:val="0"/>
        </w:rPr>
        <w:br/>
      </w:r>
      <w:r>
        <w:rPr>
          <w:b/>
          <w:i w:val="0"/>
        </w:rPr>
        <w:t>V/v thực hiện chính sách lao động và xã hội đối với lao động làm thuê ở các thành phần kinh tế ngoài quốc doanh</w:t>
      </w:r>
      <w:r>
        <w:rPr>
          <w:b w:val="0"/>
          <w:i w:val="0"/>
        </w:rPr>
        <w:br/>
      </w:r>
      <w:r>
        <w:rPr>
          <w:b w:val="0"/>
          <w:i w:val="0"/>
        </w:rPr>
        <w:br/>
      </w:r>
      <w:r>
        <w:rPr>
          <w:b w:val="0"/>
          <w:i w:val="0"/>
        </w:rPr>
        <w:br/>
      </w:r>
      <w:r>
        <w:rPr>
          <w:b w:val="0"/>
          <w:i w:val="0"/>
        </w:rPr>
        <w:br/>
      </w:r>
      <w:r>
        <w:rPr>
          <w:b/>
          <w:i w:val="0"/>
        </w:rPr>
        <w:t>60</w:t>
      </w:r>
      <w:r>
        <w:rPr>
          <w:b w:val="0"/>
          <w:i w:val="0"/>
        </w:rPr>
        <w:br/>
      </w:r>
      <w:r>
        <w:rPr>
          <w:b w:val="0"/>
          <w:i w:val="0"/>
        </w:rPr>
        <w:br/>
      </w:r>
      <w:r>
        <w:rPr>
          <w:b/>
          <w:i w:val="0"/>
        </w:rPr>
        <w:t>Quyết định</w:t>
      </w:r>
      <w:r>
        <w:rPr>
          <w:b w:val="0"/>
          <w:i w:val="0"/>
        </w:rPr>
        <w:br/>
      </w:r>
      <w:r>
        <w:rPr>
          <w:b w:val="0"/>
          <w:i w:val="0"/>
        </w:rPr>
        <w:br/>
      </w:r>
      <w:r>
        <w:rPr>
          <w:b/>
          <w:i w:val="0"/>
        </w:rPr>
        <w:t>608/QĐ - UB</w:t>
      </w:r>
      <w:r>
        <w:rPr>
          <w:b w:val="0"/>
          <w:i w:val="0"/>
        </w:rPr>
        <w:br/>
      </w:r>
      <w:r>
        <w:rPr>
          <w:b w:val="0"/>
          <w:i w:val="0"/>
        </w:rPr>
        <w:br/>
      </w:r>
      <w:r>
        <w:rPr>
          <w:b/>
          <w:i w:val="0"/>
        </w:rPr>
        <w:t>22/08/1989</w:t>
      </w:r>
      <w:r>
        <w:rPr>
          <w:b w:val="0"/>
          <w:i w:val="0"/>
        </w:rPr>
        <w:br/>
      </w:r>
      <w:r>
        <w:rPr>
          <w:b w:val="0"/>
          <w:i w:val="0"/>
        </w:rPr>
        <w:br/>
      </w:r>
      <w:r>
        <w:rPr>
          <w:b/>
          <w:i w:val="0"/>
        </w:rPr>
        <w:t>V/v thu một phần viện phí y tế</w:t>
      </w:r>
      <w:r>
        <w:rPr>
          <w:b w:val="0"/>
          <w:i w:val="0"/>
        </w:rPr>
        <w:br/>
      </w:r>
      <w:r>
        <w:rPr>
          <w:b w:val="0"/>
          <w:i w:val="0"/>
        </w:rPr>
        <w:br/>
      </w:r>
      <w:r>
        <w:rPr>
          <w:b w:val="0"/>
          <w:i w:val="0"/>
        </w:rPr>
        <w:br/>
      </w:r>
      <w:r>
        <w:rPr>
          <w:b w:val="0"/>
          <w:i w:val="0"/>
        </w:rPr>
        <w:br/>
      </w:r>
      <w:r>
        <w:rPr>
          <w:b/>
          <w:i w:val="0"/>
        </w:rPr>
        <w:t>61</w:t>
      </w:r>
      <w:r>
        <w:rPr>
          <w:b w:val="0"/>
          <w:i w:val="0"/>
        </w:rPr>
        <w:br/>
      </w:r>
      <w:r>
        <w:rPr>
          <w:b w:val="0"/>
          <w:i w:val="0"/>
        </w:rPr>
        <w:br/>
      </w:r>
      <w:r>
        <w:rPr>
          <w:b/>
          <w:i w:val="0"/>
        </w:rPr>
        <w:t>Quyết định</w:t>
      </w:r>
      <w:r>
        <w:rPr>
          <w:b w:val="0"/>
          <w:i w:val="0"/>
        </w:rPr>
        <w:br/>
      </w:r>
      <w:r>
        <w:rPr>
          <w:b w:val="0"/>
          <w:i w:val="0"/>
        </w:rPr>
        <w:br/>
      </w:r>
      <w:r>
        <w:rPr>
          <w:b/>
          <w:i w:val="0"/>
        </w:rPr>
        <w:t>646/QĐ - UB</w:t>
      </w:r>
      <w:r>
        <w:rPr>
          <w:b w:val="0"/>
          <w:i w:val="0"/>
        </w:rPr>
        <w:br/>
      </w:r>
      <w:r>
        <w:rPr>
          <w:b w:val="0"/>
          <w:i w:val="0"/>
        </w:rPr>
        <w:br/>
      </w:r>
      <w:r>
        <w:rPr>
          <w:b/>
          <w:i w:val="0"/>
        </w:rPr>
        <w:t>07/09/1989</w:t>
      </w:r>
      <w:r>
        <w:rPr>
          <w:b w:val="0"/>
          <w:i w:val="0"/>
        </w:rPr>
        <w:br/>
      </w:r>
      <w:r>
        <w:rPr>
          <w:b w:val="0"/>
          <w:i w:val="0"/>
        </w:rPr>
        <w:br/>
      </w:r>
      <w:r>
        <w:rPr>
          <w:b/>
          <w:i w:val="0"/>
        </w:rPr>
        <w:t>V/v bảo hiểm hàng hóa xuất nhập khẩu</w:t>
      </w:r>
      <w:r>
        <w:rPr>
          <w:b w:val="0"/>
          <w:i w:val="0"/>
        </w:rPr>
        <w:br/>
      </w:r>
      <w:r>
        <w:rPr>
          <w:b w:val="0"/>
          <w:i w:val="0"/>
        </w:rPr>
        <w:br/>
      </w:r>
      <w:r>
        <w:rPr>
          <w:b w:val="0"/>
          <w:i w:val="0"/>
        </w:rPr>
        <w:br/>
      </w:r>
      <w:r>
        <w:rPr>
          <w:b w:val="0"/>
          <w:i w:val="0"/>
        </w:rPr>
        <w:br/>
      </w:r>
      <w:r>
        <w:rPr>
          <w:b/>
          <w:i w:val="0"/>
        </w:rPr>
        <w:t>62</w:t>
      </w:r>
      <w:r>
        <w:rPr>
          <w:b w:val="0"/>
          <w:i w:val="0"/>
        </w:rPr>
        <w:br/>
      </w:r>
      <w:r>
        <w:rPr>
          <w:b w:val="0"/>
          <w:i w:val="0"/>
        </w:rPr>
        <w:br/>
      </w:r>
      <w:r>
        <w:rPr>
          <w:b/>
          <w:i w:val="0"/>
        </w:rPr>
        <w:t>Quyết định</w:t>
      </w:r>
      <w:r>
        <w:rPr>
          <w:b w:val="0"/>
          <w:i w:val="0"/>
        </w:rPr>
        <w:br/>
      </w:r>
      <w:r>
        <w:rPr>
          <w:b w:val="0"/>
          <w:i w:val="0"/>
        </w:rPr>
        <w:br/>
      </w:r>
      <w:r>
        <w:rPr>
          <w:b/>
          <w:i w:val="0"/>
        </w:rPr>
        <w:t>785/QĐ - UB</w:t>
      </w:r>
      <w:r>
        <w:rPr>
          <w:b w:val="0"/>
          <w:i w:val="0"/>
        </w:rPr>
        <w:br/>
      </w:r>
      <w:r>
        <w:rPr>
          <w:b w:val="0"/>
          <w:i w:val="0"/>
        </w:rPr>
        <w:br/>
      </w:r>
      <w:r>
        <w:rPr>
          <w:b/>
          <w:i w:val="0"/>
        </w:rPr>
        <w:t>02/10/1989</w:t>
      </w:r>
      <w:r>
        <w:rPr>
          <w:b w:val="0"/>
          <w:i w:val="0"/>
        </w:rPr>
        <w:br/>
      </w:r>
      <w:r>
        <w:rPr>
          <w:b w:val="0"/>
          <w:i w:val="0"/>
        </w:rPr>
        <w:br/>
      </w:r>
      <w:r>
        <w:rPr>
          <w:b/>
          <w:i w:val="0"/>
        </w:rPr>
        <w:t>Về quy định mức thu của các xã, phường trong công tác thu mua và quản lý thị trường các loại nông sản, cà phê, lương thực, thực phẩm và việc thu lệ phí giao thông xe 2 - 3 bánh</w:t>
      </w:r>
      <w:r>
        <w:rPr>
          <w:b w:val="0"/>
          <w:i w:val="0"/>
        </w:rPr>
        <w:br/>
      </w:r>
      <w:r>
        <w:rPr>
          <w:b w:val="0"/>
          <w:i w:val="0"/>
        </w:rPr>
        <w:br/>
      </w:r>
      <w:r>
        <w:rPr>
          <w:b w:val="0"/>
          <w:i w:val="0"/>
        </w:rPr>
        <w:br/>
      </w:r>
      <w:r>
        <w:rPr>
          <w:b w:val="0"/>
          <w:i w:val="0"/>
        </w:rPr>
        <w:br/>
      </w:r>
      <w:r>
        <w:rPr>
          <w:b/>
          <w:i w:val="0"/>
        </w:rPr>
        <w:t>63</w:t>
      </w:r>
      <w:r>
        <w:rPr>
          <w:b w:val="0"/>
          <w:i w:val="0"/>
        </w:rPr>
        <w:br/>
      </w:r>
      <w:r>
        <w:rPr>
          <w:b w:val="0"/>
          <w:i w:val="0"/>
        </w:rPr>
        <w:br/>
      </w:r>
      <w:r>
        <w:rPr>
          <w:b/>
          <w:i w:val="0"/>
        </w:rPr>
        <w:t>Quyết định</w:t>
      </w:r>
      <w:r>
        <w:rPr>
          <w:b w:val="0"/>
          <w:i w:val="0"/>
        </w:rPr>
        <w:br/>
      </w:r>
      <w:r>
        <w:rPr>
          <w:b w:val="0"/>
          <w:i w:val="0"/>
        </w:rPr>
        <w:br/>
      </w:r>
      <w:r>
        <w:rPr>
          <w:b/>
          <w:i w:val="0"/>
        </w:rPr>
        <w:t>308/QĐ - UB</w:t>
      </w:r>
      <w:r>
        <w:rPr>
          <w:b w:val="0"/>
          <w:i w:val="0"/>
        </w:rPr>
        <w:br/>
      </w:r>
      <w:r>
        <w:rPr>
          <w:b w:val="0"/>
          <w:i w:val="0"/>
        </w:rPr>
        <w:br/>
      </w:r>
      <w:r>
        <w:rPr>
          <w:b/>
          <w:i w:val="0"/>
        </w:rPr>
        <w:t>09/04/1990</w:t>
      </w:r>
      <w:r>
        <w:rPr>
          <w:b w:val="0"/>
          <w:i w:val="0"/>
        </w:rPr>
        <w:br/>
      </w:r>
      <w:r>
        <w:rPr>
          <w:b w:val="0"/>
          <w:i w:val="0"/>
        </w:rPr>
        <w:br/>
      </w:r>
      <w:r>
        <w:rPr>
          <w:b/>
          <w:i w:val="0"/>
        </w:rPr>
        <w:t>Ban hành tiêu chuẩn vùng cho 2 loại sản phẩm nước ngọt và nước giải khát lên men</w:t>
      </w:r>
      <w:r>
        <w:rPr>
          <w:b w:val="0"/>
          <w:i w:val="0"/>
        </w:rPr>
        <w:br/>
      </w:r>
      <w:r>
        <w:rPr>
          <w:b w:val="0"/>
          <w:i w:val="0"/>
        </w:rPr>
        <w:br/>
      </w:r>
      <w:r>
        <w:rPr>
          <w:b w:val="0"/>
          <w:i w:val="0"/>
        </w:rPr>
        <w:br/>
      </w:r>
      <w:r>
        <w:rPr>
          <w:b w:val="0"/>
          <w:i w:val="0"/>
        </w:rPr>
        <w:br/>
      </w:r>
      <w:r>
        <w:rPr>
          <w:b/>
          <w:i w:val="0"/>
        </w:rPr>
        <w:t>64</w:t>
      </w:r>
      <w:r>
        <w:rPr>
          <w:b w:val="0"/>
          <w:i w:val="0"/>
        </w:rPr>
        <w:br/>
      </w:r>
      <w:r>
        <w:rPr>
          <w:b w:val="0"/>
          <w:i w:val="0"/>
        </w:rPr>
        <w:br/>
      </w:r>
      <w:r>
        <w:rPr>
          <w:b/>
          <w:i w:val="0"/>
        </w:rPr>
        <w:t>Quyết định</w:t>
      </w:r>
      <w:r>
        <w:rPr>
          <w:b w:val="0"/>
          <w:i w:val="0"/>
        </w:rPr>
        <w:br/>
      </w:r>
      <w:r>
        <w:rPr>
          <w:b w:val="0"/>
          <w:i w:val="0"/>
        </w:rPr>
        <w:br/>
      </w:r>
      <w:r>
        <w:rPr>
          <w:b/>
          <w:i w:val="0"/>
        </w:rPr>
        <w:t>1028/QĐ - UB</w:t>
      </w:r>
      <w:r>
        <w:rPr>
          <w:b w:val="0"/>
          <w:i w:val="0"/>
        </w:rPr>
        <w:br/>
      </w:r>
      <w:r>
        <w:rPr>
          <w:b w:val="0"/>
          <w:i w:val="0"/>
        </w:rPr>
        <w:br/>
      </w:r>
      <w:r>
        <w:rPr>
          <w:b/>
          <w:i w:val="0"/>
        </w:rPr>
        <w:t>30/11/1990</w:t>
      </w:r>
      <w:r>
        <w:rPr>
          <w:b w:val="0"/>
          <w:i w:val="0"/>
        </w:rPr>
        <w:br/>
      </w:r>
      <w:r>
        <w:rPr>
          <w:b w:val="0"/>
          <w:i w:val="0"/>
        </w:rPr>
        <w:br/>
      </w:r>
      <w:r>
        <w:rPr>
          <w:b/>
          <w:i w:val="0"/>
        </w:rPr>
        <w:t>V/v định mức sử dụng vật tư trong công tác trát đá rửa tại lãnh thổ tỉnh</w:t>
      </w:r>
      <w:r>
        <w:rPr>
          <w:b w:val="0"/>
          <w:i w:val="0"/>
        </w:rPr>
        <w:br/>
      </w:r>
      <w:r>
        <w:rPr>
          <w:b w:val="0"/>
          <w:i w:val="0"/>
        </w:rPr>
        <w:br/>
      </w:r>
      <w:r>
        <w:rPr>
          <w:b w:val="0"/>
          <w:i w:val="0"/>
        </w:rPr>
        <w:br/>
      </w:r>
      <w:r>
        <w:rPr>
          <w:b w:val="0"/>
          <w:i w:val="0"/>
        </w:rPr>
        <w:br/>
      </w:r>
      <w:r>
        <w:rPr>
          <w:b/>
          <w:i w:val="0"/>
        </w:rPr>
        <w:t>65</w:t>
      </w:r>
      <w:r>
        <w:rPr>
          <w:b w:val="0"/>
          <w:i w:val="0"/>
        </w:rPr>
        <w:br/>
      </w:r>
      <w:r>
        <w:rPr>
          <w:b w:val="0"/>
          <w:i w:val="0"/>
        </w:rPr>
        <w:br/>
      </w:r>
      <w:r>
        <w:rPr>
          <w:b/>
          <w:i w:val="0"/>
        </w:rPr>
        <w:t>Quyết định</w:t>
      </w:r>
      <w:r>
        <w:rPr>
          <w:b w:val="0"/>
          <w:i w:val="0"/>
        </w:rPr>
        <w:br/>
      </w:r>
      <w:r>
        <w:rPr>
          <w:b w:val="0"/>
          <w:i w:val="0"/>
        </w:rPr>
        <w:br/>
      </w:r>
      <w:r>
        <w:rPr>
          <w:b/>
          <w:i w:val="0"/>
        </w:rPr>
        <w:t>44/QĐ-UB</w:t>
      </w:r>
      <w:r>
        <w:rPr>
          <w:b w:val="0"/>
          <w:i w:val="0"/>
        </w:rPr>
        <w:br/>
      </w:r>
      <w:r>
        <w:rPr>
          <w:b w:val="0"/>
          <w:i w:val="0"/>
        </w:rPr>
        <w:br/>
      </w:r>
      <w:r>
        <w:rPr>
          <w:b/>
          <w:i w:val="0"/>
        </w:rPr>
        <w:t>29/01/1991</w:t>
      </w:r>
      <w:r>
        <w:rPr>
          <w:b w:val="0"/>
          <w:i w:val="0"/>
        </w:rPr>
        <w:br/>
      </w:r>
      <w:r>
        <w:rPr>
          <w:b w:val="0"/>
          <w:i w:val="0"/>
        </w:rPr>
        <w:br/>
      </w:r>
      <w:r>
        <w:rPr>
          <w:b/>
          <w:i w:val="0"/>
        </w:rPr>
        <w:t>Ban hành quy định kiểm dịch động vật và kiểm soát sát sinh trên địa bàn tỉnh Đăklăk.</w:t>
      </w:r>
      <w:r>
        <w:rPr>
          <w:b w:val="0"/>
          <w:i w:val="0"/>
        </w:rPr>
        <w:br/>
      </w:r>
      <w:r>
        <w:rPr>
          <w:b w:val="0"/>
          <w:i w:val="0"/>
        </w:rPr>
        <w:br/>
      </w:r>
      <w:r>
        <w:rPr>
          <w:b w:val="0"/>
          <w:i w:val="0"/>
        </w:rPr>
        <w:br/>
      </w:r>
      <w:r>
        <w:rPr>
          <w:b w:val="0"/>
          <w:i w:val="0"/>
        </w:rPr>
        <w:br/>
      </w:r>
      <w:r>
        <w:rPr>
          <w:b/>
          <w:i w:val="0"/>
        </w:rPr>
        <w:t>66</w:t>
      </w:r>
      <w:r>
        <w:rPr>
          <w:b w:val="0"/>
          <w:i w:val="0"/>
        </w:rPr>
        <w:br/>
      </w:r>
      <w:r>
        <w:rPr>
          <w:b w:val="0"/>
          <w:i w:val="0"/>
        </w:rPr>
        <w:br/>
      </w:r>
      <w:r>
        <w:rPr>
          <w:b/>
          <w:i w:val="0"/>
        </w:rPr>
        <w:t>Chỉ thị</w:t>
      </w:r>
      <w:r>
        <w:rPr>
          <w:b w:val="0"/>
          <w:i w:val="0"/>
        </w:rPr>
        <w:br/>
      </w:r>
      <w:r>
        <w:rPr>
          <w:b w:val="0"/>
          <w:i w:val="0"/>
        </w:rPr>
        <w:br/>
      </w:r>
      <w:r>
        <w:rPr>
          <w:b/>
          <w:i w:val="0"/>
        </w:rPr>
        <w:t>26/CT-UB</w:t>
      </w:r>
      <w:r>
        <w:rPr>
          <w:b w:val="0"/>
          <w:i w:val="0"/>
        </w:rPr>
        <w:br/>
      </w:r>
      <w:r>
        <w:rPr>
          <w:b w:val="0"/>
          <w:i w:val="0"/>
        </w:rPr>
        <w:br/>
      </w:r>
      <w:r>
        <w:rPr>
          <w:b/>
          <w:i w:val="0"/>
        </w:rPr>
        <w:t>14/09/1991</w:t>
      </w:r>
      <w:r>
        <w:rPr>
          <w:b w:val="0"/>
          <w:i w:val="0"/>
        </w:rPr>
        <w:br/>
      </w:r>
      <w:r>
        <w:rPr>
          <w:b w:val="0"/>
          <w:i w:val="0"/>
        </w:rPr>
        <w:br/>
      </w:r>
      <w:r>
        <w:rPr>
          <w:b/>
          <w:i w:val="0"/>
        </w:rPr>
        <w:t>Về tâng cường kiểm traviệc chế biến, tiêu thụ gỗ.</w:t>
      </w:r>
      <w:r>
        <w:rPr>
          <w:b w:val="0"/>
          <w:i w:val="0"/>
        </w:rPr>
        <w:br/>
      </w:r>
      <w:r>
        <w:rPr>
          <w:b w:val="0"/>
          <w:i w:val="0"/>
        </w:rPr>
        <w:br/>
      </w:r>
      <w:r>
        <w:rPr>
          <w:b w:val="0"/>
          <w:i w:val="0"/>
        </w:rPr>
        <w:br/>
      </w:r>
      <w:r>
        <w:rPr>
          <w:b w:val="0"/>
          <w:i w:val="0"/>
        </w:rPr>
        <w:br/>
      </w:r>
      <w:r>
        <w:rPr>
          <w:b/>
          <w:i w:val="0"/>
        </w:rPr>
        <w:t>67</w:t>
      </w:r>
      <w:r>
        <w:rPr>
          <w:b w:val="0"/>
          <w:i w:val="0"/>
        </w:rPr>
        <w:br/>
      </w:r>
      <w:r>
        <w:rPr>
          <w:b w:val="0"/>
          <w:i w:val="0"/>
        </w:rPr>
        <w:br/>
      </w:r>
      <w:r>
        <w:rPr>
          <w:b/>
          <w:i w:val="0"/>
        </w:rPr>
        <w:t>Quyết định</w:t>
      </w:r>
      <w:r>
        <w:rPr>
          <w:b w:val="0"/>
          <w:i w:val="0"/>
        </w:rPr>
        <w:br/>
      </w:r>
      <w:r>
        <w:rPr>
          <w:b w:val="0"/>
          <w:i w:val="0"/>
        </w:rPr>
        <w:br/>
      </w:r>
      <w:r>
        <w:rPr>
          <w:b/>
          <w:i w:val="0"/>
        </w:rPr>
        <w:t>511/QĐ-UB</w:t>
      </w:r>
      <w:r>
        <w:rPr>
          <w:b w:val="0"/>
          <w:i w:val="0"/>
        </w:rPr>
        <w:br/>
      </w:r>
      <w:r>
        <w:rPr>
          <w:b w:val="0"/>
          <w:i w:val="0"/>
        </w:rPr>
        <w:br/>
      </w:r>
      <w:r>
        <w:rPr>
          <w:b/>
          <w:i w:val="0"/>
        </w:rPr>
        <w:t>06/11/1991</w:t>
      </w:r>
      <w:r>
        <w:rPr>
          <w:b w:val="0"/>
          <w:i w:val="0"/>
        </w:rPr>
        <w:br/>
      </w:r>
      <w:r>
        <w:rPr>
          <w:b w:val="0"/>
          <w:i w:val="0"/>
        </w:rPr>
        <w:br/>
      </w:r>
      <w:r>
        <w:rPr>
          <w:b/>
          <w:i w:val="0"/>
        </w:rPr>
        <w:t>V/v thu, chi học phí trong ngành giáo dục phổ thông.</w:t>
      </w:r>
      <w:r>
        <w:rPr>
          <w:b w:val="0"/>
          <w:i w:val="0"/>
        </w:rPr>
        <w:br/>
      </w:r>
      <w:r>
        <w:rPr>
          <w:b w:val="0"/>
          <w:i w:val="0"/>
        </w:rPr>
        <w:br/>
      </w:r>
      <w:r>
        <w:rPr>
          <w:b w:val="0"/>
          <w:i w:val="0"/>
        </w:rPr>
        <w:br/>
      </w:r>
      <w:r>
        <w:rPr>
          <w:b w:val="0"/>
          <w:i w:val="0"/>
        </w:rPr>
        <w:br/>
      </w:r>
      <w:r>
        <w:rPr>
          <w:b/>
          <w:i w:val="0"/>
        </w:rPr>
        <w:t>68</w:t>
      </w:r>
      <w:r>
        <w:rPr>
          <w:b w:val="0"/>
          <w:i w:val="0"/>
        </w:rPr>
        <w:br/>
      </w:r>
      <w:r>
        <w:rPr>
          <w:b w:val="0"/>
          <w:i w:val="0"/>
        </w:rPr>
        <w:br/>
      </w:r>
      <w:r>
        <w:rPr>
          <w:b/>
          <w:i w:val="0"/>
        </w:rPr>
        <w:t>Quyết định</w:t>
      </w:r>
      <w:r>
        <w:rPr>
          <w:b w:val="0"/>
          <w:i w:val="0"/>
        </w:rPr>
        <w:br/>
      </w:r>
      <w:r>
        <w:rPr>
          <w:b w:val="0"/>
          <w:i w:val="0"/>
        </w:rPr>
        <w:br/>
      </w:r>
      <w:r>
        <w:rPr>
          <w:b/>
          <w:i w:val="0"/>
        </w:rPr>
        <w:t>572/QĐ-UB</w:t>
      </w:r>
      <w:r>
        <w:rPr>
          <w:b w:val="0"/>
          <w:i w:val="0"/>
        </w:rPr>
        <w:br/>
      </w:r>
      <w:r>
        <w:rPr>
          <w:b w:val="0"/>
          <w:i w:val="0"/>
        </w:rPr>
        <w:br/>
      </w:r>
      <w:r>
        <w:rPr>
          <w:b/>
          <w:i w:val="0"/>
        </w:rPr>
        <w:t>09/12/1991</w:t>
      </w:r>
      <w:r>
        <w:rPr>
          <w:b w:val="0"/>
          <w:i w:val="0"/>
        </w:rPr>
        <w:br/>
      </w:r>
      <w:r>
        <w:rPr>
          <w:b w:val="0"/>
          <w:i w:val="0"/>
        </w:rPr>
        <w:br/>
      </w:r>
      <w:r>
        <w:rPr>
          <w:b/>
          <w:i w:val="0"/>
        </w:rPr>
        <w:t>V/v sắp xếp lại tổ chức, biên chế trọng tài Kinh tế tỉnh và huyện, thị.</w:t>
      </w:r>
      <w:r>
        <w:rPr>
          <w:b w:val="0"/>
          <w:i w:val="0"/>
        </w:rPr>
        <w:br/>
      </w:r>
      <w:r>
        <w:rPr>
          <w:b w:val="0"/>
          <w:i w:val="0"/>
        </w:rPr>
        <w:br/>
      </w:r>
      <w:r>
        <w:rPr>
          <w:b w:val="0"/>
          <w:i w:val="0"/>
        </w:rPr>
        <w:br/>
      </w:r>
      <w:r>
        <w:rPr>
          <w:b w:val="0"/>
          <w:i w:val="0"/>
        </w:rPr>
        <w:br/>
      </w:r>
      <w:r>
        <w:rPr>
          <w:b/>
          <w:i w:val="0"/>
        </w:rPr>
        <w:t>69</w:t>
      </w:r>
      <w:r>
        <w:rPr>
          <w:b w:val="0"/>
          <w:i w:val="0"/>
        </w:rPr>
        <w:br/>
      </w:r>
      <w:r>
        <w:rPr>
          <w:b w:val="0"/>
          <w:i w:val="0"/>
        </w:rPr>
        <w:br/>
      </w:r>
      <w:r>
        <w:rPr>
          <w:b/>
          <w:i w:val="0"/>
        </w:rPr>
        <w:t>Quyết định</w:t>
      </w:r>
      <w:r>
        <w:rPr>
          <w:b w:val="0"/>
          <w:i w:val="0"/>
        </w:rPr>
        <w:br/>
      </w:r>
      <w:r>
        <w:rPr>
          <w:b w:val="0"/>
          <w:i w:val="0"/>
        </w:rPr>
        <w:br/>
      </w:r>
      <w:r>
        <w:rPr>
          <w:b/>
          <w:i w:val="0"/>
        </w:rPr>
        <w:t>197/QĐ-UB</w:t>
      </w:r>
      <w:r>
        <w:rPr>
          <w:b w:val="0"/>
          <w:i w:val="0"/>
        </w:rPr>
        <w:br/>
      </w:r>
      <w:r>
        <w:rPr>
          <w:b w:val="0"/>
          <w:i w:val="0"/>
        </w:rPr>
        <w:br/>
      </w:r>
      <w:r>
        <w:rPr>
          <w:b/>
          <w:i w:val="0"/>
        </w:rPr>
        <w:t>18/05/1992</w:t>
      </w:r>
      <w:r>
        <w:rPr>
          <w:b w:val="0"/>
          <w:i w:val="0"/>
        </w:rPr>
        <w:br/>
      </w:r>
      <w:r>
        <w:rPr>
          <w:b w:val="0"/>
          <w:i w:val="0"/>
        </w:rPr>
        <w:br/>
      </w:r>
      <w:r>
        <w:rPr>
          <w:b/>
          <w:i w:val="0"/>
        </w:rPr>
        <w:t>V/v ban hành quy định thế chấp, cầm cố tài sản và bảo lãnh khi vay vốn Ngân hàng Nông nghiệp.</w:t>
      </w:r>
      <w:r>
        <w:rPr>
          <w:b w:val="0"/>
          <w:i w:val="0"/>
        </w:rPr>
        <w:br/>
      </w:r>
      <w:r>
        <w:rPr>
          <w:b w:val="0"/>
          <w:i w:val="0"/>
        </w:rPr>
        <w:br/>
      </w:r>
      <w:r>
        <w:rPr>
          <w:b w:val="0"/>
          <w:i w:val="0"/>
        </w:rPr>
        <w:br/>
      </w:r>
      <w:r>
        <w:rPr>
          <w:b w:val="0"/>
          <w:i w:val="0"/>
        </w:rPr>
        <w:br/>
      </w:r>
      <w:r>
        <w:rPr>
          <w:b/>
          <w:i w:val="0"/>
        </w:rPr>
        <w:t>70</w:t>
      </w:r>
      <w:r>
        <w:rPr>
          <w:b w:val="0"/>
          <w:i w:val="0"/>
        </w:rPr>
        <w:br/>
      </w:r>
      <w:r>
        <w:rPr>
          <w:b w:val="0"/>
          <w:i w:val="0"/>
        </w:rPr>
        <w:br/>
      </w:r>
      <w:r>
        <w:rPr>
          <w:b/>
          <w:i w:val="0"/>
        </w:rPr>
        <w:t>Quyết định</w:t>
      </w:r>
      <w:r>
        <w:rPr>
          <w:b w:val="0"/>
          <w:i w:val="0"/>
        </w:rPr>
        <w:br/>
      </w:r>
      <w:r>
        <w:rPr>
          <w:b w:val="0"/>
          <w:i w:val="0"/>
        </w:rPr>
        <w:br/>
      </w:r>
      <w:r>
        <w:rPr>
          <w:b/>
          <w:i w:val="0"/>
        </w:rPr>
        <w:t>216/QĐ-UB</w:t>
      </w:r>
      <w:r>
        <w:rPr>
          <w:b w:val="0"/>
          <w:i w:val="0"/>
        </w:rPr>
        <w:br/>
      </w:r>
      <w:r>
        <w:rPr>
          <w:b w:val="0"/>
          <w:i w:val="0"/>
        </w:rPr>
        <w:br/>
      </w:r>
      <w:r>
        <w:rPr>
          <w:b/>
          <w:i w:val="0"/>
        </w:rPr>
        <w:t>26/05/1992</w:t>
      </w:r>
      <w:r>
        <w:rPr>
          <w:b w:val="0"/>
          <w:i w:val="0"/>
        </w:rPr>
        <w:br/>
      </w:r>
      <w:r>
        <w:rPr>
          <w:b w:val="0"/>
          <w:i w:val="0"/>
        </w:rPr>
        <w:br/>
      </w:r>
      <w:r>
        <w:rPr>
          <w:b/>
          <w:i w:val="0"/>
        </w:rPr>
        <w:t>V/v quy định mức bổi dưỡng cho giám định viên Tư pháp.</w:t>
      </w:r>
      <w:r>
        <w:rPr>
          <w:b w:val="0"/>
          <w:i w:val="0"/>
        </w:rPr>
        <w:br/>
      </w:r>
      <w:r>
        <w:rPr>
          <w:b w:val="0"/>
          <w:i w:val="0"/>
        </w:rPr>
        <w:br/>
      </w:r>
      <w:r>
        <w:rPr>
          <w:b w:val="0"/>
          <w:i w:val="0"/>
        </w:rPr>
        <w:br/>
      </w:r>
      <w:r>
        <w:rPr>
          <w:b w:val="0"/>
          <w:i w:val="0"/>
        </w:rPr>
        <w:br/>
      </w:r>
      <w:r>
        <w:rPr>
          <w:b/>
          <w:i w:val="0"/>
        </w:rPr>
        <w:t>71</w:t>
      </w:r>
      <w:r>
        <w:rPr>
          <w:b w:val="0"/>
          <w:i w:val="0"/>
        </w:rPr>
        <w:br/>
      </w:r>
      <w:r>
        <w:rPr>
          <w:b w:val="0"/>
          <w:i w:val="0"/>
        </w:rPr>
        <w:br/>
      </w:r>
      <w:r>
        <w:rPr>
          <w:b/>
          <w:i w:val="0"/>
        </w:rPr>
        <w:t>Chỉ thị</w:t>
      </w:r>
      <w:r>
        <w:rPr>
          <w:b w:val="0"/>
          <w:i w:val="0"/>
        </w:rPr>
        <w:br/>
      </w:r>
      <w:r>
        <w:rPr>
          <w:b w:val="0"/>
          <w:i w:val="0"/>
        </w:rPr>
        <w:br/>
      </w:r>
      <w:r>
        <w:rPr>
          <w:b/>
          <w:i w:val="0"/>
        </w:rPr>
        <w:t>07/CT-UB</w:t>
      </w:r>
      <w:r>
        <w:rPr>
          <w:b w:val="0"/>
          <w:i w:val="0"/>
        </w:rPr>
        <w:br/>
      </w:r>
      <w:r>
        <w:rPr>
          <w:b w:val="0"/>
          <w:i w:val="0"/>
        </w:rPr>
        <w:br/>
      </w:r>
      <w:r>
        <w:rPr>
          <w:b/>
          <w:i w:val="0"/>
        </w:rPr>
        <w:t>28/04/1993</w:t>
      </w:r>
      <w:r>
        <w:rPr>
          <w:b w:val="0"/>
          <w:i w:val="0"/>
        </w:rPr>
        <w:br/>
      </w:r>
      <w:r>
        <w:rPr>
          <w:b w:val="0"/>
          <w:i w:val="0"/>
        </w:rPr>
        <w:br/>
      </w:r>
      <w:r>
        <w:rPr>
          <w:b/>
          <w:i w:val="0"/>
        </w:rPr>
        <w:t>V/v thực hiện công tác đâng ký hành nghề xây dựng.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quá khổ giới hạn, các loại xe xích</w:t>
            </w:r>
          </w:p>
        </w:tc>
      </w:tr>
    </w:tbl>
    <w:p>
      <w:r>
        <w:rPr>
          <w:b w:val="0"/>
          <w:i w:val="0"/>
        </w:rPr>
        <w:br/>
      </w:r>
      <w:r>
        <w:rPr>
          <w:b w:val="0"/>
          <w:i w:val="0"/>
        </w:rPr>
        <w:br/>
      </w:r>
      <w:r>
        <w:rPr>
          <w:b w:val="0"/>
          <w:i w:val="0"/>
        </w:rPr>
        <w:br/>
      </w:r>
      <w:r>
        <w:rPr>
          <w:b w:val="0"/>
          <w:i w:val="0"/>
        </w:rPr>
        <w:br/>
      </w:r>
      <w:r>
        <w:rPr>
          <w:b w:val="0"/>
          <w:i w:val="0"/>
        </w:rPr>
        <w:br/>
      </w:r>
      <w:r>
        <w:rPr>
          <w:b/>
          <w:i w:val="0"/>
        </w:rPr>
        <w:t>72</w:t>
      </w:r>
      <w:r>
        <w:rPr>
          <w:b w:val="0"/>
          <w:i w:val="0"/>
        </w:rPr>
        <w:br/>
      </w:r>
      <w:r>
        <w:rPr>
          <w:b w:val="0"/>
          <w:i w:val="0"/>
        </w:rPr>
        <w:br/>
      </w:r>
      <w:r>
        <w:rPr>
          <w:b/>
          <w:i w:val="0"/>
        </w:rPr>
        <w:t>Quyết định</w:t>
      </w:r>
      <w:r>
        <w:rPr>
          <w:b w:val="0"/>
          <w:i w:val="0"/>
        </w:rPr>
        <w:br/>
      </w:r>
      <w:r>
        <w:rPr>
          <w:b w:val="0"/>
          <w:i w:val="0"/>
        </w:rPr>
        <w:br/>
      </w:r>
      <w:r>
        <w:rPr>
          <w:b/>
          <w:i w:val="0"/>
        </w:rPr>
        <w:t>312/QĐ-UB</w:t>
      </w:r>
      <w:r>
        <w:rPr>
          <w:b w:val="0"/>
          <w:i w:val="0"/>
        </w:rPr>
        <w:br/>
      </w:r>
      <w:r>
        <w:rPr>
          <w:b w:val="0"/>
          <w:i w:val="0"/>
        </w:rPr>
        <w:br/>
      </w:r>
      <w:r>
        <w:rPr>
          <w:b/>
          <w:i w:val="0"/>
        </w:rPr>
        <w:t>12/05/1993</w:t>
      </w:r>
      <w:r>
        <w:rPr>
          <w:b w:val="0"/>
          <w:i w:val="0"/>
        </w:rPr>
        <w:br/>
      </w:r>
      <w:r>
        <w:rPr>
          <w:b w:val="0"/>
          <w:i w:val="0"/>
        </w:rPr>
        <w:br/>
      </w:r>
      <w:r>
        <w:rPr>
          <w:b/>
          <w:i w:val="0"/>
        </w:rPr>
        <w:t>Ban hành "Một số quy định cụ thể về xử lý vi phạm đối với các loại xe quá tải trọng, xe quá khổ giới hạn của cầu đường, các loại xe bánh xích chạy trên đường giao thông công cộng thuộc địa bàn tỉnh Đăklăk".</w:t>
      </w:r>
      <w:r>
        <w:rPr>
          <w:b w:val="0"/>
          <w:i w:val="0"/>
        </w:rPr>
        <w:br/>
      </w:r>
      <w:r>
        <w:rPr>
          <w:b w:val="0"/>
          <w:i w:val="0"/>
        </w:rPr>
        <w:br/>
      </w:r>
      <w:r>
        <w:rPr>
          <w:b w:val="0"/>
          <w:i w:val="0"/>
        </w:rPr>
        <w:br/>
      </w:r>
      <w:r>
        <w:rPr>
          <w:b w:val="0"/>
          <w:i w:val="0"/>
        </w:rPr>
        <w:br/>
      </w:r>
      <w:r>
        <w:rPr>
          <w:b/>
          <w:i w:val="0"/>
        </w:rPr>
        <w:t>73</w:t>
      </w:r>
      <w:r>
        <w:rPr>
          <w:b w:val="0"/>
          <w:i w:val="0"/>
        </w:rPr>
        <w:br/>
      </w:r>
      <w:r>
        <w:rPr>
          <w:b w:val="0"/>
          <w:i w:val="0"/>
        </w:rPr>
        <w:br/>
      </w:r>
      <w:r>
        <w:rPr>
          <w:b/>
          <w:i w:val="0"/>
        </w:rPr>
        <w:t>Chỉ thị</w:t>
      </w:r>
      <w:r>
        <w:rPr>
          <w:b w:val="0"/>
          <w:i w:val="0"/>
        </w:rPr>
        <w:br/>
      </w:r>
      <w:r>
        <w:rPr>
          <w:b w:val="0"/>
          <w:i w:val="0"/>
        </w:rPr>
        <w:br/>
      </w:r>
      <w:r>
        <w:rPr>
          <w:b/>
          <w:i w:val="0"/>
        </w:rPr>
        <w:t>19/CT-UB</w:t>
      </w:r>
      <w:r>
        <w:rPr>
          <w:b w:val="0"/>
          <w:i w:val="0"/>
        </w:rPr>
        <w:br/>
      </w:r>
      <w:r>
        <w:rPr>
          <w:b w:val="0"/>
          <w:i w:val="0"/>
        </w:rPr>
        <w:br/>
      </w:r>
      <w:r>
        <w:rPr>
          <w:b/>
          <w:i w:val="0"/>
        </w:rPr>
        <w:t>07/08/1993</w:t>
      </w:r>
      <w:r>
        <w:rPr>
          <w:b w:val="0"/>
          <w:i w:val="0"/>
        </w:rPr>
        <w:br/>
      </w:r>
      <w:r>
        <w:rPr>
          <w:b w:val="0"/>
          <w:i w:val="0"/>
        </w:rPr>
        <w:br/>
      </w:r>
      <w:r>
        <w:rPr>
          <w:b/>
          <w:i w:val="0"/>
        </w:rPr>
        <w:t>V/v triển khai chế độ tiền lương mới ở các doanh nghiệp.</w:t>
      </w:r>
      <w:r>
        <w:rPr>
          <w:b w:val="0"/>
          <w:i w:val="0"/>
        </w:rPr>
        <w:br/>
      </w:r>
      <w:r>
        <w:rPr>
          <w:b w:val="0"/>
          <w:i w:val="0"/>
        </w:rPr>
        <w:br/>
      </w:r>
      <w:r>
        <w:rPr>
          <w:b w:val="0"/>
          <w:i w:val="0"/>
        </w:rPr>
        <w:br/>
      </w:r>
      <w:r>
        <w:rPr>
          <w:b w:val="0"/>
          <w:i w:val="0"/>
        </w:rPr>
        <w:br/>
      </w:r>
      <w:r>
        <w:rPr>
          <w:b/>
          <w:i w:val="0"/>
        </w:rPr>
        <w:t>74</w:t>
      </w:r>
      <w:r>
        <w:rPr>
          <w:b w:val="0"/>
          <w:i w:val="0"/>
        </w:rPr>
        <w:br/>
      </w:r>
      <w:r>
        <w:rPr>
          <w:b w:val="0"/>
          <w:i w:val="0"/>
        </w:rPr>
        <w:br/>
      </w:r>
      <w:r>
        <w:rPr>
          <w:b/>
          <w:i w:val="0"/>
        </w:rPr>
        <w:t>Quyết định</w:t>
      </w:r>
      <w:r>
        <w:rPr>
          <w:b w:val="0"/>
          <w:i w:val="0"/>
        </w:rPr>
        <w:br/>
      </w:r>
      <w:r>
        <w:rPr>
          <w:b w:val="0"/>
          <w:i w:val="0"/>
        </w:rPr>
        <w:br/>
      </w:r>
      <w:r>
        <w:rPr>
          <w:b/>
          <w:i w:val="0"/>
        </w:rPr>
        <w:t>356/QĐ-UB</w:t>
      </w:r>
      <w:r>
        <w:rPr>
          <w:b w:val="0"/>
          <w:i w:val="0"/>
        </w:rPr>
        <w:br/>
      </w:r>
      <w:r>
        <w:rPr>
          <w:b w:val="0"/>
          <w:i w:val="0"/>
        </w:rPr>
        <w:br/>
      </w:r>
      <w:r>
        <w:rPr>
          <w:b/>
          <w:i w:val="0"/>
        </w:rPr>
        <w:t>10/05/1994</w:t>
      </w:r>
      <w:r>
        <w:rPr>
          <w:b w:val="0"/>
          <w:i w:val="0"/>
        </w:rPr>
        <w:br/>
      </w:r>
      <w:r>
        <w:rPr>
          <w:b w:val="0"/>
          <w:i w:val="0"/>
        </w:rPr>
        <w:br/>
      </w:r>
      <w:r>
        <w:rPr>
          <w:b/>
          <w:i w:val="0"/>
        </w:rPr>
        <w:t>V/v quy định tiêu chuẩn, đối tượng đưa vào trung tâm giáo dục lao động giải quyết việc làm của tỉnh.</w:t>
      </w:r>
      <w:r>
        <w:rPr>
          <w:b w:val="0"/>
          <w:i w:val="0"/>
        </w:rPr>
        <w:br/>
      </w:r>
      <w:r>
        <w:rPr>
          <w:b w:val="0"/>
          <w:i w:val="0"/>
        </w:rPr>
        <w:br/>
      </w:r>
      <w:r>
        <w:rPr>
          <w:b w:val="0"/>
          <w:i w:val="0"/>
        </w:rPr>
        <w:br/>
      </w:r>
      <w:r>
        <w:rPr>
          <w:b w:val="0"/>
          <w:i w:val="0"/>
        </w:rPr>
        <w:br/>
      </w:r>
      <w:r>
        <w:rPr>
          <w:b/>
          <w:i w:val="0"/>
        </w:rPr>
        <w:t>75</w:t>
      </w:r>
      <w:r>
        <w:rPr>
          <w:b w:val="0"/>
          <w:i w:val="0"/>
        </w:rPr>
        <w:br/>
      </w:r>
      <w:r>
        <w:rPr>
          <w:b w:val="0"/>
          <w:i w:val="0"/>
        </w:rPr>
        <w:br/>
      </w:r>
      <w:r>
        <w:rPr>
          <w:b/>
          <w:i w:val="0"/>
        </w:rPr>
        <w:t>Chỉ thị</w:t>
      </w:r>
      <w:r>
        <w:rPr>
          <w:b w:val="0"/>
          <w:i w:val="0"/>
        </w:rPr>
        <w:br/>
      </w:r>
      <w:r>
        <w:rPr>
          <w:b w:val="0"/>
          <w:i w:val="0"/>
        </w:rPr>
        <w:br/>
      </w:r>
      <w:r>
        <w:rPr>
          <w:b/>
          <w:i w:val="0"/>
        </w:rPr>
        <w:t>14/CT-UB</w:t>
      </w:r>
      <w:r>
        <w:rPr>
          <w:b w:val="0"/>
          <w:i w:val="0"/>
        </w:rPr>
        <w:br/>
      </w:r>
      <w:r>
        <w:rPr>
          <w:b w:val="0"/>
          <w:i w:val="0"/>
        </w:rPr>
        <w:br/>
      </w:r>
      <w:r>
        <w:rPr>
          <w:b/>
          <w:i w:val="0"/>
        </w:rPr>
        <w:t>25/05/1994</w:t>
      </w:r>
      <w:r>
        <w:rPr>
          <w:b w:val="0"/>
          <w:i w:val="0"/>
        </w:rPr>
        <w:br/>
      </w:r>
      <w:r>
        <w:rPr>
          <w:b w:val="0"/>
          <w:i w:val="0"/>
        </w:rPr>
        <w:br/>
      </w:r>
      <w:r>
        <w:rPr>
          <w:b/>
          <w:i w:val="0"/>
        </w:rPr>
        <w:t>V/v tâng cường bảo vệ động vật hoang dã.</w:t>
      </w:r>
      <w:r>
        <w:rPr>
          <w:b w:val="0"/>
          <w:i w:val="0"/>
        </w:rPr>
        <w:br/>
      </w:r>
      <w:r>
        <w:rPr>
          <w:b w:val="0"/>
          <w:i w:val="0"/>
        </w:rPr>
        <w:br/>
      </w:r>
      <w:r>
        <w:rPr>
          <w:b w:val="0"/>
          <w:i w:val="0"/>
        </w:rPr>
        <w:br/>
      </w:r>
      <w:r>
        <w:rPr>
          <w:b w:val="0"/>
          <w:i w:val="0"/>
        </w:rPr>
        <w:br/>
      </w:r>
      <w:r>
        <w:rPr>
          <w:b/>
          <w:i w:val="0"/>
        </w:rPr>
        <w:t>76</w:t>
      </w:r>
      <w:r>
        <w:rPr>
          <w:b w:val="0"/>
          <w:i w:val="0"/>
        </w:rPr>
        <w:br/>
      </w:r>
      <w:r>
        <w:rPr>
          <w:b w:val="0"/>
          <w:i w:val="0"/>
        </w:rPr>
        <w:br/>
      </w:r>
      <w:r>
        <w:rPr>
          <w:b/>
          <w:i w:val="0"/>
        </w:rPr>
        <w:t>Quyết định</w:t>
      </w:r>
      <w:r>
        <w:rPr>
          <w:b w:val="0"/>
          <w:i w:val="0"/>
        </w:rPr>
        <w:br/>
      </w:r>
      <w:r>
        <w:rPr>
          <w:b w:val="0"/>
          <w:i w:val="0"/>
        </w:rPr>
        <w:br/>
      </w:r>
      <w:r>
        <w:rPr>
          <w:b/>
          <w:i w:val="0"/>
        </w:rPr>
        <w:t>438/QĐ-UB</w:t>
      </w:r>
      <w:r>
        <w:rPr>
          <w:b w:val="0"/>
          <w:i w:val="0"/>
        </w:rPr>
        <w:br/>
      </w:r>
      <w:r>
        <w:rPr>
          <w:b w:val="0"/>
          <w:i w:val="0"/>
        </w:rPr>
        <w:br/>
      </w:r>
      <w:r>
        <w:rPr>
          <w:b/>
          <w:i w:val="0"/>
        </w:rPr>
        <w:t>16/06/1994</w:t>
      </w:r>
      <w:r>
        <w:rPr>
          <w:b w:val="0"/>
          <w:i w:val="0"/>
        </w:rPr>
        <w:br/>
      </w:r>
      <w:r>
        <w:rPr>
          <w:b w:val="0"/>
          <w:i w:val="0"/>
        </w:rPr>
        <w:br/>
      </w:r>
      <w:r>
        <w:rPr>
          <w:b/>
          <w:i w:val="0"/>
        </w:rPr>
        <w:t>V/v điều chỉnh một số điểm trong quy định xử lý vi phạm đối với các loại xe quá khổ, quá tải ban hành kèm theo Quyết định số 312 ngày 12/5/1993.</w:t>
      </w:r>
      <w:r>
        <w:rPr>
          <w:b w:val="0"/>
          <w:i w:val="0"/>
        </w:rPr>
        <w:br/>
      </w:r>
      <w:r>
        <w:rPr>
          <w:b w:val="0"/>
          <w:i w:val="0"/>
        </w:rPr>
        <w:br/>
      </w:r>
      <w:r>
        <w:rPr>
          <w:b w:val="0"/>
          <w:i w:val="0"/>
        </w:rPr>
        <w:br/>
      </w:r>
      <w:r>
        <w:rPr>
          <w:b w:val="0"/>
          <w:i w:val="0"/>
        </w:rPr>
        <w:br/>
      </w:r>
      <w:r>
        <w:rPr>
          <w:b/>
          <w:i w:val="0"/>
        </w:rPr>
        <w:t>77</w:t>
      </w:r>
      <w:r>
        <w:rPr>
          <w:b w:val="0"/>
          <w:i w:val="0"/>
        </w:rPr>
        <w:br/>
      </w:r>
      <w:r>
        <w:rPr>
          <w:b w:val="0"/>
          <w:i w:val="0"/>
        </w:rPr>
        <w:br/>
      </w:r>
      <w:r>
        <w:rPr>
          <w:b/>
          <w:i w:val="0"/>
        </w:rPr>
        <w:t>Quyết định</w:t>
      </w:r>
      <w:r>
        <w:rPr>
          <w:b w:val="0"/>
          <w:i w:val="0"/>
        </w:rPr>
        <w:br/>
      </w:r>
      <w:r>
        <w:rPr>
          <w:b w:val="0"/>
          <w:i w:val="0"/>
        </w:rPr>
        <w:br/>
      </w:r>
      <w:r>
        <w:rPr>
          <w:b/>
          <w:i w:val="0"/>
        </w:rPr>
        <w:t>526/QĐ-UB</w:t>
      </w:r>
      <w:r>
        <w:rPr>
          <w:b w:val="0"/>
          <w:i w:val="0"/>
        </w:rPr>
        <w:br/>
      </w:r>
      <w:r>
        <w:rPr>
          <w:b w:val="0"/>
          <w:i w:val="0"/>
        </w:rPr>
        <w:br/>
      </w:r>
      <w:r>
        <w:rPr>
          <w:b/>
          <w:i w:val="0"/>
        </w:rPr>
        <w:t>08/07/1994</w:t>
      </w:r>
      <w:r>
        <w:rPr>
          <w:b w:val="0"/>
          <w:i w:val="0"/>
        </w:rPr>
        <w:br/>
      </w:r>
      <w:r>
        <w:rPr>
          <w:b w:val="0"/>
          <w:i w:val="0"/>
        </w:rPr>
        <w:br/>
      </w:r>
      <w:r>
        <w:rPr>
          <w:b/>
          <w:i w:val="0"/>
        </w:rPr>
        <w:t>V/v quy định tạm thời tỷ lệ phần trâm mức lệ phí chi trả lương hưu và trợ cấp xã hội .</w:t>
      </w:r>
      <w:r>
        <w:rPr>
          <w:b w:val="0"/>
          <w:i w:val="0"/>
        </w:rPr>
        <w:br/>
      </w:r>
      <w:r>
        <w:rPr>
          <w:b w:val="0"/>
          <w:i w:val="0"/>
        </w:rPr>
        <w:br/>
      </w:r>
      <w:r>
        <w:rPr>
          <w:b w:val="0"/>
          <w:i w:val="0"/>
        </w:rPr>
        <w:br/>
      </w:r>
      <w:r>
        <w:rPr>
          <w:b w:val="0"/>
          <w:i w:val="0"/>
        </w:rPr>
        <w:br/>
      </w:r>
      <w:r>
        <w:rPr>
          <w:b/>
          <w:i w:val="0"/>
        </w:rPr>
        <w:t>78</w:t>
      </w:r>
      <w:r>
        <w:rPr>
          <w:b w:val="0"/>
          <w:i w:val="0"/>
        </w:rPr>
        <w:br/>
      </w:r>
      <w:r>
        <w:rPr>
          <w:b w:val="0"/>
          <w:i w:val="0"/>
        </w:rPr>
        <w:br/>
      </w:r>
      <w:r>
        <w:rPr>
          <w:b/>
          <w:i w:val="0"/>
        </w:rPr>
        <w:t>Quyết định</w:t>
      </w:r>
      <w:r>
        <w:rPr>
          <w:b w:val="0"/>
          <w:i w:val="0"/>
        </w:rPr>
        <w:br/>
      </w:r>
      <w:r>
        <w:rPr>
          <w:b w:val="0"/>
          <w:i w:val="0"/>
        </w:rPr>
        <w:br/>
      </w:r>
      <w:r>
        <w:rPr>
          <w:b/>
          <w:i w:val="0"/>
        </w:rPr>
        <w:t>648/QĐ-UB</w:t>
      </w:r>
      <w:r>
        <w:rPr>
          <w:b w:val="0"/>
          <w:i w:val="0"/>
        </w:rPr>
        <w:br/>
      </w:r>
      <w:r>
        <w:rPr>
          <w:b w:val="0"/>
          <w:i w:val="0"/>
        </w:rPr>
        <w:br/>
      </w:r>
      <w:r>
        <w:rPr>
          <w:b/>
          <w:i w:val="0"/>
        </w:rPr>
        <w:t>11/08/1994</w:t>
      </w:r>
      <w:r>
        <w:rPr>
          <w:b w:val="0"/>
          <w:i w:val="0"/>
        </w:rPr>
        <w:br/>
      </w:r>
      <w:r>
        <w:rPr>
          <w:b w:val="0"/>
          <w:i w:val="0"/>
        </w:rPr>
        <w:br/>
      </w:r>
      <w:r>
        <w:rPr>
          <w:b/>
          <w:i w:val="0"/>
        </w:rPr>
        <w:t>V/v ban hành các mức thu phí trong công tác quản lý tiêu chuẩn đo lường chất lượng hàng hoá trên địa bàn tỉnh Đaklak.</w:t>
      </w:r>
      <w:r>
        <w:rPr>
          <w:b w:val="0"/>
          <w:i w:val="0"/>
        </w:rPr>
        <w:br/>
      </w:r>
      <w:r>
        <w:rPr>
          <w:b w:val="0"/>
          <w:i w:val="0"/>
        </w:rPr>
        <w:br/>
      </w:r>
      <w:r>
        <w:rPr>
          <w:b w:val="0"/>
          <w:i w:val="0"/>
        </w:rPr>
        <w:br/>
      </w:r>
      <w:r>
        <w:rPr>
          <w:b w:val="0"/>
          <w:i w:val="0"/>
        </w:rPr>
        <w:br/>
      </w:r>
      <w:r>
        <w:rPr>
          <w:b/>
          <w:i w:val="0"/>
        </w:rPr>
        <w:t>79</w:t>
      </w:r>
      <w:r>
        <w:rPr>
          <w:b w:val="0"/>
          <w:i w:val="0"/>
        </w:rPr>
        <w:br/>
      </w:r>
      <w:r>
        <w:rPr>
          <w:b w:val="0"/>
          <w:i w:val="0"/>
        </w:rPr>
        <w:br/>
      </w:r>
      <w:r>
        <w:rPr>
          <w:b/>
          <w:i w:val="0"/>
        </w:rPr>
        <w:t>Chỉ thị</w:t>
      </w:r>
      <w:r>
        <w:rPr>
          <w:b w:val="0"/>
          <w:i w:val="0"/>
        </w:rPr>
        <w:br/>
      </w:r>
      <w:r>
        <w:rPr>
          <w:b w:val="0"/>
          <w:i w:val="0"/>
        </w:rPr>
        <w:br/>
      </w:r>
      <w:r>
        <w:rPr>
          <w:b/>
          <w:i w:val="0"/>
        </w:rPr>
        <w:t>35/CT-UB</w:t>
      </w:r>
      <w:r>
        <w:rPr>
          <w:b w:val="0"/>
          <w:i w:val="0"/>
        </w:rPr>
        <w:br/>
      </w:r>
      <w:r>
        <w:rPr>
          <w:b w:val="0"/>
          <w:i w:val="0"/>
        </w:rPr>
        <w:br/>
      </w:r>
      <w:r>
        <w:rPr>
          <w:b/>
          <w:i w:val="0"/>
        </w:rPr>
        <w:t>03/12/1994</w:t>
      </w:r>
      <w:r>
        <w:rPr>
          <w:b w:val="0"/>
          <w:i w:val="0"/>
        </w:rPr>
        <w:br/>
      </w:r>
      <w:r>
        <w:rPr>
          <w:b w:val="0"/>
          <w:i w:val="0"/>
        </w:rPr>
        <w:br/>
      </w:r>
      <w:r>
        <w:rPr>
          <w:b/>
          <w:i w:val="0"/>
        </w:rPr>
        <w:t>V/v tâng cường thực hiện chế độ chứng từ, hóa đơn đối với hàng hóa lưu thông trên thị trường.</w:t>
      </w:r>
      <w:r>
        <w:rPr>
          <w:b w:val="0"/>
          <w:i w:val="0"/>
        </w:rPr>
        <w:br/>
      </w:r>
      <w:r>
        <w:rPr>
          <w:b w:val="0"/>
          <w:i w:val="0"/>
        </w:rPr>
        <w:br/>
      </w:r>
      <w:r>
        <w:rPr>
          <w:b w:val="0"/>
          <w:i w:val="0"/>
        </w:rPr>
        <w:br/>
      </w:r>
      <w:r>
        <w:rPr>
          <w:b w:val="0"/>
          <w:i w:val="0"/>
        </w:rPr>
        <w:br/>
      </w:r>
      <w:r>
        <w:rPr>
          <w:b/>
          <w:i w:val="0"/>
        </w:rPr>
        <w:t>80</w:t>
      </w:r>
      <w:r>
        <w:rPr>
          <w:b w:val="0"/>
          <w:i w:val="0"/>
        </w:rPr>
        <w:br/>
      </w:r>
      <w:r>
        <w:rPr>
          <w:b w:val="0"/>
          <w:i w:val="0"/>
        </w:rPr>
        <w:br/>
      </w:r>
      <w:r>
        <w:rPr>
          <w:b/>
          <w:i w:val="0"/>
        </w:rPr>
        <w:t>Quyết định</w:t>
      </w:r>
      <w:r>
        <w:rPr>
          <w:b w:val="0"/>
          <w:i w:val="0"/>
        </w:rPr>
        <w:br/>
      </w:r>
      <w:r>
        <w:rPr>
          <w:b w:val="0"/>
          <w:i w:val="0"/>
        </w:rPr>
        <w:br/>
      </w:r>
      <w:r>
        <w:rPr>
          <w:b/>
          <w:i w:val="0"/>
        </w:rPr>
        <w:t>772/QĐ-UB</w:t>
      </w:r>
      <w:r>
        <w:rPr>
          <w:b w:val="0"/>
          <w:i w:val="0"/>
        </w:rPr>
        <w:br/>
      </w:r>
      <w:r>
        <w:rPr>
          <w:b w:val="0"/>
          <w:i w:val="0"/>
        </w:rPr>
        <w:br/>
      </w:r>
      <w:r>
        <w:rPr>
          <w:b/>
          <w:i w:val="0"/>
        </w:rPr>
        <w:t>08/07/1995</w:t>
      </w:r>
      <w:r>
        <w:rPr>
          <w:b w:val="0"/>
          <w:i w:val="0"/>
        </w:rPr>
        <w:br/>
      </w:r>
      <w:r>
        <w:rPr>
          <w:b w:val="0"/>
          <w:i w:val="0"/>
        </w:rPr>
        <w:br/>
      </w:r>
      <w:r>
        <w:rPr>
          <w:b/>
          <w:i w:val="0"/>
        </w:rPr>
        <w:t>V/v quy định mức thưởng cho các đối tượng được khen thưởng vì thành tích thực hiện kế hoạch nhà nước và các nhiệm vụ công tác khác .</w:t>
      </w:r>
      <w:r>
        <w:rPr>
          <w:b w:val="0"/>
          <w:i w:val="0"/>
        </w:rPr>
        <w:br/>
      </w:r>
      <w:r>
        <w:rPr>
          <w:b w:val="0"/>
          <w:i w:val="0"/>
        </w:rPr>
        <w:br/>
      </w:r>
      <w:r>
        <w:rPr>
          <w:b w:val="0"/>
          <w:i w:val="0"/>
        </w:rPr>
        <w:br/>
      </w:r>
      <w:r>
        <w:rPr>
          <w:b w:val="0"/>
          <w:i w:val="0"/>
        </w:rPr>
        <w:br/>
      </w:r>
      <w:r>
        <w:rPr>
          <w:b/>
          <w:i w:val="0"/>
        </w:rPr>
        <w:t>81</w:t>
      </w:r>
      <w:r>
        <w:rPr>
          <w:b w:val="0"/>
          <w:i w:val="0"/>
        </w:rPr>
        <w:br/>
      </w:r>
      <w:r>
        <w:rPr>
          <w:b w:val="0"/>
          <w:i w:val="0"/>
        </w:rPr>
        <w:br/>
      </w:r>
      <w:r>
        <w:rPr>
          <w:b/>
          <w:i w:val="0"/>
        </w:rPr>
        <w:t>Quyết định</w:t>
      </w:r>
      <w:r>
        <w:rPr>
          <w:b w:val="0"/>
          <w:i w:val="0"/>
        </w:rPr>
        <w:br/>
      </w:r>
      <w:r>
        <w:rPr>
          <w:b w:val="0"/>
          <w:i w:val="0"/>
        </w:rPr>
        <w:br/>
      </w:r>
      <w:r>
        <w:rPr>
          <w:b/>
          <w:i w:val="0"/>
        </w:rPr>
        <w:t>289/QĐ-UB</w:t>
      </w:r>
      <w:r>
        <w:rPr>
          <w:b w:val="0"/>
          <w:i w:val="0"/>
        </w:rPr>
        <w:br/>
      </w:r>
      <w:r>
        <w:rPr>
          <w:b w:val="0"/>
          <w:i w:val="0"/>
        </w:rPr>
        <w:br/>
      </w:r>
      <w:r>
        <w:rPr>
          <w:b/>
          <w:i w:val="0"/>
        </w:rPr>
        <w:t>16/02/1996</w:t>
      </w:r>
      <w:r>
        <w:rPr>
          <w:b w:val="0"/>
          <w:i w:val="0"/>
        </w:rPr>
        <w:br/>
      </w:r>
      <w:r>
        <w:rPr>
          <w:b w:val="0"/>
          <w:i w:val="0"/>
        </w:rPr>
        <w:br/>
      </w:r>
      <w:r>
        <w:rPr>
          <w:b/>
          <w:i w:val="0"/>
        </w:rPr>
        <w:t>Về mức thu thuế sát sinh đối với lợn và trâu bò .</w:t>
      </w:r>
      <w:r>
        <w:rPr>
          <w:b w:val="0"/>
          <w:i w:val="0"/>
        </w:rPr>
        <w:br/>
      </w:r>
      <w:r>
        <w:rPr>
          <w:b w:val="0"/>
          <w:i w:val="0"/>
        </w:rPr>
        <w:br/>
      </w:r>
      <w:r>
        <w:rPr>
          <w:b w:val="0"/>
          <w:i w:val="0"/>
        </w:rPr>
        <w:br/>
      </w:r>
      <w:r>
        <w:rPr>
          <w:b w:val="0"/>
          <w:i w:val="0"/>
        </w:rPr>
        <w:br/>
      </w:r>
      <w:r>
        <w:rPr>
          <w:b/>
          <w:i w:val="0"/>
        </w:rPr>
        <w:t>82</w:t>
      </w:r>
      <w:r>
        <w:rPr>
          <w:b w:val="0"/>
          <w:i w:val="0"/>
        </w:rPr>
        <w:br/>
      </w:r>
      <w:r>
        <w:rPr>
          <w:b w:val="0"/>
          <w:i w:val="0"/>
        </w:rPr>
        <w:br/>
      </w:r>
      <w:r>
        <w:rPr>
          <w:b/>
          <w:i w:val="0"/>
        </w:rPr>
        <w:t>Quyết định</w:t>
      </w:r>
      <w:r>
        <w:rPr>
          <w:b w:val="0"/>
          <w:i w:val="0"/>
        </w:rPr>
        <w:br/>
      </w:r>
      <w:r>
        <w:rPr>
          <w:b w:val="0"/>
          <w:i w:val="0"/>
        </w:rPr>
        <w:br/>
      </w:r>
      <w:r>
        <w:rPr>
          <w:b/>
          <w:i w:val="0"/>
        </w:rPr>
        <w:t>328/QĐ-UB</w:t>
      </w:r>
      <w:r>
        <w:rPr>
          <w:b w:val="0"/>
          <w:i w:val="0"/>
        </w:rPr>
        <w:br/>
      </w:r>
      <w:r>
        <w:rPr>
          <w:b w:val="0"/>
          <w:i w:val="0"/>
        </w:rPr>
        <w:br/>
      </w:r>
      <w:r>
        <w:rPr>
          <w:b/>
          <w:i w:val="0"/>
        </w:rPr>
        <w:t>09/03/1996</w:t>
      </w:r>
      <w:r>
        <w:rPr>
          <w:b w:val="0"/>
          <w:i w:val="0"/>
        </w:rPr>
        <w:br/>
      </w:r>
      <w:r>
        <w:rPr>
          <w:b w:val="0"/>
          <w:i w:val="0"/>
        </w:rPr>
        <w:br/>
      </w:r>
      <w:r>
        <w:rPr>
          <w:b/>
          <w:i w:val="0"/>
        </w:rPr>
        <w:t>V/v thu lệ phí cấp giấy chứng nhận đủ điều kiện kinh doanhvà cấp giấy phép xuất tỉnh cà phê.</w:t>
      </w:r>
      <w:r>
        <w:rPr>
          <w:b w:val="0"/>
          <w:i w:val="0"/>
        </w:rPr>
        <w:br/>
      </w:r>
      <w:r>
        <w:rPr>
          <w:b w:val="0"/>
          <w:i w:val="0"/>
        </w:rPr>
        <w:br/>
      </w:r>
      <w:r>
        <w:rPr>
          <w:b w:val="0"/>
          <w:i w:val="0"/>
        </w:rPr>
        <w:br/>
      </w:r>
      <w:r>
        <w:rPr>
          <w:b w:val="0"/>
          <w:i w:val="0"/>
        </w:rPr>
        <w:br/>
      </w:r>
      <w:r>
        <w:rPr>
          <w:b/>
          <w:i w:val="0"/>
        </w:rPr>
        <w:t>83</w:t>
      </w:r>
      <w:r>
        <w:rPr>
          <w:b w:val="0"/>
          <w:i w:val="0"/>
        </w:rPr>
        <w:br/>
      </w:r>
      <w:r>
        <w:rPr>
          <w:b w:val="0"/>
          <w:i w:val="0"/>
        </w:rPr>
        <w:br/>
      </w:r>
      <w:r>
        <w:rPr>
          <w:b/>
          <w:i w:val="0"/>
        </w:rPr>
        <w:t>Quyết định</w:t>
      </w:r>
      <w:r>
        <w:rPr>
          <w:b w:val="0"/>
          <w:i w:val="0"/>
        </w:rPr>
        <w:br/>
      </w:r>
      <w:r>
        <w:rPr>
          <w:b w:val="0"/>
          <w:i w:val="0"/>
        </w:rPr>
        <w:br/>
      </w:r>
      <w:r>
        <w:rPr>
          <w:b/>
          <w:i w:val="0"/>
        </w:rPr>
        <w:t>1376/QĐ-UB</w:t>
      </w:r>
      <w:r>
        <w:rPr>
          <w:b w:val="0"/>
          <w:i w:val="0"/>
        </w:rPr>
        <w:br/>
      </w:r>
      <w:r>
        <w:rPr>
          <w:b w:val="0"/>
          <w:i w:val="0"/>
        </w:rPr>
        <w:br/>
      </w:r>
      <w:r>
        <w:rPr>
          <w:b/>
          <w:i w:val="0"/>
        </w:rPr>
        <w:t>22/07/1996</w:t>
      </w:r>
      <w:r>
        <w:rPr>
          <w:b w:val="0"/>
          <w:i w:val="0"/>
        </w:rPr>
        <w:br/>
      </w:r>
      <w:r>
        <w:rPr>
          <w:b w:val="0"/>
          <w:i w:val="0"/>
        </w:rPr>
        <w:br/>
      </w:r>
      <w:r>
        <w:rPr>
          <w:b/>
          <w:i w:val="0"/>
        </w:rPr>
        <w:t>V/v giao nhiệm vụ kiểm tra và xử lý các vi phạm về quản lý quy hoạch xây dựng đô thị trên địa bàn thành phố Buôn Ma Thuột cho UBND Thành phố BMT.</w:t>
      </w:r>
      <w:r>
        <w:rPr>
          <w:b w:val="0"/>
          <w:i w:val="0"/>
        </w:rPr>
        <w:br/>
      </w:r>
      <w:r>
        <w:rPr>
          <w:b w:val="0"/>
          <w:i w:val="0"/>
        </w:rPr>
        <w:br/>
      </w:r>
      <w:r>
        <w:rPr>
          <w:b w:val="0"/>
          <w:i w:val="0"/>
        </w:rPr>
        <w:br/>
      </w:r>
      <w:r>
        <w:rPr>
          <w:b w:val="0"/>
          <w:i w:val="0"/>
        </w:rPr>
        <w:br/>
      </w:r>
      <w:r>
        <w:rPr>
          <w:b/>
          <w:i w:val="0"/>
        </w:rPr>
        <w:t>84</w:t>
      </w:r>
      <w:r>
        <w:rPr>
          <w:b w:val="0"/>
          <w:i w:val="0"/>
        </w:rPr>
        <w:br/>
      </w:r>
      <w:r>
        <w:rPr>
          <w:b w:val="0"/>
          <w:i w:val="0"/>
        </w:rPr>
        <w:br/>
      </w:r>
      <w:r>
        <w:rPr>
          <w:b/>
          <w:i w:val="0"/>
        </w:rPr>
        <w:t>Quyết định</w:t>
      </w:r>
      <w:r>
        <w:rPr>
          <w:b w:val="0"/>
          <w:i w:val="0"/>
        </w:rPr>
        <w:br/>
      </w:r>
      <w:r>
        <w:rPr>
          <w:b w:val="0"/>
          <w:i w:val="0"/>
        </w:rPr>
        <w:br/>
      </w:r>
      <w:r>
        <w:rPr>
          <w:b/>
          <w:i w:val="0"/>
        </w:rPr>
        <w:t>1585/QĐ-UB</w:t>
      </w:r>
      <w:r>
        <w:rPr>
          <w:b w:val="0"/>
          <w:i w:val="0"/>
        </w:rPr>
        <w:br/>
      </w:r>
      <w:r>
        <w:rPr>
          <w:b w:val="0"/>
          <w:i w:val="0"/>
        </w:rPr>
        <w:br/>
      </w:r>
      <w:r>
        <w:rPr>
          <w:b/>
          <w:i w:val="0"/>
        </w:rPr>
        <w:t>15/08/1996</w:t>
      </w:r>
      <w:r>
        <w:rPr>
          <w:b w:val="0"/>
          <w:i w:val="0"/>
        </w:rPr>
        <w:br/>
      </w:r>
      <w:r>
        <w:rPr>
          <w:b w:val="0"/>
          <w:i w:val="0"/>
        </w:rPr>
        <w:br/>
      </w:r>
      <w:r>
        <w:rPr>
          <w:b/>
          <w:i w:val="0"/>
        </w:rPr>
        <w:t>V/v Quy định tạm thời giá lắp đặt điện thoại.</w:t>
      </w:r>
      <w:r>
        <w:rPr>
          <w:b w:val="0"/>
          <w:i w:val="0"/>
        </w:rPr>
        <w:br/>
      </w:r>
      <w:r>
        <w:rPr>
          <w:b w:val="0"/>
          <w:i w:val="0"/>
        </w:rPr>
        <w:br/>
      </w:r>
      <w:r>
        <w:rPr>
          <w:b w:val="0"/>
          <w:i w:val="0"/>
        </w:rPr>
        <w:br/>
      </w:r>
      <w:r>
        <w:rPr>
          <w:b w:val="0"/>
          <w:i w:val="0"/>
        </w:rPr>
        <w:br/>
      </w:r>
      <w:r>
        <w:rPr>
          <w:b/>
          <w:i w:val="0"/>
        </w:rPr>
        <w:t>85</w:t>
      </w:r>
      <w:r>
        <w:rPr>
          <w:b w:val="0"/>
          <w:i w:val="0"/>
        </w:rPr>
        <w:br/>
      </w:r>
      <w:r>
        <w:rPr>
          <w:b w:val="0"/>
          <w:i w:val="0"/>
        </w:rPr>
        <w:br/>
      </w:r>
      <w:r>
        <w:rPr>
          <w:b/>
          <w:i w:val="0"/>
        </w:rPr>
        <w:t>Quyết định</w:t>
      </w:r>
      <w:r>
        <w:rPr>
          <w:b w:val="0"/>
          <w:i w:val="0"/>
        </w:rPr>
        <w:br/>
      </w:r>
      <w:r>
        <w:rPr>
          <w:b w:val="0"/>
          <w:i w:val="0"/>
        </w:rPr>
        <w:br/>
      </w:r>
      <w:r>
        <w:rPr>
          <w:b/>
          <w:i w:val="0"/>
        </w:rPr>
        <w:t>2164/QĐ-UB</w:t>
      </w:r>
      <w:r>
        <w:rPr>
          <w:b w:val="0"/>
          <w:i w:val="0"/>
        </w:rPr>
        <w:br/>
      </w:r>
      <w:r>
        <w:rPr>
          <w:b w:val="0"/>
          <w:i w:val="0"/>
        </w:rPr>
        <w:br/>
      </w:r>
      <w:r>
        <w:rPr>
          <w:b/>
          <w:i w:val="0"/>
        </w:rPr>
        <w:t>06/11/1996</w:t>
      </w:r>
      <w:r>
        <w:rPr>
          <w:b w:val="0"/>
          <w:i w:val="0"/>
        </w:rPr>
        <w:br/>
      </w:r>
      <w:r>
        <w:rPr>
          <w:b w:val="0"/>
          <w:i w:val="0"/>
        </w:rPr>
        <w:br/>
      </w:r>
      <w:r>
        <w:rPr>
          <w:b/>
          <w:i w:val="0"/>
        </w:rPr>
        <w:t>V/v ban hành Quy chế đấu giá chuyển quyền sử dụng đất áp dụng trên địa bàn tỉnh Đaklak.</w:t>
      </w:r>
      <w:r>
        <w:rPr>
          <w:b w:val="0"/>
          <w:i w:val="0"/>
        </w:rPr>
        <w:br/>
      </w:r>
      <w:r>
        <w:rPr>
          <w:b w:val="0"/>
          <w:i w:val="0"/>
        </w:rPr>
        <w:br/>
      </w:r>
      <w:r>
        <w:rPr>
          <w:b w:val="0"/>
          <w:i w:val="0"/>
        </w:rPr>
        <w:br/>
      </w:r>
      <w:r>
        <w:rPr>
          <w:b w:val="0"/>
          <w:i w:val="0"/>
        </w:rPr>
        <w:br/>
      </w:r>
      <w:r>
        <w:rPr>
          <w:b/>
          <w:i w:val="0"/>
        </w:rPr>
        <w:t>86</w:t>
      </w:r>
      <w:r>
        <w:rPr>
          <w:b w:val="0"/>
          <w:i w:val="0"/>
        </w:rPr>
        <w:br/>
      </w:r>
      <w:r>
        <w:rPr>
          <w:b w:val="0"/>
          <w:i w:val="0"/>
        </w:rPr>
        <w:br/>
      </w:r>
      <w:r>
        <w:rPr>
          <w:b/>
          <w:i w:val="0"/>
        </w:rPr>
        <w:t>Quyết định</w:t>
      </w:r>
      <w:r>
        <w:rPr>
          <w:b w:val="0"/>
          <w:i w:val="0"/>
        </w:rPr>
        <w:br/>
      </w:r>
      <w:r>
        <w:rPr>
          <w:b w:val="0"/>
          <w:i w:val="0"/>
        </w:rPr>
        <w:br/>
      </w:r>
      <w:r>
        <w:rPr>
          <w:b/>
          <w:i w:val="0"/>
        </w:rPr>
        <w:t>2165/QĐ-UB</w:t>
      </w:r>
      <w:r>
        <w:rPr>
          <w:b w:val="0"/>
          <w:i w:val="0"/>
        </w:rPr>
        <w:br/>
      </w:r>
      <w:r>
        <w:rPr>
          <w:b w:val="0"/>
          <w:i w:val="0"/>
        </w:rPr>
        <w:br/>
      </w:r>
      <w:r>
        <w:rPr>
          <w:b/>
          <w:i w:val="0"/>
        </w:rPr>
        <w:t>06/11/1996</w:t>
      </w:r>
      <w:r>
        <w:rPr>
          <w:b w:val="0"/>
          <w:i w:val="0"/>
        </w:rPr>
        <w:br/>
      </w:r>
      <w:r>
        <w:rPr>
          <w:b w:val="0"/>
          <w:i w:val="0"/>
        </w:rPr>
        <w:br/>
      </w:r>
      <w:r>
        <w:rPr>
          <w:b/>
          <w:i w:val="0"/>
        </w:rPr>
        <w:t>V/v thành lập Hội đổng định giá chuyển quyền sử dụng đất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72</w:t>
            </w:r>
          </w:p>
        </w:tc>
        <w:tc>
          <w:tcPr>
            <w:tcW w:type="dxa" w:w="1728"/>
          </w:tcPr>
          <w:p>
            <w:r>
              <w:rPr>
                <w:b w:val="0"/>
                <w:i w:val="0"/>
              </w:rPr>
              <w:br/>
            </w:r>
            <w:r>
              <w:rPr>
                <w:b/>
                <w:i w:val="0"/>
              </w:rPr>
              <w:t>Quyết định</w:t>
            </w:r>
          </w:p>
        </w:tc>
        <w:tc>
          <w:tcPr>
            <w:tcW w:type="dxa" w:w="1728"/>
          </w:tcPr>
          <w:p>
            <w:r>
              <w:rPr>
                <w:b w:val="0"/>
                <w:i w:val="0"/>
              </w:rPr>
              <w:br/>
            </w:r>
            <w:r>
              <w:rPr>
                <w:b/>
                <w:i w:val="0"/>
              </w:rPr>
              <w:t>312/QĐ-UB</w:t>
            </w:r>
          </w:p>
        </w:tc>
        <w:tc>
          <w:tcPr>
            <w:tcW w:type="dxa" w:w="1728"/>
          </w:tcPr>
          <w:p>
            <w:r>
              <w:rPr>
                <w:b w:val="0"/>
                <w:i w:val="0"/>
              </w:rPr>
              <w:br/>
            </w:r>
            <w:r>
              <w:rPr>
                <w:b/>
                <w:i w:val="0"/>
              </w:rPr>
              <w:t>12/05/1993</w:t>
            </w:r>
          </w:p>
        </w:tc>
        <w:tc>
          <w:tcPr>
            <w:tcW w:type="dxa" w:w="1728"/>
          </w:tcPr>
          <w:p>
            <w:r>
              <w:rPr>
                <w:b w:val="0"/>
                <w:i w:val="0"/>
              </w:rPr>
              <w:br/>
            </w:r>
            <w:r>
              <w:rPr>
                <w:b/>
                <w:i w:val="0"/>
              </w:rPr>
              <w:t>Ban hành "Một số quy định cụ thể về xử lý vi phạm đối với các loại xe quá tải trọng, xe quá khổ giới hạn của cầu đường, các loại xe bánh xích chạy trên đường giao thông công cộng thuộc địa bàn tỉnh Đăklăk".</w:t>
            </w:r>
          </w:p>
        </w:tc>
      </w:tr>
    </w:tbl>
    <w:p>
      <w:r>
        <w:rPr>
          <w:b w:val="0"/>
          <w:i w:val="0"/>
        </w:rPr>
        <w:br/>
      </w:r>
      <w:r>
        <w:rPr>
          <w:b w:val="0"/>
          <w:i w:val="0"/>
        </w:rPr>
        <w:br/>
      </w:r>
      <w:r>
        <w:rPr>
          <w:b w:val="0"/>
          <w:i w:val="0"/>
        </w:rPr>
        <w:br/>
      </w:r>
      <w:r>
        <w:rPr>
          <w:b w:val="0"/>
          <w:i w:val="0"/>
        </w:rPr>
        <w:br/>
      </w:r>
      <w:r>
        <w:rPr>
          <w:b w:val="0"/>
          <w:i w:val="0"/>
        </w:rPr>
        <w:br/>
      </w:r>
      <w:r>
        <w:rPr>
          <w:b/>
          <w:i w:val="0"/>
        </w:rPr>
        <w:t>87</w:t>
      </w:r>
      <w:r>
        <w:rPr>
          <w:b w:val="0"/>
          <w:i w:val="0"/>
        </w:rPr>
        <w:br/>
      </w:r>
      <w:r>
        <w:rPr>
          <w:b w:val="0"/>
          <w:i w:val="0"/>
        </w:rPr>
        <w:br/>
      </w:r>
      <w:r>
        <w:rPr>
          <w:b/>
          <w:i w:val="0"/>
        </w:rPr>
        <w:t>Quyết định</w:t>
      </w:r>
      <w:r>
        <w:rPr>
          <w:b w:val="0"/>
          <w:i w:val="0"/>
        </w:rPr>
        <w:br/>
      </w:r>
      <w:r>
        <w:rPr>
          <w:b w:val="0"/>
          <w:i w:val="0"/>
        </w:rPr>
        <w:br/>
      </w:r>
      <w:r>
        <w:rPr>
          <w:b/>
          <w:i w:val="0"/>
        </w:rPr>
        <w:t>463/QĐ-UB</w:t>
      </w:r>
      <w:r>
        <w:rPr>
          <w:b w:val="0"/>
          <w:i w:val="0"/>
        </w:rPr>
        <w:br/>
      </w:r>
      <w:r>
        <w:rPr>
          <w:b w:val="0"/>
          <w:i w:val="0"/>
        </w:rPr>
        <w:br/>
      </w:r>
      <w:r>
        <w:rPr>
          <w:b/>
          <w:i w:val="0"/>
        </w:rPr>
        <w:t>10/03/1997</w:t>
      </w:r>
      <w:r>
        <w:rPr>
          <w:b w:val="0"/>
          <w:i w:val="0"/>
        </w:rPr>
        <w:br/>
      </w:r>
      <w:r>
        <w:rPr>
          <w:b w:val="0"/>
          <w:i w:val="0"/>
        </w:rPr>
        <w:br/>
      </w:r>
      <w:r>
        <w:rPr>
          <w:b/>
          <w:i w:val="0"/>
        </w:rPr>
        <w:t>Về giá bán, mức trợ cước vận chuyển phân bón cho các xã vùng sâu, vùng xa thuộc KV III.</w:t>
      </w:r>
      <w:r>
        <w:rPr>
          <w:b w:val="0"/>
          <w:i w:val="0"/>
        </w:rPr>
        <w:br/>
      </w:r>
      <w:r>
        <w:rPr>
          <w:b w:val="0"/>
          <w:i w:val="0"/>
        </w:rPr>
        <w:br/>
      </w:r>
      <w:r>
        <w:rPr>
          <w:b w:val="0"/>
          <w:i w:val="0"/>
        </w:rPr>
        <w:br/>
      </w:r>
      <w:r>
        <w:rPr>
          <w:b w:val="0"/>
          <w:i w:val="0"/>
        </w:rPr>
        <w:br/>
      </w:r>
      <w:r>
        <w:rPr>
          <w:b/>
          <w:i w:val="0"/>
        </w:rPr>
        <w:t>88</w:t>
      </w:r>
      <w:r>
        <w:rPr>
          <w:b w:val="0"/>
          <w:i w:val="0"/>
        </w:rPr>
        <w:br/>
      </w:r>
      <w:r>
        <w:rPr>
          <w:b w:val="0"/>
          <w:i w:val="0"/>
        </w:rPr>
        <w:br/>
      </w:r>
      <w:r>
        <w:rPr>
          <w:b/>
          <w:i w:val="0"/>
        </w:rPr>
        <w:t>Quyết định</w:t>
      </w:r>
      <w:r>
        <w:rPr>
          <w:b w:val="0"/>
          <w:i w:val="0"/>
        </w:rPr>
        <w:br/>
      </w:r>
      <w:r>
        <w:rPr>
          <w:b w:val="0"/>
          <w:i w:val="0"/>
        </w:rPr>
        <w:br/>
      </w:r>
      <w:r>
        <w:rPr>
          <w:b/>
          <w:i w:val="0"/>
        </w:rPr>
        <w:t>549/QĐ-UB</w:t>
      </w:r>
      <w:r>
        <w:rPr>
          <w:b w:val="0"/>
          <w:i w:val="0"/>
        </w:rPr>
        <w:br/>
      </w:r>
      <w:r>
        <w:rPr>
          <w:b w:val="0"/>
          <w:i w:val="0"/>
        </w:rPr>
        <w:br/>
      </w:r>
      <w:r>
        <w:rPr>
          <w:b/>
          <w:i w:val="0"/>
        </w:rPr>
        <w:t>21/03/1997</w:t>
      </w:r>
      <w:r>
        <w:rPr>
          <w:b w:val="0"/>
          <w:i w:val="0"/>
        </w:rPr>
        <w:br/>
      </w:r>
      <w:r>
        <w:rPr>
          <w:b w:val="0"/>
          <w:i w:val="0"/>
        </w:rPr>
        <w:br/>
      </w:r>
      <w:r>
        <w:rPr>
          <w:b/>
          <w:i w:val="0"/>
        </w:rPr>
        <w:t>Về việc ban hành Quy chế quản lý, sử dụng tiền sử dụng đất khi nhượng , bán, hoặc thanh lý nhà cửa, vật kiến trúc của các doanh nghiệp nhà nước .</w:t>
      </w:r>
      <w:r>
        <w:rPr>
          <w:b w:val="0"/>
          <w:i w:val="0"/>
        </w:rPr>
        <w:br/>
      </w:r>
      <w:r>
        <w:rPr>
          <w:b w:val="0"/>
          <w:i w:val="0"/>
        </w:rPr>
        <w:br/>
      </w:r>
      <w:r>
        <w:rPr>
          <w:b w:val="0"/>
          <w:i w:val="0"/>
        </w:rPr>
        <w:br/>
      </w:r>
      <w:r>
        <w:rPr>
          <w:b w:val="0"/>
          <w:i w:val="0"/>
        </w:rPr>
        <w:br/>
      </w:r>
      <w:r>
        <w:rPr>
          <w:b/>
          <w:i w:val="0"/>
        </w:rPr>
        <w:t>89</w:t>
      </w:r>
      <w:r>
        <w:rPr>
          <w:b w:val="0"/>
          <w:i w:val="0"/>
        </w:rPr>
        <w:br/>
      </w:r>
      <w:r>
        <w:rPr>
          <w:b w:val="0"/>
          <w:i w:val="0"/>
        </w:rPr>
        <w:br/>
      </w:r>
      <w:r>
        <w:rPr>
          <w:b/>
          <w:i w:val="0"/>
        </w:rPr>
        <w:t>Quyết định</w:t>
      </w:r>
      <w:r>
        <w:rPr>
          <w:b w:val="0"/>
          <w:i w:val="0"/>
        </w:rPr>
        <w:br/>
      </w:r>
      <w:r>
        <w:rPr>
          <w:b w:val="0"/>
          <w:i w:val="0"/>
        </w:rPr>
        <w:br/>
      </w:r>
      <w:r>
        <w:rPr>
          <w:b/>
          <w:i w:val="0"/>
        </w:rPr>
        <w:t>763/QĐ-UB</w:t>
      </w:r>
      <w:r>
        <w:rPr>
          <w:b w:val="0"/>
          <w:i w:val="0"/>
        </w:rPr>
        <w:br/>
      </w:r>
      <w:r>
        <w:rPr>
          <w:b w:val="0"/>
          <w:i w:val="0"/>
        </w:rPr>
        <w:br/>
      </w:r>
      <w:r>
        <w:rPr>
          <w:b/>
          <w:i w:val="0"/>
        </w:rPr>
        <w:t>25/04/1997</w:t>
      </w:r>
      <w:r>
        <w:rPr>
          <w:b w:val="0"/>
          <w:i w:val="0"/>
        </w:rPr>
        <w:br/>
      </w:r>
      <w:r>
        <w:rPr>
          <w:b w:val="0"/>
          <w:i w:val="0"/>
        </w:rPr>
        <w:br/>
      </w:r>
      <w:r>
        <w:rPr>
          <w:b/>
          <w:i w:val="0"/>
        </w:rPr>
        <w:t>V/v cấp sổ hộ khẩu gia đìnhvà cấp giấy tạm trú có thời hạn.</w:t>
      </w:r>
      <w:r>
        <w:rPr>
          <w:b w:val="0"/>
          <w:i w:val="0"/>
        </w:rPr>
        <w:br/>
      </w:r>
      <w:r>
        <w:rPr>
          <w:b w:val="0"/>
          <w:i w:val="0"/>
        </w:rPr>
        <w:br/>
      </w:r>
      <w:r>
        <w:rPr>
          <w:b w:val="0"/>
          <w:i w:val="0"/>
        </w:rPr>
        <w:br/>
      </w:r>
      <w:r>
        <w:rPr>
          <w:b w:val="0"/>
          <w:i w:val="0"/>
        </w:rPr>
        <w:br/>
      </w:r>
      <w:r>
        <w:rPr>
          <w:b/>
          <w:i w:val="0"/>
        </w:rPr>
        <w:t>90</w:t>
      </w:r>
      <w:r>
        <w:rPr>
          <w:b w:val="0"/>
          <w:i w:val="0"/>
        </w:rPr>
        <w:br/>
      </w:r>
      <w:r>
        <w:rPr>
          <w:b w:val="0"/>
          <w:i w:val="0"/>
        </w:rPr>
        <w:br/>
      </w:r>
      <w:r>
        <w:rPr>
          <w:b/>
          <w:i w:val="0"/>
        </w:rPr>
        <w:t>Quyết định</w:t>
      </w:r>
      <w:r>
        <w:rPr>
          <w:b w:val="0"/>
          <w:i w:val="0"/>
        </w:rPr>
        <w:br/>
      </w:r>
      <w:r>
        <w:rPr>
          <w:b w:val="0"/>
          <w:i w:val="0"/>
        </w:rPr>
        <w:br/>
      </w:r>
      <w:r>
        <w:rPr>
          <w:b/>
          <w:i w:val="0"/>
        </w:rPr>
        <w:t>1071/QĐ-UB</w:t>
      </w:r>
      <w:r>
        <w:rPr>
          <w:b w:val="0"/>
          <w:i w:val="0"/>
        </w:rPr>
        <w:br/>
      </w:r>
      <w:r>
        <w:rPr>
          <w:b w:val="0"/>
          <w:i w:val="0"/>
        </w:rPr>
        <w:br/>
      </w:r>
      <w:r>
        <w:rPr>
          <w:b/>
          <w:i w:val="0"/>
        </w:rPr>
        <w:t>31/05/1997</w:t>
      </w:r>
      <w:r>
        <w:rPr>
          <w:b w:val="0"/>
          <w:i w:val="0"/>
        </w:rPr>
        <w:br/>
      </w:r>
      <w:r>
        <w:rPr>
          <w:b w:val="0"/>
          <w:i w:val="0"/>
        </w:rPr>
        <w:br/>
      </w:r>
      <w:r>
        <w:rPr>
          <w:b/>
          <w:i w:val="0"/>
        </w:rPr>
        <w:t>V/v quản lý thu thuế đối với hoạt động xây dựng nhà tư nhân.</w:t>
      </w:r>
      <w:r>
        <w:rPr>
          <w:b w:val="0"/>
          <w:i w:val="0"/>
        </w:rPr>
        <w:br/>
      </w:r>
      <w:r>
        <w:rPr>
          <w:b w:val="0"/>
          <w:i w:val="0"/>
        </w:rPr>
        <w:br/>
      </w:r>
      <w:r>
        <w:rPr>
          <w:b w:val="0"/>
          <w:i w:val="0"/>
        </w:rPr>
        <w:br/>
      </w:r>
      <w:r>
        <w:rPr>
          <w:b w:val="0"/>
          <w:i w:val="0"/>
        </w:rPr>
        <w:br/>
      </w:r>
      <w:r>
        <w:rPr>
          <w:b/>
          <w:i w:val="0"/>
        </w:rPr>
        <w:t>91</w:t>
      </w:r>
      <w:r>
        <w:rPr>
          <w:b w:val="0"/>
          <w:i w:val="0"/>
        </w:rPr>
        <w:br/>
      </w:r>
      <w:r>
        <w:rPr>
          <w:b w:val="0"/>
          <w:i w:val="0"/>
        </w:rPr>
        <w:br/>
      </w:r>
      <w:r>
        <w:rPr>
          <w:b/>
          <w:i w:val="0"/>
        </w:rPr>
        <w:t>Quyết định</w:t>
      </w:r>
      <w:r>
        <w:rPr>
          <w:b w:val="0"/>
          <w:i w:val="0"/>
        </w:rPr>
        <w:br/>
      </w:r>
      <w:r>
        <w:rPr>
          <w:b w:val="0"/>
          <w:i w:val="0"/>
        </w:rPr>
        <w:br/>
      </w:r>
      <w:r>
        <w:rPr>
          <w:b/>
          <w:i w:val="0"/>
        </w:rPr>
        <w:t>1571/QĐ-UB</w:t>
      </w:r>
      <w:r>
        <w:rPr>
          <w:b w:val="0"/>
          <w:i w:val="0"/>
        </w:rPr>
        <w:br/>
      </w:r>
      <w:r>
        <w:rPr>
          <w:b w:val="0"/>
          <w:i w:val="0"/>
        </w:rPr>
        <w:br/>
      </w:r>
      <w:r>
        <w:rPr>
          <w:b/>
          <w:i w:val="0"/>
        </w:rPr>
        <w:t>05/08/1997</w:t>
      </w:r>
      <w:r>
        <w:rPr>
          <w:b w:val="0"/>
          <w:i w:val="0"/>
        </w:rPr>
        <w:br/>
      </w:r>
      <w:r>
        <w:rPr>
          <w:b w:val="0"/>
          <w:i w:val="0"/>
        </w:rPr>
        <w:br/>
      </w:r>
      <w:r>
        <w:rPr>
          <w:b/>
          <w:i w:val="0"/>
        </w:rPr>
        <w:t>V/v chi bổi dưỡng, chi thưởng cho các tổ chức, cá nhân tham gia và có thành tích trong việc phát hiện, xử lý tài sản tịch thu được xác lập quyền sở hữu Nhà nước.</w:t>
      </w:r>
      <w:r>
        <w:rPr>
          <w:b w:val="0"/>
          <w:i w:val="0"/>
        </w:rPr>
        <w:br/>
      </w:r>
      <w:r>
        <w:rPr>
          <w:b w:val="0"/>
          <w:i w:val="0"/>
        </w:rPr>
        <w:br/>
      </w:r>
      <w:r>
        <w:rPr>
          <w:b w:val="0"/>
          <w:i w:val="0"/>
        </w:rPr>
        <w:br/>
      </w:r>
      <w:r>
        <w:rPr>
          <w:b w:val="0"/>
          <w:i w:val="0"/>
        </w:rPr>
        <w:br/>
      </w:r>
      <w:r>
        <w:rPr>
          <w:b/>
          <w:i w:val="0"/>
        </w:rPr>
        <w:t>92</w:t>
      </w:r>
      <w:r>
        <w:rPr>
          <w:b w:val="0"/>
          <w:i w:val="0"/>
        </w:rPr>
        <w:br/>
      </w:r>
      <w:r>
        <w:rPr>
          <w:b w:val="0"/>
          <w:i w:val="0"/>
        </w:rPr>
        <w:br/>
      </w:r>
      <w:r>
        <w:rPr>
          <w:b/>
          <w:i w:val="0"/>
        </w:rPr>
        <w:t>Quyết định</w:t>
      </w:r>
      <w:r>
        <w:rPr>
          <w:b w:val="0"/>
          <w:i w:val="0"/>
        </w:rPr>
        <w:br/>
      </w:r>
      <w:r>
        <w:rPr>
          <w:b w:val="0"/>
          <w:i w:val="0"/>
        </w:rPr>
        <w:br/>
      </w:r>
      <w:r>
        <w:rPr>
          <w:b/>
          <w:i w:val="0"/>
        </w:rPr>
        <w:t>2193/QĐ-UB</w:t>
      </w:r>
      <w:r>
        <w:rPr>
          <w:b w:val="0"/>
          <w:i w:val="0"/>
        </w:rPr>
        <w:br/>
      </w:r>
      <w:r>
        <w:rPr>
          <w:b w:val="0"/>
          <w:i w:val="0"/>
        </w:rPr>
        <w:br/>
      </w:r>
      <w:r>
        <w:rPr>
          <w:b/>
          <w:i w:val="0"/>
        </w:rPr>
        <w:t>21/10/1997</w:t>
      </w:r>
      <w:r>
        <w:rPr>
          <w:b w:val="0"/>
          <w:i w:val="0"/>
        </w:rPr>
        <w:br/>
      </w:r>
      <w:r>
        <w:rPr>
          <w:b w:val="0"/>
          <w:i w:val="0"/>
        </w:rPr>
        <w:br/>
      </w:r>
      <w:r>
        <w:rPr>
          <w:b/>
          <w:i w:val="0"/>
        </w:rPr>
        <w:t>Về mức giá thu tiền đối với mỗi hộ gia đình để phục vụ cho việc cấp các loại sổ hộ khẩu và cấp sổ, giấy tạm trú có thời hạn.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87</w:t>
            </w:r>
          </w:p>
        </w:tc>
        <w:tc>
          <w:tcPr>
            <w:tcW w:type="dxa" w:w="1728"/>
          </w:tcPr>
          <w:p>
            <w:r>
              <w:rPr>
                <w:b w:val="0"/>
                <w:i w:val="0"/>
              </w:rPr>
              <w:br/>
            </w:r>
            <w:r>
              <w:rPr>
                <w:b/>
                <w:i w:val="0"/>
              </w:rPr>
              <w:t>Quyết định</w:t>
            </w:r>
          </w:p>
        </w:tc>
        <w:tc>
          <w:tcPr>
            <w:tcW w:type="dxa" w:w="1728"/>
          </w:tcPr>
          <w:p>
            <w:r>
              <w:rPr>
                <w:b w:val="0"/>
                <w:i w:val="0"/>
              </w:rPr>
              <w:br/>
            </w:r>
            <w:r>
              <w:rPr>
                <w:b/>
                <w:i w:val="0"/>
              </w:rPr>
              <w:t>463/QĐ-UB</w:t>
            </w:r>
          </w:p>
        </w:tc>
        <w:tc>
          <w:tcPr>
            <w:tcW w:type="dxa" w:w="1728"/>
          </w:tcPr>
          <w:p>
            <w:r>
              <w:rPr>
                <w:b w:val="0"/>
                <w:i w:val="0"/>
              </w:rPr>
              <w:br/>
            </w:r>
            <w:r>
              <w:rPr>
                <w:b/>
                <w:i w:val="0"/>
              </w:rPr>
              <w:t>10/03/1997</w:t>
            </w:r>
          </w:p>
        </w:tc>
        <w:tc>
          <w:tcPr>
            <w:tcW w:type="dxa" w:w="1728"/>
          </w:tcPr>
          <w:p>
            <w:r>
              <w:rPr>
                <w:b w:val="0"/>
                <w:i w:val="0"/>
              </w:rPr>
              <w:br/>
            </w:r>
            <w:r>
              <w:rPr>
                <w:b/>
                <w:i w:val="0"/>
              </w:rPr>
              <w:t>Về giá bán, mức trợ cước vận chuyển phân bón cho các xã vùng sâu, vùng xa thuộc KV III.</w:t>
            </w:r>
          </w:p>
        </w:tc>
      </w:tr>
    </w:tbl>
    <w:p>
      <w:pPr>
        <w:jc w:val="right"/>
      </w:pPr>
      <w:r>
        <w:rPr>
          <w:b/>
          <w:i w:val="0"/>
        </w:rPr>
        <w:t>II / VÀN BẢN CÓ CHỨA QUY PHẠM PHÁP LUẬT (CÓ HÌNH THỨC KHÁC QUYẾT ĐỊNH, CHỈ THỊ): '</w:t>
      </w:r>
    </w:p>
    <w:p>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Tên - Hình thức vân bản.</w:t>
      </w:r>
      <w:r>
        <w:rPr>
          <w:b w:val="0"/>
          <w:i w:val="0"/>
        </w:rPr>
        <w:br/>
      </w:r>
      <w:r>
        <w:rPr>
          <w:b w:val="0"/>
          <w:i w:val="0"/>
        </w:rPr>
        <w:br/>
      </w:r>
      <w:r>
        <w:rPr>
          <w:b/>
          <w:i w:val="0"/>
        </w:rPr>
        <w:t>Số - Ký hiệu vân bản.</w:t>
      </w:r>
      <w:r>
        <w:rPr>
          <w:b w:val="0"/>
          <w:i w:val="0"/>
        </w:rPr>
        <w:br/>
      </w:r>
      <w:r>
        <w:rPr>
          <w:b w:val="0"/>
          <w:i w:val="0"/>
        </w:rPr>
        <w:br/>
      </w:r>
      <w:r>
        <w:rPr>
          <w:b/>
          <w:i w:val="0"/>
        </w:rPr>
        <w:t>Ngày, tháng, nâm ban hành.</w:t>
      </w:r>
      <w:r>
        <w:rPr>
          <w:b w:val="0"/>
          <w:i w:val="0"/>
        </w:rPr>
        <w:br/>
      </w:r>
      <w:r>
        <w:rPr>
          <w:b w:val="0"/>
          <w:i w:val="0"/>
        </w:rPr>
        <w:br/>
      </w:r>
      <w:r>
        <w:rPr>
          <w:b/>
          <w:i w:val="0"/>
        </w:rPr>
        <w:t>Trích yếu nội dung vân bản.</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Thông báo</w:t>
      </w:r>
      <w:r>
        <w:rPr>
          <w:b w:val="0"/>
          <w:i w:val="0"/>
        </w:rPr>
        <w:br/>
      </w:r>
      <w:r>
        <w:rPr>
          <w:b w:val="0"/>
          <w:i w:val="0"/>
        </w:rPr>
        <w:br/>
      </w:r>
      <w:r>
        <w:rPr>
          <w:b/>
          <w:i w:val="0"/>
        </w:rPr>
        <w:t>11/TB-UB</w:t>
      </w:r>
      <w:r>
        <w:rPr>
          <w:b w:val="0"/>
          <w:i w:val="0"/>
        </w:rPr>
        <w:br/>
      </w:r>
      <w:r>
        <w:rPr>
          <w:b w:val="0"/>
          <w:i w:val="0"/>
        </w:rPr>
        <w:br/>
      </w:r>
      <w:r>
        <w:rPr>
          <w:b/>
          <w:i w:val="0"/>
        </w:rPr>
        <w:t>04/02/1980</w:t>
      </w:r>
      <w:r>
        <w:rPr>
          <w:b w:val="0"/>
          <w:i w:val="0"/>
        </w:rPr>
        <w:br/>
      </w:r>
      <w:r>
        <w:rPr>
          <w:b w:val="0"/>
          <w:i w:val="0"/>
        </w:rPr>
        <w:br/>
      </w:r>
      <w:r>
        <w:rPr>
          <w:b/>
          <w:i w:val="0"/>
        </w:rPr>
        <w:t>V/v nghiêm cấm phá phách đường dây điện Dray Hlinh</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Hướng dẫn</w:t>
      </w:r>
      <w:r>
        <w:rPr>
          <w:b w:val="0"/>
          <w:i w:val="0"/>
        </w:rPr>
        <w:br/>
      </w:r>
      <w:r>
        <w:rPr>
          <w:b w:val="0"/>
          <w:i w:val="0"/>
        </w:rPr>
        <w:br/>
      </w:r>
      <w:r>
        <w:rPr>
          <w:b/>
          <w:i w:val="0"/>
        </w:rPr>
        <w:t>165/HD-UB</w:t>
      </w:r>
      <w:r>
        <w:rPr>
          <w:b w:val="0"/>
          <w:i w:val="0"/>
        </w:rPr>
        <w:br/>
      </w:r>
      <w:r>
        <w:rPr>
          <w:b w:val="0"/>
          <w:i w:val="0"/>
        </w:rPr>
        <w:br/>
      </w:r>
      <w:r>
        <w:rPr>
          <w:b/>
          <w:i w:val="0"/>
        </w:rPr>
        <w:t>25/03/1980</w:t>
      </w:r>
      <w:r>
        <w:rPr>
          <w:b w:val="0"/>
          <w:i w:val="0"/>
        </w:rPr>
        <w:br/>
      </w:r>
      <w:r>
        <w:rPr>
          <w:b w:val="0"/>
          <w:i w:val="0"/>
        </w:rPr>
        <w:br/>
      </w:r>
      <w:r>
        <w:rPr>
          <w:b/>
          <w:i w:val="0"/>
        </w:rPr>
        <w:t>Những quy định về xuất, nhập cảnh, cư trú và công tác đối với công ty nước ngoài và người nước ngoài làm việc tại tỉnh Đak lak</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Thông báo</w:t>
      </w:r>
      <w:r>
        <w:rPr>
          <w:b w:val="0"/>
          <w:i w:val="0"/>
        </w:rPr>
        <w:br/>
      </w:r>
      <w:r>
        <w:rPr>
          <w:b w:val="0"/>
          <w:i w:val="0"/>
        </w:rPr>
        <w:br/>
      </w:r>
      <w:r>
        <w:rPr>
          <w:b/>
          <w:i w:val="0"/>
        </w:rPr>
        <w:t>61/TB - UB</w:t>
      </w:r>
      <w:r>
        <w:rPr>
          <w:b w:val="0"/>
          <w:i w:val="0"/>
        </w:rPr>
        <w:br/>
      </w:r>
      <w:r>
        <w:rPr>
          <w:b w:val="0"/>
          <w:i w:val="0"/>
        </w:rPr>
        <w:br/>
      </w:r>
      <w:r>
        <w:rPr>
          <w:b/>
          <w:i w:val="0"/>
        </w:rPr>
        <w:t>13/10/1980</w:t>
      </w:r>
      <w:r>
        <w:rPr>
          <w:b w:val="0"/>
          <w:i w:val="0"/>
        </w:rPr>
        <w:br/>
      </w:r>
      <w:r>
        <w:rPr>
          <w:b w:val="0"/>
          <w:i w:val="0"/>
        </w:rPr>
        <w:br/>
      </w:r>
      <w:r>
        <w:rPr>
          <w:b/>
          <w:i w:val="0"/>
        </w:rPr>
        <w:t>V/v nghiêm cấm các hành vi sử dụng lề đường cản trở giao thông và trật tự an toàn xã hội</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Thông tri</w:t>
      </w:r>
      <w:r>
        <w:rPr>
          <w:b w:val="0"/>
          <w:i w:val="0"/>
        </w:rPr>
        <w:br/>
      </w:r>
      <w:r>
        <w:rPr>
          <w:b w:val="0"/>
          <w:i w:val="0"/>
        </w:rPr>
        <w:br/>
      </w:r>
      <w:r>
        <w:rPr>
          <w:b/>
          <w:i w:val="0"/>
        </w:rPr>
        <w:t>23/TT- UB</w:t>
      </w:r>
      <w:r>
        <w:rPr>
          <w:b w:val="0"/>
          <w:i w:val="0"/>
        </w:rPr>
        <w:br/>
      </w:r>
      <w:r>
        <w:rPr>
          <w:b w:val="0"/>
          <w:i w:val="0"/>
        </w:rPr>
        <w:br/>
      </w:r>
      <w:r>
        <w:rPr>
          <w:b/>
          <w:i w:val="0"/>
        </w:rPr>
        <w:t>21/01/1981</w:t>
      </w:r>
      <w:r>
        <w:rPr>
          <w:b w:val="0"/>
          <w:i w:val="0"/>
        </w:rPr>
        <w:br/>
      </w:r>
      <w:r>
        <w:rPr>
          <w:b w:val="0"/>
          <w:i w:val="0"/>
        </w:rPr>
        <w:br/>
      </w:r>
      <w:r>
        <w:rPr>
          <w:b/>
          <w:i w:val="0"/>
        </w:rPr>
        <w:t>V/v Thu thuế nông nghiệp bằng hiện vật đối với các nông sản chủ yếu, đối với sản phẩm thu thuế bằng tiền tính theo giá thị trường</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Thông tri</w:t>
      </w:r>
      <w:r>
        <w:rPr>
          <w:b w:val="0"/>
          <w:i w:val="0"/>
        </w:rPr>
        <w:br/>
      </w:r>
      <w:r>
        <w:rPr>
          <w:b w:val="0"/>
          <w:i w:val="0"/>
        </w:rPr>
        <w:br/>
      </w:r>
      <w:r>
        <w:rPr>
          <w:b/>
          <w:i w:val="0"/>
        </w:rPr>
        <w:t>57/TT-UB</w:t>
      </w:r>
      <w:r>
        <w:rPr>
          <w:b w:val="0"/>
          <w:i w:val="0"/>
        </w:rPr>
        <w:br/>
      </w:r>
      <w:r>
        <w:rPr>
          <w:b w:val="0"/>
          <w:i w:val="0"/>
        </w:rPr>
        <w:br/>
      </w:r>
      <w:r>
        <w:rPr>
          <w:b/>
          <w:i w:val="0"/>
        </w:rPr>
        <w:t>17/02/1982</w:t>
      </w:r>
      <w:r>
        <w:rPr>
          <w:b w:val="0"/>
          <w:i w:val="0"/>
        </w:rPr>
        <w:br/>
      </w:r>
      <w:r>
        <w:rPr>
          <w:b w:val="0"/>
          <w:i w:val="0"/>
        </w:rPr>
        <w:br/>
      </w:r>
      <w:r>
        <w:rPr>
          <w:b/>
          <w:i w:val="0"/>
        </w:rPr>
        <w:t>V/v phân cấp quản lý các loại lâm sản</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Thông báo</w:t>
      </w:r>
      <w:r>
        <w:rPr>
          <w:b w:val="0"/>
          <w:i w:val="0"/>
        </w:rPr>
        <w:br/>
      </w:r>
      <w:r>
        <w:rPr>
          <w:b w:val="0"/>
          <w:i w:val="0"/>
        </w:rPr>
        <w:br/>
      </w:r>
      <w:r>
        <w:rPr>
          <w:b/>
          <w:i w:val="0"/>
        </w:rPr>
        <w:t>17/TB-UB</w:t>
      </w:r>
      <w:r>
        <w:rPr>
          <w:b w:val="0"/>
          <w:i w:val="0"/>
        </w:rPr>
        <w:br/>
      </w:r>
      <w:r>
        <w:rPr>
          <w:b w:val="0"/>
          <w:i w:val="0"/>
        </w:rPr>
        <w:br/>
      </w:r>
      <w:r>
        <w:rPr>
          <w:b/>
          <w:i w:val="0"/>
        </w:rPr>
        <w:t>19/02/1982</w:t>
      </w:r>
      <w:r>
        <w:rPr>
          <w:b w:val="0"/>
          <w:i w:val="0"/>
        </w:rPr>
        <w:br/>
      </w:r>
      <w:r>
        <w:rPr>
          <w:b w:val="0"/>
          <w:i w:val="0"/>
        </w:rPr>
        <w:br/>
      </w:r>
      <w:r>
        <w:rPr>
          <w:b/>
          <w:i w:val="0"/>
        </w:rPr>
        <w:t>V/v kinh doanh nước mía và các loại nước giải khát trong thị xã, thị trấn</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Thông tri</w:t>
      </w:r>
      <w:r>
        <w:rPr>
          <w:b w:val="0"/>
          <w:i w:val="0"/>
        </w:rPr>
        <w:br/>
      </w:r>
      <w:r>
        <w:rPr>
          <w:b w:val="0"/>
          <w:i w:val="0"/>
        </w:rPr>
        <w:br/>
      </w:r>
      <w:r>
        <w:rPr>
          <w:b/>
          <w:i w:val="0"/>
        </w:rPr>
        <w:t>25/TT-UB</w:t>
      </w:r>
      <w:r>
        <w:rPr>
          <w:b w:val="0"/>
          <w:i w:val="0"/>
        </w:rPr>
        <w:br/>
      </w:r>
      <w:r>
        <w:rPr>
          <w:b w:val="0"/>
          <w:i w:val="0"/>
        </w:rPr>
        <w:br/>
      </w:r>
      <w:r>
        <w:rPr>
          <w:b/>
          <w:i w:val="0"/>
        </w:rPr>
        <w:t>07/04/1982</w:t>
      </w:r>
      <w:r>
        <w:rPr>
          <w:b w:val="0"/>
          <w:i w:val="0"/>
        </w:rPr>
        <w:br/>
      </w:r>
      <w:r>
        <w:rPr>
          <w:b w:val="0"/>
          <w:i w:val="0"/>
        </w:rPr>
        <w:br/>
      </w:r>
      <w:r>
        <w:rPr>
          <w:b/>
          <w:i w:val="0"/>
        </w:rPr>
        <w:t>V/v cấm chặt cây đứng có đường kính 25 cm trở lên</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Thông báo</w:t>
      </w:r>
      <w:r>
        <w:rPr>
          <w:b w:val="0"/>
          <w:i w:val="0"/>
        </w:rPr>
        <w:br/>
      </w:r>
      <w:r>
        <w:rPr>
          <w:b w:val="0"/>
          <w:i w:val="0"/>
        </w:rPr>
        <w:br/>
      </w:r>
      <w:r>
        <w:rPr>
          <w:b/>
          <w:i w:val="0"/>
        </w:rPr>
        <w:t>66/TB-UB</w:t>
      </w:r>
      <w:r>
        <w:rPr>
          <w:b w:val="0"/>
          <w:i w:val="0"/>
        </w:rPr>
        <w:br/>
      </w:r>
      <w:r>
        <w:rPr>
          <w:b w:val="0"/>
          <w:i w:val="0"/>
        </w:rPr>
        <w:br/>
      </w:r>
      <w:r>
        <w:rPr>
          <w:b/>
          <w:i w:val="0"/>
        </w:rPr>
        <w:t>28/05/1982</w:t>
      </w:r>
      <w:r>
        <w:rPr>
          <w:b w:val="0"/>
          <w:i w:val="0"/>
        </w:rPr>
        <w:br/>
      </w:r>
      <w:r>
        <w:rPr>
          <w:b w:val="0"/>
          <w:i w:val="0"/>
        </w:rPr>
        <w:br/>
      </w:r>
      <w:r>
        <w:rPr>
          <w:b/>
          <w:i w:val="0"/>
        </w:rPr>
        <w:t>Chế độ nghỉ phép hàng nâm của CBCNV trong tỉnh</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Công vân</w:t>
      </w:r>
      <w:r>
        <w:rPr>
          <w:b w:val="0"/>
          <w:i w:val="0"/>
        </w:rPr>
        <w:br/>
      </w:r>
      <w:r>
        <w:rPr>
          <w:b w:val="0"/>
          <w:i w:val="0"/>
        </w:rPr>
        <w:br/>
      </w:r>
      <w:r>
        <w:rPr>
          <w:b/>
          <w:i w:val="0"/>
        </w:rPr>
        <w:t>922/UB</w:t>
      </w:r>
      <w:r>
        <w:rPr>
          <w:b w:val="0"/>
          <w:i w:val="0"/>
        </w:rPr>
        <w:br/>
      </w:r>
      <w:r>
        <w:rPr>
          <w:b w:val="0"/>
          <w:i w:val="0"/>
        </w:rPr>
        <w:br/>
      </w:r>
      <w:r>
        <w:rPr>
          <w:b/>
          <w:i w:val="0"/>
        </w:rPr>
        <w:t>04/10/1982</w:t>
      </w:r>
      <w:r>
        <w:rPr>
          <w:b w:val="0"/>
          <w:i w:val="0"/>
        </w:rPr>
        <w:br/>
      </w:r>
      <w:r>
        <w:rPr>
          <w:b w:val="0"/>
          <w:i w:val="0"/>
        </w:rPr>
        <w:br/>
      </w:r>
      <w:r>
        <w:rPr>
          <w:b/>
          <w:i w:val="0"/>
        </w:rPr>
        <w:t>Quy định cụ thể về tổ chức và cán bộ làm công tác động viên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Tên - Hình thức vân bản.</w:t>
            </w:r>
          </w:p>
        </w:tc>
        <w:tc>
          <w:tcPr>
            <w:tcW w:type="dxa" w:w="1728"/>
          </w:tcPr>
          <w:p>
            <w:r>
              <w:rPr>
                <w:b w:val="0"/>
                <w:i w:val="0"/>
              </w:rPr>
              <w:br/>
            </w:r>
            <w:r>
              <w:rPr>
                <w:b/>
                <w:i w:val="0"/>
              </w:rPr>
              <w:t>Số - Ký hiệu vân bản.</w:t>
            </w:r>
          </w:p>
        </w:tc>
        <w:tc>
          <w:tcPr>
            <w:tcW w:type="dxa" w:w="1728"/>
          </w:tcPr>
          <w:p>
            <w:r>
              <w:rPr>
                <w:b w:val="0"/>
                <w:i w:val="0"/>
              </w:rPr>
              <w:br/>
            </w:r>
            <w:r>
              <w:rPr>
                <w:b/>
                <w:i w:val="0"/>
              </w:rPr>
              <w:t>Ngày, tháng, nâm ban hành.</w:t>
            </w:r>
          </w:p>
        </w:tc>
        <w:tc>
          <w:tcPr>
            <w:tcW w:type="dxa" w:w="1728"/>
          </w:tcPr>
          <w:p>
            <w:r>
              <w:rPr>
                <w:b w:val="0"/>
                <w:i w:val="0"/>
              </w:rPr>
              <w:br/>
            </w:r>
            <w:r>
              <w:rPr>
                <w:b/>
                <w:i w:val="0"/>
              </w:rPr>
              <w:t>Trích yếu nội dung vân bản.</w:t>
            </w:r>
          </w:p>
        </w:tc>
      </w:tr>
    </w:tbl>
    <w:p>
      <w:r>
        <w:rPr>
          <w:b w:val="0"/>
          <w:i w:val="0"/>
        </w:rPr>
        <w:br/>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Công văn</w:t>
      </w:r>
      <w:r>
        <w:rPr>
          <w:b w:val="0"/>
          <w:i w:val="0"/>
        </w:rPr>
        <w:br/>
      </w:r>
      <w:r>
        <w:rPr>
          <w:b w:val="0"/>
          <w:i w:val="0"/>
        </w:rPr>
        <w:br/>
      </w:r>
      <w:r>
        <w:rPr>
          <w:b/>
          <w:i w:val="0"/>
        </w:rPr>
        <w:t>1028/QLNS</w:t>
      </w:r>
      <w:r>
        <w:rPr>
          <w:b w:val="0"/>
          <w:i w:val="0"/>
        </w:rPr>
        <w:br/>
      </w:r>
      <w:r>
        <w:rPr>
          <w:b w:val="0"/>
          <w:i w:val="0"/>
        </w:rPr>
        <w:br/>
      </w:r>
      <w:r>
        <w:rPr>
          <w:b/>
          <w:i w:val="0"/>
        </w:rPr>
        <w:t>01/11/1982</w:t>
      </w:r>
      <w:r>
        <w:rPr>
          <w:b w:val="0"/>
          <w:i w:val="0"/>
        </w:rPr>
        <w:br/>
      </w:r>
      <w:r>
        <w:rPr>
          <w:b w:val="0"/>
          <w:i w:val="0"/>
        </w:rPr>
        <w:br/>
      </w:r>
      <w:r>
        <w:rPr>
          <w:b/>
          <w:i w:val="0"/>
        </w:rPr>
        <w:t>V/v quỹ khen thưởng khu vực hành chính sự nghiệp</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Thông báo</w:t>
      </w:r>
      <w:r>
        <w:rPr>
          <w:b w:val="0"/>
          <w:i w:val="0"/>
        </w:rPr>
        <w:br/>
      </w:r>
      <w:r>
        <w:rPr>
          <w:b w:val="0"/>
          <w:i w:val="0"/>
        </w:rPr>
        <w:br/>
      </w:r>
      <w:r>
        <w:rPr>
          <w:b/>
          <w:i w:val="0"/>
        </w:rPr>
        <w:t>242/TB-UB</w:t>
      </w:r>
      <w:r>
        <w:rPr>
          <w:b w:val="0"/>
          <w:i w:val="0"/>
        </w:rPr>
        <w:br/>
      </w:r>
      <w:r>
        <w:rPr>
          <w:b w:val="0"/>
          <w:i w:val="0"/>
        </w:rPr>
        <w:br/>
      </w:r>
      <w:r>
        <w:rPr>
          <w:b/>
          <w:i w:val="0"/>
        </w:rPr>
        <w:t>27/12/1982</w:t>
      </w:r>
      <w:r>
        <w:rPr>
          <w:b w:val="0"/>
          <w:i w:val="0"/>
        </w:rPr>
        <w:br/>
      </w:r>
      <w:r>
        <w:rPr>
          <w:b w:val="0"/>
          <w:i w:val="0"/>
        </w:rPr>
        <w:br/>
      </w:r>
      <w:r>
        <w:rPr>
          <w:b/>
          <w:i w:val="0"/>
        </w:rPr>
        <w:t>Về mức bù lương cho CBCNVC. và các đối tượng được hưởng chế độ cung cấp tại các huyện trong tỉnh</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Nội quy</w:t>
      </w:r>
      <w:r>
        <w:rPr>
          <w:b w:val="0"/>
          <w:i w:val="0"/>
        </w:rPr>
        <w:br/>
      </w:r>
      <w:r>
        <w:rPr>
          <w:b w:val="0"/>
          <w:i w:val="0"/>
        </w:rPr>
        <w:br/>
      </w:r>
      <w:r>
        <w:rPr>
          <w:b/>
          <w:i w:val="0"/>
        </w:rPr>
        <w:t>576/UB</w:t>
      </w:r>
      <w:r>
        <w:rPr>
          <w:b w:val="0"/>
          <w:i w:val="0"/>
        </w:rPr>
        <w:br/>
      </w:r>
      <w:r>
        <w:rPr>
          <w:b w:val="0"/>
          <w:i w:val="0"/>
        </w:rPr>
        <w:br/>
      </w:r>
      <w:r>
        <w:rPr>
          <w:b/>
          <w:i w:val="0"/>
        </w:rPr>
        <w:t>01/07/1983</w:t>
      </w:r>
      <w:r>
        <w:rPr>
          <w:b w:val="0"/>
          <w:i w:val="0"/>
        </w:rPr>
        <w:br/>
      </w:r>
      <w:r>
        <w:rPr>
          <w:b w:val="0"/>
          <w:i w:val="0"/>
        </w:rPr>
        <w:br/>
      </w:r>
      <w:r>
        <w:rPr>
          <w:b/>
          <w:i w:val="0"/>
        </w:rPr>
        <w:t>V/v quản lý và bảo vệ các công trình thủy nông</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Quy định</w:t>
      </w:r>
      <w:r>
        <w:rPr>
          <w:b w:val="0"/>
          <w:i w:val="0"/>
        </w:rPr>
        <w:br/>
      </w:r>
      <w:r>
        <w:rPr>
          <w:b w:val="0"/>
          <w:i w:val="0"/>
        </w:rPr>
        <w:br/>
      </w:r>
      <w:r>
        <w:rPr>
          <w:b/>
          <w:i w:val="0"/>
        </w:rPr>
        <w:t>9963/QĐ - UB</w:t>
      </w:r>
      <w:r>
        <w:rPr>
          <w:b w:val="0"/>
          <w:i w:val="0"/>
        </w:rPr>
        <w:br/>
      </w:r>
      <w:r>
        <w:rPr>
          <w:b w:val="0"/>
          <w:i w:val="0"/>
        </w:rPr>
        <w:br/>
      </w:r>
      <w:r>
        <w:rPr>
          <w:b/>
          <w:i w:val="0"/>
        </w:rPr>
        <w:t>23/11/1983</w:t>
      </w:r>
      <w:r>
        <w:rPr>
          <w:b w:val="0"/>
          <w:i w:val="0"/>
        </w:rPr>
        <w:br/>
      </w:r>
      <w:r>
        <w:rPr>
          <w:b w:val="0"/>
          <w:i w:val="0"/>
        </w:rPr>
        <w:br/>
      </w:r>
      <w:r>
        <w:rPr>
          <w:b/>
          <w:i w:val="0"/>
        </w:rPr>
        <w:t>Quy định tạm thời thành lập ban thuế nông nghiệp ở các đơn vị quốc doanh, trường học, lực lượng vũ trang trong tỉnh</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Công văn</w:t>
      </w:r>
      <w:r>
        <w:rPr>
          <w:b w:val="0"/>
          <w:i w:val="0"/>
        </w:rPr>
        <w:br/>
      </w:r>
      <w:r>
        <w:rPr>
          <w:b w:val="0"/>
          <w:i w:val="0"/>
        </w:rPr>
        <w:br/>
      </w:r>
      <w:r>
        <w:rPr>
          <w:b/>
          <w:i w:val="0"/>
        </w:rPr>
        <w:t>240/CV - UB</w:t>
      </w:r>
      <w:r>
        <w:rPr>
          <w:b w:val="0"/>
          <w:i w:val="0"/>
        </w:rPr>
        <w:br/>
      </w:r>
      <w:r>
        <w:rPr>
          <w:b w:val="0"/>
          <w:i w:val="0"/>
        </w:rPr>
        <w:br/>
      </w:r>
      <w:r>
        <w:rPr>
          <w:b/>
          <w:i w:val="0"/>
        </w:rPr>
        <w:t>19/03/1984</w:t>
      </w:r>
      <w:r>
        <w:rPr>
          <w:b w:val="0"/>
          <w:i w:val="0"/>
        </w:rPr>
        <w:br/>
      </w:r>
      <w:r>
        <w:rPr>
          <w:b w:val="0"/>
          <w:i w:val="0"/>
        </w:rPr>
        <w:br/>
      </w:r>
      <w:r>
        <w:rPr>
          <w:b/>
          <w:i w:val="0"/>
        </w:rPr>
        <w:t>V/v hạn chế sử dụng các loại xe con không đúng đối tượng, không đúng nhiệm vụ, tính chất công tác</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Thông báo</w:t>
      </w:r>
      <w:r>
        <w:rPr>
          <w:b w:val="0"/>
          <w:i w:val="0"/>
        </w:rPr>
        <w:br/>
      </w:r>
      <w:r>
        <w:rPr>
          <w:b w:val="0"/>
          <w:i w:val="0"/>
        </w:rPr>
        <w:br/>
      </w:r>
      <w:r>
        <w:rPr>
          <w:b/>
          <w:i w:val="0"/>
        </w:rPr>
        <w:t>94/TB-UB</w:t>
      </w:r>
      <w:r>
        <w:rPr>
          <w:b w:val="0"/>
          <w:i w:val="0"/>
        </w:rPr>
        <w:br/>
      </w:r>
      <w:r>
        <w:rPr>
          <w:b w:val="0"/>
          <w:i w:val="0"/>
        </w:rPr>
        <w:br/>
      </w:r>
      <w:r>
        <w:rPr>
          <w:b/>
          <w:i w:val="0"/>
        </w:rPr>
        <w:t>23/07/1984</w:t>
      </w:r>
      <w:r>
        <w:rPr>
          <w:b w:val="0"/>
          <w:i w:val="0"/>
        </w:rPr>
        <w:br/>
      </w:r>
      <w:r>
        <w:rPr>
          <w:b w:val="0"/>
          <w:i w:val="0"/>
        </w:rPr>
        <w:br/>
      </w:r>
      <w:r>
        <w:rPr>
          <w:b/>
          <w:i w:val="0"/>
        </w:rPr>
        <w:t>V/v cấm tự ý thành lập các đoàn nghệ thuật chuyên nghiệp ở các huyện, xã, phường thuộc tỉnh</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Quy định</w:t>
      </w:r>
      <w:r>
        <w:rPr>
          <w:b w:val="0"/>
          <w:i w:val="0"/>
        </w:rPr>
        <w:br/>
      </w:r>
      <w:r>
        <w:rPr>
          <w:b w:val="0"/>
          <w:i w:val="0"/>
        </w:rPr>
        <w:br/>
      </w:r>
      <w:r>
        <w:rPr>
          <w:b/>
          <w:i w:val="0"/>
        </w:rPr>
        <w:t>970/QĐ - UB</w:t>
      </w:r>
      <w:r>
        <w:rPr>
          <w:b w:val="0"/>
          <w:i w:val="0"/>
        </w:rPr>
        <w:br/>
      </w:r>
      <w:r>
        <w:rPr>
          <w:b w:val="0"/>
          <w:i w:val="0"/>
        </w:rPr>
        <w:br/>
      </w:r>
      <w:r>
        <w:rPr>
          <w:b/>
          <w:i w:val="0"/>
        </w:rPr>
        <w:t>24/11/1984</w:t>
      </w:r>
      <w:r>
        <w:rPr>
          <w:b w:val="0"/>
          <w:i w:val="0"/>
        </w:rPr>
        <w:br/>
      </w:r>
      <w:r>
        <w:rPr>
          <w:b w:val="0"/>
          <w:i w:val="0"/>
        </w:rPr>
        <w:br/>
      </w:r>
      <w:r>
        <w:rPr>
          <w:b/>
          <w:i w:val="0"/>
        </w:rPr>
        <w:t>Quy định về danh mục những hàng hóa , vật tư Nhà nước độc quyền kinh doanh , cấm tư nhân buôn bán</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Quy chế</w:t>
      </w:r>
      <w:r>
        <w:rPr>
          <w:b w:val="0"/>
          <w:i w:val="0"/>
        </w:rPr>
        <w:br/>
      </w:r>
      <w:r>
        <w:rPr>
          <w:b w:val="0"/>
          <w:i w:val="0"/>
        </w:rPr>
        <w:br/>
      </w:r>
      <w:r>
        <w:rPr>
          <w:b/>
          <w:i w:val="0"/>
        </w:rPr>
        <w:t>135/UB</w:t>
      </w:r>
      <w:r>
        <w:rPr>
          <w:b w:val="0"/>
          <w:i w:val="0"/>
        </w:rPr>
        <w:br/>
      </w:r>
      <w:r>
        <w:rPr>
          <w:b w:val="0"/>
          <w:i w:val="0"/>
        </w:rPr>
        <w:br/>
      </w:r>
      <w:r>
        <w:rPr>
          <w:b/>
          <w:i w:val="0"/>
        </w:rPr>
        <w:t>21/02/1985</w:t>
      </w:r>
      <w:r>
        <w:rPr>
          <w:b w:val="0"/>
          <w:i w:val="0"/>
        </w:rPr>
        <w:br/>
      </w:r>
      <w:r>
        <w:rPr>
          <w:b w:val="0"/>
          <w:i w:val="0"/>
        </w:rPr>
        <w:br/>
      </w:r>
      <w:r>
        <w:rPr>
          <w:b/>
          <w:i w:val="0"/>
        </w:rPr>
        <w:t>Tổ chức tiếp dân, giải quyết khiếu nại tố cáo của dân</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Quy chế</w:t>
      </w:r>
      <w:r>
        <w:rPr>
          <w:b w:val="0"/>
          <w:i w:val="0"/>
        </w:rPr>
        <w:br/>
      </w:r>
      <w:r>
        <w:rPr>
          <w:b w:val="0"/>
          <w:i w:val="0"/>
        </w:rPr>
        <w:br/>
      </w:r>
      <w:r>
        <w:rPr>
          <w:b/>
          <w:i w:val="0"/>
        </w:rPr>
        <w:t>94/UB</w:t>
      </w:r>
      <w:r>
        <w:rPr>
          <w:b w:val="0"/>
          <w:i w:val="0"/>
        </w:rPr>
        <w:br/>
      </w:r>
      <w:r>
        <w:rPr>
          <w:b w:val="0"/>
          <w:i w:val="0"/>
        </w:rPr>
        <w:br/>
      </w:r>
      <w:r>
        <w:rPr>
          <w:b/>
          <w:i w:val="0"/>
        </w:rPr>
        <w:t>23/02/1985</w:t>
      </w:r>
      <w:r>
        <w:rPr>
          <w:b w:val="0"/>
          <w:i w:val="0"/>
        </w:rPr>
        <w:br/>
      </w:r>
      <w:r>
        <w:rPr>
          <w:b w:val="0"/>
          <w:i w:val="0"/>
        </w:rPr>
        <w:br/>
      </w:r>
      <w:r>
        <w:rPr>
          <w:b/>
          <w:i w:val="0"/>
        </w:rPr>
        <w:t>Tổ chức, hoạt động của đội thanh niên xung kích cơ sở</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Quy định</w:t>
      </w:r>
      <w:r>
        <w:rPr>
          <w:b w:val="0"/>
          <w:i w:val="0"/>
        </w:rPr>
        <w:br/>
      </w:r>
      <w:r>
        <w:rPr>
          <w:b w:val="0"/>
          <w:i w:val="0"/>
        </w:rPr>
        <w:br/>
      </w:r>
      <w:r>
        <w:rPr>
          <w:b/>
          <w:i w:val="0"/>
        </w:rPr>
        <w:t>282/QĐ-UB</w:t>
      </w:r>
      <w:r>
        <w:rPr>
          <w:b w:val="0"/>
          <w:i w:val="0"/>
        </w:rPr>
        <w:br/>
      </w:r>
      <w:r>
        <w:rPr>
          <w:b w:val="0"/>
          <w:i w:val="0"/>
        </w:rPr>
        <w:br/>
      </w:r>
      <w:r>
        <w:rPr>
          <w:b/>
          <w:i w:val="0"/>
        </w:rPr>
        <w:t>06/05/1985</w:t>
      </w:r>
      <w:r>
        <w:rPr>
          <w:b w:val="0"/>
          <w:i w:val="0"/>
        </w:rPr>
        <w:br/>
      </w:r>
      <w:r>
        <w:rPr>
          <w:b w:val="0"/>
          <w:i w:val="0"/>
        </w:rPr>
        <w:br/>
      </w:r>
      <w:r>
        <w:rPr>
          <w:b/>
          <w:i w:val="0"/>
        </w:rPr>
        <w:t>Chế độ trích thưởng cho cá nhân, đơn vị có công phát hiện, truy bắt tàng trữ, buôn bán cà phê, vật tư hàng hóa</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Quy chế</w:t>
      </w:r>
      <w:r>
        <w:rPr>
          <w:b w:val="0"/>
          <w:i w:val="0"/>
        </w:rPr>
        <w:br/>
      </w:r>
      <w:r>
        <w:rPr>
          <w:b w:val="0"/>
          <w:i w:val="0"/>
        </w:rPr>
        <w:br/>
      </w:r>
      <w:r>
        <w:rPr>
          <w:b/>
          <w:i w:val="0"/>
        </w:rPr>
        <w:t>1033/QC-UB</w:t>
      </w:r>
      <w:r>
        <w:rPr>
          <w:b w:val="0"/>
          <w:i w:val="0"/>
        </w:rPr>
        <w:br/>
      </w:r>
      <w:r>
        <w:rPr>
          <w:b w:val="0"/>
          <w:i w:val="0"/>
        </w:rPr>
        <w:br/>
      </w:r>
      <w:r>
        <w:rPr>
          <w:b/>
          <w:i w:val="0"/>
        </w:rPr>
        <w:t>09/10/1985</w:t>
      </w:r>
      <w:r>
        <w:rPr>
          <w:b w:val="0"/>
          <w:i w:val="0"/>
        </w:rPr>
        <w:br/>
      </w:r>
      <w:r>
        <w:rPr>
          <w:b w:val="0"/>
          <w:i w:val="0"/>
        </w:rPr>
        <w:br/>
      </w:r>
      <w:r>
        <w:rPr>
          <w:b/>
          <w:i w:val="0"/>
        </w:rPr>
        <w:t>V/v bảo vệ an ninh biên giới trên địa bàn tỉnh Đak lak</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Công văn</w:t>
      </w:r>
      <w:r>
        <w:rPr>
          <w:b w:val="0"/>
          <w:i w:val="0"/>
        </w:rPr>
        <w:br/>
      </w:r>
      <w:r>
        <w:rPr>
          <w:b w:val="0"/>
          <w:i w:val="0"/>
        </w:rPr>
        <w:br/>
      </w:r>
      <w:r>
        <w:rPr>
          <w:b/>
          <w:i w:val="0"/>
        </w:rPr>
        <w:t>848/CV-UB</w:t>
      </w:r>
      <w:r>
        <w:rPr>
          <w:b w:val="0"/>
          <w:i w:val="0"/>
        </w:rPr>
        <w:br/>
      </w:r>
      <w:r>
        <w:rPr>
          <w:b w:val="0"/>
          <w:i w:val="0"/>
        </w:rPr>
        <w:br/>
      </w:r>
      <w:r>
        <w:rPr>
          <w:b/>
          <w:i w:val="0"/>
        </w:rPr>
        <w:t>22/10/1985</w:t>
      </w:r>
      <w:r>
        <w:rPr>
          <w:b w:val="0"/>
          <w:i w:val="0"/>
        </w:rPr>
        <w:br/>
      </w:r>
      <w:r>
        <w:rPr>
          <w:b w:val="0"/>
          <w:i w:val="0"/>
        </w:rPr>
        <w:br/>
      </w:r>
      <w:r>
        <w:rPr>
          <w:b/>
          <w:i w:val="0"/>
        </w:rPr>
        <w:t xml:space="preserve">Đình chỉ thực hiện Quyết định 677/QĐ- UB ngày 30/7/1985 của </w:t>
      </w:r>
      <w:r>
        <w:rPr>
          <w:b/>
          <w:i w:val="0"/>
        </w:rPr>
        <w:t>UbNd</w:t>
      </w:r>
      <w:r>
        <w:rPr>
          <w:b/>
          <w:i w:val="0"/>
        </w:rPr>
        <w:t xml:space="preserve"> tỉnh</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Công văn</w:t>
      </w:r>
      <w:r>
        <w:rPr>
          <w:b w:val="0"/>
          <w:i w:val="0"/>
        </w:rPr>
        <w:br/>
      </w:r>
      <w:r>
        <w:rPr>
          <w:b w:val="0"/>
          <w:i w:val="0"/>
        </w:rPr>
        <w:br/>
      </w:r>
      <w:r>
        <w:rPr>
          <w:b/>
          <w:i w:val="0"/>
        </w:rPr>
        <w:t>419/CV - UB</w:t>
      </w:r>
      <w:r>
        <w:rPr>
          <w:b w:val="0"/>
          <w:i w:val="0"/>
        </w:rPr>
        <w:br/>
      </w:r>
      <w:r>
        <w:rPr>
          <w:b w:val="0"/>
          <w:i w:val="0"/>
        </w:rPr>
        <w:br/>
      </w:r>
      <w:r>
        <w:rPr>
          <w:b/>
          <w:i w:val="0"/>
        </w:rPr>
        <w:t>03/07/1986</w:t>
      </w:r>
      <w:r>
        <w:rPr>
          <w:b w:val="0"/>
          <w:i w:val="0"/>
        </w:rPr>
        <w:br/>
      </w:r>
      <w:r>
        <w:rPr>
          <w:b w:val="0"/>
          <w:i w:val="0"/>
        </w:rPr>
        <w:br/>
      </w:r>
      <w:r>
        <w:rPr>
          <w:b/>
          <w:i w:val="0"/>
        </w:rPr>
        <w:t>V/v thủ tục xây dựng cơ bản</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i w:val="0"/>
        </w:rPr>
        <w:t>Thông báo</w:t>
      </w:r>
      <w:r>
        <w:rPr>
          <w:b w:val="0"/>
          <w:i w:val="0"/>
        </w:rPr>
        <w:br/>
      </w:r>
      <w:r>
        <w:rPr>
          <w:b w:val="0"/>
          <w:i w:val="0"/>
        </w:rPr>
        <w:br/>
      </w:r>
      <w:r>
        <w:rPr>
          <w:b/>
          <w:i w:val="0"/>
        </w:rPr>
        <w:t>87/TB - UB</w:t>
      </w:r>
      <w:r>
        <w:rPr>
          <w:b w:val="0"/>
          <w:i w:val="0"/>
        </w:rPr>
        <w:br/>
      </w:r>
      <w:r>
        <w:rPr>
          <w:b w:val="0"/>
          <w:i w:val="0"/>
        </w:rPr>
        <w:br/>
      </w:r>
      <w:r>
        <w:rPr>
          <w:b/>
          <w:i w:val="0"/>
        </w:rPr>
        <w:t>12/11/1986</w:t>
      </w:r>
      <w:r>
        <w:rPr>
          <w:b w:val="0"/>
          <w:i w:val="0"/>
        </w:rPr>
        <w:br/>
      </w:r>
      <w:r>
        <w:rPr>
          <w:b w:val="0"/>
          <w:i w:val="0"/>
        </w:rPr>
        <w:br/>
      </w:r>
      <w:r>
        <w:rPr>
          <w:b/>
          <w:i w:val="0"/>
        </w:rPr>
        <w:t>V/v quản lý việc dùng gỗ để bán trao đổi tạo nguồn vốn và vật tư</w:t>
      </w:r>
      <w:r>
        <w:rPr>
          <w:b w:val="0"/>
          <w:i w:val="0"/>
        </w:rPr>
        <w:br/>
      </w:r>
      <w:r>
        <w:rPr>
          <w:b w:val="0"/>
          <w:i w:val="0"/>
        </w:rPr>
        <w:br/>
      </w:r>
      <w:r>
        <w:rPr>
          <w:b w:val="0"/>
          <w:i w:val="0"/>
        </w:rPr>
        <w:br/>
      </w:r>
      <w:r>
        <w:rPr>
          <w:b w:val="0"/>
          <w:i w:val="0"/>
        </w:rPr>
        <w:br/>
      </w:r>
      <w:r>
        <w:rPr>
          <w:b/>
          <w:i w:val="0"/>
        </w:rPr>
        <w:t>24</w:t>
      </w:r>
      <w:r>
        <w:rPr>
          <w:b w:val="0"/>
          <w:i w:val="0"/>
        </w:rPr>
        <w:br/>
      </w:r>
      <w:r>
        <w:rPr>
          <w:b w:val="0"/>
          <w:i w:val="0"/>
        </w:rPr>
        <w:br/>
      </w:r>
      <w:r>
        <w:rPr>
          <w:b/>
          <w:i w:val="0"/>
        </w:rPr>
        <w:t>Công văn</w:t>
      </w:r>
      <w:r>
        <w:rPr>
          <w:b w:val="0"/>
          <w:i w:val="0"/>
        </w:rPr>
        <w:br/>
      </w:r>
      <w:r>
        <w:rPr>
          <w:b w:val="0"/>
          <w:i w:val="0"/>
        </w:rPr>
        <w:br/>
      </w:r>
      <w:r>
        <w:rPr>
          <w:b/>
          <w:i w:val="0"/>
        </w:rPr>
        <w:t>314/UB - ND</w:t>
      </w:r>
      <w:r>
        <w:rPr>
          <w:b w:val="0"/>
          <w:i w:val="0"/>
        </w:rPr>
        <w:br/>
      </w:r>
      <w:r>
        <w:rPr>
          <w:b w:val="0"/>
          <w:i w:val="0"/>
        </w:rPr>
        <w:br/>
      </w:r>
      <w:r>
        <w:rPr>
          <w:b/>
          <w:i w:val="0"/>
        </w:rPr>
        <w:t>25/05/1987</w:t>
      </w:r>
      <w:r>
        <w:rPr>
          <w:b w:val="0"/>
          <w:i w:val="0"/>
        </w:rPr>
        <w:br/>
      </w:r>
      <w:r>
        <w:rPr>
          <w:b w:val="0"/>
          <w:i w:val="0"/>
        </w:rPr>
        <w:br/>
      </w:r>
      <w:r>
        <w:rPr>
          <w:b/>
          <w:i w:val="0"/>
        </w:rPr>
        <w:t>V/v bổ sung đối tượng tăng trợ cấp</w:t>
      </w:r>
      <w:r>
        <w:rPr>
          <w:b w:val="0"/>
          <w:i w:val="0"/>
        </w:rPr>
        <w:br/>
      </w:r>
      <w:r>
        <w:rPr>
          <w:b w:val="0"/>
          <w:i w:val="0"/>
        </w:rPr>
        <w:br/>
      </w:r>
      <w:r>
        <w:rPr>
          <w:b w:val="0"/>
          <w:i w:val="0"/>
        </w:rPr>
        <w:br/>
      </w:r>
      <w:r>
        <w:rPr>
          <w:b w:val="0"/>
          <w:i w:val="0"/>
        </w:rPr>
        <w:br/>
      </w:r>
      <w:r>
        <w:rPr>
          <w:b/>
          <w:i w:val="0"/>
        </w:rPr>
        <w:t>25</w:t>
      </w:r>
      <w:r>
        <w:rPr>
          <w:b w:val="0"/>
          <w:i w:val="0"/>
        </w:rPr>
        <w:br/>
      </w:r>
      <w:r>
        <w:rPr>
          <w:b w:val="0"/>
          <w:i w:val="0"/>
        </w:rPr>
        <w:br/>
      </w:r>
      <w:r>
        <w:rPr>
          <w:b/>
          <w:i w:val="0"/>
        </w:rPr>
        <w:t>Công văn</w:t>
      </w:r>
      <w:r>
        <w:rPr>
          <w:b w:val="0"/>
          <w:i w:val="0"/>
        </w:rPr>
        <w:br/>
      </w:r>
      <w:r>
        <w:rPr>
          <w:b w:val="0"/>
          <w:i w:val="0"/>
        </w:rPr>
        <w:br/>
      </w:r>
      <w:r>
        <w:rPr>
          <w:b/>
          <w:i w:val="0"/>
        </w:rPr>
        <w:t>350/CV</w:t>
      </w:r>
      <w:r>
        <w:rPr>
          <w:b w:val="0"/>
          <w:i w:val="0"/>
        </w:rPr>
        <w:br/>
      </w:r>
      <w:r>
        <w:rPr>
          <w:b w:val="0"/>
          <w:i w:val="0"/>
        </w:rPr>
        <w:br/>
      </w:r>
      <w:r>
        <w:rPr>
          <w:b/>
          <w:i w:val="0"/>
        </w:rPr>
        <w:t>02/06/1987</w:t>
      </w:r>
      <w:r>
        <w:rPr>
          <w:b w:val="0"/>
          <w:i w:val="0"/>
        </w:rPr>
        <w:br/>
      </w:r>
      <w:r>
        <w:rPr>
          <w:b w:val="0"/>
          <w:i w:val="0"/>
        </w:rPr>
        <w:br/>
      </w:r>
      <w:r>
        <w:rPr>
          <w:b/>
          <w:i w:val="0"/>
        </w:rPr>
        <w:t>Hướng dẫn thi hành chế độ cấp phát một số đồ dùng sinh hoạt đối với cán bộ của tỉnh Đắk lắk khi về hưu</w:t>
      </w:r>
      <w:r>
        <w:rPr>
          <w:b w:val="0"/>
          <w:i w:val="0"/>
        </w:rPr>
        <w:br/>
      </w:r>
      <w:r>
        <w:rPr>
          <w:b w:val="0"/>
          <w:i w:val="0"/>
        </w:rPr>
        <w:br/>
      </w:r>
      <w:r>
        <w:rPr>
          <w:b w:val="0"/>
          <w:i w:val="0"/>
        </w:rPr>
        <w:br/>
      </w:r>
      <w:r>
        <w:rPr>
          <w:b w:val="0"/>
          <w:i w:val="0"/>
        </w:rPr>
        <w:br/>
      </w:r>
      <w:r>
        <w:rPr>
          <w:b/>
          <w:i w:val="0"/>
        </w:rPr>
        <w:t>26</w:t>
      </w:r>
      <w:r>
        <w:rPr>
          <w:b w:val="0"/>
          <w:i w:val="0"/>
        </w:rPr>
        <w:br/>
      </w:r>
      <w:r>
        <w:rPr>
          <w:b w:val="0"/>
          <w:i w:val="0"/>
        </w:rPr>
        <w:br/>
      </w:r>
      <w:r>
        <w:rPr>
          <w:b/>
          <w:i w:val="0"/>
        </w:rPr>
        <w:t>Công văn</w:t>
      </w:r>
      <w:r>
        <w:rPr>
          <w:b w:val="0"/>
          <w:i w:val="0"/>
        </w:rPr>
        <w:br/>
      </w:r>
      <w:r>
        <w:rPr>
          <w:b w:val="0"/>
          <w:i w:val="0"/>
        </w:rPr>
        <w:br/>
      </w:r>
      <w:r>
        <w:rPr>
          <w:b/>
          <w:i w:val="0"/>
        </w:rPr>
        <w:t>441/CV - UB</w:t>
      </w:r>
      <w:r>
        <w:rPr>
          <w:b w:val="0"/>
          <w:i w:val="0"/>
        </w:rPr>
        <w:br/>
      </w:r>
      <w:r>
        <w:rPr>
          <w:b w:val="0"/>
          <w:i w:val="0"/>
        </w:rPr>
        <w:br/>
      </w:r>
      <w:r>
        <w:rPr>
          <w:b/>
          <w:i w:val="0"/>
        </w:rPr>
        <w:t>10/07/1987</w:t>
      </w:r>
      <w:r>
        <w:rPr>
          <w:b w:val="0"/>
          <w:i w:val="0"/>
        </w:rPr>
        <w:br/>
      </w:r>
      <w:r>
        <w:rPr>
          <w:b w:val="0"/>
          <w:i w:val="0"/>
        </w:rPr>
        <w:br/>
      </w:r>
      <w:r>
        <w:rPr>
          <w:b/>
          <w:i w:val="0"/>
        </w:rPr>
        <w:t>V/v nâng mức phụ cấp hội thẩm nhân dân tham gia xét xử tại phiên tòa</w:t>
      </w:r>
      <w:r>
        <w:rPr>
          <w:b w:val="0"/>
          <w:i w:val="0"/>
        </w:rPr>
        <w:br/>
      </w:r>
      <w:r>
        <w:rPr>
          <w:b w:val="0"/>
          <w:i w:val="0"/>
        </w:rPr>
        <w:br/>
      </w:r>
      <w:r>
        <w:rPr>
          <w:b w:val="0"/>
          <w:i w:val="0"/>
        </w:rPr>
        <w:br/>
      </w:r>
      <w:r>
        <w:rPr>
          <w:b w:val="0"/>
          <w:i w:val="0"/>
        </w:rPr>
        <w:br/>
      </w:r>
      <w:r>
        <w:rPr>
          <w:b/>
          <w:i w:val="0"/>
        </w:rPr>
        <w:t>27</w:t>
      </w:r>
      <w:r>
        <w:rPr>
          <w:b w:val="0"/>
          <w:i w:val="0"/>
        </w:rPr>
        <w:br/>
      </w:r>
      <w:r>
        <w:rPr>
          <w:b w:val="0"/>
          <w:i w:val="0"/>
        </w:rPr>
        <w:br/>
      </w:r>
      <w:r>
        <w:rPr>
          <w:b/>
          <w:i w:val="0"/>
        </w:rPr>
        <w:t>Công văn</w:t>
      </w:r>
      <w:r>
        <w:rPr>
          <w:b w:val="0"/>
          <w:i w:val="0"/>
        </w:rPr>
        <w:br/>
      </w:r>
      <w:r>
        <w:rPr>
          <w:b w:val="0"/>
          <w:i w:val="0"/>
        </w:rPr>
        <w:br/>
      </w:r>
      <w:r>
        <w:rPr>
          <w:b/>
          <w:i w:val="0"/>
        </w:rPr>
        <w:t>24/CV - UB</w:t>
      </w:r>
      <w:r>
        <w:rPr>
          <w:b w:val="0"/>
          <w:i w:val="0"/>
        </w:rPr>
        <w:br/>
      </w:r>
      <w:r>
        <w:rPr>
          <w:b w:val="0"/>
          <w:i w:val="0"/>
        </w:rPr>
        <w:br/>
      </w:r>
      <w:r>
        <w:rPr>
          <w:b/>
          <w:i w:val="0"/>
        </w:rPr>
        <w:t>10/10/1987</w:t>
      </w:r>
      <w:r>
        <w:rPr>
          <w:b w:val="0"/>
          <w:i w:val="0"/>
        </w:rPr>
        <w:br/>
      </w:r>
      <w:r>
        <w:rPr>
          <w:b w:val="0"/>
          <w:i w:val="0"/>
        </w:rPr>
        <w:br/>
      </w:r>
      <w:r>
        <w:rPr>
          <w:b/>
          <w:i w:val="0"/>
        </w:rPr>
        <w:t>V/v quản lý sử dụng con dấu, công văn giấy tờ của Nhà nước</w:t>
      </w:r>
      <w:r>
        <w:rPr>
          <w:b w:val="0"/>
          <w:i w:val="0"/>
        </w:rPr>
        <w:br/>
      </w:r>
      <w:r>
        <w:rPr>
          <w:b w:val="0"/>
          <w:i w:val="0"/>
        </w:rPr>
        <w:br/>
      </w:r>
      <w:r>
        <w:rPr>
          <w:b w:val="0"/>
          <w:i w:val="0"/>
        </w:rPr>
        <w:br/>
      </w:r>
      <w:r>
        <w:rPr>
          <w:b w:val="0"/>
          <w:i w:val="0"/>
        </w:rPr>
        <w:br/>
      </w:r>
      <w:r>
        <w:rPr>
          <w:b/>
          <w:i w:val="0"/>
        </w:rPr>
        <w:t>28</w:t>
      </w:r>
      <w:r>
        <w:rPr>
          <w:b w:val="0"/>
          <w:i w:val="0"/>
        </w:rPr>
        <w:br/>
      </w:r>
      <w:r>
        <w:rPr>
          <w:b w:val="0"/>
          <w:i w:val="0"/>
        </w:rPr>
        <w:br/>
      </w:r>
      <w:r>
        <w:rPr>
          <w:b/>
          <w:i w:val="0"/>
        </w:rPr>
        <w:t>Thông báo</w:t>
      </w:r>
      <w:r>
        <w:rPr>
          <w:b w:val="0"/>
          <w:i w:val="0"/>
        </w:rPr>
        <w:br/>
      </w:r>
      <w:r>
        <w:rPr>
          <w:b w:val="0"/>
          <w:i w:val="0"/>
        </w:rPr>
        <w:br/>
      </w:r>
      <w:r>
        <w:rPr>
          <w:b/>
          <w:i w:val="0"/>
        </w:rPr>
        <w:t>01/TB-UB</w:t>
      </w:r>
      <w:r>
        <w:rPr>
          <w:b w:val="0"/>
          <w:i w:val="0"/>
        </w:rPr>
        <w:br/>
      </w:r>
      <w:r>
        <w:rPr>
          <w:b w:val="0"/>
          <w:i w:val="0"/>
        </w:rPr>
        <w:br/>
      </w:r>
      <w:r>
        <w:rPr>
          <w:b/>
          <w:i w:val="0"/>
        </w:rPr>
        <w:t>05/01/1988</w:t>
      </w:r>
      <w:r>
        <w:rPr>
          <w:b w:val="0"/>
          <w:i w:val="0"/>
        </w:rPr>
        <w:br/>
      </w:r>
      <w:r>
        <w:rPr>
          <w:b w:val="0"/>
          <w:i w:val="0"/>
        </w:rPr>
        <w:br/>
      </w:r>
      <w:r>
        <w:rPr>
          <w:b/>
          <w:i w:val="0"/>
        </w:rPr>
        <w:t>V/v điều chỉnh hệ số tính tiền lương và trợ cấp đối với CBCNVC và đối tượng chính sách</w:t>
      </w:r>
      <w:r>
        <w:rPr>
          <w:b w:val="0"/>
          <w:i w:val="0"/>
        </w:rPr>
        <w:br/>
      </w:r>
      <w:r>
        <w:rPr>
          <w:b w:val="0"/>
          <w:i w:val="0"/>
        </w:rPr>
        <w:br/>
      </w:r>
      <w:r>
        <w:rPr>
          <w:b w:val="0"/>
          <w:i w:val="0"/>
        </w:rPr>
        <w:br/>
      </w:r>
      <w:r>
        <w:rPr>
          <w:b w:val="0"/>
          <w:i w:val="0"/>
        </w:rPr>
        <w:br/>
      </w:r>
      <w:r>
        <w:rPr>
          <w:b/>
          <w:i w:val="0"/>
        </w:rPr>
        <w:t>29</w:t>
      </w:r>
      <w:r>
        <w:rPr>
          <w:b w:val="0"/>
          <w:i w:val="0"/>
        </w:rPr>
        <w:br/>
      </w:r>
      <w:r>
        <w:rPr>
          <w:b w:val="0"/>
          <w:i w:val="0"/>
        </w:rPr>
        <w:br/>
      </w:r>
      <w:r>
        <w:rPr>
          <w:b/>
          <w:i w:val="0"/>
        </w:rPr>
        <w:t>Thông báo</w:t>
      </w:r>
      <w:r>
        <w:rPr>
          <w:b w:val="0"/>
          <w:i w:val="0"/>
        </w:rPr>
        <w:br/>
      </w:r>
      <w:r>
        <w:rPr>
          <w:b w:val="0"/>
          <w:i w:val="0"/>
        </w:rPr>
        <w:br/>
      </w:r>
      <w:r>
        <w:rPr>
          <w:b/>
          <w:i w:val="0"/>
        </w:rPr>
        <w:t>60/TB-UB</w:t>
      </w:r>
      <w:r>
        <w:rPr>
          <w:b w:val="0"/>
          <w:i w:val="0"/>
        </w:rPr>
        <w:br/>
      </w:r>
      <w:r>
        <w:rPr>
          <w:b w:val="0"/>
          <w:i w:val="0"/>
        </w:rPr>
        <w:br/>
      </w:r>
      <w:r>
        <w:rPr>
          <w:b/>
          <w:i w:val="0"/>
        </w:rPr>
        <w:t>17/08/1988</w:t>
      </w:r>
      <w:r>
        <w:rPr>
          <w:b w:val="0"/>
          <w:i w:val="0"/>
        </w:rPr>
        <w:br/>
      </w:r>
      <w:r>
        <w:rPr>
          <w:b w:val="0"/>
          <w:i w:val="0"/>
        </w:rPr>
        <w:br/>
      </w:r>
      <w:r>
        <w:rPr>
          <w:b/>
          <w:i w:val="0"/>
        </w:rPr>
        <w:t>V/v điều chỉnh chế độ khen thưởng và xử phạt trong công tác quản lý đo lường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10</w:t>
            </w:r>
          </w:p>
        </w:tc>
        <w:tc>
          <w:tcPr>
            <w:tcW w:type="dxa" w:w="1728"/>
          </w:tcPr>
          <w:p>
            <w:r>
              <w:rPr>
                <w:b w:val="0"/>
                <w:i w:val="0"/>
              </w:rPr>
              <w:br/>
            </w:r>
            <w:r>
              <w:rPr>
                <w:b/>
                <w:i w:val="0"/>
              </w:rPr>
              <w:t>Công văn</w:t>
            </w:r>
          </w:p>
        </w:tc>
        <w:tc>
          <w:tcPr>
            <w:tcW w:type="dxa" w:w="1728"/>
          </w:tcPr>
          <w:p>
            <w:r>
              <w:rPr>
                <w:b w:val="0"/>
                <w:i w:val="0"/>
              </w:rPr>
              <w:br/>
            </w:r>
            <w:r>
              <w:rPr>
                <w:b/>
                <w:i w:val="0"/>
              </w:rPr>
              <w:t>1028/QLNS</w:t>
            </w:r>
          </w:p>
        </w:tc>
        <w:tc>
          <w:tcPr>
            <w:tcW w:type="dxa" w:w="1728"/>
          </w:tcPr>
          <w:p>
            <w:r>
              <w:rPr>
                <w:b w:val="0"/>
                <w:i w:val="0"/>
              </w:rPr>
              <w:br/>
            </w:r>
            <w:r>
              <w:rPr>
                <w:b/>
                <w:i w:val="0"/>
              </w:rPr>
              <w:t>01/11/1982</w:t>
            </w:r>
          </w:p>
        </w:tc>
        <w:tc>
          <w:tcPr>
            <w:tcW w:type="dxa" w:w="1728"/>
          </w:tcPr>
          <w:p>
            <w:r>
              <w:rPr>
                <w:b w:val="0"/>
                <w:i w:val="0"/>
              </w:rPr>
              <w:br/>
            </w:r>
            <w:r>
              <w:rPr>
                <w:b/>
                <w:i w:val="0"/>
              </w:rPr>
              <w:t>V/v quỹ khen thưởng khu vực hành chính sự nghiệp</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và quản lý chất lượng sản phẩm hàng hóa</w:t>
      </w:r>
      <w:r>
        <w:rPr>
          <w:b w:val="0"/>
          <w:i w:val="0"/>
        </w:rPr>
        <w:br/>
      </w:r>
      <w:r>
        <w:rPr>
          <w:b w:val="0"/>
          <w:i w:val="0"/>
        </w:rPr>
        <w:br/>
      </w:r>
      <w:r>
        <w:rPr>
          <w:b w:val="0"/>
          <w:i w:val="0"/>
        </w:rPr>
        <w:br/>
      </w:r>
      <w:r>
        <w:rPr>
          <w:b w:val="0"/>
          <w:i w:val="0"/>
        </w:rPr>
        <w:br/>
      </w:r>
      <w:r>
        <w:rPr>
          <w:b/>
          <w:i w:val="0"/>
        </w:rPr>
        <w:t>30</w:t>
      </w:r>
      <w:r>
        <w:rPr>
          <w:b w:val="0"/>
          <w:i w:val="0"/>
        </w:rPr>
        <w:br/>
      </w:r>
      <w:r>
        <w:rPr>
          <w:b w:val="0"/>
          <w:i w:val="0"/>
        </w:rPr>
        <w:br/>
      </w:r>
      <w:r>
        <w:rPr>
          <w:b/>
          <w:i w:val="0"/>
        </w:rPr>
        <w:t>Thông báo</w:t>
      </w:r>
      <w:r>
        <w:rPr>
          <w:b w:val="0"/>
          <w:i w:val="0"/>
        </w:rPr>
        <w:br/>
      </w:r>
      <w:r>
        <w:rPr>
          <w:b w:val="0"/>
          <w:i w:val="0"/>
        </w:rPr>
        <w:br/>
      </w:r>
      <w:r>
        <w:rPr>
          <w:b/>
          <w:i w:val="0"/>
        </w:rPr>
        <w:t>96/TB-UB</w:t>
      </w:r>
      <w:r>
        <w:rPr>
          <w:b w:val="0"/>
          <w:i w:val="0"/>
        </w:rPr>
        <w:br/>
      </w:r>
      <w:r>
        <w:rPr>
          <w:b w:val="0"/>
          <w:i w:val="0"/>
        </w:rPr>
        <w:br/>
      </w:r>
      <w:r>
        <w:rPr>
          <w:b/>
          <w:i w:val="0"/>
        </w:rPr>
        <w:t>18/08/1988</w:t>
      </w:r>
      <w:r>
        <w:rPr>
          <w:b w:val="0"/>
          <w:i w:val="0"/>
        </w:rPr>
        <w:br/>
      </w:r>
      <w:r>
        <w:rPr>
          <w:b w:val="0"/>
          <w:i w:val="0"/>
        </w:rPr>
        <w:br/>
      </w:r>
      <w:r>
        <w:rPr>
          <w:b/>
          <w:i w:val="0"/>
        </w:rPr>
        <w:t>V/v tiếp tục hoạt động Video- Cassette</w:t>
      </w:r>
      <w:r>
        <w:rPr>
          <w:b w:val="0"/>
          <w:i w:val="0"/>
        </w:rPr>
        <w:br/>
      </w:r>
      <w:r>
        <w:rPr>
          <w:b w:val="0"/>
          <w:i w:val="0"/>
        </w:rPr>
        <w:br/>
      </w:r>
      <w:r>
        <w:rPr>
          <w:b w:val="0"/>
          <w:i w:val="0"/>
        </w:rPr>
        <w:br/>
      </w:r>
      <w:r>
        <w:rPr>
          <w:b w:val="0"/>
          <w:i w:val="0"/>
        </w:rPr>
        <w:br/>
      </w:r>
      <w:r>
        <w:rPr>
          <w:b/>
          <w:i w:val="0"/>
        </w:rPr>
        <w:t>31</w:t>
      </w:r>
      <w:r>
        <w:rPr>
          <w:b w:val="0"/>
          <w:i w:val="0"/>
        </w:rPr>
        <w:br/>
      </w:r>
      <w:r>
        <w:rPr>
          <w:b w:val="0"/>
          <w:i w:val="0"/>
        </w:rPr>
        <w:br/>
      </w:r>
      <w:r>
        <w:rPr>
          <w:b/>
          <w:i w:val="0"/>
        </w:rPr>
        <w:t>Công văn</w:t>
      </w:r>
      <w:r>
        <w:rPr>
          <w:b w:val="0"/>
          <w:i w:val="0"/>
        </w:rPr>
        <w:br/>
      </w:r>
      <w:r>
        <w:rPr>
          <w:b w:val="0"/>
          <w:i w:val="0"/>
        </w:rPr>
        <w:br/>
      </w:r>
      <w:r>
        <w:rPr>
          <w:b/>
          <w:i w:val="0"/>
        </w:rPr>
        <w:t>1508/CV - UB</w:t>
      </w:r>
      <w:r>
        <w:rPr>
          <w:b w:val="0"/>
          <w:i w:val="0"/>
        </w:rPr>
        <w:br/>
      </w:r>
      <w:r>
        <w:rPr>
          <w:b w:val="0"/>
          <w:i w:val="0"/>
        </w:rPr>
        <w:br/>
      </w:r>
      <w:r>
        <w:rPr>
          <w:b/>
          <w:i w:val="0"/>
        </w:rPr>
        <w:t>16/12/1988</w:t>
      </w:r>
      <w:r>
        <w:rPr>
          <w:b w:val="0"/>
          <w:i w:val="0"/>
        </w:rPr>
        <w:br/>
      </w:r>
      <w:r>
        <w:rPr>
          <w:b w:val="0"/>
          <w:i w:val="0"/>
        </w:rPr>
        <w:br/>
      </w:r>
      <w:r>
        <w:rPr>
          <w:b/>
          <w:i w:val="0"/>
        </w:rPr>
        <w:t>Thực hiện chế độ báo cáo thống kê định kỳ về công tác lưu trữ và tài liệu lưu trữ</w:t>
      </w:r>
      <w:r>
        <w:rPr>
          <w:b w:val="0"/>
          <w:i w:val="0"/>
        </w:rPr>
        <w:br/>
      </w:r>
      <w:r>
        <w:rPr>
          <w:b w:val="0"/>
          <w:i w:val="0"/>
        </w:rPr>
        <w:br/>
      </w:r>
      <w:r>
        <w:rPr>
          <w:b w:val="0"/>
          <w:i w:val="0"/>
        </w:rPr>
        <w:br/>
      </w:r>
      <w:r>
        <w:rPr>
          <w:b w:val="0"/>
          <w:i w:val="0"/>
        </w:rPr>
        <w:br/>
      </w:r>
      <w:r>
        <w:rPr>
          <w:b/>
          <w:i w:val="0"/>
        </w:rPr>
        <w:t>32</w:t>
      </w:r>
      <w:r>
        <w:rPr>
          <w:b w:val="0"/>
          <w:i w:val="0"/>
        </w:rPr>
        <w:br/>
      </w:r>
      <w:r>
        <w:rPr>
          <w:b w:val="0"/>
          <w:i w:val="0"/>
        </w:rPr>
        <w:br/>
      </w:r>
      <w:r>
        <w:rPr>
          <w:b/>
          <w:i w:val="0"/>
        </w:rPr>
        <w:t>Thông báo</w:t>
      </w:r>
      <w:r>
        <w:rPr>
          <w:b w:val="0"/>
          <w:i w:val="0"/>
        </w:rPr>
        <w:br/>
      </w:r>
      <w:r>
        <w:rPr>
          <w:b w:val="0"/>
          <w:i w:val="0"/>
        </w:rPr>
        <w:br/>
      </w:r>
      <w:r>
        <w:rPr>
          <w:b/>
          <w:i w:val="0"/>
        </w:rPr>
        <w:t>130/TB</w:t>
      </w:r>
      <w:r>
        <w:rPr>
          <w:b w:val="0"/>
          <w:i w:val="0"/>
        </w:rPr>
        <w:br/>
      </w:r>
      <w:r>
        <w:rPr>
          <w:b w:val="0"/>
          <w:i w:val="0"/>
        </w:rPr>
        <w:br/>
      </w:r>
      <w:r>
        <w:rPr>
          <w:b/>
          <w:i w:val="0"/>
        </w:rPr>
        <w:t>28/10/1989</w:t>
      </w:r>
      <w:r>
        <w:rPr>
          <w:b w:val="0"/>
          <w:i w:val="0"/>
        </w:rPr>
        <w:br/>
      </w:r>
      <w:r>
        <w:rPr>
          <w:b w:val="0"/>
          <w:i w:val="0"/>
        </w:rPr>
        <w:br/>
      </w:r>
      <w:r>
        <w:rPr>
          <w:b/>
          <w:i w:val="0"/>
        </w:rPr>
        <w:t>Hướng dẫn chế độ đối với dân quân tự vệ là công nhân biên chế nhà nước</w:t>
      </w:r>
      <w:r>
        <w:rPr>
          <w:b w:val="0"/>
          <w:i w:val="0"/>
        </w:rPr>
        <w:br/>
      </w:r>
      <w:r>
        <w:rPr>
          <w:b w:val="0"/>
          <w:i w:val="0"/>
        </w:rPr>
        <w:br/>
      </w:r>
      <w:r>
        <w:rPr>
          <w:b w:val="0"/>
          <w:i w:val="0"/>
        </w:rPr>
        <w:br/>
      </w:r>
      <w:r>
        <w:rPr>
          <w:b w:val="0"/>
          <w:i w:val="0"/>
        </w:rPr>
        <w:br/>
      </w:r>
      <w:r>
        <w:rPr>
          <w:b/>
          <w:i w:val="0"/>
        </w:rPr>
        <w:t>33</w:t>
      </w:r>
      <w:r>
        <w:rPr>
          <w:b w:val="0"/>
          <w:i w:val="0"/>
        </w:rPr>
        <w:br/>
      </w:r>
      <w:r>
        <w:rPr>
          <w:b w:val="0"/>
          <w:i w:val="0"/>
        </w:rPr>
        <w:br/>
      </w:r>
      <w:r>
        <w:rPr>
          <w:b/>
          <w:i w:val="0"/>
        </w:rPr>
        <w:t>Thông báo</w:t>
      </w:r>
      <w:r>
        <w:rPr>
          <w:b w:val="0"/>
          <w:i w:val="0"/>
        </w:rPr>
        <w:br/>
      </w:r>
      <w:r>
        <w:rPr>
          <w:b w:val="0"/>
          <w:i w:val="0"/>
        </w:rPr>
        <w:br/>
      </w:r>
      <w:r>
        <w:rPr>
          <w:b/>
          <w:i w:val="0"/>
        </w:rPr>
        <w:t>62/TB-UB</w:t>
      </w:r>
      <w:r>
        <w:rPr>
          <w:b w:val="0"/>
          <w:i w:val="0"/>
        </w:rPr>
        <w:br/>
      </w:r>
      <w:r>
        <w:rPr>
          <w:b w:val="0"/>
          <w:i w:val="0"/>
        </w:rPr>
        <w:br/>
      </w:r>
      <w:r>
        <w:rPr>
          <w:b/>
          <w:i w:val="0"/>
        </w:rPr>
        <w:t>04/06/1990</w:t>
      </w:r>
      <w:r>
        <w:rPr>
          <w:b w:val="0"/>
          <w:i w:val="0"/>
        </w:rPr>
        <w:br/>
      </w:r>
      <w:r>
        <w:rPr>
          <w:b w:val="0"/>
          <w:i w:val="0"/>
        </w:rPr>
        <w:br/>
      </w:r>
      <w:r>
        <w:rPr>
          <w:b/>
          <w:i w:val="0"/>
        </w:rPr>
        <w:t>V/v quản lý biểu mẫu về đăng ký hộ tịch</w:t>
      </w:r>
      <w:r>
        <w:rPr>
          <w:b w:val="0"/>
          <w:i w:val="0"/>
        </w:rPr>
        <w:br/>
      </w:r>
      <w:r>
        <w:rPr>
          <w:b w:val="0"/>
          <w:i w:val="0"/>
        </w:rPr>
        <w:br/>
      </w:r>
      <w:r>
        <w:rPr>
          <w:b w:val="0"/>
          <w:i w:val="0"/>
        </w:rPr>
        <w:br/>
      </w:r>
      <w:r>
        <w:rPr>
          <w:b w:val="0"/>
          <w:i w:val="0"/>
        </w:rPr>
        <w:br/>
      </w:r>
      <w:r>
        <w:rPr>
          <w:b/>
          <w:i w:val="0"/>
        </w:rPr>
        <w:t>34</w:t>
      </w:r>
      <w:r>
        <w:rPr>
          <w:b w:val="0"/>
          <w:i w:val="0"/>
        </w:rPr>
        <w:br/>
      </w:r>
      <w:r>
        <w:rPr>
          <w:b w:val="0"/>
          <w:i w:val="0"/>
        </w:rPr>
        <w:br/>
      </w:r>
      <w:r>
        <w:rPr>
          <w:b/>
          <w:i w:val="0"/>
        </w:rPr>
        <w:t>Thông báo</w:t>
      </w:r>
      <w:r>
        <w:rPr>
          <w:b w:val="0"/>
          <w:i w:val="0"/>
        </w:rPr>
        <w:br/>
      </w:r>
      <w:r>
        <w:rPr>
          <w:b w:val="0"/>
          <w:i w:val="0"/>
        </w:rPr>
        <w:br/>
      </w:r>
      <w:r>
        <w:rPr>
          <w:b/>
          <w:i w:val="0"/>
        </w:rPr>
        <w:t>100/TB - UB</w:t>
      </w:r>
      <w:r>
        <w:rPr>
          <w:b w:val="0"/>
          <w:i w:val="0"/>
        </w:rPr>
        <w:br/>
      </w:r>
      <w:r>
        <w:rPr>
          <w:b w:val="0"/>
          <w:i w:val="0"/>
        </w:rPr>
        <w:br/>
      </w:r>
      <w:r>
        <w:rPr>
          <w:b/>
          <w:i w:val="0"/>
        </w:rPr>
        <w:t>12/11/1990</w:t>
      </w:r>
      <w:r>
        <w:rPr>
          <w:b w:val="0"/>
          <w:i w:val="0"/>
        </w:rPr>
        <w:br/>
      </w:r>
      <w:r>
        <w:rPr>
          <w:b w:val="0"/>
          <w:i w:val="0"/>
        </w:rPr>
        <w:br/>
      </w:r>
      <w:r>
        <w:rPr>
          <w:b/>
          <w:i w:val="0"/>
        </w:rPr>
        <w:t>V/v đình chỉ việc vận chuyển phân bón, thóc, gạo ra ngoài tỉnh</w:t>
      </w:r>
      <w:r>
        <w:rPr>
          <w:b w:val="0"/>
          <w:i w:val="0"/>
        </w:rPr>
        <w:br/>
      </w:r>
      <w:r>
        <w:rPr>
          <w:b w:val="0"/>
          <w:i w:val="0"/>
        </w:rPr>
        <w:br/>
      </w:r>
      <w:r>
        <w:rPr>
          <w:b w:val="0"/>
          <w:i w:val="0"/>
        </w:rPr>
        <w:br/>
      </w:r>
      <w:r>
        <w:rPr>
          <w:b w:val="0"/>
          <w:i w:val="0"/>
        </w:rPr>
        <w:br/>
      </w:r>
      <w:r>
        <w:rPr>
          <w:b/>
          <w:i w:val="0"/>
        </w:rPr>
        <w:t>35</w:t>
      </w:r>
      <w:r>
        <w:rPr>
          <w:b w:val="0"/>
          <w:i w:val="0"/>
        </w:rPr>
        <w:br/>
      </w:r>
      <w:r>
        <w:rPr>
          <w:b w:val="0"/>
          <w:i w:val="0"/>
        </w:rPr>
        <w:br/>
      </w:r>
      <w:r>
        <w:rPr>
          <w:b/>
          <w:i w:val="0"/>
        </w:rPr>
        <w:t>Công văn</w:t>
      </w:r>
      <w:r>
        <w:rPr>
          <w:b w:val="0"/>
          <w:i w:val="0"/>
        </w:rPr>
        <w:br/>
      </w:r>
      <w:r>
        <w:rPr>
          <w:b w:val="0"/>
          <w:i w:val="0"/>
        </w:rPr>
        <w:br/>
      </w:r>
      <w:r>
        <w:rPr>
          <w:b/>
          <w:i w:val="0"/>
        </w:rPr>
        <w:t>101/CV-UB</w:t>
      </w:r>
      <w:r>
        <w:rPr>
          <w:b w:val="0"/>
          <w:i w:val="0"/>
        </w:rPr>
        <w:br/>
      </w:r>
      <w:r>
        <w:rPr>
          <w:b w:val="0"/>
          <w:i w:val="0"/>
        </w:rPr>
        <w:br/>
      </w:r>
      <w:r>
        <w:rPr>
          <w:b/>
          <w:i w:val="0"/>
        </w:rPr>
        <w:t>05/03/1991</w:t>
      </w:r>
      <w:r>
        <w:rPr>
          <w:b w:val="0"/>
          <w:i w:val="0"/>
        </w:rPr>
        <w:br/>
      </w:r>
      <w:r>
        <w:rPr>
          <w:b w:val="0"/>
          <w:i w:val="0"/>
        </w:rPr>
        <w:br/>
      </w:r>
      <w:r>
        <w:rPr>
          <w:b/>
          <w:i w:val="0"/>
        </w:rPr>
        <w:t>Về giá tính lệ phí trước bạ nhà đất.</w:t>
      </w:r>
      <w:r>
        <w:rPr>
          <w:b w:val="0"/>
          <w:i w:val="0"/>
        </w:rPr>
        <w:br/>
      </w:r>
      <w:r>
        <w:rPr>
          <w:b w:val="0"/>
          <w:i w:val="0"/>
        </w:rPr>
        <w:br/>
      </w:r>
      <w:r>
        <w:rPr>
          <w:b w:val="0"/>
          <w:i w:val="0"/>
        </w:rPr>
        <w:br/>
      </w:r>
      <w:r>
        <w:rPr>
          <w:b w:val="0"/>
          <w:i w:val="0"/>
        </w:rPr>
        <w:br/>
      </w:r>
      <w:r>
        <w:rPr>
          <w:b/>
          <w:i w:val="0"/>
        </w:rPr>
        <w:t>36</w:t>
      </w:r>
      <w:r>
        <w:rPr>
          <w:b w:val="0"/>
          <w:i w:val="0"/>
        </w:rPr>
        <w:br/>
      </w:r>
      <w:r>
        <w:rPr>
          <w:b w:val="0"/>
          <w:i w:val="0"/>
        </w:rPr>
        <w:br/>
      </w:r>
      <w:r>
        <w:rPr>
          <w:b/>
          <w:i w:val="0"/>
        </w:rPr>
        <w:t>Công văn</w:t>
      </w:r>
      <w:r>
        <w:rPr>
          <w:b w:val="0"/>
          <w:i w:val="0"/>
        </w:rPr>
        <w:br/>
      </w:r>
      <w:r>
        <w:rPr>
          <w:b w:val="0"/>
          <w:i w:val="0"/>
        </w:rPr>
        <w:br/>
      </w:r>
      <w:r>
        <w:rPr>
          <w:b/>
          <w:i w:val="0"/>
        </w:rPr>
        <w:t>109/CV-UB</w:t>
      </w:r>
      <w:r>
        <w:rPr>
          <w:b w:val="0"/>
          <w:i w:val="0"/>
        </w:rPr>
        <w:br/>
      </w:r>
      <w:r>
        <w:rPr>
          <w:b w:val="0"/>
          <w:i w:val="0"/>
        </w:rPr>
        <w:br/>
      </w:r>
      <w:r>
        <w:rPr>
          <w:b/>
          <w:i w:val="0"/>
        </w:rPr>
        <w:t>06/03/1991</w:t>
      </w:r>
      <w:r>
        <w:rPr>
          <w:b w:val="0"/>
          <w:i w:val="0"/>
        </w:rPr>
        <w:br/>
      </w:r>
      <w:r>
        <w:rPr>
          <w:b w:val="0"/>
          <w:i w:val="0"/>
        </w:rPr>
        <w:br/>
      </w:r>
      <w:r>
        <w:rPr>
          <w:b/>
          <w:i w:val="0"/>
        </w:rPr>
        <w:t>V/v tạm đình chỉ việc thu lệ phí vận chuyển gỗ xẻ.</w:t>
      </w:r>
      <w:r>
        <w:rPr>
          <w:b w:val="0"/>
          <w:i w:val="0"/>
        </w:rPr>
        <w:br/>
      </w:r>
      <w:r>
        <w:rPr>
          <w:b w:val="0"/>
          <w:i w:val="0"/>
        </w:rPr>
        <w:br/>
      </w:r>
      <w:r>
        <w:rPr>
          <w:b w:val="0"/>
          <w:i w:val="0"/>
        </w:rPr>
        <w:br/>
      </w:r>
      <w:r>
        <w:rPr>
          <w:b w:val="0"/>
          <w:i w:val="0"/>
        </w:rPr>
        <w:br/>
      </w:r>
      <w:r>
        <w:rPr>
          <w:b/>
          <w:i w:val="0"/>
        </w:rPr>
        <w:t>37</w:t>
      </w:r>
      <w:r>
        <w:rPr>
          <w:b w:val="0"/>
          <w:i w:val="0"/>
        </w:rPr>
        <w:br/>
      </w:r>
      <w:r>
        <w:rPr>
          <w:b w:val="0"/>
          <w:i w:val="0"/>
        </w:rPr>
        <w:br/>
      </w:r>
      <w:r>
        <w:rPr>
          <w:b/>
          <w:i w:val="0"/>
        </w:rPr>
        <w:t>Công văn</w:t>
      </w:r>
      <w:r>
        <w:rPr>
          <w:b w:val="0"/>
          <w:i w:val="0"/>
        </w:rPr>
        <w:br/>
      </w:r>
      <w:r>
        <w:rPr>
          <w:b w:val="0"/>
          <w:i w:val="0"/>
        </w:rPr>
        <w:br/>
      </w:r>
      <w:r>
        <w:rPr>
          <w:b/>
          <w:i w:val="0"/>
        </w:rPr>
        <w:t>129/CV-UB</w:t>
      </w:r>
      <w:r>
        <w:rPr>
          <w:b w:val="0"/>
          <w:i w:val="0"/>
        </w:rPr>
        <w:br/>
      </w:r>
      <w:r>
        <w:rPr>
          <w:b w:val="0"/>
          <w:i w:val="0"/>
        </w:rPr>
        <w:br/>
      </w:r>
      <w:r>
        <w:rPr>
          <w:b/>
          <w:i w:val="0"/>
        </w:rPr>
        <w:t>20/03/1991</w:t>
      </w:r>
      <w:r>
        <w:rPr>
          <w:b w:val="0"/>
          <w:i w:val="0"/>
        </w:rPr>
        <w:br/>
      </w:r>
      <w:r>
        <w:rPr>
          <w:b w:val="0"/>
          <w:i w:val="0"/>
        </w:rPr>
        <w:br/>
      </w:r>
      <w:r>
        <w:rPr>
          <w:b/>
          <w:i w:val="0"/>
        </w:rPr>
        <w:t>Về các chế độ thu tạo vốn sửa chữa đường bộ.</w:t>
      </w:r>
      <w:r>
        <w:rPr>
          <w:b w:val="0"/>
          <w:i w:val="0"/>
        </w:rPr>
        <w:br/>
      </w:r>
      <w:r>
        <w:rPr>
          <w:b w:val="0"/>
          <w:i w:val="0"/>
        </w:rPr>
        <w:br/>
      </w:r>
      <w:r>
        <w:rPr>
          <w:b w:val="0"/>
          <w:i w:val="0"/>
        </w:rPr>
        <w:br/>
      </w:r>
      <w:r>
        <w:rPr>
          <w:b w:val="0"/>
          <w:i w:val="0"/>
        </w:rPr>
        <w:br/>
      </w:r>
      <w:r>
        <w:rPr>
          <w:b/>
          <w:i w:val="0"/>
        </w:rPr>
        <w:t>38</w:t>
      </w:r>
      <w:r>
        <w:rPr>
          <w:b w:val="0"/>
          <w:i w:val="0"/>
        </w:rPr>
        <w:br/>
      </w:r>
      <w:r>
        <w:rPr>
          <w:b w:val="0"/>
          <w:i w:val="0"/>
        </w:rPr>
        <w:br/>
      </w:r>
      <w:r>
        <w:rPr>
          <w:b/>
          <w:i w:val="0"/>
        </w:rPr>
        <w:t>Thông báo</w:t>
      </w:r>
      <w:r>
        <w:rPr>
          <w:b w:val="0"/>
          <w:i w:val="0"/>
        </w:rPr>
        <w:br/>
      </w:r>
      <w:r>
        <w:rPr>
          <w:b w:val="0"/>
          <w:i w:val="0"/>
        </w:rPr>
        <w:br/>
      </w:r>
      <w:r>
        <w:rPr>
          <w:b/>
          <w:i w:val="0"/>
        </w:rPr>
        <w:t>45/TB-UB</w:t>
      </w:r>
      <w:r>
        <w:rPr>
          <w:b w:val="0"/>
          <w:i w:val="0"/>
        </w:rPr>
        <w:br/>
      </w:r>
      <w:r>
        <w:rPr>
          <w:b w:val="0"/>
          <w:i w:val="0"/>
        </w:rPr>
        <w:br/>
      </w:r>
      <w:r>
        <w:rPr>
          <w:b/>
          <w:i w:val="0"/>
        </w:rPr>
        <w:t>15/05/1991</w:t>
      </w:r>
      <w:r>
        <w:rPr>
          <w:b w:val="0"/>
          <w:i w:val="0"/>
        </w:rPr>
        <w:br/>
      </w:r>
      <w:r>
        <w:rPr>
          <w:b w:val="0"/>
          <w:i w:val="0"/>
        </w:rPr>
        <w:br/>
      </w:r>
      <w:r>
        <w:rPr>
          <w:b/>
          <w:i w:val="0"/>
        </w:rPr>
        <w:t>V/v trao quyền sử dụng và trách nhiệm bảo toàn vốn SXKD cho đơn vị cơ sở quốc doanh</w:t>
      </w:r>
      <w:r>
        <w:rPr>
          <w:b w:val="0"/>
          <w:i w:val="0"/>
        </w:rPr>
        <w:br/>
      </w:r>
      <w:r>
        <w:rPr>
          <w:b w:val="0"/>
          <w:i w:val="0"/>
        </w:rPr>
        <w:br/>
      </w:r>
      <w:r>
        <w:rPr>
          <w:b w:val="0"/>
          <w:i w:val="0"/>
        </w:rPr>
        <w:br/>
      </w:r>
      <w:r>
        <w:rPr>
          <w:b w:val="0"/>
          <w:i w:val="0"/>
        </w:rPr>
        <w:br/>
      </w:r>
      <w:r>
        <w:rPr>
          <w:b/>
          <w:i w:val="0"/>
        </w:rPr>
        <w:t>39</w:t>
      </w:r>
      <w:r>
        <w:rPr>
          <w:b w:val="0"/>
          <w:i w:val="0"/>
        </w:rPr>
        <w:br/>
      </w:r>
      <w:r>
        <w:rPr>
          <w:b w:val="0"/>
          <w:i w:val="0"/>
        </w:rPr>
        <w:br/>
      </w:r>
      <w:r>
        <w:rPr>
          <w:b/>
          <w:i w:val="0"/>
        </w:rPr>
        <w:t>Thông báo</w:t>
      </w:r>
      <w:r>
        <w:rPr>
          <w:b w:val="0"/>
          <w:i w:val="0"/>
        </w:rPr>
        <w:br/>
      </w:r>
      <w:r>
        <w:rPr>
          <w:b w:val="0"/>
          <w:i w:val="0"/>
        </w:rPr>
        <w:br/>
      </w:r>
      <w:r>
        <w:rPr>
          <w:b/>
          <w:i w:val="0"/>
        </w:rPr>
        <w:t>55/TB-UB</w:t>
      </w:r>
      <w:r>
        <w:rPr>
          <w:b w:val="0"/>
          <w:i w:val="0"/>
        </w:rPr>
        <w:br/>
      </w:r>
      <w:r>
        <w:rPr>
          <w:b w:val="0"/>
          <w:i w:val="0"/>
        </w:rPr>
        <w:br/>
      </w:r>
      <w:r>
        <w:rPr>
          <w:b/>
          <w:i w:val="0"/>
        </w:rPr>
        <w:t>12/06/1991</w:t>
      </w:r>
      <w:r>
        <w:rPr>
          <w:b w:val="0"/>
          <w:i w:val="0"/>
        </w:rPr>
        <w:br/>
      </w:r>
      <w:r>
        <w:rPr>
          <w:b w:val="0"/>
          <w:i w:val="0"/>
        </w:rPr>
        <w:br/>
      </w:r>
      <w:r>
        <w:rPr>
          <w:b/>
          <w:i w:val="0"/>
        </w:rPr>
        <w:t>Về biện pháp tăng cường thu và sử dụng các khoản thu từ lệ phí giao thông để sửa chữa cầu đường.</w:t>
      </w:r>
      <w:r>
        <w:rPr>
          <w:b w:val="0"/>
          <w:i w:val="0"/>
        </w:rPr>
        <w:br/>
      </w:r>
      <w:r>
        <w:rPr>
          <w:b w:val="0"/>
          <w:i w:val="0"/>
        </w:rPr>
        <w:br/>
      </w:r>
      <w:r>
        <w:rPr>
          <w:b w:val="0"/>
          <w:i w:val="0"/>
        </w:rPr>
        <w:br/>
      </w:r>
      <w:r>
        <w:rPr>
          <w:b w:val="0"/>
          <w:i w:val="0"/>
        </w:rPr>
        <w:br/>
      </w:r>
      <w:r>
        <w:rPr>
          <w:b/>
          <w:i w:val="0"/>
        </w:rPr>
        <w:t>40</w:t>
      </w:r>
      <w:r>
        <w:rPr>
          <w:b w:val="0"/>
          <w:i w:val="0"/>
        </w:rPr>
        <w:br/>
      </w:r>
      <w:r>
        <w:rPr>
          <w:b w:val="0"/>
          <w:i w:val="0"/>
        </w:rPr>
        <w:br/>
      </w:r>
      <w:r>
        <w:rPr>
          <w:b/>
          <w:i w:val="0"/>
        </w:rPr>
        <w:t>Thông báo</w:t>
      </w:r>
      <w:r>
        <w:rPr>
          <w:b w:val="0"/>
          <w:i w:val="0"/>
        </w:rPr>
        <w:br/>
      </w:r>
      <w:r>
        <w:rPr>
          <w:b w:val="0"/>
          <w:i w:val="0"/>
        </w:rPr>
        <w:br/>
      </w:r>
      <w:r>
        <w:rPr>
          <w:b/>
          <w:i w:val="0"/>
        </w:rPr>
        <w:t>60/TB-UB</w:t>
      </w:r>
      <w:r>
        <w:rPr>
          <w:b w:val="0"/>
          <w:i w:val="0"/>
        </w:rPr>
        <w:br/>
      </w:r>
      <w:r>
        <w:rPr>
          <w:b w:val="0"/>
          <w:i w:val="0"/>
        </w:rPr>
        <w:br/>
      </w:r>
      <w:r>
        <w:rPr>
          <w:b/>
          <w:i w:val="0"/>
        </w:rPr>
        <w:t>20/06/1991</w:t>
      </w:r>
      <w:r>
        <w:rPr>
          <w:b w:val="0"/>
          <w:i w:val="0"/>
        </w:rPr>
        <w:br/>
      </w:r>
      <w:r>
        <w:rPr>
          <w:b w:val="0"/>
          <w:i w:val="0"/>
        </w:rPr>
        <w:br/>
      </w:r>
      <w:r>
        <w:rPr>
          <w:b/>
          <w:i w:val="0"/>
        </w:rPr>
        <w:t>Về thu thuế doanh thu đối với các đơn vị sản xuất và kinh doanh hàng xuất khẩu.</w:t>
      </w:r>
      <w:r>
        <w:rPr>
          <w:b w:val="0"/>
          <w:i w:val="0"/>
        </w:rPr>
        <w:br/>
      </w:r>
      <w:r>
        <w:rPr>
          <w:b w:val="0"/>
          <w:i w:val="0"/>
        </w:rPr>
        <w:br/>
      </w:r>
      <w:r>
        <w:rPr>
          <w:b w:val="0"/>
          <w:i w:val="0"/>
        </w:rPr>
        <w:br/>
      </w:r>
      <w:r>
        <w:rPr>
          <w:b w:val="0"/>
          <w:i w:val="0"/>
        </w:rPr>
        <w:br/>
      </w:r>
      <w:r>
        <w:rPr>
          <w:b/>
          <w:i w:val="0"/>
        </w:rPr>
        <w:t>41</w:t>
      </w:r>
      <w:r>
        <w:rPr>
          <w:b w:val="0"/>
          <w:i w:val="0"/>
        </w:rPr>
        <w:br/>
      </w:r>
      <w:r>
        <w:rPr>
          <w:b w:val="0"/>
          <w:i w:val="0"/>
        </w:rPr>
        <w:br/>
      </w:r>
      <w:r>
        <w:rPr>
          <w:b/>
          <w:i w:val="0"/>
        </w:rPr>
        <w:t>Công văn</w:t>
      </w:r>
      <w:r>
        <w:rPr>
          <w:b w:val="0"/>
          <w:i w:val="0"/>
        </w:rPr>
        <w:br/>
      </w:r>
      <w:r>
        <w:rPr>
          <w:b w:val="0"/>
          <w:i w:val="0"/>
        </w:rPr>
        <w:br/>
      </w:r>
      <w:r>
        <w:rPr>
          <w:b/>
          <w:i w:val="0"/>
        </w:rPr>
        <w:t>397/CV-UB</w:t>
      </w:r>
      <w:r>
        <w:rPr>
          <w:b w:val="0"/>
          <w:i w:val="0"/>
        </w:rPr>
        <w:br/>
      </w:r>
      <w:r>
        <w:rPr>
          <w:b w:val="0"/>
          <w:i w:val="0"/>
        </w:rPr>
        <w:br/>
      </w:r>
      <w:r>
        <w:rPr>
          <w:b/>
          <w:i w:val="0"/>
        </w:rPr>
        <w:t>05/07/1991</w:t>
      </w:r>
      <w:r>
        <w:rPr>
          <w:b w:val="0"/>
          <w:i w:val="0"/>
        </w:rPr>
        <w:br/>
      </w:r>
      <w:r>
        <w:rPr>
          <w:b w:val="0"/>
          <w:i w:val="0"/>
        </w:rPr>
        <w:br/>
      </w:r>
      <w:r>
        <w:rPr>
          <w:b/>
          <w:i w:val="0"/>
        </w:rPr>
        <w:t>Về công tác tổ chức và cán bộ.</w:t>
      </w:r>
      <w:r>
        <w:rPr>
          <w:b w:val="0"/>
          <w:i w:val="0"/>
        </w:rPr>
        <w:br/>
      </w:r>
      <w:r>
        <w:rPr>
          <w:b w:val="0"/>
          <w:i w:val="0"/>
        </w:rPr>
        <w:br/>
      </w:r>
      <w:r>
        <w:rPr>
          <w:b w:val="0"/>
          <w:i w:val="0"/>
        </w:rPr>
        <w:br/>
      </w:r>
      <w:r>
        <w:rPr>
          <w:b w:val="0"/>
          <w:i w:val="0"/>
        </w:rPr>
        <w:br/>
      </w:r>
      <w:r>
        <w:rPr>
          <w:b/>
          <w:i w:val="0"/>
        </w:rPr>
        <w:t>42</w:t>
      </w:r>
      <w:r>
        <w:rPr>
          <w:b w:val="0"/>
          <w:i w:val="0"/>
        </w:rPr>
        <w:br/>
      </w:r>
      <w:r>
        <w:rPr>
          <w:b w:val="0"/>
          <w:i w:val="0"/>
        </w:rPr>
        <w:br/>
      </w:r>
      <w:r>
        <w:rPr>
          <w:b/>
          <w:i w:val="0"/>
        </w:rPr>
        <w:t>Công văn</w:t>
      </w:r>
      <w:r>
        <w:rPr>
          <w:b w:val="0"/>
          <w:i w:val="0"/>
        </w:rPr>
        <w:br/>
      </w:r>
      <w:r>
        <w:rPr>
          <w:b w:val="0"/>
          <w:i w:val="0"/>
        </w:rPr>
        <w:br/>
      </w:r>
      <w:r>
        <w:rPr>
          <w:b/>
          <w:i w:val="0"/>
        </w:rPr>
        <w:t>414/CV-UB</w:t>
      </w:r>
      <w:r>
        <w:rPr>
          <w:b w:val="0"/>
          <w:i w:val="0"/>
        </w:rPr>
        <w:br/>
      </w:r>
      <w:r>
        <w:rPr>
          <w:b w:val="0"/>
          <w:i w:val="0"/>
        </w:rPr>
        <w:br/>
      </w:r>
      <w:r>
        <w:rPr>
          <w:b/>
          <w:i w:val="0"/>
        </w:rPr>
        <w:t>16/07/1991</w:t>
      </w:r>
      <w:r>
        <w:rPr>
          <w:b w:val="0"/>
          <w:i w:val="0"/>
        </w:rPr>
        <w:br/>
      </w:r>
      <w:r>
        <w:rPr>
          <w:b w:val="0"/>
          <w:i w:val="0"/>
        </w:rPr>
        <w:br/>
      </w:r>
      <w:r>
        <w:rPr>
          <w:b/>
          <w:i w:val="0"/>
        </w:rPr>
        <w:t>V/v ủy quyền xử lý các vụ vi phạm hành chính về kinh doanh thương mại và dịch vụ.</w:t>
      </w:r>
      <w:r>
        <w:rPr>
          <w:b w:val="0"/>
          <w:i w:val="0"/>
        </w:rPr>
        <w:br/>
      </w:r>
      <w:r>
        <w:rPr>
          <w:b w:val="0"/>
          <w:i w:val="0"/>
        </w:rPr>
        <w:br/>
      </w:r>
      <w:r>
        <w:rPr>
          <w:b w:val="0"/>
          <w:i w:val="0"/>
        </w:rPr>
        <w:br/>
      </w:r>
      <w:r>
        <w:rPr>
          <w:b w:val="0"/>
          <w:i w:val="0"/>
        </w:rPr>
        <w:br/>
      </w:r>
      <w:r>
        <w:rPr>
          <w:b/>
          <w:i w:val="0"/>
        </w:rPr>
        <w:t>43</w:t>
      </w:r>
      <w:r>
        <w:rPr>
          <w:b w:val="0"/>
          <w:i w:val="0"/>
        </w:rPr>
        <w:br/>
      </w:r>
      <w:r>
        <w:rPr>
          <w:b w:val="0"/>
          <w:i w:val="0"/>
        </w:rPr>
        <w:br/>
      </w:r>
      <w:r>
        <w:rPr>
          <w:b/>
          <w:i w:val="0"/>
        </w:rPr>
        <w:t>Thông báo</w:t>
      </w:r>
      <w:r>
        <w:rPr>
          <w:b w:val="0"/>
          <w:i w:val="0"/>
        </w:rPr>
        <w:br/>
      </w:r>
      <w:r>
        <w:rPr>
          <w:b w:val="0"/>
          <w:i w:val="0"/>
        </w:rPr>
        <w:br/>
      </w:r>
      <w:r>
        <w:rPr>
          <w:b/>
          <w:i w:val="0"/>
        </w:rPr>
        <w:t>82/TB-UB</w:t>
      </w:r>
      <w:r>
        <w:rPr>
          <w:b w:val="0"/>
          <w:i w:val="0"/>
        </w:rPr>
        <w:br/>
      </w:r>
      <w:r>
        <w:rPr>
          <w:b w:val="0"/>
          <w:i w:val="0"/>
        </w:rPr>
        <w:br/>
      </w:r>
      <w:r>
        <w:rPr>
          <w:b/>
          <w:i w:val="0"/>
        </w:rPr>
        <w:t>20/09/1991</w:t>
      </w:r>
      <w:r>
        <w:rPr>
          <w:b w:val="0"/>
          <w:i w:val="0"/>
        </w:rPr>
        <w:br/>
      </w:r>
      <w:r>
        <w:rPr>
          <w:b w:val="0"/>
          <w:i w:val="0"/>
        </w:rPr>
        <w:br/>
      </w:r>
      <w:r>
        <w:rPr>
          <w:b/>
          <w:i w:val="0"/>
        </w:rPr>
        <w:t>V/v quản lý và sử dụng ngoại tệ trên địa bàn tỉnh Đăk Lăk.</w:t>
      </w:r>
      <w:r>
        <w:rPr>
          <w:b w:val="0"/>
          <w:i w:val="0"/>
        </w:rPr>
        <w:br/>
      </w:r>
      <w:r>
        <w:rPr>
          <w:b w:val="0"/>
          <w:i w:val="0"/>
        </w:rPr>
        <w:br/>
      </w:r>
      <w:r>
        <w:rPr>
          <w:b w:val="0"/>
          <w:i w:val="0"/>
        </w:rPr>
        <w:br/>
      </w:r>
      <w:r>
        <w:rPr>
          <w:b w:val="0"/>
          <w:i w:val="0"/>
        </w:rPr>
        <w:br/>
      </w:r>
      <w:r>
        <w:rPr>
          <w:b/>
          <w:i w:val="0"/>
        </w:rPr>
        <w:t>44</w:t>
      </w:r>
      <w:r>
        <w:rPr>
          <w:b w:val="0"/>
          <w:i w:val="0"/>
        </w:rPr>
        <w:br/>
      </w:r>
      <w:r>
        <w:rPr>
          <w:b w:val="0"/>
          <w:i w:val="0"/>
        </w:rPr>
        <w:br/>
      </w:r>
      <w:r>
        <w:rPr>
          <w:b/>
          <w:i w:val="0"/>
        </w:rPr>
        <w:t>Thông báo</w:t>
      </w:r>
      <w:r>
        <w:rPr>
          <w:b w:val="0"/>
          <w:i w:val="0"/>
        </w:rPr>
        <w:br/>
      </w:r>
      <w:r>
        <w:rPr>
          <w:b w:val="0"/>
          <w:i w:val="0"/>
        </w:rPr>
        <w:br/>
      </w:r>
      <w:r>
        <w:rPr>
          <w:b/>
          <w:i w:val="0"/>
        </w:rPr>
        <w:t>87/TB-UB</w:t>
      </w:r>
      <w:r>
        <w:rPr>
          <w:b w:val="0"/>
          <w:i w:val="0"/>
        </w:rPr>
        <w:br/>
      </w:r>
      <w:r>
        <w:rPr>
          <w:b w:val="0"/>
          <w:i w:val="0"/>
        </w:rPr>
        <w:br/>
      </w:r>
      <w:r>
        <w:rPr>
          <w:b/>
          <w:i w:val="0"/>
        </w:rPr>
        <w:t>27/09/1991</w:t>
      </w:r>
      <w:r>
        <w:rPr>
          <w:b w:val="0"/>
          <w:i w:val="0"/>
        </w:rPr>
        <w:br/>
      </w:r>
      <w:r>
        <w:rPr>
          <w:b w:val="0"/>
          <w:i w:val="0"/>
        </w:rPr>
        <w:br/>
      </w:r>
      <w:r>
        <w:rPr>
          <w:b/>
          <w:i w:val="0"/>
        </w:rPr>
        <w:t>V/v đình chỉ việc các cơ quan, đơn vị nhượng bán bất động sản của Nhà nước trái phép</w:t>
      </w:r>
      <w:r>
        <w:rPr>
          <w:b w:val="0"/>
          <w:i w:val="0"/>
        </w:rPr>
        <w:br/>
      </w:r>
      <w:r>
        <w:rPr>
          <w:b w:val="0"/>
          <w:i w:val="0"/>
        </w:rPr>
        <w:br/>
      </w:r>
      <w:r>
        <w:rPr>
          <w:b w:val="0"/>
          <w:i w:val="0"/>
        </w:rPr>
        <w:br/>
      </w:r>
      <w:r>
        <w:rPr>
          <w:b w:val="0"/>
          <w:i w:val="0"/>
        </w:rPr>
        <w:br/>
      </w:r>
      <w:r>
        <w:rPr>
          <w:b/>
          <w:i w:val="0"/>
        </w:rPr>
        <w:t>45</w:t>
      </w:r>
      <w:r>
        <w:rPr>
          <w:b w:val="0"/>
          <w:i w:val="0"/>
        </w:rPr>
        <w:br/>
      </w:r>
      <w:r>
        <w:rPr>
          <w:b w:val="0"/>
          <w:i w:val="0"/>
        </w:rPr>
        <w:br/>
      </w:r>
      <w:r>
        <w:rPr>
          <w:b/>
          <w:i w:val="0"/>
        </w:rPr>
        <w:t>Công văn</w:t>
      </w:r>
      <w:r>
        <w:rPr>
          <w:b w:val="0"/>
          <w:i w:val="0"/>
        </w:rPr>
        <w:br/>
      </w:r>
      <w:r>
        <w:rPr>
          <w:b w:val="0"/>
          <w:i w:val="0"/>
        </w:rPr>
        <w:br/>
      </w:r>
      <w:r>
        <w:rPr>
          <w:b/>
          <w:i w:val="0"/>
        </w:rPr>
        <w:t>715/CV-UB</w:t>
      </w:r>
      <w:r>
        <w:rPr>
          <w:b w:val="0"/>
          <w:i w:val="0"/>
        </w:rPr>
        <w:br/>
      </w:r>
      <w:r>
        <w:rPr>
          <w:b w:val="0"/>
          <w:i w:val="0"/>
        </w:rPr>
        <w:br/>
      </w:r>
      <w:r>
        <w:rPr>
          <w:b/>
          <w:i w:val="0"/>
        </w:rPr>
        <w:t>22/11/1991</w:t>
      </w:r>
      <w:r>
        <w:rPr>
          <w:b w:val="0"/>
          <w:i w:val="0"/>
        </w:rPr>
        <w:br/>
      </w:r>
      <w:r>
        <w:rPr>
          <w:b w:val="0"/>
          <w:i w:val="0"/>
        </w:rPr>
        <w:br/>
      </w:r>
      <w:r>
        <w:rPr>
          <w:b/>
          <w:i w:val="0"/>
        </w:rPr>
        <w:t>V/v tăng cường công tác chống buôn lậu.</w:t>
      </w:r>
      <w:r>
        <w:rPr>
          <w:b w:val="0"/>
          <w:i w:val="0"/>
        </w:rPr>
        <w:br/>
      </w:r>
      <w:r>
        <w:rPr>
          <w:b w:val="0"/>
          <w:i w:val="0"/>
        </w:rPr>
        <w:br/>
      </w:r>
      <w:r>
        <w:rPr>
          <w:b w:val="0"/>
          <w:i w:val="0"/>
        </w:rPr>
        <w:br/>
      </w:r>
      <w:r>
        <w:rPr>
          <w:b w:val="0"/>
          <w:i w:val="0"/>
        </w:rPr>
        <w:br/>
      </w:r>
      <w:r>
        <w:rPr>
          <w:b/>
          <w:i w:val="0"/>
        </w:rPr>
        <w:t>46</w:t>
      </w:r>
      <w:r>
        <w:rPr>
          <w:b w:val="0"/>
          <w:i w:val="0"/>
        </w:rPr>
        <w:br/>
      </w:r>
      <w:r>
        <w:rPr>
          <w:b w:val="0"/>
          <w:i w:val="0"/>
        </w:rPr>
        <w:br/>
      </w:r>
      <w:r>
        <w:rPr>
          <w:b/>
          <w:i w:val="0"/>
        </w:rPr>
        <w:t>Công văn</w:t>
      </w:r>
      <w:r>
        <w:rPr>
          <w:b w:val="0"/>
          <w:i w:val="0"/>
        </w:rPr>
        <w:br/>
      </w:r>
      <w:r>
        <w:rPr>
          <w:b w:val="0"/>
          <w:i w:val="0"/>
        </w:rPr>
        <w:br/>
      </w:r>
      <w:r>
        <w:rPr>
          <w:b/>
          <w:i w:val="0"/>
        </w:rPr>
        <w:t>01/CV-UB</w:t>
      </w:r>
      <w:r>
        <w:rPr>
          <w:b w:val="0"/>
          <w:i w:val="0"/>
        </w:rPr>
        <w:br/>
      </w:r>
      <w:r>
        <w:rPr>
          <w:b w:val="0"/>
          <w:i w:val="0"/>
        </w:rPr>
        <w:br/>
      </w:r>
      <w:r>
        <w:rPr>
          <w:b/>
          <w:i w:val="0"/>
        </w:rPr>
        <w:t>02/01/1992</w:t>
      </w:r>
      <w:r>
        <w:rPr>
          <w:b w:val="0"/>
          <w:i w:val="0"/>
        </w:rPr>
        <w:br/>
      </w:r>
      <w:r>
        <w:rPr>
          <w:b w:val="0"/>
          <w:i w:val="0"/>
        </w:rPr>
        <w:br/>
      </w:r>
      <w:r>
        <w:rPr>
          <w:b/>
          <w:i w:val="0"/>
        </w:rPr>
        <w:t>V/v chấp hành các quy định về khai thác rừng.</w:t>
      </w:r>
      <w:r>
        <w:rPr>
          <w:b w:val="0"/>
          <w:i w:val="0"/>
        </w:rPr>
        <w:br/>
      </w:r>
      <w:r>
        <w:rPr>
          <w:b w:val="0"/>
          <w:i w:val="0"/>
        </w:rPr>
        <w:br/>
      </w:r>
      <w:r>
        <w:rPr>
          <w:b w:val="0"/>
          <w:i w:val="0"/>
        </w:rPr>
        <w:br/>
      </w:r>
      <w:r>
        <w:rPr>
          <w:b w:val="0"/>
          <w:i w:val="0"/>
        </w:rPr>
        <w:br/>
      </w:r>
      <w:r>
        <w:rPr>
          <w:b/>
          <w:i w:val="0"/>
        </w:rPr>
        <w:t>47</w:t>
      </w:r>
      <w:r>
        <w:rPr>
          <w:b w:val="0"/>
          <w:i w:val="0"/>
        </w:rPr>
        <w:br/>
      </w:r>
      <w:r>
        <w:rPr>
          <w:b w:val="0"/>
          <w:i w:val="0"/>
        </w:rPr>
        <w:br/>
      </w:r>
      <w:r>
        <w:rPr>
          <w:b/>
          <w:i w:val="0"/>
        </w:rPr>
        <w:t>Công văn</w:t>
      </w:r>
      <w:r>
        <w:rPr>
          <w:b w:val="0"/>
          <w:i w:val="0"/>
        </w:rPr>
        <w:br/>
      </w:r>
      <w:r>
        <w:rPr>
          <w:b w:val="0"/>
          <w:i w:val="0"/>
        </w:rPr>
        <w:br/>
      </w:r>
      <w:r>
        <w:rPr>
          <w:b/>
          <w:i w:val="0"/>
        </w:rPr>
        <w:t>15/CV-UB</w:t>
      </w:r>
      <w:r>
        <w:rPr>
          <w:b w:val="0"/>
          <w:i w:val="0"/>
        </w:rPr>
        <w:br/>
      </w:r>
      <w:r>
        <w:rPr>
          <w:b w:val="0"/>
          <w:i w:val="0"/>
        </w:rPr>
        <w:br/>
      </w:r>
      <w:r>
        <w:rPr>
          <w:b/>
          <w:i w:val="0"/>
        </w:rPr>
        <w:t>10/01/1992</w:t>
      </w:r>
      <w:r>
        <w:rPr>
          <w:b w:val="0"/>
          <w:i w:val="0"/>
        </w:rPr>
        <w:br/>
      </w:r>
      <w:r>
        <w:rPr>
          <w:b w:val="0"/>
          <w:i w:val="0"/>
        </w:rPr>
        <w:br/>
      </w:r>
      <w:r>
        <w:rPr>
          <w:b/>
          <w:i w:val="0"/>
        </w:rPr>
        <w:t>V/v lệ phí trước bạ đối với những nhà của Nhà nước xét bán.</w:t>
      </w:r>
      <w:r>
        <w:rPr>
          <w:b w:val="0"/>
          <w:i w:val="0"/>
        </w:rPr>
        <w:br/>
      </w:r>
      <w:r>
        <w:rPr>
          <w:b w:val="0"/>
          <w:i w:val="0"/>
        </w:rPr>
        <w:br/>
      </w:r>
      <w:r>
        <w:rPr>
          <w:b w:val="0"/>
          <w:i w:val="0"/>
        </w:rPr>
        <w:br/>
      </w:r>
      <w:r>
        <w:rPr>
          <w:b w:val="0"/>
          <w:i w:val="0"/>
        </w:rPr>
        <w:br/>
      </w:r>
      <w:r>
        <w:rPr>
          <w:b/>
          <w:i w:val="0"/>
        </w:rPr>
        <w:t>48</w:t>
      </w:r>
      <w:r>
        <w:rPr>
          <w:b w:val="0"/>
          <w:i w:val="0"/>
        </w:rPr>
        <w:br/>
      </w:r>
      <w:r>
        <w:rPr>
          <w:b w:val="0"/>
          <w:i w:val="0"/>
        </w:rPr>
        <w:br/>
      </w:r>
      <w:r>
        <w:rPr>
          <w:b/>
          <w:i w:val="0"/>
        </w:rPr>
        <w:t>Công văn</w:t>
      </w:r>
      <w:r>
        <w:rPr>
          <w:b w:val="0"/>
          <w:i w:val="0"/>
        </w:rPr>
        <w:br/>
      </w:r>
      <w:r>
        <w:rPr>
          <w:b w:val="0"/>
          <w:i w:val="0"/>
        </w:rPr>
        <w:br/>
      </w:r>
      <w:r>
        <w:rPr>
          <w:b/>
          <w:i w:val="0"/>
        </w:rPr>
        <w:t>42/CV-UB</w:t>
      </w:r>
      <w:r>
        <w:rPr>
          <w:b w:val="0"/>
          <w:i w:val="0"/>
        </w:rPr>
        <w:br/>
      </w:r>
      <w:r>
        <w:rPr>
          <w:b w:val="0"/>
          <w:i w:val="0"/>
        </w:rPr>
        <w:br/>
      </w:r>
      <w:r>
        <w:rPr>
          <w:b/>
          <w:i w:val="0"/>
        </w:rPr>
        <w:t>22/01/1992</w:t>
      </w:r>
      <w:r>
        <w:rPr>
          <w:b w:val="0"/>
          <w:i w:val="0"/>
        </w:rPr>
        <w:br/>
      </w:r>
      <w:r>
        <w:rPr>
          <w:b w:val="0"/>
          <w:i w:val="0"/>
        </w:rPr>
        <w:br/>
      </w:r>
      <w:r>
        <w:rPr>
          <w:b/>
          <w:i w:val="0"/>
        </w:rPr>
        <w:t>V/v ngăn chặn khai thác rừng trái phép.</w:t>
      </w:r>
      <w:r>
        <w:rPr>
          <w:b w:val="0"/>
          <w:i w:val="0"/>
        </w:rPr>
        <w:br/>
      </w:r>
      <w:r>
        <w:rPr>
          <w:b w:val="0"/>
          <w:i w:val="0"/>
        </w:rPr>
        <w:br/>
      </w:r>
      <w:r>
        <w:rPr>
          <w:b w:val="0"/>
          <w:i w:val="0"/>
        </w:rPr>
        <w:br/>
      </w:r>
      <w:r>
        <w:rPr>
          <w:b w:val="0"/>
          <w:i w:val="0"/>
        </w:rPr>
        <w:br/>
      </w:r>
      <w:r>
        <w:rPr>
          <w:b/>
          <w:i w:val="0"/>
        </w:rPr>
        <w:t>49</w:t>
      </w:r>
      <w:r>
        <w:rPr>
          <w:b w:val="0"/>
          <w:i w:val="0"/>
        </w:rPr>
        <w:br/>
      </w:r>
      <w:r>
        <w:rPr>
          <w:b w:val="0"/>
          <w:i w:val="0"/>
        </w:rPr>
        <w:br/>
      </w:r>
      <w:r>
        <w:rPr>
          <w:b/>
          <w:i w:val="0"/>
        </w:rPr>
        <w:t>Thông báo</w:t>
      </w:r>
      <w:r>
        <w:rPr>
          <w:b w:val="0"/>
          <w:i w:val="0"/>
        </w:rPr>
        <w:br/>
      </w:r>
      <w:r>
        <w:rPr>
          <w:b w:val="0"/>
          <w:i w:val="0"/>
        </w:rPr>
        <w:br/>
      </w:r>
      <w:r>
        <w:rPr>
          <w:b/>
          <w:i w:val="0"/>
        </w:rPr>
        <w:t>17/TB-UB</w:t>
      </w:r>
      <w:r>
        <w:rPr>
          <w:b w:val="0"/>
          <w:i w:val="0"/>
        </w:rPr>
        <w:br/>
      </w:r>
      <w:r>
        <w:rPr>
          <w:b w:val="0"/>
          <w:i w:val="0"/>
        </w:rPr>
        <w:br/>
      </w:r>
      <w:r>
        <w:rPr>
          <w:b/>
          <w:i w:val="0"/>
        </w:rPr>
        <w:t>11/03/1992</w:t>
      </w:r>
      <w:r>
        <w:rPr>
          <w:b w:val="0"/>
          <w:i w:val="0"/>
        </w:rPr>
        <w:br/>
      </w:r>
      <w:r>
        <w:rPr>
          <w:b w:val="0"/>
          <w:i w:val="0"/>
        </w:rPr>
        <w:br/>
      </w:r>
      <w:r>
        <w:rPr>
          <w:b/>
          <w:i w:val="0"/>
        </w:rPr>
        <w:t>V/v cấm các loại xe quá tải, xe quá khổ, các loại xe bánh xích chạy trên đường giao thông công cộng.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và quản lý chất lượng sản phẩm hàng hóa</w:t>
            </w:r>
          </w:p>
        </w:tc>
      </w:tr>
    </w:tbl>
    <w:p>
      <w:r>
        <w:rPr>
          <w:b w:val="0"/>
          <w:i w:val="0"/>
        </w:rPr>
        <w:br/>
      </w:r>
      <w:r>
        <w:rPr>
          <w:b w:val="0"/>
          <w:i w:val="0"/>
        </w:rPr>
        <w:br/>
      </w:r>
      <w:r>
        <w:rPr>
          <w:b w:val="0"/>
          <w:i w:val="0"/>
        </w:rPr>
        <w:br/>
      </w:r>
      <w:r>
        <w:rPr>
          <w:b w:val="0"/>
          <w:i w:val="0"/>
        </w:rPr>
        <w:br/>
      </w:r>
      <w:r>
        <w:rPr>
          <w:b w:val="0"/>
          <w:i w:val="0"/>
        </w:rPr>
        <w:br/>
      </w:r>
      <w:r>
        <w:rPr>
          <w:b/>
          <w:i w:val="0"/>
        </w:rPr>
        <w:t>50</w:t>
      </w:r>
      <w:r>
        <w:rPr>
          <w:b w:val="0"/>
          <w:i w:val="0"/>
        </w:rPr>
        <w:br/>
      </w:r>
      <w:r>
        <w:rPr>
          <w:b w:val="0"/>
          <w:i w:val="0"/>
        </w:rPr>
        <w:br/>
      </w:r>
      <w:r>
        <w:rPr>
          <w:b/>
          <w:i w:val="0"/>
        </w:rPr>
        <w:t>Công văn</w:t>
      </w:r>
      <w:r>
        <w:rPr>
          <w:b w:val="0"/>
          <w:i w:val="0"/>
        </w:rPr>
        <w:br/>
      </w:r>
      <w:r>
        <w:rPr>
          <w:b w:val="0"/>
          <w:i w:val="0"/>
        </w:rPr>
        <w:br/>
      </w:r>
      <w:r>
        <w:rPr>
          <w:b/>
          <w:i w:val="0"/>
        </w:rPr>
        <w:t>200/CV-UB</w:t>
      </w:r>
      <w:r>
        <w:rPr>
          <w:b w:val="0"/>
          <w:i w:val="0"/>
        </w:rPr>
        <w:br/>
      </w:r>
      <w:r>
        <w:rPr>
          <w:b w:val="0"/>
          <w:i w:val="0"/>
        </w:rPr>
        <w:br/>
      </w:r>
      <w:r>
        <w:rPr>
          <w:b/>
          <w:i w:val="0"/>
        </w:rPr>
        <w:t>17/04/1992</w:t>
      </w:r>
      <w:r>
        <w:rPr>
          <w:b w:val="0"/>
          <w:i w:val="0"/>
        </w:rPr>
        <w:br/>
      </w:r>
      <w:r>
        <w:rPr>
          <w:b w:val="0"/>
          <w:i w:val="0"/>
        </w:rPr>
        <w:br/>
      </w:r>
      <w:r>
        <w:rPr>
          <w:b/>
          <w:i w:val="0"/>
        </w:rPr>
        <w:t>V/v triển khai thực hiện các biện pháp cấp bách chặn đứng nạn phá rừng.</w:t>
      </w:r>
      <w:r>
        <w:rPr>
          <w:b w:val="0"/>
          <w:i w:val="0"/>
        </w:rPr>
        <w:br/>
      </w:r>
      <w:r>
        <w:rPr>
          <w:b w:val="0"/>
          <w:i w:val="0"/>
        </w:rPr>
        <w:br/>
      </w:r>
      <w:r>
        <w:rPr>
          <w:b w:val="0"/>
          <w:i w:val="0"/>
        </w:rPr>
        <w:br/>
      </w:r>
      <w:r>
        <w:rPr>
          <w:b w:val="0"/>
          <w:i w:val="0"/>
        </w:rPr>
        <w:br/>
      </w:r>
      <w:r>
        <w:rPr>
          <w:b/>
          <w:i w:val="0"/>
        </w:rPr>
        <w:t>51</w:t>
      </w:r>
      <w:r>
        <w:rPr>
          <w:b w:val="0"/>
          <w:i w:val="0"/>
        </w:rPr>
        <w:br/>
      </w:r>
      <w:r>
        <w:rPr>
          <w:b w:val="0"/>
          <w:i w:val="0"/>
        </w:rPr>
        <w:br/>
      </w:r>
      <w:r>
        <w:rPr>
          <w:b/>
          <w:i w:val="0"/>
        </w:rPr>
        <w:t>Công văn</w:t>
      </w:r>
      <w:r>
        <w:rPr>
          <w:b w:val="0"/>
          <w:i w:val="0"/>
        </w:rPr>
        <w:br/>
      </w:r>
      <w:r>
        <w:rPr>
          <w:b w:val="0"/>
          <w:i w:val="0"/>
        </w:rPr>
        <w:br/>
      </w:r>
      <w:r>
        <w:rPr>
          <w:b/>
          <w:i w:val="0"/>
        </w:rPr>
        <w:t>257/CV-UB</w:t>
      </w:r>
      <w:r>
        <w:rPr>
          <w:b w:val="0"/>
          <w:i w:val="0"/>
        </w:rPr>
        <w:br/>
      </w:r>
      <w:r>
        <w:rPr>
          <w:b w:val="0"/>
          <w:i w:val="0"/>
        </w:rPr>
        <w:br/>
      </w:r>
      <w:r>
        <w:rPr>
          <w:b/>
          <w:i w:val="0"/>
        </w:rPr>
        <w:t>02/05/1992</w:t>
      </w:r>
      <w:r>
        <w:rPr>
          <w:b w:val="0"/>
          <w:i w:val="0"/>
        </w:rPr>
        <w:br/>
      </w:r>
      <w:r>
        <w:rPr>
          <w:b w:val="0"/>
          <w:i w:val="0"/>
        </w:rPr>
        <w:br/>
      </w:r>
      <w:r>
        <w:rPr>
          <w:b/>
          <w:i w:val="0"/>
        </w:rPr>
        <w:t>V/v trích thủ tục phí thù lao cho ủy nhiệm thu thuế sát sinh.</w:t>
      </w:r>
      <w:r>
        <w:rPr>
          <w:b w:val="0"/>
          <w:i w:val="0"/>
        </w:rPr>
        <w:br/>
      </w:r>
      <w:r>
        <w:rPr>
          <w:b w:val="0"/>
          <w:i w:val="0"/>
        </w:rPr>
        <w:br/>
      </w:r>
      <w:r>
        <w:rPr>
          <w:b w:val="0"/>
          <w:i w:val="0"/>
        </w:rPr>
        <w:br/>
      </w:r>
      <w:r>
        <w:rPr>
          <w:b w:val="0"/>
          <w:i w:val="0"/>
        </w:rPr>
        <w:br/>
      </w:r>
      <w:r>
        <w:rPr>
          <w:b/>
          <w:i w:val="0"/>
        </w:rPr>
        <w:t>52</w:t>
      </w:r>
      <w:r>
        <w:rPr>
          <w:b w:val="0"/>
          <w:i w:val="0"/>
        </w:rPr>
        <w:br/>
      </w:r>
      <w:r>
        <w:rPr>
          <w:b w:val="0"/>
          <w:i w:val="0"/>
        </w:rPr>
        <w:br/>
      </w:r>
      <w:r>
        <w:rPr>
          <w:b/>
          <w:i w:val="0"/>
        </w:rPr>
        <w:t>Công điện</w:t>
      </w:r>
      <w:r>
        <w:rPr>
          <w:b w:val="0"/>
          <w:i w:val="0"/>
        </w:rPr>
        <w:br/>
      </w:r>
      <w:r>
        <w:rPr>
          <w:b w:val="0"/>
          <w:i w:val="0"/>
        </w:rPr>
        <w:br/>
      </w:r>
      <w:r>
        <w:rPr>
          <w:b/>
          <w:i w:val="0"/>
        </w:rPr>
        <w:t>17/CĐ-UB</w:t>
      </w:r>
      <w:r>
        <w:rPr>
          <w:b w:val="0"/>
          <w:i w:val="0"/>
        </w:rPr>
        <w:br/>
      </w:r>
      <w:r>
        <w:rPr>
          <w:b w:val="0"/>
          <w:i w:val="0"/>
        </w:rPr>
        <w:br/>
      </w:r>
      <w:r>
        <w:rPr>
          <w:b/>
          <w:i w:val="0"/>
        </w:rPr>
        <w:t>09/05/1992</w:t>
      </w:r>
      <w:r>
        <w:rPr>
          <w:b w:val="0"/>
          <w:i w:val="0"/>
        </w:rPr>
        <w:br/>
      </w:r>
      <w:r>
        <w:rPr>
          <w:b w:val="0"/>
          <w:i w:val="0"/>
        </w:rPr>
        <w:br/>
      </w:r>
      <w:r>
        <w:rPr>
          <w:b/>
          <w:i w:val="0"/>
        </w:rPr>
        <w:t>V/v đình chỉ ngay các hoạt động khai thác chế biến trái phép lâm sản.</w:t>
      </w:r>
      <w:r>
        <w:rPr>
          <w:b w:val="0"/>
          <w:i w:val="0"/>
        </w:rPr>
        <w:br/>
      </w:r>
      <w:r>
        <w:rPr>
          <w:b w:val="0"/>
          <w:i w:val="0"/>
        </w:rPr>
        <w:br/>
      </w:r>
      <w:r>
        <w:rPr>
          <w:b w:val="0"/>
          <w:i w:val="0"/>
        </w:rPr>
        <w:br/>
      </w:r>
      <w:r>
        <w:rPr>
          <w:b w:val="0"/>
          <w:i w:val="0"/>
        </w:rPr>
        <w:br/>
      </w:r>
      <w:r>
        <w:rPr>
          <w:b/>
          <w:i w:val="0"/>
        </w:rPr>
        <w:t>53</w:t>
      </w:r>
      <w:r>
        <w:rPr>
          <w:b w:val="0"/>
          <w:i w:val="0"/>
        </w:rPr>
        <w:br/>
      </w:r>
      <w:r>
        <w:rPr>
          <w:b w:val="0"/>
          <w:i w:val="0"/>
        </w:rPr>
        <w:br/>
      </w:r>
      <w:r>
        <w:rPr>
          <w:b/>
          <w:i w:val="0"/>
        </w:rPr>
        <w:t>Công văn</w:t>
      </w:r>
      <w:r>
        <w:rPr>
          <w:b w:val="0"/>
          <w:i w:val="0"/>
        </w:rPr>
        <w:br/>
      </w:r>
      <w:r>
        <w:rPr>
          <w:b w:val="0"/>
          <w:i w:val="0"/>
        </w:rPr>
        <w:br/>
      </w:r>
      <w:r>
        <w:rPr>
          <w:b/>
          <w:i w:val="0"/>
        </w:rPr>
        <w:t>312/CV-UB</w:t>
      </w:r>
      <w:r>
        <w:rPr>
          <w:b w:val="0"/>
          <w:i w:val="0"/>
        </w:rPr>
        <w:br/>
      </w:r>
      <w:r>
        <w:rPr>
          <w:b w:val="0"/>
          <w:i w:val="0"/>
        </w:rPr>
        <w:br/>
      </w:r>
      <w:r>
        <w:rPr>
          <w:b/>
          <w:i w:val="0"/>
        </w:rPr>
        <w:t>21/05/1992</w:t>
      </w:r>
      <w:r>
        <w:rPr>
          <w:b w:val="0"/>
          <w:i w:val="0"/>
        </w:rPr>
        <w:br/>
      </w:r>
      <w:r>
        <w:rPr>
          <w:b w:val="0"/>
          <w:i w:val="0"/>
        </w:rPr>
        <w:br/>
      </w:r>
      <w:r>
        <w:rPr>
          <w:b/>
          <w:i w:val="0"/>
        </w:rPr>
        <w:t>V/v đối tuợng đuợc giảm giá nhà.</w:t>
      </w:r>
      <w:r>
        <w:rPr>
          <w:b w:val="0"/>
          <w:i w:val="0"/>
        </w:rPr>
        <w:br/>
      </w:r>
      <w:r>
        <w:rPr>
          <w:b w:val="0"/>
          <w:i w:val="0"/>
        </w:rPr>
        <w:br/>
      </w:r>
      <w:r>
        <w:rPr>
          <w:b w:val="0"/>
          <w:i w:val="0"/>
        </w:rPr>
        <w:br/>
      </w:r>
      <w:r>
        <w:rPr>
          <w:b w:val="0"/>
          <w:i w:val="0"/>
        </w:rPr>
        <w:br/>
      </w:r>
      <w:r>
        <w:rPr>
          <w:b/>
          <w:i w:val="0"/>
        </w:rPr>
        <w:t>54</w:t>
      </w:r>
      <w:r>
        <w:rPr>
          <w:b w:val="0"/>
          <w:i w:val="0"/>
        </w:rPr>
        <w:br/>
      </w:r>
      <w:r>
        <w:rPr>
          <w:b w:val="0"/>
          <w:i w:val="0"/>
        </w:rPr>
        <w:br/>
      </w:r>
      <w:r>
        <w:rPr>
          <w:b/>
          <w:i w:val="0"/>
        </w:rPr>
        <w:t>Công văn</w:t>
      </w:r>
      <w:r>
        <w:rPr>
          <w:b w:val="0"/>
          <w:i w:val="0"/>
        </w:rPr>
        <w:br/>
      </w:r>
      <w:r>
        <w:rPr>
          <w:b w:val="0"/>
          <w:i w:val="0"/>
        </w:rPr>
        <w:br/>
      </w:r>
      <w:r>
        <w:rPr>
          <w:b/>
          <w:i w:val="0"/>
        </w:rPr>
        <w:t>345/CV-UB</w:t>
      </w:r>
      <w:r>
        <w:rPr>
          <w:b w:val="0"/>
          <w:i w:val="0"/>
        </w:rPr>
        <w:br/>
      </w:r>
      <w:r>
        <w:rPr>
          <w:b w:val="0"/>
          <w:i w:val="0"/>
        </w:rPr>
        <w:br/>
      </w:r>
      <w:r>
        <w:rPr>
          <w:b/>
          <w:i w:val="0"/>
        </w:rPr>
        <w:t>04/06/1992</w:t>
      </w:r>
      <w:r>
        <w:rPr>
          <w:b w:val="0"/>
          <w:i w:val="0"/>
        </w:rPr>
        <w:br/>
      </w:r>
      <w:r>
        <w:rPr>
          <w:b w:val="0"/>
          <w:i w:val="0"/>
        </w:rPr>
        <w:br/>
      </w:r>
      <w:r>
        <w:rPr>
          <w:b/>
          <w:i w:val="0"/>
        </w:rPr>
        <w:t xml:space="preserve">V/v giao quản lý và cấp phát vốn </w:t>
      </w:r>
      <w:r>
        <w:rPr>
          <w:b/>
          <w:i w:val="0"/>
        </w:rPr>
        <w:t>xdcB.</w:t>
      </w:r>
      <w:r>
        <w:rPr>
          <w:b w:val="0"/>
          <w:i w:val="0"/>
        </w:rPr>
        <w:br/>
      </w:r>
      <w:r>
        <w:rPr>
          <w:b w:val="0"/>
          <w:i w:val="0"/>
        </w:rPr>
        <w:br/>
      </w:r>
      <w:r>
        <w:rPr>
          <w:b w:val="0"/>
          <w:i w:val="0"/>
        </w:rPr>
        <w:br/>
      </w:r>
      <w:r>
        <w:rPr>
          <w:b w:val="0"/>
          <w:i w:val="0"/>
        </w:rPr>
        <w:br/>
      </w:r>
      <w:r>
        <w:rPr>
          <w:b/>
          <w:i w:val="0"/>
        </w:rPr>
        <w:t>55</w:t>
      </w:r>
      <w:r>
        <w:rPr>
          <w:b w:val="0"/>
          <w:i w:val="0"/>
        </w:rPr>
        <w:br/>
      </w:r>
      <w:r>
        <w:rPr>
          <w:b w:val="0"/>
          <w:i w:val="0"/>
        </w:rPr>
        <w:br/>
      </w:r>
      <w:r>
        <w:rPr>
          <w:b/>
          <w:i w:val="0"/>
        </w:rPr>
        <w:t>Thông báo</w:t>
      </w:r>
      <w:r>
        <w:rPr>
          <w:b w:val="0"/>
          <w:i w:val="0"/>
        </w:rPr>
        <w:br/>
      </w:r>
      <w:r>
        <w:rPr>
          <w:b w:val="0"/>
          <w:i w:val="0"/>
        </w:rPr>
        <w:br/>
      </w:r>
      <w:r>
        <w:rPr>
          <w:b/>
          <w:i w:val="0"/>
        </w:rPr>
        <w:t>55/TB-UB</w:t>
      </w:r>
      <w:r>
        <w:rPr>
          <w:b w:val="0"/>
          <w:i w:val="0"/>
        </w:rPr>
        <w:br/>
      </w:r>
      <w:r>
        <w:rPr>
          <w:b w:val="0"/>
          <w:i w:val="0"/>
        </w:rPr>
        <w:br/>
      </w:r>
      <w:r>
        <w:rPr>
          <w:b/>
          <w:i w:val="0"/>
        </w:rPr>
        <w:t>25/07/1992</w:t>
      </w:r>
      <w:r>
        <w:rPr>
          <w:b w:val="0"/>
          <w:i w:val="0"/>
        </w:rPr>
        <w:br/>
      </w:r>
      <w:r>
        <w:rPr>
          <w:b w:val="0"/>
          <w:i w:val="0"/>
        </w:rPr>
        <w:br/>
      </w:r>
      <w:r>
        <w:rPr>
          <w:b/>
          <w:i w:val="0"/>
        </w:rPr>
        <w:t>V/v điều chỉnh giá vật liệu xây dựng, chi phí nhân công, chi phí máy thi công và các khoản chi phí khác trong xây dựng cơ bản.</w:t>
      </w:r>
      <w:r>
        <w:rPr>
          <w:b w:val="0"/>
          <w:i w:val="0"/>
        </w:rPr>
        <w:br/>
      </w:r>
      <w:r>
        <w:rPr>
          <w:b w:val="0"/>
          <w:i w:val="0"/>
        </w:rPr>
        <w:br/>
      </w:r>
      <w:r>
        <w:rPr>
          <w:b w:val="0"/>
          <w:i w:val="0"/>
        </w:rPr>
        <w:br/>
      </w:r>
      <w:r>
        <w:rPr>
          <w:b w:val="0"/>
          <w:i w:val="0"/>
        </w:rPr>
        <w:br/>
      </w:r>
      <w:r>
        <w:rPr>
          <w:b/>
          <w:i w:val="0"/>
        </w:rPr>
        <w:t>56</w:t>
      </w:r>
      <w:r>
        <w:rPr>
          <w:b w:val="0"/>
          <w:i w:val="0"/>
        </w:rPr>
        <w:br/>
      </w:r>
      <w:r>
        <w:rPr>
          <w:b w:val="0"/>
          <w:i w:val="0"/>
        </w:rPr>
        <w:br/>
      </w:r>
      <w:r>
        <w:rPr>
          <w:b/>
          <w:i w:val="0"/>
        </w:rPr>
        <w:t>Công văn</w:t>
      </w:r>
      <w:r>
        <w:rPr>
          <w:b w:val="0"/>
          <w:i w:val="0"/>
        </w:rPr>
        <w:br/>
      </w:r>
      <w:r>
        <w:rPr>
          <w:b w:val="0"/>
          <w:i w:val="0"/>
        </w:rPr>
        <w:br/>
      </w:r>
      <w:r>
        <w:rPr>
          <w:b/>
          <w:i w:val="0"/>
        </w:rPr>
        <w:t>535/CV-UB</w:t>
      </w:r>
      <w:r>
        <w:rPr>
          <w:b w:val="0"/>
          <w:i w:val="0"/>
        </w:rPr>
        <w:br/>
      </w:r>
      <w:r>
        <w:rPr>
          <w:b w:val="0"/>
          <w:i w:val="0"/>
        </w:rPr>
        <w:br/>
      </w:r>
      <w:r>
        <w:rPr>
          <w:b/>
          <w:i w:val="0"/>
        </w:rPr>
        <w:t>03/08/1992</w:t>
      </w:r>
      <w:r>
        <w:rPr>
          <w:b w:val="0"/>
          <w:i w:val="0"/>
        </w:rPr>
        <w:br/>
      </w:r>
      <w:r>
        <w:rPr>
          <w:b w:val="0"/>
          <w:i w:val="0"/>
        </w:rPr>
        <w:br/>
      </w:r>
      <w:r>
        <w:rPr>
          <w:b/>
          <w:i w:val="0"/>
        </w:rPr>
        <w:t>V/v cấp giấy phép vận tải.</w:t>
      </w:r>
      <w:r>
        <w:rPr>
          <w:b w:val="0"/>
          <w:i w:val="0"/>
        </w:rPr>
        <w:br/>
      </w:r>
      <w:r>
        <w:rPr>
          <w:b w:val="0"/>
          <w:i w:val="0"/>
        </w:rPr>
        <w:br/>
      </w:r>
      <w:r>
        <w:rPr>
          <w:b w:val="0"/>
          <w:i w:val="0"/>
        </w:rPr>
        <w:br/>
      </w:r>
      <w:r>
        <w:rPr>
          <w:b w:val="0"/>
          <w:i w:val="0"/>
        </w:rPr>
        <w:br/>
      </w:r>
      <w:r>
        <w:rPr>
          <w:b/>
          <w:i w:val="0"/>
        </w:rPr>
        <w:t>57</w:t>
      </w:r>
      <w:r>
        <w:rPr>
          <w:b w:val="0"/>
          <w:i w:val="0"/>
        </w:rPr>
        <w:br/>
      </w:r>
      <w:r>
        <w:rPr>
          <w:b w:val="0"/>
          <w:i w:val="0"/>
        </w:rPr>
        <w:br/>
      </w:r>
      <w:r>
        <w:rPr>
          <w:b/>
          <w:i w:val="0"/>
        </w:rPr>
        <w:t>Công văn</w:t>
      </w:r>
      <w:r>
        <w:rPr>
          <w:b w:val="0"/>
          <w:i w:val="0"/>
        </w:rPr>
        <w:br/>
      </w:r>
      <w:r>
        <w:rPr>
          <w:b w:val="0"/>
          <w:i w:val="0"/>
        </w:rPr>
        <w:br/>
      </w:r>
      <w:r>
        <w:rPr>
          <w:b/>
          <w:i w:val="0"/>
        </w:rPr>
        <w:t>571/CV-UB</w:t>
      </w:r>
      <w:r>
        <w:rPr>
          <w:b w:val="0"/>
          <w:i w:val="0"/>
        </w:rPr>
        <w:br/>
      </w:r>
      <w:r>
        <w:rPr>
          <w:b w:val="0"/>
          <w:i w:val="0"/>
        </w:rPr>
        <w:br/>
      </w:r>
      <w:r>
        <w:rPr>
          <w:b/>
          <w:i w:val="0"/>
        </w:rPr>
        <w:t>14/08/1992</w:t>
      </w:r>
      <w:r>
        <w:rPr>
          <w:b w:val="0"/>
          <w:i w:val="0"/>
        </w:rPr>
        <w:br/>
      </w:r>
      <w:r>
        <w:rPr>
          <w:b w:val="0"/>
          <w:i w:val="0"/>
        </w:rPr>
        <w:br/>
      </w:r>
      <w:r>
        <w:rPr>
          <w:b/>
          <w:i w:val="0"/>
        </w:rPr>
        <w:t>V/v lệ phí truớc bạ đối với nhà của Nhà nuớc xét bán.</w:t>
      </w:r>
      <w:r>
        <w:rPr>
          <w:b w:val="0"/>
          <w:i w:val="0"/>
        </w:rPr>
        <w:br/>
      </w:r>
      <w:r>
        <w:rPr>
          <w:b w:val="0"/>
          <w:i w:val="0"/>
        </w:rPr>
        <w:br/>
      </w:r>
      <w:r>
        <w:rPr>
          <w:b w:val="0"/>
          <w:i w:val="0"/>
        </w:rPr>
        <w:br/>
      </w:r>
      <w:r>
        <w:rPr>
          <w:b w:val="0"/>
          <w:i w:val="0"/>
        </w:rPr>
        <w:br/>
      </w:r>
      <w:r>
        <w:rPr>
          <w:b/>
          <w:i w:val="0"/>
        </w:rPr>
        <w:t>58</w:t>
      </w:r>
      <w:r>
        <w:rPr>
          <w:b w:val="0"/>
          <w:i w:val="0"/>
        </w:rPr>
        <w:br/>
      </w:r>
      <w:r>
        <w:rPr>
          <w:b w:val="0"/>
          <w:i w:val="0"/>
        </w:rPr>
        <w:br/>
      </w:r>
      <w:r>
        <w:rPr>
          <w:b/>
          <w:i w:val="0"/>
        </w:rPr>
        <w:t>Công văn</w:t>
      </w:r>
      <w:r>
        <w:rPr>
          <w:b w:val="0"/>
          <w:i w:val="0"/>
        </w:rPr>
        <w:br/>
      </w:r>
      <w:r>
        <w:rPr>
          <w:b w:val="0"/>
          <w:i w:val="0"/>
        </w:rPr>
        <w:br/>
      </w:r>
      <w:r>
        <w:rPr>
          <w:b/>
          <w:i w:val="0"/>
        </w:rPr>
        <w:t>590/CV-UB</w:t>
      </w:r>
      <w:r>
        <w:rPr>
          <w:b w:val="0"/>
          <w:i w:val="0"/>
        </w:rPr>
        <w:br/>
      </w:r>
      <w:r>
        <w:rPr>
          <w:b w:val="0"/>
          <w:i w:val="0"/>
        </w:rPr>
        <w:br/>
      </w:r>
      <w:r>
        <w:rPr>
          <w:b/>
          <w:i w:val="0"/>
        </w:rPr>
        <w:t>26/08/1992</w:t>
      </w:r>
      <w:r>
        <w:rPr>
          <w:b w:val="0"/>
          <w:i w:val="0"/>
        </w:rPr>
        <w:br/>
      </w:r>
      <w:r>
        <w:rPr>
          <w:b w:val="0"/>
          <w:i w:val="0"/>
        </w:rPr>
        <w:br/>
      </w:r>
      <w:r>
        <w:rPr>
          <w:b/>
          <w:i w:val="0"/>
        </w:rPr>
        <w:t>V/v xử lý gỗ phạm pháp cấp huyện, thị xã.</w:t>
      </w:r>
      <w:r>
        <w:rPr>
          <w:b w:val="0"/>
          <w:i w:val="0"/>
        </w:rPr>
        <w:br/>
      </w:r>
      <w:r>
        <w:rPr>
          <w:b w:val="0"/>
          <w:i w:val="0"/>
        </w:rPr>
        <w:br/>
      </w:r>
      <w:r>
        <w:rPr>
          <w:b w:val="0"/>
          <w:i w:val="0"/>
        </w:rPr>
        <w:br/>
      </w:r>
      <w:r>
        <w:rPr>
          <w:b w:val="0"/>
          <w:i w:val="0"/>
        </w:rPr>
        <w:br/>
      </w:r>
      <w:r>
        <w:rPr>
          <w:b/>
          <w:i w:val="0"/>
        </w:rPr>
        <w:t>59</w:t>
      </w:r>
      <w:r>
        <w:rPr>
          <w:b w:val="0"/>
          <w:i w:val="0"/>
        </w:rPr>
        <w:br/>
      </w:r>
      <w:r>
        <w:rPr>
          <w:b w:val="0"/>
          <w:i w:val="0"/>
        </w:rPr>
        <w:br/>
      </w:r>
      <w:r>
        <w:rPr>
          <w:b/>
          <w:i w:val="0"/>
        </w:rPr>
        <w:t>Công văn</w:t>
      </w:r>
      <w:r>
        <w:rPr>
          <w:b w:val="0"/>
          <w:i w:val="0"/>
        </w:rPr>
        <w:br/>
      </w:r>
      <w:r>
        <w:rPr>
          <w:b w:val="0"/>
          <w:i w:val="0"/>
        </w:rPr>
        <w:br/>
      </w:r>
      <w:r>
        <w:rPr>
          <w:b/>
          <w:i w:val="0"/>
        </w:rPr>
        <w:t>649/CV-UB</w:t>
      </w:r>
      <w:r>
        <w:rPr>
          <w:b w:val="0"/>
          <w:i w:val="0"/>
        </w:rPr>
        <w:br/>
      </w:r>
      <w:r>
        <w:rPr>
          <w:b w:val="0"/>
          <w:i w:val="0"/>
        </w:rPr>
        <w:br/>
      </w:r>
      <w:r>
        <w:rPr>
          <w:b/>
          <w:i w:val="0"/>
        </w:rPr>
        <w:t>16/09/1992</w:t>
      </w:r>
      <w:r>
        <w:rPr>
          <w:b w:val="0"/>
          <w:i w:val="0"/>
        </w:rPr>
        <w:br/>
      </w:r>
      <w:r>
        <w:rPr>
          <w:b w:val="0"/>
          <w:i w:val="0"/>
        </w:rPr>
        <w:br/>
      </w:r>
      <w:r>
        <w:rPr>
          <w:b/>
          <w:i w:val="0"/>
        </w:rPr>
        <w:t>V/v triển khai thực hiện Nghị định số 388/HĐBT .</w:t>
      </w:r>
      <w:r>
        <w:rPr>
          <w:b w:val="0"/>
          <w:i w:val="0"/>
        </w:rPr>
        <w:br/>
      </w:r>
      <w:r>
        <w:rPr>
          <w:b w:val="0"/>
          <w:i w:val="0"/>
        </w:rPr>
        <w:br/>
      </w:r>
      <w:r>
        <w:rPr>
          <w:b w:val="0"/>
          <w:i w:val="0"/>
        </w:rPr>
        <w:br/>
      </w:r>
      <w:r>
        <w:rPr>
          <w:b w:val="0"/>
          <w:i w:val="0"/>
        </w:rPr>
        <w:br/>
      </w:r>
      <w:r>
        <w:rPr>
          <w:b/>
          <w:i w:val="0"/>
        </w:rPr>
        <w:t>60</w:t>
      </w:r>
      <w:r>
        <w:rPr>
          <w:b w:val="0"/>
          <w:i w:val="0"/>
        </w:rPr>
        <w:br/>
      </w:r>
      <w:r>
        <w:rPr>
          <w:b w:val="0"/>
          <w:i w:val="0"/>
        </w:rPr>
        <w:br/>
      </w:r>
      <w:r>
        <w:rPr>
          <w:b/>
          <w:i w:val="0"/>
        </w:rPr>
        <w:t>Công văn</w:t>
      </w:r>
      <w:r>
        <w:rPr>
          <w:b w:val="0"/>
          <w:i w:val="0"/>
        </w:rPr>
        <w:br/>
      </w:r>
      <w:r>
        <w:rPr>
          <w:b w:val="0"/>
          <w:i w:val="0"/>
        </w:rPr>
        <w:br/>
      </w:r>
      <w:r>
        <w:rPr>
          <w:b/>
          <w:i w:val="0"/>
        </w:rPr>
        <w:t>949/CV-UB</w:t>
      </w:r>
      <w:r>
        <w:rPr>
          <w:b w:val="0"/>
          <w:i w:val="0"/>
        </w:rPr>
        <w:br/>
      </w:r>
      <w:r>
        <w:rPr>
          <w:b w:val="0"/>
          <w:i w:val="0"/>
        </w:rPr>
        <w:br/>
      </w:r>
      <w:r>
        <w:rPr>
          <w:b/>
          <w:i w:val="0"/>
        </w:rPr>
        <w:t>05/12/1992</w:t>
      </w:r>
      <w:r>
        <w:rPr>
          <w:b w:val="0"/>
          <w:i w:val="0"/>
        </w:rPr>
        <w:br/>
      </w:r>
      <w:r>
        <w:rPr>
          <w:b w:val="0"/>
          <w:i w:val="0"/>
        </w:rPr>
        <w:br/>
      </w:r>
      <w:r>
        <w:rPr>
          <w:b/>
          <w:i w:val="0"/>
        </w:rPr>
        <w:t>V/v h ỗ trợ kinh phí cho các đội chiếu bóng luu động.</w:t>
      </w:r>
      <w:r>
        <w:rPr>
          <w:b w:val="0"/>
          <w:i w:val="0"/>
        </w:rPr>
        <w:br/>
      </w:r>
      <w:r>
        <w:rPr>
          <w:b w:val="0"/>
          <w:i w:val="0"/>
        </w:rPr>
        <w:br/>
      </w:r>
      <w:r>
        <w:rPr>
          <w:b w:val="0"/>
          <w:i w:val="0"/>
        </w:rPr>
        <w:br/>
      </w:r>
      <w:r>
        <w:rPr>
          <w:b w:val="0"/>
          <w:i w:val="0"/>
        </w:rPr>
        <w:br/>
      </w:r>
      <w:r>
        <w:rPr>
          <w:b/>
          <w:i w:val="0"/>
        </w:rPr>
        <w:t>61</w:t>
      </w:r>
      <w:r>
        <w:rPr>
          <w:b w:val="0"/>
          <w:i w:val="0"/>
        </w:rPr>
        <w:br/>
      </w:r>
      <w:r>
        <w:rPr>
          <w:b w:val="0"/>
          <w:i w:val="0"/>
        </w:rPr>
        <w:br/>
      </w:r>
      <w:r>
        <w:rPr>
          <w:b/>
          <w:i w:val="0"/>
        </w:rPr>
        <w:t>Công văn</w:t>
      </w:r>
      <w:r>
        <w:rPr>
          <w:b w:val="0"/>
          <w:i w:val="0"/>
        </w:rPr>
        <w:br/>
      </w:r>
      <w:r>
        <w:rPr>
          <w:b w:val="0"/>
          <w:i w:val="0"/>
        </w:rPr>
        <w:br/>
      </w:r>
      <w:r>
        <w:rPr>
          <w:b/>
          <w:i w:val="0"/>
        </w:rPr>
        <w:t>991/CV-UB</w:t>
      </w:r>
      <w:r>
        <w:rPr>
          <w:b w:val="0"/>
          <w:i w:val="0"/>
        </w:rPr>
        <w:br/>
      </w:r>
      <w:r>
        <w:rPr>
          <w:b w:val="0"/>
          <w:i w:val="0"/>
        </w:rPr>
        <w:br/>
      </w:r>
      <w:r>
        <w:rPr>
          <w:b/>
          <w:i w:val="0"/>
        </w:rPr>
        <w:t>17/12/1992</w:t>
      </w:r>
      <w:r>
        <w:rPr>
          <w:b w:val="0"/>
          <w:i w:val="0"/>
        </w:rPr>
        <w:br/>
      </w:r>
      <w:r>
        <w:rPr>
          <w:b w:val="0"/>
          <w:i w:val="0"/>
        </w:rPr>
        <w:br/>
      </w:r>
      <w:r>
        <w:rPr>
          <w:b/>
          <w:i w:val="0"/>
        </w:rPr>
        <w:t>V/v hợp thức hoá quyền sử dụng đất trong thành phố Buôn ma thuột.</w:t>
      </w:r>
      <w:r>
        <w:rPr>
          <w:b w:val="0"/>
          <w:i w:val="0"/>
        </w:rPr>
        <w:br/>
      </w:r>
      <w:r>
        <w:rPr>
          <w:b w:val="0"/>
          <w:i w:val="0"/>
        </w:rPr>
        <w:br/>
      </w:r>
      <w:r>
        <w:rPr>
          <w:b w:val="0"/>
          <w:i w:val="0"/>
        </w:rPr>
        <w:br/>
      </w:r>
      <w:r>
        <w:rPr>
          <w:b w:val="0"/>
          <w:i w:val="0"/>
        </w:rPr>
        <w:br/>
      </w:r>
      <w:r>
        <w:rPr>
          <w:b/>
          <w:i w:val="0"/>
        </w:rPr>
        <w:t>62</w:t>
      </w:r>
      <w:r>
        <w:rPr>
          <w:b w:val="0"/>
          <w:i w:val="0"/>
        </w:rPr>
        <w:br/>
      </w:r>
      <w:r>
        <w:rPr>
          <w:b w:val="0"/>
          <w:i w:val="0"/>
        </w:rPr>
        <w:br/>
      </w:r>
      <w:r>
        <w:rPr>
          <w:b/>
          <w:i w:val="0"/>
        </w:rPr>
        <w:t>Thông báo</w:t>
      </w:r>
      <w:r>
        <w:rPr>
          <w:b w:val="0"/>
          <w:i w:val="0"/>
        </w:rPr>
        <w:br/>
      </w:r>
      <w:r>
        <w:rPr>
          <w:b w:val="0"/>
          <w:i w:val="0"/>
        </w:rPr>
        <w:br/>
      </w:r>
      <w:r>
        <w:rPr>
          <w:b/>
          <w:i w:val="0"/>
        </w:rPr>
        <w:t>89/TB-UB</w:t>
      </w:r>
      <w:r>
        <w:rPr>
          <w:b w:val="0"/>
          <w:i w:val="0"/>
        </w:rPr>
        <w:br/>
      </w:r>
      <w:r>
        <w:rPr>
          <w:b w:val="0"/>
          <w:i w:val="0"/>
        </w:rPr>
        <w:br/>
      </w:r>
      <w:r>
        <w:rPr>
          <w:b/>
          <w:i w:val="0"/>
        </w:rPr>
        <w:t>23/12/1992</w:t>
      </w:r>
      <w:r>
        <w:rPr>
          <w:b w:val="0"/>
          <w:i w:val="0"/>
        </w:rPr>
        <w:br/>
      </w:r>
      <w:r>
        <w:rPr>
          <w:b w:val="0"/>
          <w:i w:val="0"/>
        </w:rPr>
        <w:br/>
      </w:r>
      <w:r>
        <w:rPr>
          <w:b/>
          <w:i w:val="0"/>
        </w:rPr>
        <w:t>Quy định an toàn trong sản xuất, kinh doanh, bảo quản, vận chuyển, sử dụng pháo</w:t>
      </w:r>
      <w:r>
        <w:rPr>
          <w:b w:val="0"/>
          <w:i w:val="0"/>
        </w:rPr>
        <w:br/>
      </w:r>
      <w:r>
        <w:rPr>
          <w:b w:val="0"/>
          <w:i w:val="0"/>
        </w:rPr>
        <w:br/>
      </w:r>
      <w:r>
        <w:rPr>
          <w:b w:val="0"/>
          <w:i w:val="0"/>
        </w:rPr>
        <w:br/>
      </w:r>
      <w:r>
        <w:rPr>
          <w:b w:val="0"/>
          <w:i w:val="0"/>
        </w:rPr>
        <w:br/>
      </w:r>
      <w:r>
        <w:rPr>
          <w:b/>
          <w:i w:val="0"/>
        </w:rPr>
        <w:t>63</w:t>
      </w:r>
      <w:r>
        <w:rPr>
          <w:b w:val="0"/>
          <w:i w:val="0"/>
        </w:rPr>
        <w:br/>
      </w:r>
      <w:r>
        <w:rPr>
          <w:b w:val="0"/>
          <w:i w:val="0"/>
        </w:rPr>
        <w:br/>
      </w:r>
      <w:r>
        <w:rPr>
          <w:b/>
          <w:i w:val="0"/>
        </w:rPr>
        <w:t>Công văn</w:t>
      </w:r>
      <w:r>
        <w:rPr>
          <w:b w:val="0"/>
          <w:i w:val="0"/>
        </w:rPr>
        <w:br/>
      </w:r>
      <w:r>
        <w:rPr>
          <w:b w:val="0"/>
          <w:i w:val="0"/>
        </w:rPr>
        <w:br/>
      </w:r>
      <w:r>
        <w:rPr>
          <w:b/>
          <w:i w:val="0"/>
        </w:rPr>
        <w:t>08/CV-UB</w:t>
      </w:r>
      <w:r>
        <w:rPr>
          <w:b w:val="0"/>
          <w:i w:val="0"/>
        </w:rPr>
        <w:br/>
      </w:r>
      <w:r>
        <w:rPr>
          <w:b w:val="0"/>
          <w:i w:val="0"/>
        </w:rPr>
        <w:br/>
      </w:r>
      <w:r>
        <w:rPr>
          <w:b/>
          <w:i w:val="0"/>
        </w:rPr>
        <w:t>06/01/1993</w:t>
      </w:r>
      <w:r>
        <w:rPr>
          <w:b w:val="0"/>
          <w:i w:val="0"/>
        </w:rPr>
        <w:br/>
      </w:r>
      <w:r>
        <w:rPr>
          <w:b w:val="0"/>
          <w:i w:val="0"/>
        </w:rPr>
        <w:br/>
      </w:r>
      <w:r>
        <w:rPr>
          <w:b/>
          <w:i w:val="0"/>
        </w:rPr>
        <w:t>Chấm dứt liên kết vận tải hành khách và một số chủ truơng về công tác vận tải.</w:t>
      </w:r>
      <w:r>
        <w:rPr>
          <w:b w:val="0"/>
          <w:i w:val="0"/>
        </w:rPr>
        <w:br/>
      </w:r>
      <w:r>
        <w:rPr>
          <w:b w:val="0"/>
          <w:i w:val="0"/>
        </w:rPr>
        <w:br/>
      </w:r>
      <w:r>
        <w:rPr>
          <w:b w:val="0"/>
          <w:i w:val="0"/>
        </w:rPr>
        <w:br/>
      </w:r>
      <w:r>
        <w:rPr>
          <w:b w:val="0"/>
          <w:i w:val="0"/>
        </w:rPr>
        <w:br/>
      </w:r>
      <w:r>
        <w:rPr>
          <w:b/>
          <w:i w:val="0"/>
        </w:rPr>
        <w:t>64</w:t>
      </w:r>
      <w:r>
        <w:rPr>
          <w:b w:val="0"/>
          <w:i w:val="0"/>
        </w:rPr>
        <w:br/>
      </w:r>
      <w:r>
        <w:rPr>
          <w:b w:val="0"/>
          <w:i w:val="0"/>
        </w:rPr>
        <w:br/>
      </w:r>
      <w:r>
        <w:rPr>
          <w:b/>
          <w:i w:val="0"/>
        </w:rPr>
        <w:t>Thông báo</w:t>
      </w:r>
      <w:r>
        <w:rPr>
          <w:b w:val="0"/>
          <w:i w:val="0"/>
        </w:rPr>
        <w:br/>
      </w:r>
      <w:r>
        <w:rPr>
          <w:b w:val="0"/>
          <w:i w:val="0"/>
        </w:rPr>
        <w:br/>
      </w:r>
      <w:r>
        <w:rPr>
          <w:b/>
          <w:i w:val="0"/>
        </w:rPr>
        <w:t>15/TB-UB</w:t>
      </w:r>
      <w:r>
        <w:rPr>
          <w:b w:val="0"/>
          <w:i w:val="0"/>
        </w:rPr>
        <w:br/>
      </w:r>
      <w:r>
        <w:rPr>
          <w:b w:val="0"/>
          <w:i w:val="0"/>
        </w:rPr>
        <w:br/>
      </w:r>
      <w:r>
        <w:rPr>
          <w:b/>
          <w:i w:val="0"/>
        </w:rPr>
        <w:t>26/02/1993</w:t>
      </w:r>
      <w:r>
        <w:rPr>
          <w:b w:val="0"/>
          <w:i w:val="0"/>
        </w:rPr>
        <w:br/>
      </w:r>
      <w:r>
        <w:rPr>
          <w:b w:val="0"/>
          <w:i w:val="0"/>
        </w:rPr>
        <w:br/>
      </w:r>
      <w:r>
        <w:rPr>
          <w:b/>
          <w:i w:val="0"/>
        </w:rPr>
        <w:t>V/v giá vật liệu trong XDCB.</w:t>
      </w:r>
      <w:r>
        <w:rPr>
          <w:b w:val="0"/>
          <w:i w:val="0"/>
        </w:rPr>
        <w:br/>
      </w:r>
      <w:r>
        <w:rPr>
          <w:b w:val="0"/>
          <w:i w:val="0"/>
        </w:rPr>
        <w:br/>
      </w:r>
      <w:r>
        <w:rPr>
          <w:b w:val="0"/>
          <w:i w:val="0"/>
        </w:rPr>
        <w:br/>
      </w:r>
      <w:r>
        <w:rPr>
          <w:b w:val="0"/>
          <w:i w:val="0"/>
        </w:rPr>
        <w:br/>
      </w:r>
      <w:r>
        <w:rPr>
          <w:b/>
          <w:i w:val="0"/>
        </w:rPr>
        <w:t>65</w:t>
      </w:r>
      <w:r>
        <w:rPr>
          <w:b w:val="0"/>
          <w:i w:val="0"/>
        </w:rPr>
        <w:br/>
      </w:r>
      <w:r>
        <w:rPr>
          <w:b w:val="0"/>
          <w:i w:val="0"/>
        </w:rPr>
        <w:br/>
      </w:r>
      <w:r>
        <w:rPr>
          <w:b/>
          <w:i w:val="0"/>
        </w:rPr>
        <w:t>Công văn</w:t>
      </w:r>
      <w:r>
        <w:rPr>
          <w:b w:val="0"/>
          <w:i w:val="0"/>
        </w:rPr>
        <w:br/>
      </w:r>
      <w:r>
        <w:rPr>
          <w:b w:val="0"/>
          <w:i w:val="0"/>
        </w:rPr>
        <w:br/>
      </w:r>
      <w:r>
        <w:rPr>
          <w:b/>
          <w:i w:val="0"/>
        </w:rPr>
        <w:t>282/CV-UB</w:t>
      </w:r>
      <w:r>
        <w:rPr>
          <w:b w:val="0"/>
          <w:i w:val="0"/>
        </w:rPr>
        <w:br/>
      </w:r>
      <w:r>
        <w:rPr>
          <w:b w:val="0"/>
          <w:i w:val="0"/>
        </w:rPr>
        <w:br/>
      </w:r>
      <w:r>
        <w:rPr>
          <w:b/>
          <w:i w:val="0"/>
        </w:rPr>
        <w:t>29/03/1993</w:t>
      </w:r>
      <w:r>
        <w:rPr>
          <w:b w:val="0"/>
          <w:i w:val="0"/>
        </w:rPr>
        <w:br/>
      </w:r>
      <w:r>
        <w:rPr>
          <w:b w:val="0"/>
          <w:i w:val="0"/>
        </w:rPr>
        <w:br/>
      </w:r>
      <w:r>
        <w:rPr>
          <w:b/>
          <w:i w:val="0"/>
        </w:rPr>
        <w:t>V/v tỉ lệ trích thuởng cho thanh tra giao thông.</w:t>
      </w:r>
      <w:r>
        <w:rPr>
          <w:b w:val="0"/>
          <w:i w:val="0"/>
        </w:rPr>
        <w:br/>
      </w:r>
      <w:r>
        <w:rPr>
          <w:b w:val="0"/>
          <w:i w:val="0"/>
        </w:rPr>
        <w:br/>
      </w:r>
      <w:r>
        <w:rPr>
          <w:b w:val="0"/>
          <w:i w:val="0"/>
        </w:rPr>
        <w:br/>
      </w:r>
      <w:r>
        <w:rPr>
          <w:b w:val="0"/>
          <w:i w:val="0"/>
        </w:rPr>
        <w:br/>
      </w:r>
      <w:r>
        <w:rPr>
          <w:b/>
          <w:i w:val="0"/>
        </w:rPr>
        <w:t>66</w:t>
      </w:r>
      <w:r>
        <w:rPr>
          <w:b w:val="0"/>
          <w:i w:val="0"/>
        </w:rPr>
        <w:br/>
      </w:r>
      <w:r>
        <w:rPr>
          <w:b w:val="0"/>
          <w:i w:val="0"/>
        </w:rPr>
        <w:br/>
      </w:r>
      <w:r>
        <w:rPr>
          <w:b/>
          <w:i w:val="0"/>
        </w:rPr>
        <w:t>Công văn</w:t>
      </w:r>
      <w:r>
        <w:rPr>
          <w:b w:val="0"/>
          <w:i w:val="0"/>
        </w:rPr>
        <w:br/>
      </w:r>
      <w:r>
        <w:rPr>
          <w:b w:val="0"/>
          <w:i w:val="0"/>
        </w:rPr>
        <w:br/>
      </w:r>
      <w:r>
        <w:rPr>
          <w:b/>
          <w:i w:val="0"/>
        </w:rPr>
        <w:t>500/CV-UB</w:t>
      </w:r>
      <w:r>
        <w:rPr>
          <w:b w:val="0"/>
          <w:i w:val="0"/>
        </w:rPr>
        <w:br/>
      </w:r>
      <w:r>
        <w:rPr>
          <w:b w:val="0"/>
          <w:i w:val="0"/>
        </w:rPr>
        <w:br/>
      </w:r>
      <w:r>
        <w:rPr>
          <w:b/>
          <w:i w:val="0"/>
        </w:rPr>
        <w:t>28/05/1993</w:t>
      </w:r>
      <w:r>
        <w:rPr>
          <w:b w:val="0"/>
          <w:i w:val="0"/>
        </w:rPr>
        <w:br/>
      </w:r>
      <w:r>
        <w:rPr>
          <w:b w:val="0"/>
          <w:i w:val="0"/>
        </w:rPr>
        <w:br/>
      </w:r>
      <w:r>
        <w:rPr>
          <w:b/>
          <w:i w:val="0"/>
        </w:rPr>
        <w:t>V/v đăng ký xe máy cày, xe độ chế.</w:t>
      </w:r>
      <w:r>
        <w:rPr>
          <w:b w:val="0"/>
          <w:i w:val="0"/>
        </w:rPr>
        <w:br/>
      </w:r>
      <w:r>
        <w:rPr>
          <w:b w:val="0"/>
          <w:i w:val="0"/>
        </w:rPr>
        <w:br/>
      </w:r>
      <w:r>
        <w:rPr>
          <w:b w:val="0"/>
          <w:i w:val="0"/>
        </w:rPr>
        <w:br/>
      </w:r>
      <w:r>
        <w:rPr>
          <w:b w:val="0"/>
          <w:i w:val="0"/>
        </w:rPr>
        <w:br/>
      </w:r>
      <w:r>
        <w:rPr>
          <w:b/>
          <w:i w:val="0"/>
        </w:rPr>
        <w:t>67</w:t>
      </w:r>
      <w:r>
        <w:rPr>
          <w:b w:val="0"/>
          <w:i w:val="0"/>
        </w:rPr>
        <w:br/>
      </w:r>
      <w:r>
        <w:rPr>
          <w:b w:val="0"/>
          <w:i w:val="0"/>
        </w:rPr>
        <w:br/>
      </w:r>
      <w:r>
        <w:rPr>
          <w:b/>
          <w:i w:val="0"/>
        </w:rPr>
        <w:t>Công văn</w:t>
      </w:r>
      <w:r>
        <w:rPr>
          <w:b w:val="0"/>
          <w:i w:val="0"/>
        </w:rPr>
        <w:br/>
      </w:r>
      <w:r>
        <w:rPr>
          <w:b w:val="0"/>
          <w:i w:val="0"/>
        </w:rPr>
        <w:br/>
      </w:r>
      <w:r>
        <w:rPr>
          <w:b/>
          <w:i w:val="0"/>
        </w:rPr>
        <w:t>518/CV-UB</w:t>
      </w:r>
      <w:r>
        <w:rPr>
          <w:b w:val="0"/>
          <w:i w:val="0"/>
        </w:rPr>
        <w:br/>
      </w:r>
      <w:r>
        <w:rPr>
          <w:b w:val="0"/>
          <w:i w:val="0"/>
        </w:rPr>
        <w:br/>
      </w:r>
      <w:r>
        <w:rPr>
          <w:b/>
          <w:i w:val="0"/>
        </w:rPr>
        <w:t>01/06/1993</w:t>
      </w:r>
      <w:r>
        <w:rPr>
          <w:b w:val="0"/>
          <w:i w:val="0"/>
        </w:rPr>
        <w:br/>
      </w:r>
      <w:r>
        <w:rPr>
          <w:b w:val="0"/>
          <w:i w:val="0"/>
        </w:rPr>
        <w:br/>
      </w:r>
      <w:r>
        <w:rPr>
          <w:b/>
          <w:i w:val="0"/>
        </w:rPr>
        <w:t>Về hoạt động báo chí của phóng viên là nguời nuớc ngoài tại Daklak.</w:t>
      </w:r>
      <w:r>
        <w:rPr>
          <w:b w:val="0"/>
          <w:i w:val="0"/>
        </w:rPr>
        <w:br/>
      </w:r>
      <w:r>
        <w:rPr>
          <w:b w:val="0"/>
          <w:i w:val="0"/>
        </w:rPr>
        <w:br/>
      </w:r>
      <w:r>
        <w:rPr>
          <w:b w:val="0"/>
          <w:i w:val="0"/>
        </w:rPr>
        <w:br/>
      </w:r>
      <w:r>
        <w:rPr>
          <w:b w:val="0"/>
          <w:i w:val="0"/>
        </w:rPr>
        <w:br/>
      </w:r>
      <w:r>
        <w:rPr>
          <w:b/>
          <w:i w:val="0"/>
        </w:rPr>
        <w:t>68</w:t>
      </w:r>
      <w:r>
        <w:rPr>
          <w:b w:val="0"/>
          <w:i w:val="0"/>
        </w:rPr>
        <w:br/>
      </w:r>
      <w:r>
        <w:rPr>
          <w:b w:val="0"/>
          <w:i w:val="0"/>
        </w:rPr>
        <w:br/>
      </w:r>
      <w:r>
        <w:rPr>
          <w:b/>
          <w:i w:val="0"/>
        </w:rPr>
        <w:t>Công văn</w:t>
      </w:r>
      <w:r>
        <w:rPr>
          <w:b w:val="0"/>
          <w:i w:val="0"/>
        </w:rPr>
        <w:br/>
      </w:r>
      <w:r>
        <w:rPr>
          <w:b w:val="0"/>
          <w:i w:val="0"/>
        </w:rPr>
        <w:br/>
      </w:r>
      <w:r>
        <w:rPr>
          <w:b/>
          <w:i w:val="0"/>
        </w:rPr>
        <w:t>848/CV-UB</w:t>
      </w:r>
      <w:r>
        <w:rPr>
          <w:b w:val="0"/>
          <w:i w:val="0"/>
        </w:rPr>
        <w:br/>
      </w:r>
      <w:r>
        <w:rPr>
          <w:b w:val="0"/>
          <w:i w:val="0"/>
        </w:rPr>
        <w:br/>
      </w:r>
      <w:r>
        <w:rPr>
          <w:b/>
          <w:i w:val="0"/>
        </w:rPr>
        <w:t>21/08/1993</w:t>
      </w:r>
      <w:r>
        <w:rPr>
          <w:b w:val="0"/>
          <w:i w:val="0"/>
        </w:rPr>
        <w:br/>
      </w:r>
      <w:r>
        <w:rPr>
          <w:b w:val="0"/>
          <w:i w:val="0"/>
        </w:rPr>
        <w:br/>
      </w:r>
      <w:r>
        <w:rPr>
          <w:b/>
          <w:i w:val="0"/>
        </w:rPr>
        <w:t>V/v thu phí chuyển mạng điện thoại.</w:t>
      </w:r>
      <w:r>
        <w:rPr>
          <w:b w:val="0"/>
          <w:i w:val="0"/>
        </w:rPr>
        <w:br/>
      </w:r>
      <w:r>
        <w:rPr>
          <w:b w:val="0"/>
          <w:i w:val="0"/>
        </w:rPr>
        <w:br/>
      </w:r>
      <w:r>
        <w:rPr>
          <w:b w:val="0"/>
          <w:i w:val="0"/>
        </w:rPr>
        <w:br/>
      </w:r>
      <w:r>
        <w:rPr>
          <w:b w:val="0"/>
          <w:i w:val="0"/>
        </w:rPr>
        <w:br/>
      </w:r>
      <w:r>
        <w:rPr>
          <w:b/>
          <w:i w:val="0"/>
        </w:rPr>
        <w:t>69</w:t>
      </w:r>
      <w:r>
        <w:rPr>
          <w:b w:val="0"/>
          <w:i w:val="0"/>
        </w:rPr>
        <w:br/>
      </w:r>
      <w:r>
        <w:rPr>
          <w:b w:val="0"/>
          <w:i w:val="0"/>
        </w:rPr>
        <w:br/>
      </w:r>
      <w:r>
        <w:rPr>
          <w:b/>
          <w:i w:val="0"/>
        </w:rPr>
        <w:t>Công văn</w:t>
      </w:r>
      <w:r>
        <w:rPr>
          <w:b w:val="0"/>
          <w:i w:val="0"/>
        </w:rPr>
        <w:br/>
      </w:r>
      <w:r>
        <w:rPr>
          <w:b w:val="0"/>
          <w:i w:val="0"/>
        </w:rPr>
        <w:br/>
      </w:r>
      <w:r>
        <w:rPr>
          <w:b/>
          <w:i w:val="0"/>
        </w:rPr>
        <w:t>854/CV-UB</w:t>
      </w:r>
      <w:r>
        <w:rPr>
          <w:b w:val="0"/>
          <w:i w:val="0"/>
        </w:rPr>
        <w:br/>
      </w:r>
      <w:r>
        <w:rPr>
          <w:b w:val="0"/>
          <w:i w:val="0"/>
        </w:rPr>
        <w:br/>
      </w:r>
      <w:r>
        <w:rPr>
          <w:b/>
          <w:i w:val="0"/>
        </w:rPr>
        <w:t>25/08/1993</w:t>
      </w:r>
      <w:r>
        <w:rPr>
          <w:b w:val="0"/>
          <w:i w:val="0"/>
        </w:rPr>
        <w:br/>
      </w:r>
      <w:r>
        <w:rPr>
          <w:b w:val="0"/>
          <w:i w:val="0"/>
        </w:rPr>
        <w:br/>
      </w:r>
      <w:r>
        <w:rPr>
          <w:b/>
          <w:i w:val="0"/>
        </w:rPr>
        <w:t>V/v đính chính sai sót trong Chỉ thị số 11/CT-UB ngày 14/6/1993 của UBND tỉnh.</w:t>
      </w:r>
      <w:r>
        <w:rPr>
          <w:b w:val="0"/>
          <w:i w:val="0"/>
        </w:rPr>
        <w:br/>
      </w:r>
      <w:r>
        <w:rPr>
          <w:b w:val="0"/>
          <w:i w:val="0"/>
        </w:rPr>
        <w:br/>
      </w:r>
      <w:r>
        <w:rPr>
          <w:b w:val="0"/>
          <w:i w:val="0"/>
        </w:rPr>
        <w:br/>
      </w:r>
      <w:r>
        <w:rPr>
          <w:b w:val="0"/>
          <w:i w:val="0"/>
        </w:rPr>
        <w:br/>
      </w:r>
      <w:r>
        <w:rPr>
          <w:b/>
          <w:i w:val="0"/>
        </w:rPr>
        <w:t>70</w:t>
      </w:r>
      <w:r>
        <w:rPr>
          <w:b w:val="0"/>
          <w:i w:val="0"/>
        </w:rPr>
        <w:br/>
      </w:r>
      <w:r>
        <w:rPr>
          <w:b w:val="0"/>
          <w:i w:val="0"/>
        </w:rPr>
        <w:br/>
      </w:r>
      <w:r>
        <w:rPr>
          <w:b/>
          <w:i w:val="0"/>
        </w:rPr>
        <w:t>Công văn</w:t>
      </w:r>
      <w:r>
        <w:rPr>
          <w:b w:val="0"/>
          <w:i w:val="0"/>
        </w:rPr>
        <w:br/>
      </w:r>
      <w:r>
        <w:rPr>
          <w:b w:val="0"/>
          <w:i w:val="0"/>
        </w:rPr>
        <w:br/>
      </w:r>
      <w:r>
        <w:rPr>
          <w:b/>
          <w:i w:val="0"/>
        </w:rPr>
        <w:t>855/CV-UB</w:t>
      </w:r>
      <w:r>
        <w:rPr>
          <w:b w:val="0"/>
          <w:i w:val="0"/>
        </w:rPr>
        <w:br/>
      </w:r>
      <w:r>
        <w:rPr>
          <w:b w:val="0"/>
          <w:i w:val="0"/>
        </w:rPr>
        <w:br/>
      </w:r>
      <w:r>
        <w:rPr>
          <w:b/>
          <w:i w:val="0"/>
        </w:rPr>
        <w:t>26/08/1993</w:t>
      </w:r>
      <w:r>
        <w:rPr>
          <w:b w:val="0"/>
          <w:i w:val="0"/>
        </w:rPr>
        <w:br/>
      </w:r>
      <w:r>
        <w:rPr>
          <w:b w:val="0"/>
          <w:i w:val="0"/>
        </w:rPr>
        <w:br/>
      </w:r>
      <w:r>
        <w:rPr>
          <w:b/>
          <w:i w:val="0"/>
        </w:rPr>
        <w:t>V/v bảo đảm nề nếp trong hội nghị triển khai công tác của UBND tỉnh.</w:t>
      </w:r>
      <w:r>
        <w:rPr>
          <w:b w:val="0"/>
          <w:i w:val="0"/>
        </w:rPr>
        <w:br/>
      </w:r>
      <w:r>
        <w:rPr>
          <w:b w:val="0"/>
          <w:i w:val="0"/>
        </w:rPr>
        <w:br/>
      </w:r>
      <w:r>
        <w:rPr>
          <w:b w:val="0"/>
          <w:i w:val="0"/>
        </w:rPr>
        <w:br/>
      </w:r>
      <w:r>
        <w:rPr>
          <w:b w:val="0"/>
          <w:i w:val="0"/>
        </w:rPr>
        <w:br/>
      </w:r>
      <w:r>
        <w:rPr>
          <w:b/>
          <w:i w:val="0"/>
        </w:rPr>
        <w:t>71</w:t>
      </w:r>
      <w:r>
        <w:rPr>
          <w:b w:val="0"/>
          <w:i w:val="0"/>
        </w:rPr>
        <w:br/>
      </w:r>
      <w:r>
        <w:rPr>
          <w:b w:val="0"/>
          <w:i w:val="0"/>
        </w:rPr>
        <w:br/>
      </w:r>
      <w:r>
        <w:rPr>
          <w:b/>
          <w:i w:val="0"/>
        </w:rPr>
        <w:t>Công văn</w:t>
      </w:r>
      <w:r>
        <w:rPr>
          <w:b w:val="0"/>
          <w:i w:val="0"/>
        </w:rPr>
        <w:br/>
      </w:r>
      <w:r>
        <w:rPr>
          <w:b w:val="0"/>
          <w:i w:val="0"/>
        </w:rPr>
        <w:br/>
      </w:r>
      <w:r>
        <w:rPr>
          <w:b/>
          <w:i w:val="0"/>
        </w:rPr>
        <w:t>857/CV-UB</w:t>
      </w:r>
      <w:r>
        <w:rPr>
          <w:b w:val="0"/>
          <w:i w:val="0"/>
        </w:rPr>
        <w:br/>
      </w:r>
      <w:r>
        <w:rPr>
          <w:b w:val="0"/>
          <w:i w:val="0"/>
        </w:rPr>
        <w:br/>
      </w:r>
      <w:r>
        <w:rPr>
          <w:b/>
          <w:i w:val="0"/>
        </w:rPr>
        <w:t>26/08/1993</w:t>
      </w:r>
      <w:r>
        <w:rPr>
          <w:b w:val="0"/>
          <w:i w:val="0"/>
        </w:rPr>
        <w:br/>
      </w:r>
      <w:r>
        <w:rPr>
          <w:b w:val="0"/>
          <w:i w:val="0"/>
        </w:rPr>
        <w:br/>
      </w:r>
      <w:r>
        <w:rPr>
          <w:b/>
          <w:i w:val="0"/>
        </w:rPr>
        <w:t>Về tỉ lệ trích thuởng cho đội thanh tra giao thông .</w:t>
      </w:r>
      <w:r>
        <w:rPr>
          <w:b w:val="0"/>
          <w:i w:val="0"/>
        </w:rPr>
        <w:br/>
      </w:r>
      <w:r>
        <w:rPr>
          <w:b w:val="0"/>
          <w:i w:val="0"/>
        </w:rPr>
        <w:br/>
      </w:r>
      <w:r>
        <w:rPr>
          <w:b w:val="0"/>
          <w:i w:val="0"/>
        </w:rPr>
        <w:br/>
      </w:r>
      <w:r>
        <w:rPr>
          <w:b w:val="0"/>
          <w:i w:val="0"/>
        </w:rPr>
        <w:br/>
      </w:r>
      <w:r>
        <w:rPr>
          <w:b/>
          <w:i w:val="0"/>
        </w:rPr>
        <w:t>72</w:t>
      </w:r>
      <w:r>
        <w:rPr>
          <w:b w:val="0"/>
          <w:i w:val="0"/>
        </w:rPr>
        <w:br/>
      </w:r>
      <w:r>
        <w:rPr>
          <w:b w:val="0"/>
          <w:i w:val="0"/>
        </w:rPr>
        <w:br/>
      </w:r>
      <w:r>
        <w:rPr>
          <w:b/>
          <w:i w:val="0"/>
        </w:rPr>
        <w:t>Công văn</w:t>
      </w:r>
      <w:r>
        <w:rPr>
          <w:b w:val="0"/>
          <w:i w:val="0"/>
        </w:rPr>
        <w:br/>
      </w:r>
      <w:r>
        <w:rPr>
          <w:b w:val="0"/>
          <w:i w:val="0"/>
        </w:rPr>
        <w:br/>
      </w:r>
      <w:r>
        <w:rPr>
          <w:b/>
          <w:i w:val="0"/>
        </w:rPr>
        <w:t>1162/CV-UB</w:t>
      </w:r>
      <w:r>
        <w:rPr>
          <w:b w:val="0"/>
          <w:i w:val="0"/>
        </w:rPr>
        <w:br/>
      </w:r>
      <w:r>
        <w:rPr>
          <w:b w:val="0"/>
          <w:i w:val="0"/>
        </w:rPr>
        <w:br/>
      </w:r>
      <w:r>
        <w:rPr>
          <w:b/>
          <w:i w:val="0"/>
        </w:rPr>
        <w:t>04/11/1993</w:t>
      </w:r>
      <w:r>
        <w:rPr>
          <w:b w:val="0"/>
          <w:i w:val="0"/>
        </w:rPr>
        <w:br/>
      </w:r>
      <w:r>
        <w:rPr>
          <w:b w:val="0"/>
          <w:i w:val="0"/>
        </w:rPr>
        <w:br/>
      </w:r>
      <w:r>
        <w:rPr>
          <w:b/>
          <w:i w:val="0"/>
        </w:rPr>
        <w:t>V/v tiếp nhận giáo viên vào thị xã Buôn Ma Thuột.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50</w:t>
            </w:r>
          </w:p>
        </w:tc>
        <w:tc>
          <w:tcPr>
            <w:tcW w:type="dxa" w:w="1728"/>
          </w:tcPr>
          <w:p>
            <w:r>
              <w:rPr>
                <w:b w:val="0"/>
                <w:i w:val="0"/>
              </w:rPr>
              <w:br/>
            </w:r>
            <w:r>
              <w:rPr>
                <w:b/>
                <w:i w:val="0"/>
              </w:rPr>
              <w:t>Công văn</w:t>
            </w:r>
          </w:p>
        </w:tc>
        <w:tc>
          <w:tcPr>
            <w:tcW w:type="dxa" w:w="1728"/>
          </w:tcPr>
          <w:p>
            <w:r>
              <w:rPr>
                <w:b w:val="0"/>
                <w:i w:val="0"/>
              </w:rPr>
              <w:br/>
            </w:r>
            <w:r>
              <w:rPr>
                <w:b/>
                <w:i w:val="0"/>
              </w:rPr>
              <w:t>200/CV-UB</w:t>
            </w:r>
          </w:p>
        </w:tc>
        <w:tc>
          <w:tcPr>
            <w:tcW w:type="dxa" w:w="1728"/>
          </w:tcPr>
          <w:p>
            <w:r>
              <w:rPr>
                <w:b w:val="0"/>
                <w:i w:val="0"/>
              </w:rPr>
              <w:br/>
            </w:r>
            <w:r>
              <w:rPr>
                <w:b/>
                <w:i w:val="0"/>
              </w:rPr>
              <w:t>17/04/1992</w:t>
            </w:r>
          </w:p>
        </w:tc>
        <w:tc>
          <w:tcPr>
            <w:tcW w:type="dxa" w:w="1728"/>
          </w:tcPr>
          <w:p>
            <w:r>
              <w:rPr>
                <w:b w:val="0"/>
                <w:i w:val="0"/>
              </w:rPr>
              <w:br/>
            </w:r>
            <w:r>
              <w:rPr>
                <w:b/>
                <w:i w:val="0"/>
              </w:rPr>
              <w:t>V/v triển khai thực hiện các biện pháp cấp bách chặn đứng nạn phá rừng.</w:t>
            </w:r>
          </w:p>
        </w:tc>
      </w:tr>
    </w:tbl>
    <w:p>
      <w:r>
        <w:rPr>
          <w:b w:val="0"/>
          <w:i w:val="0"/>
        </w:rPr>
        <w:br/>
      </w:r>
      <w:r>
        <w:rPr>
          <w:b w:val="0"/>
          <w:i w:val="0"/>
        </w:rPr>
        <w:br/>
      </w:r>
      <w:r>
        <w:rPr>
          <w:b w:val="0"/>
          <w:i w:val="0"/>
        </w:rPr>
        <w:br/>
      </w:r>
      <w:r>
        <w:rPr>
          <w:b w:val="0"/>
          <w:i w:val="0"/>
        </w:rPr>
        <w:br/>
      </w:r>
      <w:r>
        <w:rPr>
          <w:b w:val="0"/>
          <w:i w:val="0"/>
        </w:rPr>
        <w:br/>
      </w:r>
      <w:r>
        <w:rPr>
          <w:b/>
          <w:i w:val="0"/>
        </w:rPr>
        <w:t>73</w:t>
      </w:r>
      <w:r>
        <w:rPr>
          <w:b w:val="0"/>
          <w:i w:val="0"/>
        </w:rPr>
        <w:br/>
      </w:r>
      <w:r>
        <w:rPr>
          <w:b w:val="0"/>
          <w:i w:val="0"/>
        </w:rPr>
        <w:br/>
      </w:r>
      <w:r>
        <w:rPr>
          <w:b/>
          <w:i w:val="0"/>
        </w:rPr>
        <w:t>Thông báo</w:t>
      </w:r>
      <w:r>
        <w:rPr>
          <w:b w:val="0"/>
          <w:i w:val="0"/>
        </w:rPr>
        <w:br/>
      </w:r>
      <w:r>
        <w:rPr>
          <w:b w:val="0"/>
          <w:i w:val="0"/>
        </w:rPr>
        <w:br/>
      </w:r>
      <w:r>
        <w:rPr>
          <w:b/>
          <w:i w:val="0"/>
        </w:rPr>
        <w:t>118/TB-UB</w:t>
      </w:r>
      <w:r>
        <w:rPr>
          <w:b w:val="0"/>
          <w:i w:val="0"/>
        </w:rPr>
        <w:br/>
      </w:r>
      <w:r>
        <w:rPr>
          <w:b w:val="0"/>
          <w:i w:val="0"/>
        </w:rPr>
        <w:br/>
      </w:r>
      <w:r>
        <w:rPr>
          <w:b/>
          <w:i w:val="0"/>
        </w:rPr>
        <w:t>10/12/1993</w:t>
      </w:r>
      <w:r>
        <w:rPr>
          <w:b w:val="0"/>
          <w:i w:val="0"/>
        </w:rPr>
        <w:br/>
      </w:r>
      <w:r>
        <w:rPr>
          <w:b w:val="0"/>
          <w:i w:val="0"/>
        </w:rPr>
        <w:br/>
      </w:r>
      <w:r>
        <w:rPr>
          <w:b/>
          <w:i w:val="0"/>
        </w:rPr>
        <w:t>V/v thực hiện an toàn phòng chống cháy, nổ trong sản xuất, lưu thông và sử dụng pháo</w:t>
      </w:r>
      <w:r>
        <w:rPr>
          <w:b w:val="0"/>
          <w:i w:val="0"/>
        </w:rPr>
        <w:br/>
      </w:r>
      <w:r>
        <w:rPr>
          <w:b w:val="0"/>
          <w:i w:val="0"/>
        </w:rPr>
        <w:br/>
      </w:r>
      <w:r>
        <w:rPr>
          <w:b w:val="0"/>
          <w:i w:val="0"/>
        </w:rPr>
        <w:br/>
      </w:r>
      <w:r>
        <w:rPr>
          <w:b w:val="0"/>
          <w:i w:val="0"/>
        </w:rPr>
        <w:br/>
      </w:r>
      <w:r>
        <w:rPr>
          <w:b/>
          <w:i w:val="0"/>
        </w:rPr>
        <w:t>74</w:t>
      </w:r>
      <w:r>
        <w:rPr>
          <w:b w:val="0"/>
          <w:i w:val="0"/>
        </w:rPr>
        <w:br/>
      </w:r>
      <w:r>
        <w:rPr>
          <w:b w:val="0"/>
          <w:i w:val="0"/>
        </w:rPr>
        <w:br/>
      </w:r>
      <w:r>
        <w:rPr>
          <w:b/>
          <w:i w:val="0"/>
        </w:rPr>
        <w:t>Công văn</w:t>
      </w:r>
      <w:r>
        <w:rPr>
          <w:b w:val="0"/>
          <w:i w:val="0"/>
        </w:rPr>
        <w:br/>
      </w:r>
      <w:r>
        <w:rPr>
          <w:b w:val="0"/>
          <w:i w:val="0"/>
        </w:rPr>
        <w:br/>
      </w:r>
      <w:r>
        <w:rPr>
          <w:b/>
          <w:i w:val="0"/>
        </w:rPr>
        <w:t>320/CV-UB</w:t>
      </w:r>
      <w:r>
        <w:rPr>
          <w:b w:val="0"/>
          <w:i w:val="0"/>
        </w:rPr>
        <w:br/>
      </w:r>
      <w:r>
        <w:rPr>
          <w:b w:val="0"/>
          <w:i w:val="0"/>
        </w:rPr>
        <w:br/>
      </w:r>
      <w:r>
        <w:rPr>
          <w:b/>
          <w:i w:val="0"/>
        </w:rPr>
        <w:t>02/04/1994</w:t>
      </w:r>
      <w:r>
        <w:rPr>
          <w:b w:val="0"/>
          <w:i w:val="0"/>
        </w:rPr>
        <w:br/>
      </w:r>
      <w:r>
        <w:rPr>
          <w:b w:val="0"/>
          <w:i w:val="0"/>
        </w:rPr>
        <w:br/>
      </w:r>
      <w:r>
        <w:rPr>
          <w:b/>
          <w:i w:val="0"/>
        </w:rPr>
        <w:t>V/v để lại tiền thu xử lý vi phạm xe quá khổ, quá tải, đầu tư Quốc lộ 26.</w:t>
      </w:r>
      <w:r>
        <w:rPr>
          <w:b w:val="0"/>
          <w:i w:val="0"/>
        </w:rPr>
        <w:br/>
      </w:r>
      <w:r>
        <w:rPr>
          <w:b w:val="0"/>
          <w:i w:val="0"/>
        </w:rPr>
        <w:br/>
      </w:r>
      <w:r>
        <w:rPr>
          <w:b w:val="0"/>
          <w:i w:val="0"/>
        </w:rPr>
        <w:br/>
      </w:r>
      <w:r>
        <w:rPr>
          <w:b w:val="0"/>
          <w:i w:val="0"/>
        </w:rPr>
        <w:br/>
      </w:r>
      <w:r>
        <w:rPr>
          <w:b/>
          <w:i w:val="0"/>
        </w:rPr>
        <w:t>75</w:t>
      </w:r>
      <w:r>
        <w:rPr>
          <w:b w:val="0"/>
          <w:i w:val="0"/>
        </w:rPr>
        <w:br/>
      </w:r>
      <w:r>
        <w:rPr>
          <w:b w:val="0"/>
          <w:i w:val="0"/>
        </w:rPr>
        <w:br/>
      </w:r>
      <w:r>
        <w:rPr>
          <w:b/>
          <w:i w:val="0"/>
        </w:rPr>
        <w:t>Công văn</w:t>
      </w:r>
      <w:r>
        <w:rPr>
          <w:b w:val="0"/>
          <w:i w:val="0"/>
        </w:rPr>
        <w:br/>
      </w:r>
      <w:r>
        <w:rPr>
          <w:b w:val="0"/>
          <w:i w:val="0"/>
        </w:rPr>
        <w:br/>
      </w:r>
      <w:r>
        <w:rPr>
          <w:b/>
          <w:i w:val="0"/>
        </w:rPr>
        <w:t>386/CV-UB</w:t>
      </w:r>
      <w:r>
        <w:rPr>
          <w:b w:val="0"/>
          <w:i w:val="0"/>
        </w:rPr>
        <w:br/>
      </w:r>
      <w:r>
        <w:rPr>
          <w:b w:val="0"/>
          <w:i w:val="0"/>
        </w:rPr>
        <w:br/>
      </w:r>
      <w:r>
        <w:rPr>
          <w:b/>
          <w:i w:val="0"/>
        </w:rPr>
        <w:t>16/04/1994</w:t>
      </w:r>
      <w:r>
        <w:rPr>
          <w:b w:val="0"/>
          <w:i w:val="0"/>
        </w:rPr>
        <w:br/>
      </w:r>
      <w:r>
        <w:rPr>
          <w:b w:val="0"/>
          <w:i w:val="0"/>
        </w:rPr>
        <w:br/>
      </w:r>
      <w:r>
        <w:rPr>
          <w:b/>
          <w:i w:val="0"/>
        </w:rPr>
        <w:t>Về phương thức tổ chức thu lệ phí giao thông .</w:t>
      </w:r>
      <w:r>
        <w:rPr>
          <w:b w:val="0"/>
          <w:i w:val="0"/>
        </w:rPr>
        <w:br/>
      </w:r>
      <w:r>
        <w:rPr>
          <w:b w:val="0"/>
          <w:i w:val="0"/>
        </w:rPr>
        <w:br/>
      </w:r>
      <w:r>
        <w:rPr>
          <w:b w:val="0"/>
          <w:i w:val="0"/>
        </w:rPr>
        <w:br/>
      </w:r>
      <w:r>
        <w:rPr>
          <w:b w:val="0"/>
          <w:i w:val="0"/>
        </w:rPr>
        <w:br/>
      </w:r>
      <w:r>
        <w:rPr>
          <w:b/>
          <w:i w:val="0"/>
        </w:rPr>
        <w:t>76</w:t>
      </w:r>
      <w:r>
        <w:rPr>
          <w:b w:val="0"/>
          <w:i w:val="0"/>
        </w:rPr>
        <w:br/>
      </w:r>
      <w:r>
        <w:rPr>
          <w:b w:val="0"/>
          <w:i w:val="0"/>
        </w:rPr>
        <w:br/>
      </w:r>
      <w:r>
        <w:rPr>
          <w:b/>
          <w:i w:val="0"/>
        </w:rPr>
        <w:t>Công văn</w:t>
      </w:r>
      <w:r>
        <w:rPr>
          <w:b w:val="0"/>
          <w:i w:val="0"/>
        </w:rPr>
        <w:br/>
      </w:r>
      <w:r>
        <w:rPr>
          <w:b w:val="0"/>
          <w:i w:val="0"/>
        </w:rPr>
        <w:br/>
      </w:r>
      <w:r>
        <w:rPr>
          <w:b/>
          <w:i w:val="0"/>
        </w:rPr>
        <w:t>401/CV-UB</w:t>
      </w:r>
      <w:r>
        <w:rPr>
          <w:b w:val="0"/>
          <w:i w:val="0"/>
        </w:rPr>
        <w:br/>
      </w:r>
      <w:r>
        <w:rPr>
          <w:b w:val="0"/>
          <w:i w:val="0"/>
        </w:rPr>
        <w:br/>
      </w:r>
      <w:r>
        <w:rPr>
          <w:b/>
          <w:i w:val="0"/>
        </w:rPr>
        <w:t>18/04/1994</w:t>
      </w:r>
      <w:r>
        <w:rPr>
          <w:b w:val="0"/>
          <w:i w:val="0"/>
        </w:rPr>
        <w:br/>
      </w:r>
      <w:r>
        <w:rPr>
          <w:b w:val="0"/>
          <w:i w:val="0"/>
        </w:rPr>
        <w:br/>
      </w:r>
      <w:r>
        <w:rPr>
          <w:b/>
          <w:i w:val="0"/>
        </w:rPr>
        <w:t>V/v tăng cường bảo vệ hiện trạng đường biên giới Việt nam- Cămpuchia.</w:t>
      </w:r>
      <w:r>
        <w:rPr>
          <w:b w:val="0"/>
          <w:i w:val="0"/>
        </w:rPr>
        <w:br/>
      </w:r>
      <w:r>
        <w:rPr>
          <w:b w:val="0"/>
          <w:i w:val="0"/>
        </w:rPr>
        <w:br/>
      </w:r>
      <w:r>
        <w:rPr>
          <w:b w:val="0"/>
          <w:i w:val="0"/>
        </w:rPr>
        <w:br/>
      </w:r>
      <w:r>
        <w:rPr>
          <w:b w:val="0"/>
          <w:i w:val="0"/>
        </w:rPr>
        <w:br/>
      </w:r>
      <w:r>
        <w:rPr>
          <w:b/>
          <w:i w:val="0"/>
        </w:rPr>
        <w:t>77</w:t>
      </w:r>
      <w:r>
        <w:rPr>
          <w:b w:val="0"/>
          <w:i w:val="0"/>
        </w:rPr>
        <w:br/>
      </w:r>
      <w:r>
        <w:rPr>
          <w:b w:val="0"/>
          <w:i w:val="0"/>
        </w:rPr>
        <w:br/>
      </w:r>
      <w:r>
        <w:rPr>
          <w:b/>
          <w:i w:val="0"/>
        </w:rPr>
        <w:t>Công văn</w:t>
      </w:r>
      <w:r>
        <w:rPr>
          <w:b w:val="0"/>
          <w:i w:val="0"/>
        </w:rPr>
        <w:br/>
      </w:r>
      <w:r>
        <w:rPr>
          <w:b w:val="0"/>
          <w:i w:val="0"/>
        </w:rPr>
        <w:br/>
      </w:r>
      <w:r>
        <w:rPr>
          <w:b/>
          <w:i w:val="0"/>
        </w:rPr>
        <w:t>722/CV-UB</w:t>
      </w:r>
      <w:r>
        <w:rPr>
          <w:b w:val="0"/>
          <w:i w:val="0"/>
        </w:rPr>
        <w:br/>
      </w:r>
      <w:r>
        <w:rPr>
          <w:b w:val="0"/>
          <w:i w:val="0"/>
        </w:rPr>
        <w:br/>
      </w:r>
      <w:r>
        <w:rPr>
          <w:b/>
          <w:i w:val="0"/>
        </w:rPr>
        <w:t>22/06/1994</w:t>
      </w:r>
      <w:r>
        <w:rPr>
          <w:b w:val="0"/>
          <w:i w:val="0"/>
        </w:rPr>
        <w:br/>
      </w:r>
      <w:r>
        <w:rPr>
          <w:b w:val="0"/>
          <w:i w:val="0"/>
        </w:rPr>
        <w:br/>
      </w:r>
      <w:r>
        <w:rPr>
          <w:b/>
          <w:i w:val="0"/>
        </w:rPr>
        <w:t>V/v chấn chỉnh việc lập hổ sơ thành lập doanh nghiệp tư nhân .</w:t>
      </w:r>
      <w:r>
        <w:rPr>
          <w:b w:val="0"/>
          <w:i w:val="0"/>
        </w:rPr>
        <w:br/>
      </w:r>
      <w:r>
        <w:rPr>
          <w:b w:val="0"/>
          <w:i w:val="0"/>
        </w:rPr>
        <w:br/>
      </w:r>
      <w:r>
        <w:rPr>
          <w:b w:val="0"/>
          <w:i w:val="0"/>
        </w:rPr>
        <w:br/>
      </w:r>
      <w:r>
        <w:rPr>
          <w:b w:val="0"/>
          <w:i w:val="0"/>
        </w:rPr>
        <w:br/>
      </w:r>
      <w:r>
        <w:rPr>
          <w:b/>
          <w:i w:val="0"/>
        </w:rPr>
        <w:t>78</w:t>
      </w:r>
      <w:r>
        <w:rPr>
          <w:b w:val="0"/>
          <w:i w:val="0"/>
        </w:rPr>
        <w:br/>
      </w:r>
      <w:r>
        <w:rPr>
          <w:b w:val="0"/>
          <w:i w:val="0"/>
        </w:rPr>
        <w:br/>
      </w:r>
      <w:r>
        <w:rPr>
          <w:b/>
          <w:i w:val="0"/>
        </w:rPr>
        <w:t>Công văn</w:t>
      </w:r>
      <w:r>
        <w:rPr>
          <w:b w:val="0"/>
          <w:i w:val="0"/>
        </w:rPr>
        <w:br/>
      </w:r>
      <w:r>
        <w:rPr>
          <w:b w:val="0"/>
          <w:i w:val="0"/>
        </w:rPr>
        <w:br/>
      </w:r>
      <w:r>
        <w:rPr>
          <w:b/>
          <w:i w:val="0"/>
        </w:rPr>
        <w:t>1057/CV-UB</w:t>
      </w:r>
      <w:r>
        <w:rPr>
          <w:b w:val="0"/>
          <w:i w:val="0"/>
        </w:rPr>
        <w:br/>
      </w:r>
      <w:r>
        <w:rPr>
          <w:b w:val="0"/>
          <w:i w:val="0"/>
        </w:rPr>
        <w:br/>
      </w:r>
      <w:r>
        <w:rPr>
          <w:b/>
          <w:i w:val="0"/>
        </w:rPr>
        <w:t>05/09/1994</w:t>
      </w:r>
      <w:r>
        <w:rPr>
          <w:b w:val="0"/>
          <w:i w:val="0"/>
        </w:rPr>
        <w:br/>
      </w:r>
      <w:r>
        <w:rPr>
          <w:b w:val="0"/>
          <w:i w:val="0"/>
        </w:rPr>
        <w:br/>
      </w:r>
      <w:r>
        <w:rPr>
          <w:b/>
          <w:i w:val="0"/>
        </w:rPr>
        <w:t>V/v triển khai thực hiện Chỉ thị số 406/TTg của Thủ tướng chính phủ về vấn đề pháo .</w:t>
      </w:r>
      <w:r>
        <w:rPr>
          <w:b w:val="0"/>
          <w:i w:val="0"/>
        </w:rPr>
        <w:br/>
      </w:r>
      <w:r>
        <w:rPr>
          <w:b w:val="0"/>
          <w:i w:val="0"/>
        </w:rPr>
        <w:br/>
      </w:r>
      <w:r>
        <w:rPr>
          <w:b w:val="0"/>
          <w:i w:val="0"/>
        </w:rPr>
        <w:br/>
      </w:r>
      <w:r>
        <w:rPr>
          <w:b w:val="0"/>
          <w:i w:val="0"/>
        </w:rPr>
        <w:br/>
      </w:r>
      <w:r>
        <w:rPr>
          <w:b/>
          <w:i w:val="0"/>
        </w:rPr>
        <w:t>79</w:t>
      </w:r>
      <w:r>
        <w:rPr>
          <w:b w:val="0"/>
          <w:i w:val="0"/>
        </w:rPr>
        <w:br/>
      </w:r>
      <w:r>
        <w:rPr>
          <w:b w:val="0"/>
          <w:i w:val="0"/>
        </w:rPr>
        <w:br/>
      </w:r>
      <w:r>
        <w:rPr>
          <w:b/>
          <w:i w:val="0"/>
        </w:rPr>
        <w:t>Công văn</w:t>
      </w:r>
      <w:r>
        <w:rPr>
          <w:b w:val="0"/>
          <w:i w:val="0"/>
        </w:rPr>
        <w:br/>
      </w:r>
      <w:r>
        <w:rPr>
          <w:b w:val="0"/>
          <w:i w:val="0"/>
        </w:rPr>
        <w:br/>
      </w:r>
      <w:r>
        <w:rPr>
          <w:b/>
          <w:i w:val="0"/>
        </w:rPr>
        <w:t>1067/CV-UB</w:t>
      </w:r>
      <w:r>
        <w:rPr>
          <w:b w:val="0"/>
          <w:i w:val="0"/>
        </w:rPr>
        <w:br/>
      </w:r>
      <w:r>
        <w:rPr>
          <w:b w:val="0"/>
          <w:i w:val="0"/>
        </w:rPr>
        <w:br/>
      </w:r>
      <w:r>
        <w:rPr>
          <w:b/>
          <w:i w:val="0"/>
        </w:rPr>
        <w:t>07/09/1994</w:t>
      </w:r>
      <w:r>
        <w:rPr>
          <w:b w:val="0"/>
          <w:i w:val="0"/>
        </w:rPr>
        <w:br/>
      </w:r>
      <w:r>
        <w:rPr>
          <w:b w:val="0"/>
          <w:i w:val="0"/>
        </w:rPr>
        <w:br/>
      </w:r>
      <w:r>
        <w:rPr>
          <w:b/>
          <w:i w:val="0"/>
        </w:rPr>
        <w:t>V/v bảo vệ vùng đá quý xã Trường xuân - Đaknông.</w:t>
      </w:r>
      <w:r>
        <w:rPr>
          <w:b w:val="0"/>
          <w:i w:val="0"/>
        </w:rPr>
        <w:br/>
      </w:r>
      <w:r>
        <w:rPr>
          <w:b w:val="0"/>
          <w:i w:val="0"/>
        </w:rPr>
        <w:br/>
      </w:r>
      <w:r>
        <w:rPr>
          <w:b w:val="0"/>
          <w:i w:val="0"/>
        </w:rPr>
        <w:br/>
      </w:r>
      <w:r>
        <w:rPr>
          <w:b w:val="0"/>
          <w:i w:val="0"/>
        </w:rPr>
        <w:br/>
      </w:r>
      <w:r>
        <w:rPr>
          <w:b/>
          <w:i w:val="0"/>
        </w:rPr>
        <w:t>80</w:t>
      </w:r>
      <w:r>
        <w:rPr>
          <w:b w:val="0"/>
          <w:i w:val="0"/>
        </w:rPr>
        <w:br/>
      </w:r>
      <w:r>
        <w:rPr>
          <w:b w:val="0"/>
          <w:i w:val="0"/>
        </w:rPr>
        <w:br/>
      </w:r>
      <w:r>
        <w:rPr>
          <w:b/>
          <w:i w:val="0"/>
        </w:rPr>
        <w:t>Công văn</w:t>
      </w:r>
      <w:r>
        <w:rPr>
          <w:b w:val="0"/>
          <w:i w:val="0"/>
        </w:rPr>
        <w:br/>
      </w:r>
      <w:r>
        <w:rPr>
          <w:b w:val="0"/>
          <w:i w:val="0"/>
        </w:rPr>
        <w:br/>
      </w:r>
      <w:r>
        <w:rPr>
          <w:b/>
          <w:i w:val="0"/>
        </w:rPr>
        <w:t>1102/CV-UB</w:t>
      </w:r>
      <w:r>
        <w:rPr>
          <w:b w:val="0"/>
          <w:i w:val="0"/>
        </w:rPr>
        <w:br/>
      </w:r>
      <w:r>
        <w:rPr>
          <w:b w:val="0"/>
          <w:i w:val="0"/>
        </w:rPr>
        <w:br/>
      </w:r>
      <w:r>
        <w:rPr>
          <w:b/>
          <w:i w:val="0"/>
        </w:rPr>
        <w:t>14/09/1994</w:t>
      </w:r>
      <w:r>
        <w:rPr>
          <w:b w:val="0"/>
          <w:i w:val="0"/>
        </w:rPr>
        <w:br/>
      </w:r>
      <w:r>
        <w:rPr>
          <w:b w:val="0"/>
          <w:i w:val="0"/>
        </w:rPr>
        <w:br/>
      </w:r>
      <w:r>
        <w:rPr>
          <w:b/>
          <w:i w:val="0"/>
        </w:rPr>
        <w:t>Về một số biện pháp tạo nguổn thu cho ngân sách .</w:t>
      </w:r>
      <w:r>
        <w:rPr>
          <w:b w:val="0"/>
          <w:i w:val="0"/>
        </w:rPr>
        <w:br/>
      </w:r>
      <w:r>
        <w:rPr>
          <w:b w:val="0"/>
          <w:i w:val="0"/>
        </w:rPr>
        <w:br/>
      </w:r>
      <w:r>
        <w:rPr>
          <w:b w:val="0"/>
          <w:i w:val="0"/>
        </w:rPr>
        <w:br/>
      </w:r>
      <w:r>
        <w:rPr>
          <w:b w:val="0"/>
          <w:i w:val="0"/>
        </w:rPr>
        <w:br/>
      </w:r>
      <w:r>
        <w:rPr>
          <w:b/>
          <w:i w:val="0"/>
        </w:rPr>
        <w:t>81</w:t>
      </w:r>
      <w:r>
        <w:rPr>
          <w:b w:val="0"/>
          <w:i w:val="0"/>
        </w:rPr>
        <w:br/>
      </w:r>
      <w:r>
        <w:rPr>
          <w:b w:val="0"/>
          <w:i w:val="0"/>
        </w:rPr>
        <w:br/>
      </w:r>
      <w:r>
        <w:rPr>
          <w:b/>
          <w:i w:val="0"/>
        </w:rPr>
        <w:t>Công văn</w:t>
      </w:r>
      <w:r>
        <w:rPr>
          <w:b w:val="0"/>
          <w:i w:val="0"/>
        </w:rPr>
        <w:br/>
      </w:r>
      <w:r>
        <w:rPr>
          <w:b w:val="0"/>
          <w:i w:val="0"/>
        </w:rPr>
        <w:br/>
      </w:r>
      <w:r>
        <w:rPr>
          <w:b/>
          <w:i w:val="0"/>
        </w:rPr>
        <w:t>1130/CV-UB</w:t>
      </w:r>
      <w:r>
        <w:rPr>
          <w:b w:val="0"/>
          <w:i w:val="0"/>
        </w:rPr>
        <w:br/>
      </w:r>
      <w:r>
        <w:rPr>
          <w:b w:val="0"/>
          <w:i w:val="0"/>
        </w:rPr>
        <w:br/>
      </w:r>
      <w:r>
        <w:rPr>
          <w:b/>
          <w:i w:val="0"/>
        </w:rPr>
        <w:t>19/09/1994</w:t>
      </w:r>
      <w:r>
        <w:rPr>
          <w:b w:val="0"/>
          <w:i w:val="0"/>
        </w:rPr>
        <w:br/>
      </w:r>
      <w:r>
        <w:rPr>
          <w:b w:val="0"/>
          <w:i w:val="0"/>
        </w:rPr>
        <w:br/>
      </w:r>
      <w:r>
        <w:rPr>
          <w:b/>
          <w:i w:val="0"/>
        </w:rPr>
        <w:t>V/v bảo vệ các di tích lịch sử và danh lam thắng cảnh .</w:t>
      </w:r>
      <w:r>
        <w:rPr>
          <w:b w:val="0"/>
          <w:i w:val="0"/>
        </w:rPr>
        <w:br/>
      </w:r>
      <w:r>
        <w:rPr>
          <w:b w:val="0"/>
          <w:i w:val="0"/>
        </w:rPr>
        <w:br/>
      </w:r>
      <w:r>
        <w:rPr>
          <w:b w:val="0"/>
          <w:i w:val="0"/>
        </w:rPr>
        <w:br/>
      </w:r>
      <w:r>
        <w:rPr>
          <w:b w:val="0"/>
          <w:i w:val="0"/>
        </w:rPr>
        <w:br/>
      </w:r>
      <w:r>
        <w:rPr>
          <w:b/>
          <w:i w:val="0"/>
        </w:rPr>
        <w:t>82</w:t>
      </w:r>
      <w:r>
        <w:rPr>
          <w:b w:val="0"/>
          <w:i w:val="0"/>
        </w:rPr>
        <w:br/>
      </w:r>
      <w:r>
        <w:rPr>
          <w:b w:val="0"/>
          <w:i w:val="0"/>
        </w:rPr>
        <w:br/>
      </w:r>
      <w:r>
        <w:rPr>
          <w:b/>
          <w:i w:val="0"/>
        </w:rPr>
        <w:t>Công văn</w:t>
      </w:r>
      <w:r>
        <w:rPr>
          <w:b w:val="0"/>
          <w:i w:val="0"/>
        </w:rPr>
        <w:br/>
      </w:r>
      <w:r>
        <w:rPr>
          <w:b w:val="0"/>
          <w:i w:val="0"/>
        </w:rPr>
        <w:br/>
      </w:r>
      <w:r>
        <w:rPr>
          <w:b/>
          <w:i w:val="0"/>
        </w:rPr>
        <w:t>1574/CV-UB</w:t>
      </w:r>
      <w:r>
        <w:rPr>
          <w:b w:val="0"/>
          <w:i w:val="0"/>
        </w:rPr>
        <w:br/>
      </w:r>
      <w:r>
        <w:rPr>
          <w:b w:val="0"/>
          <w:i w:val="0"/>
        </w:rPr>
        <w:br/>
      </w:r>
      <w:r>
        <w:rPr>
          <w:b/>
          <w:i w:val="0"/>
        </w:rPr>
        <w:t>18/11/1994</w:t>
      </w:r>
      <w:r>
        <w:rPr>
          <w:b w:val="0"/>
          <w:i w:val="0"/>
        </w:rPr>
        <w:br/>
      </w:r>
      <w:r>
        <w:rPr>
          <w:b w:val="0"/>
          <w:i w:val="0"/>
        </w:rPr>
        <w:br/>
      </w:r>
      <w:r>
        <w:rPr>
          <w:b/>
          <w:i w:val="0"/>
        </w:rPr>
        <w:t>V/v vay vốn ngân hàng của các doanh nghiệp nhà nước.</w:t>
      </w:r>
      <w:r>
        <w:rPr>
          <w:b w:val="0"/>
          <w:i w:val="0"/>
        </w:rPr>
        <w:br/>
      </w:r>
      <w:r>
        <w:rPr>
          <w:b w:val="0"/>
          <w:i w:val="0"/>
        </w:rPr>
        <w:br/>
      </w:r>
      <w:r>
        <w:rPr>
          <w:b w:val="0"/>
          <w:i w:val="0"/>
        </w:rPr>
        <w:br/>
      </w:r>
      <w:r>
        <w:rPr>
          <w:b w:val="0"/>
          <w:i w:val="0"/>
        </w:rPr>
        <w:br/>
      </w:r>
      <w:r>
        <w:rPr>
          <w:b/>
          <w:i w:val="0"/>
        </w:rPr>
        <w:t>83</w:t>
      </w:r>
      <w:r>
        <w:rPr>
          <w:b w:val="0"/>
          <w:i w:val="0"/>
        </w:rPr>
        <w:br/>
      </w:r>
      <w:r>
        <w:rPr>
          <w:b w:val="0"/>
          <w:i w:val="0"/>
        </w:rPr>
        <w:br/>
      </w:r>
      <w:r>
        <w:rPr>
          <w:b/>
          <w:i w:val="0"/>
        </w:rPr>
        <w:t>Công văn</w:t>
      </w:r>
      <w:r>
        <w:rPr>
          <w:b w:val="0"/>
          <w:i w:val="0"/>
        </w:rPr>
        <w:br/>
      </w:r>
      <w:r>
        <w:rPr>
          <w:b w:val="0"/>
          <w:i w:val="0"/>
        </w:rPr>
        <w:br/>
      </w:r>
      <w:r>
        <w:rPr>
          <w:b/>
          <w:i w:val="0"/>
        </w:rPr>
        <w:t>1760/CV-UB</w:t>
      </w:r>
      <w:r>
        <w:rPr>
          <w:b w:val="0"/>
          <w:i w:val="0"/>
        </w:rPr>
        <w:br/>
      </w:r>
      <w:r>
        <w:rPr>
          <w:b w:val="0"/>
          <w:i w:val="0"/>
        </w:rPr>
        <w:br/>
      </w:r>
      <w:r>
        <w:rPr>
          <w:b/>
          <w:i w:val="0"/>
        </w:rPr>
        <w:t>21/12/1994</w:t>
      </w:r>
      <w:r>
        <w:rPr>
          <w:b w:val="0"/>
          <w:i w:val="0"/>
        </w:rPr>
        <w:br/>
      </w:r>
      <w:r>
        <w:rPr>
          <w:b w:val="0"/>
          <w:i w:val="0"/>
        </w:rPr>
        <w:br/>
      </w:r>
      <w:r>
        <w:rPr>
          <w:b/>
          <w:i w:val="0"/>
        </w:rPr>
        <w:t>V/v tăng cường thực hiện Chỉ thị số: 406/TTg của Thủ tướng Chính phủ.</w:t>
      </w:r>
      <w:r>
        <w:rPr>
          <w:b w:val="0"/>
          <w:i w:val="0"/>
        </w:rPr>
        <w:br/>
      </w:r>
      <w:r>
        <w:rPr>
          <w:b w:val="0"/>
          <w:i w:val="0"/>
        </w:rPr>
        <w:br/>
      </w:r>
      <w:r>
        <w:rPr>
          <w:b w:val="0"/>
          <w:i w:val="0"/>
        </w:rPr>
        <w:br/>
      </w:r>
      <w:r>
        <w:rPr>
          <w:b w:val="0"/>
          <w:i w:val="0"/>
        </w:rPr>
        <w:br/>
      </w:r>
      <w:r>
        <w:rPr>
          <w:b/>
          <w:i w:val="0"/>
        </w:rPr>
        <w:t>84</w:t>
      </w:r>
      <w:r>
        <w:rPr>
          <w:b w:val="0"/>
          <w:i w:val="0"/>
        </w:rPr>
        <w:br/>
      </w:r>
      <w:r>
        <w:rPr>
          <w:b w:val="0"/>
          <w:i w:val="0"/>
        </w:rPr>
        <w:br/>
      </w:r>
      <w:r>
        <w:rPr>
          <w:b/>
          <w:i w:val="0"/>
        </w:rPr>
        <w:t>Thông báo</w:t>
      </w:r>
      <w:r>
        <w:rPr>
          <w:b w:val="0"/>
          <w:i w:val="0"/>
        </w:rPr>
        <w:br/>
      </w:r>
      <w:r>
        <w:rPr>
          <w:b w:val="0"/>
          <w:i w:val="0"/>
        </w:rPr>
        <w:br/>
      </w:r>
      <w:r>
        <w:rPr>
          <w:b/>
          <w:i w:val="0"/>
        </w:rPr>
        <w:t>137/TB-UB</w:t>
      </w:r>
      <w:r>
        <w:rPr>
          <w:b w:val="0"/>
          <w:i w:val="0"/>
        </w:rPr>
        <w:br/>
      </w:r>
      <w:r>
        <w:rPr>
          <w:b w:val="0"/>
          <w:i w:val="0"/>
        </w:rPr>
        <w:br/>
      </w:r>
      <w:r>
        <w:rPr>
          <w:b/>
          <w:i w:val="0"/>
        </w:rPr>
        <w:t>29/12/1994</w:t>
      </w:r>
      <w:r>
        <w:rPr>
          <w:b w:val="0"/>
          <w:i w:val="0"/>
        </w:rPr>
        <w:br/>
      </w:r>
      <w:r>
        <w:rPr>
          <w:b w:val="0"/>
          <w:i w:val="0"/>
        </w:rPr>
        <w:br/>
      </w:r>
      <w:r>
        <w:rPr>
          <w:b/>
          <w:i w:val="0"/>
        </w:rPr>
        <w:t>V/v giải quyết chế độ nghỉ phép hàng năm .</w:t>
      </w:r>
      <w:r>
        <w:rPr>
          <w:b w:val="0"/>
          <w:i w:val="0"/>
        </w:rPr>
        <w:br/>
      </w:r>
      <w:r>
        <w:rPr>
          <w:b w:val="0"/>
          <w:i w:val="0"/>
        </w:rPr>
        <w:br/>
      </w:r>
      <w:r>
        <w:rPr>
          <w:b w:val="0"/>
          <w:i w:val="0"/>
        </w:rPr>
        <w:br/>
      </w:r>
      <w:r>
        <w:rPr>
          <w:b w:val="0"/>
          <w:i w:val="0"/>
        </w:rPr>
        <w:br/>
      </w:r>
      <w:r>
        <w:rPr>
          <w:b/>
          <w:i w:val="0"/>
        </w:rPr>
        <w:t>85</w:t>
      </w:r>
      <w:r>
        <w:rPr>
          <w:b w:val="0"/>
          <w:i w:val="0"/>
        </w:rPr>
        <w:br/>
      </w:r>
      <w:r>
        <w:rPr>
          <w:b w:val="0"/>
          <w:i w:val="0"/>
        </w:rPr>
        <w:br/>
      </w:r>
      <w:r>
        <w:rPr>
          <w:b/>
          <w:i w:val="0"/>
        </w:rPr>
        <w:t>Công văn</w:t>
      </w:r>
      <w:r>
        <w:rPr>
          <w:b w:val="0"/>
          <w:i w:val="0"/>
        </w:rPr>
        <w:br/>
      </w:r>
      <w:r>
        <w:rPr>
          <w:b w:val="0"/>
          <w:i w:val="0"/>
        </w:rPr>
        <w:br/>
      </w:r>
      <w:r>
        <w:rPr>
          <w:b/>
          <w:i w:val="0"/>
        </w:rPr>
        <w:t>136/CV-UB</w:t>
      </w:r>
      <w:r>
        <w:rPr>
          <w:b w:val="0"/>
          <w:i w:val="0"/>
        </w:rPr>
        <w:br/>
      </w:r>
      <w:r>
        <w:rPr>
          <w:b w:val="0"/>
          <w:i w:val="0"/>
        </w:rPr>
        <w:br/>
      </w:r>
      <w:r>
        <w:rPr>
          <w:b/>
          <w:i w:val="0"/>
        </w:rPr>
        <w:t>16/02/1995</w:t>
      </w:r>
      <w:r>
        <w:rPr>
          <w:b w:val="0"/>
          <w:i w:val="0"/>
        </w:rPr>
        <w:br/>
      </w:r>
      <w:r>
        <w:rPr>
          <w:b w:val="0"/>
          <w:i w:val="0"/>
        </w:rPr>
        <w:br/>
      </w:r>
      <w:r>
        <w:rPr>
          <w:b/>
          <w:i w:val="0"/>
        </w:rPr>
        <w:t>V/v tiếp tục thực hiện Chỉ thị 90/CT về việc quản lý , sử dụng tiền phạt , tiền bán lâm sản phạm pháp đã bị xử lý.</w:t>
      </w:r>
      <w:r>
        <w:rPr>
          <w:b w:val="0"/>
          <w:i w:val="0"/>
        </w:rPr>
        <w:br/>
      </w:r>
      <w:r>
        <w:rPr>
          <w:b w:val="0"/>
          <w:i w:val="0"/>
        </w:rPr>
        <w:br/>
      </w:r>
      <w:r>
        <w:rPr>
          <w:b w:val="0"/>
          <w:i w:val="0"/>
        </w:rPr>
        <w:br/>
      </w:r>
      <w:r>
        <w:rPr>
          <w:b w:val="0"/>
          <w:i w:val="0"/>
        </w:rPr>
        <w:br/>
      </w:r>
      <w:r>
        <w:rPr>
          <w:b/>
          <w:i w:val="0"/>
        </w:rPr>
        <w:t>86</w:t>
      </w:r>
      <w:r>
        <w:rPr>
          <w:b w:val="0"/>
          <w:i w:val="0"/>
        </w:rPr>
        <w:br/>
      </w:r>
      <w:r>
        <w:rPr>
          <w:b w:val="0"/>
          <w:i w:val="0"/>
        </w:rPr>
        <w:br/>
      </w:r>
      <w:r>
        <w:rPr>
          <w:b/>
          <w:i w:val="0"/>
        </w:rPr>
        <w:t>Công văn</w:t>
      </w:r>
      <w:r>
        <w:rPr>
          <w:b w:val="0"/>
          <w:i w:val="0"/>
        </w:rPr>
        <w:br/>
      </w:r>
      <w:r>
        <w:rPr>
          <w:b w:val="0"/>
          <w:i w:val="0"/>
        </w:rPr>
        <w:br/>
      </w:r>
      <w:r>
        <w:rPr>
          <w:b/>
          <w:i w:val="0"/>
        </w:rPr>
        <w:t>205/CV-UB</w:t>
      </w:r>
      <w:r>
        <w:rPr>
          <w:b w:val="0"/>
          <w:i w:val="0"/>
        </w:rPr>
        <w:br/>
      </w:r>
      <w:r>
        <w:rPr>
          <w:b w:val="0"/>
          <w:i w:val="0"/>
        </w:rPr>
        <w:br/>
      </w:r>
      <w:r>
        <w:rPr>
          <w:b/>
          <w:i w:val="0"/>
        </w:rPr>
        <w:t>01/03/1995</w:t>
      </w:r>
      <w:r>
        <w:rPr>
          <w:b w:val="0"/>
          <w:i w:val="0"/>
        </w:rPr>
        <w:br/>
      </w:r>
      <w:r>
        <w:rPr>
          <w:b w:val="0"/>
          <w:i w:val="0"/>
        </w:rPr>
        <w:br/>
      </w:r>
      <w:r>
        <w:rPr>
          <w:b/>
          <w:i w:val="0"/>
        </w:rPr>
        <w:t>Một số việc cần làm để thực hiện Nghị quyết 38/CP.</w:t>
      </w:r>
      <w:r>
        <w:rPr>
          <w:b w:val="0"/>
          <w:i w:val="0"/>
        </w:rPr>
        <w:br/>
      </w:r>
      <w:r>
        <w:rPr>
          <w:b w:val="0"/>
          <w:i w:val="0"/>
        </w:rPr>
        <w:br/>
      </w:r>
      <w:r>
        <w:rPr>
          <w:b w:val="0"/>
          <w:i w:val="0"/>
        </w:rPr>
        <w:br/>
      </w:r>
      <w:r>
        <w:rPr>
          <w:b w:val="0"/>
          <w:i w:val="0"/>
        </w:rPr>
        <w:br/>
      </w:r>
      <w:r>
        <w:rPr>
          <w:b/>
          <w:i w:val="0"/>
        </w:rPr>
        <w:t>87</w:t>
      </w:r>
      <w:r>
        <w:rPr>
          <w:b w:val="0"/>
          <w:i w:val="0"/>
        </w:rPr>
        <w:br/>
      </w:r>
      <w:r>
        <w:rPr>
          <w:b w:val="0"/>
          <w:i w:val="0"/>
        </w:rPr>
        <w:br/>
      </w:r>
      <w:r>
        <w:rPr>
          <w:b/>
          <w:i w:val="0"/>
        </w:rPr>
        <w:t>Công văn</w:t>
      </w:r>
      <w:r>
        <w:rPr>
          <w:b w:val="0"/>
          <w:i w:val="0"/>
        </w:rPr>
        <w:br/>
      </w:r>
      <w:r>
        <w:rPr>
          <w:b w:val="0"/>
          <w:i w:val="0"/>
        </w:rPr>
        <w:br/>
      </w:r>
      <w:r>
        <w:rPr>
          <w:b/>
          <w:i w:val="0"/>
        </w:rPr>
        <w:t>394/CV-UB</w:t>
      </w:r>
      <w:r>
        <w:rPr>
          <w:b w:val="0"/>
          <w:i w:val="0"/>
        </w:rPr>
        <w:br/>
      </w:r>
      <w:r>
        <w:rPr>
          <w:b w:val="0"/>
          <w:i w:val="0"/>
        </w:rPr>
        <w:br/>
      </w:r>
      <w:r>
        <w:rPr>
          <w:b/>
          <w:i w:val="0"/>
        </w:rPr>
        <w:t>10/04/1995</w:t>
      </w:r>
      <w:r>
        <w:rPr>
          <w:b w:val="0"/>
          <w:i w:val="0"/>
        </w:rPr>
        <w:br/>
      </w:r>
      <w:r>
        <w:rPr>
          <w:b w:val="0"/>
          <w:i w:val="0"/>
        </w:rPr>
        <w:br/>
      </w:r>
      <w:r>
        <w:rPr>
          <w:b/>
          <w:i w:val="0"/>
        </w:rPr>
        <w:t>Không thu thuế buôn chuyến lương thực, thực phẩm.</w:t>
      </w:r>
      <w:r>
        <w:rPr>
          <w:b w:val="0"/>
          <w:i w:val="0"/>
        </w:rPr>
        <w:br/>
      </w:r>
      <w:r>
        <w:rPr>
          <w:b w:val="0"/>
          <w:i w:val="0"/>
        </w:rPr>
        <w:br/>
      </w:r>
      <w:r>
        <w:rPr>
          <w:b w:val="0"/>
          <w:i w:val="0"/>
        </w:rPr>
        <w:br/>
      </w:r>
      <w:r>
        <w:rPr>
          <w:b w:val="0"/>
          <w:i w:val="0"/>
        </w:rPr>
        <w:br/>
      </w:r>
      <w:r>
        <w:rPr>
          <w:b/>
          <w:i w:val="0"/>
        </w:rPr>
        <w:t>88</w:t>
      </w:r>
      <w:r>
        <w:rPr>
          <w:b w:val="0"/>
          <w:i w:val="0"/>
        </w:rPr>
        <w:br/>
      </w:r>
      <w:r>
        <w:rPr>
          <w:b w:val="0"/>
          <w:i w:val="0"/>
        </w:rPr>
        <w:br/>
      </w:r>
      <w:r>
        <w:rPr>
          <w:b/>
          <w:i w:val="0"/>
        </w:rPr>
        <w:t>Công văn</w:t>
      </w:r>
      <w:r>
        <w:rPr>
          <w:b w:val="0"/>
          <w:i w:val="0"/>
        </w:rPr>
        <w:br/>
      </w:r>
      <w:r>
        <w:rPr>
          <w:b w:val="0"/>
          <w:i w:val="0"/>
        </w:rPr>
        <w:br/>
      </w:r>
      <w:r>
        <w:rPr>
          <w:b/>
          <w:i w:val="0"/>
        </w:rPr>
        <w:t>454/CV-UB</w:t>
      </w:r>
      <w:r>
        <w:rPr>
          <w:b w:val="0"/>
          <w:i w:val="0"/>
        </w:rPr>
        <w:br/>
      </w:r>
      <w:r>
        <w:rPr>
          <w:b w:val="0"/>
          <w:i w:val="0"/>
        </w:rPr>
        <w:br/>
      </w:r>
      <w:r>
        <w:rPr>
          <w:b/>
          <w:i w:val="0"/>
        </w:rPr>
        <w:t>17/04/1995</w:t>
      </w:r>
      <w:r>
        <w:rPr>
          <w:b w:val="0"/>
          <w:i w:val="0"/>
        </w:rPr>
        <w:br/>
      </w:r>
      <w:r>
        <w:rPr>
          <w:b w:val="0"/>
          <w:i w:val="0"/>
        </w:rPr>
        <w:br/>
      </w:r>
      <w:r>
        <w:rPr>
          <w:b/>
          <w:i w:val="0"/>
        </w:rPr>
        <w:t>V/v tăng cường công tác kiểm tra chống buôn lậu xe 2 bánh gắn máy .</w:t>
      </w:r>
      <w:r>
        <w:rPr>
          <w:b w:val="0"/>
          <w:i w:val="0"/>
        </w:rPr>
        <w:br/>
      </w:r>
      <w:r>
        <w:rPr>
          <w:b w:val="0"/>
          <w:i w:val="0"/>
        </w:rPr>
        <w:br/>
      </w:r>
      <w:r>
        <w:rPr>
          <w:b w:val="0"/>
          <w:i w:val="0"/>
        </w:rPr>
        <w:br/>
      </w:r>
      <w:r>
        <w:rPr>
          <w:b w:val="0"/>
          <w:i w:val="0"/>
        </w:rPr>
        <w:br/>
      </w:r>
      <w:r>
        <w:rPr>
          <w:b/>
          <w:i w:val="0"/>
        </w:rPr>
        <w:t>89</w:t>
      </w:r>
      <w:r>
        <w:rPr>
          <w:b w:val="0"/>
          <w:i w:val="0"/>
        </w:rPr>
        <w:br/>
      </w:r>
      <w:r>
        <w:rPr>
          <w:b w:val="0"/>
          <w:i w:val="0"/>
        </w:rPr>
        <w:br/>
      </w:r>
      <w:r>
        <w:rPr>
          <w:b/>
          <w:i w:val="0"/>
        </w:rPr>
        <w:t>Thông báo</w:t>
      </w:r>
      <w:r>
        <w:rPr>
          <w:b w:val="0"/>
          <w:i w:val="0"/>
        </w:rPr>
        <w:br/>
      </w:r>
      <w:r>
        <w:rPr>
          <w:b w:val="0"/>
          <w:i w:val="0"/>
        </w:rPr>
        <w:br/>
      </w:r>
      <w:r>
        <w:rPr>
          <w:b/>
          <w:i w:val="0"/>
        </w:rPr>
        <w:t>54/TB-UB</w:t>
      </w:r>
      <w:r>
        <w:rPr>
          <w:b w:val="0"/>
          <w:i w:val="0"/>
        </w:rPr>
        <w:br/>
      </w:r>
      <w:r>
        <w:rPr>
          <w:b w:val="0"/>
          <w:i w:val="0"/>
        </w:rPr>
        <w:br/>
      </w:r>
      <w:r>
        <w:rPr>
          <w:b/>
          <w:i w:val="0"/>
        </w:rPr>
        <w:t>19/06/1995</w:t>
      </w:r>
      <w:r>
        <w:rPr>
          <w:b w:val="0"/>
          <w:i w:val="0"/>
        </w:rPr>
        <w:br/>
      </w:r>
      <w:r>
        <w:rPr>
          <w:b w:val="0"/>
          <w:i w:val="0"/>
        </w:rPr>
        <w:br/>
      </w:r>
      <w:r>
        <w:rPr>
          <w:b/>
          <w:i w:val="0"/>
        </w:rPr>
        <w:t>Hạn chế tải trọng xe trên đường bộ trong mùa mưa .</w:t>
      </w:r>
      <w:r>
        <w:rPr>
          <w:b w:val="0"/>
          <w:i w:val="0"/>
        </w:rPr>
        <w:br/>
      </w:r>
      <w:r>
        <w:rPr>
          <w:b w:val="0"/>
          <w:i w:val="0"/>
        </w:rPr>
        <w:br/>
      </w:r>
      <w:r>
        <w:rPr>
          <w:b w:val="0"/>
          <w:i w:val="0"/>
        </w:rPr>
        <w:br/>
      </w:r>
      <w:r>
        <w:rPr>
          <w:b w:val="0"/>
          <w:i w:val="0"/>
        </w:rPr>
        <w:br/>
      </w:r>
      <w:r>
        <w:rPr>
          <w:b/>
          <w:i w:val="0"/>
        </w:rPr>
        <w:t>90</w:t>
      </w:r>
      <w:r>
        <w:rPr>
          <w:b w:val="0"/>
          <w:i w:val="0"/>
        </w:rPr>
        <w:br/>
      </w:r>
      <w:r>
        <w:rPr>
          <w:b w:val="0"/>
          <w:i w:val="0"/>
        </w:rPr>
        <w:br/>
      </w:r>
      <w:r>
        <w:rPr>
          <w:b/>
          <w:i w:val="0"/>
        </w:rPr>
        <w:t>Thông báo</w:t>
      </w:r>
      <w:r>
        <w:rPr>
          <w:b w:val="0"/>
          <w:i w:val="0"/>
        </w:rPr>
        <w:br/>
      </w:r>
      <w:r>
        <w:rPr>
          <w:b w:val="0"/>
          <w:i w:val="0"/>
        </w:rPr>
        <w:br/>
      </w:r>
      <w:r>
        <w:rPr>
          <w:b/>
          <w:i w:val="0"/>
        </w:rPr>
        <w:t>56/TB-UB</w:t>
      </w:r>
      <w:r>
        <w:rPr>
          <w:b w:val="0"/>
          <w:i w:val="0"/>
        </w:rPr>
        <w:br/>
      </w:r>
      <w:r>
        <w:rPr>
          <w:b w:val="0"/>
          <w:i w:val="0"/>
        </w:rPr>
        <w:br/>
      </w:r>
      <w:r>
        <w:rPr>
          <w:b/>
          <w:i w:val="0"/>
        </w:rPr>
        <w:t>24/06/1995</w:t>
      </w:r>
      <w:r>
        <w:rPr>
          <w:b w:val="0"/>
          <w:i w:val="0"/>
        </w:rPr>
        <w:br/>
      </w:r>
      <w:r>
        <w:rPr>
          <w:b w:val="0"/>
          <w:i w:val="0"/>
        </w:rPr>
        <w:br/>
      </w:r>
      <w:r>
        <w:rPr>
          <w:b/>
          <w:i w:val="0"/>
        </w:rPr>
        <w:t>Tiếp tục công tác cải cách thủ tục hành chính.</w:t>
      </w:r>
      <w:r>
        <w:rPr>
          <w:b w:val="0"/>
          <w:i w:val="0"/>
        </w:rPr>
        <w:br/>
      </w:r>
      <w:r>
        <w:rPr>
          <w:b w:val="0"/>
          <w:i w:val="0"/>
        </w:rPr>
        <w:br/>
      </w:r>
      <w:r>
        <w:rPr>
          <w:b w:val="0"/>
          <w:i w:val="0"/>
        </w:rPr>
        <w:br/>
      </w:r>
      <w:r>
        <w:rPr>
          <w:b w:val="0"/>
          <w:i w:val="0"/>
        </w:rPr>
        <w:br/>
      </w:r>
      <w:r>
        <w:rPr>
          <w:b/>
          <w:i w:val="0"/>
        </w:rPr>
        <w:t>91</w:t>
      </w:r>
      <w:r>
        <w:rPr>
          <w:b w:val="0"/>
          <w:i w:val="0"/>
        </w:rPr>
        <w:br/>
      </w:r>
      <w:r>
        <w:rPr>
          <w:b w:val="0"/>
          <w:i w:val="0"/>
        </w:rPr>
        <w:br/>
      </w:r>
      <w:r>
        <w:rPr>
          <w:b/>
          <w:i w:val="0"/>
        </w:rPr>
        <w:t>Thông báo</w:t>
      </w:r>
      <w:r>
        <w:rPr>
          <w:b w:val="0"/>
          <w:i w:val="0"/>
        </w:rPr>
        <w:br/>
      </w:r>
      <w:r>
        <w:rPr>
          <w:b w:val="0"/>
          <w:i w:val="0"/>
        </w:rPr>
        <w:br/>
      </w:r>
      <w:r>
        <w:rPr>
          <w:b/>
          <w:i w:val="0"/>
        </w:rPr>
        <w:t>60/TB-UB</w:t>
      </w:r>
      <w:r>
        <w:rPr>
          <w:b w:val="0"/>
          <w:i w:val="0"/>
        </w:rPr>
        <w:br/>
      </w:r>
      <w:r>
        <w:rPr>
          <w:b w:val="0"/>
          <w:i w:val="0"/>
        </w:rPr>
        <w:br/>
      </w:r>
      <w:r>
        <w:rPr>
          <w:b/>
          <w:i w:val="0"/>
        </w:rPr>
        <w:t>06/07/1995</w:t>
      </w:r>
      <w:r>
        <w:rPr>
          <w:b w:val="0"/>
          <w:i w:val="0"/>
        </w:rPr>
        <w:br/>
      </w:r>
      <w:r>
        <w:rPr>
          <w:b w:val="0"/>
          <w:i w:val="0"/>
        </w:rPr>
        <w:br/>
      </w:r>
      <w:r>
        <w:rPr>
          <w:b/>
          <w:i w:val="0"/>
        </w:rPr>
        <w:t>Sửa đổi bổ sung Thông báo số 54/TB- UB ngày 19/6/1995.</w:t>
      </w:r>
      <w:r>
        <w:rPr>
          <w:b w:val="0"/>
          <w:i w:val="0"/>
        </w:rPr>
        <w:br/>
      </w:r>
      <w:r>
        <w:rPr>
          <w:b w:val="0"/>
          <w:i w:val="0"/>
        </w:rPr>
        <w:br/>
      </w:r>
      <w:r>
        <w:rPr>
          <w:b w:val="0"/>
          <w:i w:val="0"/>
        </w:rPr>
        <w:br/>
      </w:r>
      <w:r>
        <w:rPr>
          <w:b w:val="0"/>
          <w:i w:val="0"/>
        </w:rPr>
        <w:br/>
      </w:r>
      <w:r>
        <w:rPr>
          <w:b/>
          <w:i w:val="0"/>
        </w:rPr>
        <w:t>92</w:t>
      </w:r>
      <w:r>
        <w:rPr>
          <w:b w:val="0"/>
          <w:i w:val="0"/>
        </w:rPr>
        <w:br/>
      </w:r>
      <w:r>
        <w:rPr>
          <w:b w:val="0"/>
          <w:i w:val="0"/>
        </w:rPr>
        <w:br/>
      </w:r>
      <w:r>
        <w:rPr>
          <w:b/>
          <w:i w:val="0"/>
        </w:rPr>
        <w:t>Công văn</w:t>
      </w:r>
      <w:r>
        <w:rPr>
          <w:b w:val="0"/>
          <w:i w:val="0"/>
        </w:rPr>
        <w:br/>
      </w:r>
      <w:r>
        <w:rPr>
          <w:b w:val="0"/>
          <w:i w:val="0"/>
        </w:rPr>
        <w:br/>
      </w:r>
      <w:r>
        <w:rPr>
          <w:b/>
          <w:i w:val="0"/>
        </w:rPr>
        <w:t>1150/CV-UB</w:t>
      </w:r>
      <w:r>
        <w:rPr>
          <w:b w:val="0"/>
          <w:i w:val="0"/>
        </w:rPr>
        <w:br/>
      </w:r>
      <w:r>
        <w:rPr>
          <w:b w:val="0"/>
          <w:i w:val="0"/>
        </w:rPr>
        <w:br/>
      </w:r>
      <w:r>
        <w:rPr>
          <w:b/>
          <w:i w:val="0"/>
        </w:rPr>
        <w:t>26/07/1995</w:t>
      </w:r>
      <w:r>
        <w:rPr>
          <w:b w:val="0"/>
          <w:i w:val="0"/>
        </w:rPr>
        <w:br/>
      </w:r>
      <w:r>
        <w:rPr>
          <w:b w:val="0"/>
          <w:i w:val="0"/>
        </w:rPr>
        <w:br/>
      </w:r>
      <w:r>
        <w:rPr>
          <w:b/>
          <w:i w:val="0"/>
        </w:rPr>
        <w:t>V/v giải quyết cho cán bộ, CNVC nhà nước đi công tác nước ngoài.</w:t>
      </w:r>
      <w:r>
        <w:rPr>
          <w:b w:val="0"/>
          <w:i w:val="0"/>
        </w:rPr>
        <w:br/>
      </w:r>
      <w:r>
        <w:rPr>
          <w:b w:val="0"/>
          <w:i w:val="0"/>
        </w:rPr>
        <w:br/>
      </w:r>
      <w:r>
        <w:rPr>
          <w:b w:val="0"/>
          <w:i w:val="0"/>
        </w:rPr>
        <w:br/>
      </w:r>
      <w:r>
        <w:rPr>
          <w:b w:val="0"/>
          <w:i w:val="0"/>
        </w:rPr>
        <w:br/>
      </w:r>
      <w:r>
        <w:rPr>
          <w:b/>
          <w:i w:val="0"/>
        </w:rPr>
        <w:t>93</w:t>
      </w:r>
      <w:r>
        <w:rPr>
          <w:b w:val="0"/>
          <w:i w:val="0"/>
        </w:rPr>
        <w:br/>
      </w:r>
      <w:r>
        <w:rPr>
          <w:b w:val="0"/>
          <w:i w:val="0"/>
        </w:rPr>
        <w:br/>
      </w:r>
      <w:r>
        <w:rPr>
          <w:b/>
          <w:i w:val="0"/>
        </w:rPr>
        <w:t>Công văn</w:t>
      </w:r>
      <w:r>
        <w:rPr>
          <w:b w:val="0"/>
          <w:i w:val="0"/>
        </w:rPr>
        <w:br/>
      </w:r>
      <w:r>
        <w:rPr>
          <w:b w:val="0"/>
          <w:i w:val="0"/>
        </w:rPr>
        <w:br/>
      </w:r>
      <w:r>
        <w:rPr>
          <w:b/>
          <w:i w:val="0"/>
        </w:rPr>
        <w:t>1384/CV-UB</w:t>
      </w:r>
      <w:r>
        <w:rPr>
          <w:b w:val="0"/>
          <w:i w:val="0"/>
        </w:rPr>
        <w:br/>
      </w:r>
      <w:r>
        <w:rPr>
          <w:b w:val="0"/>
          <w:i w:val="0"/>
        </w:rPr>
        <w:br/>
      </w:r>
      <w:r>
        <w:rPr>
          <w:b/>
          <w:i w:val="0"/>
        </w:rPr>
        <w:t>06/09/1995</w:t>
      </w:r>
      <w:r>
        <w:rPr>
          <w:b w:val="0"/>
          <w:i w:val="0"/>
        </w:rPr>
        <w:br/>
      </w:r>
      <w:r>
        <w:rPr>
          <w:b w:val="0"/>
          <w:i w:val="0"/>
        </w:rPr>
        <w:br/>
      </w:r>
      <w:r>
        <w:rPr>
          <w:b/>
          <w:i w:val="0"/>
        </w:rPr>
        <w:t>V/v đăng ký hộ khẩu cho sinh viên các trường Đại học, trung học chuyên nghiệp và dạy nghề.</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73</w:t>
            </w:r>
          </w:p>
        </w:tc>
        <w:tc>
          <w:tcPr>
            <w:tcW w:type="dxa" w:w="1728"/>
          </w:tcPr>
          <w:p>
            <w:r>
              <w:rPr>
                <w:b w:val="0"/>
                <w:i w:val="0"/>
              </w:rPr>
              <w:br/>
            </w:r>
            <w:r>
              <w:rPr>
                <w:b/>
                <w:i w:val="0"/>
              </w:rPr>
              <w:t>Thông báo</w:t>
            </w:r>
          </w:p>
        </w:tc>
        <w:tc>
          <w:tcPr>
            <w:tcW w:type="dxa" w:w="1728"/>
          </w:tcPr>
          <w:p>
            <w:r>
              <w:rPr>
                <w:b w:val="0"/>
                <w:i w:val="0"/>
              </w:rPr>
              <w:br/>
            </w:r>
            <w:r>
              <w:rPr>
                <w:b/>
                <w:i w:val="0"/>
              </w:rPr>
              <w:t>118/TB-UB</w:t>
            </w:r>
          </w:p>
        </w:tc>
        <w:tc>
          <w:tcPr>
            <w:tcW w:type="dxa" w:w="1728"/>
          </w:tcPr>
          <w:p>
            <w:r>
              <w:rPr>
                <w:b w:val="0"/>
                <w:i w:val="0"/>
              </w:rPr>
              <w:br/>
            </w:r>
            <w:r>
              <w:rPr>
                <w:b/>
                <w:i w:val="0"/>
              </w:rPr>
              <w:t>10/12/1993</w:t>
            </w:r>
          </w:p>
        </w:tc>
        <w:tc>
          <w:tcPr>
            <w:tcW w:type="dxa" w:w="1728"/>
          </w:tcPr>
          <w:p>
            <w:r>
              <w:rPr>
                <w:b w:val="0"/>
                <w:i w:val="0"/>
              </w:rPr>
              <w:br/>
            </w:r>
            <w:r>
              <w:rPr>
                <w:b/>
                <w:i w:val="0"/>
              </w:rPr>
              <w:t>V/v thực hiện an toàn phòng chống cháy, nổ trong sản xuất, lưu thông và sử dụng pháo</w:t>
            </w:r>
          </w:p>
        </w:tc>
      </w:tr>
    </w:tbl>
    <w:p>
      <w:r>
        <w:rPr>
          <w:b w:val="0"/>
          <w:i w:val="0"/>
        </w:rPr>
        <w:br/>
      </w:r>
      <w:r>
        <w:rPr>
          <w:b w:val="0"/>
          <w:i w:val="0"/>
        </w:rPr>
        <w:br/>
      </w:r>
      <w:r>
        <w:rPr>
          <w:b w:val="0"/>
          <w:i w:val="0"/>
        </w:rPr>
        <w:br/>
      </w:r>
      <w:r>
        <w:rPr>
          <w:b w:val="0"/>
          <w:i w:val="0"/>
        </w:rPr>
        <w:br/>
      </w:r>
      <w:r>
        <w:rPr>
          <w:b w:val="0"/>
          <w:i w:val="0"/>
        </w:rPr>
        <w:br/>
      </w:r>
      <w:r>
        <w:rPr>
          <w:b/>
          <w:i w:val="0"/>
        </w:rPr>
        <w:t>94</w:t>
      </w:r>
      <w:r>
        <w:rPr>
          <w:b w:val="0"/>
          <w:i w:val="0"/>
        </w:rPr>
        <w:br/>
      </w:r>
      <w:r>
        <w:rPr>
          <w:b w:val="0"/>
          <w:i w:val="0"/>
        </w:rPr>
        <w:br/>
      </w:r>
      <w:r>
        <w:rPr>
          <w:b/>
          <w:i w:val="0"/>
        </w:rPr>
        <w:t>Công văn</w:t>
      </w:r>
      <w:r>
        <w:rPr>
          <w:b w:val="0"/>
          <w:i w:val="0"/>
        </w:rPr>
        <w:br/>
      </w:r>
      <w:r>
        <w:rPr>
          <w:b w:val="0"/>
          <w:i w:val="0"/>
        </w:rPr>
        <w:br/>
      </w:r>
      <w:r>
        <w:rPr>
          <w:b/>
          <w:i w:val="0"/>
        </w:rPr>
        <w:t>1489/CV-UB</w:t>
      </w:r>
      <w:r>
        <w:rPr>
          <w:b w:val="0"/>
          <w:i w:val="0"/>
        </w:rPr>
        <w:br/>
      </w:r>
      <w:r>
        <w:rPr>
          <w:b w:val="0"/>
          <w:i w:val="0"/>
        </w:rPr>
        <w:br/>
      </w:r>
      <w:r>
        <w:rPr>
          <w:b/>
          <w:i w:val="0"/>
        </w:rPr>
        <w:t>08/09/1995</w:t>
      </w:r>
      <w:r>
        <w:rPr>
          <w:b w:val="0"/>
          <w:i w:val="0"/>
        </w:rPr>
        <w:br/>
      </w:r>
      <w:r>
        <w:rPr>
          <w:b w:val="0"/>
          <w:i w:val="0"/>
        </w:rPr>
        <w:br/>
      </w:r>
      <w:r>
        <w:rPr>
          <w:b/>
          <w:i w:val="0"/>
        </w:rPr>
        <w:t>V/v thu chi và quản lý học phí trong ngành giáo dục đào tạo.</w:t>
      </w:r>
      <w:r>
        <w:rPr>
          <w:b w:val="0"/>
          <w:i w:val="0"/>
        </w:rPr>
        <w:br/>
      </w:r>
      <w:r>
        <w:rPr>
          <w:b w:val="0"/>
          <w:i w:val="0"/>
        </w:rPr>
        <w:br/>
      </w:r>
      <w:r>
        <w:rPr>
          <w:b w:val="0"/>
          <w:i w:val="0"/>
        </w:rPr>
        <w:br/>
      </w:r>
      <w:r>
        <w:rPr>
          <w:b w:val="0"/>
          <w:i w:val="0"/>
        </w:rPr>
        <w:br/>
      </w:r>
      <w:r>
        <w:rPr>
          <w:b/>
          <w:i w:val="0"/>
        </w:rPr>
        <w:t>95</w:t>
      </w:r>
      <w:r>
        <w:rPr>
          <w:b w:val="0"/>
          <w:i w:val="0"/>
        </w:rPr>
        <w:br/>
      </w:r>
      <w:r>
        <w:rPr>
          <w:b w:val="0"/>
          <w:i w:val="0"/>
        </w:rPr>
        <w:br/>
      </w:r>
      <w:r>
        <w:rPr>
          <w:b/>
          <w:i w:val="0"/>
        </w:rPr>
        <w:t>Công văn</w:t>
      </w:r>
      <w:r>
        <w:rPr>
          <w:b w:val="0"/>
          <w:i w:val="0"/>
        </w:rPr>
        <w:br/>
      </w:r>
      <w:r>
        <w:rPr>
          <w:b w:val="0"/>
          <w:i w:val="0"/>
        </w:rPr>
        <w:br/>
      </w:r>
      <w:r>
        <w:rPr>
          <w:b/>
          <w:i w:val="0"/>
        </w:rPr>
        <w:t>1575/CV-UB</w:t>
      </w:r>
      <w:r>
        <w:rPr>
          <w:b w:val="0"/>
          <w:i w:val="0"/>
        </w:rPr>
        <w:br/>
      </w:r>
      <w:r>
        <w:rPr>
          <w:b w:val="0"/>
          <w:i w:val="0"/>
        </w:rPr>
        <w:br/>
      </w:r>
      <w:r>
        <w:rPr>
          <w:b/>
          <w:i w:val="0"/>
        </w:rPr>
        <w:t>06/10/1995</w:t>
      </w:r>
      <w:r>
        <w:rPr>
          <w:b w:val="0"/>
          <w:i w:val="0"/>
        </w:rPr>
        <w:br/>
      </w:r>
      <w:r>
        <w:rPr>
          <w:b w:val="0"/>
          <w:i w:val="0"/>
        </w:rPr>
        <w:br/>
      </w:r>
      <w:r>
        <w:rPr>
          <w:b/>
          <w:i w:val="0"/>
        </w:rPr>
        <w:t>V/v cho thu viện phí trong giám định y khoa.</w:t>
      </w:r>
      <w:r>
        <w:rPr>
          <w:b w:val="0"/>
          <w:i w:val="0"/>
        </w:rPr>
        <w:br/>
      </w:r>
      <w:r>
        <w:rPr>
          <w:b w:val="0"/>
          <w:i w:val="0"/>
        </w:rPr>
        <w:br/>
      </w:r>
      <w:r>
        <w:rPr>
          <w:b w:val="0"/>
          <w:i w:val="0"/>
        </w:rPr>
        <w:br/>
      </w:r>
      <w:r>
        <w:rPr>
          <w:b w:val="0"/>
          <w:i w:val="0"/>
        </w:rPr>
        <w:br/>
      </w:r>
      <w:r>
        <w:rPr>
          <w:b/>
          <w:i w:val="0"/>
        </w:rPr>
        <w:t>96</w:t>
      </w:r>
      <w:r>
        <w:rPr>
          <w:b w:val="0"/>
          <w:i w:val="0"/>
        </w:rPr>
        <w:br/>
      </w:r>
      <w:r>
        <w:rPr>
          <w:b w:val="0"/>
          <w:i w:val="0"/>
        </w:rPr>
        <w:br/>
      </w:r>
      <w:r>
        <w:rPr>
          <w:b/>
          <w:i w:val="0"/>
        </w:rPr>
        <w:t>Công văn</w:t>
      </w:r>
      <w:r>
        <w:rPr>
          <w:b w:val="0"/>
          <w:i w:val="0"/>
        </w:rPr>
        <w:br/>
      </w:r>
      <w:r>
        <w:rPr>
          <w:b w:val="0"/>
          <w:i w:val="0"/>
        </w:rPr>
        <w:br/>
      </w:r>
      <w:r>
        <w:rPr>
          <w:b/>
          <w:i w:val="0"/>
        </w:rPr>
        <w:t>1600/CV-UB</w:t>
      </w:r>
      <w:r>
        <w:rPr>
          <w:b w:val="0"/>
          <w:i w:val="0"/>
        </w:rPr>
        <w:br/>
      </w:r>
      <w:r>
        <w:rPr>
          <w:b w:val="0"/>
          <w:i w:val="0"/>
        </w:rPr>
        <w:br/>
      </w:r>
      <w:r>
        <w:rPr>
          <w:b/>
          <w:i w:val="0"/>
        </w:rPr>
        <w:t>09/10/1995</w:t>
      </w:r>
      <w:r>
        <w:rPr>
          <w:b w:val="0"/>
          <w:i w:val="0"/>
        </w:rPr>
        <w:br/>
      </w:r>
      <w:r>
        <w:rPr>
          <w:b w:val="0"/>
          <w:i w:val="0"/>
        </w:rPr>
        <w:br/>
      </w:r>
      <w:r>
        <w:rPr>
          <w:b/>
          <w:i w:val="0"/>
        </w:rPr>
        <w:t>V/v tăng cuờng công tác thực hành tiết kiệm, chống lãng phí , chống tham nhũng , chống buôn lậu.</w:t>
      </w:r>
      <w:r>
        <w:rPr>
          <w:b w:val="0"/>
          <w:i w:val="0"/>
        </w:rPr>
        <w:br/>
      </w:r>
      <w:r>
        <w:rPr>
          <w:b w:val="0"/>
          <w:i w:val="0"/>
        </w:rPr>
        <w:br/>
      </w:r>
      <w:r>
        <w:rPr>
          <w:b w:val="0"/>
          <w:i w:val="0"/>
        </w:rPr>
        <w:br/>
      </w:r>
      <w:r>
        <w:rPr>
          <w:b w:val="0"/>
          <w:i w:val="0"/>
        </w:rPr>
        <w:br/>
      </w:r>
      <w:r>
        <w:rPr>
          <w:b/>
          <w:i w:val="0"/>
        </w:rPr>
        <w:t>97</w:t>
      </w:r>
      <w:r>
        <w:rPr>
          <w:b w:val="0"/>
          <w:i w:val="0"/>
        </w:rPr>
        <w:br/>
      </w:r>
      <w:r>
        <w:rPr>
          <w:b w:val="0"/>
          <w:i w:val="0"/>
        </w:rPr>
        <w:br/>
      </w:r>
      <w:r>
        <w:rPr>
          <w:b/>
          <w:i w:val="0"/>
        </w:rPr>
        <w:t>Công văn</w:t>
      </w:r>
      <w:r>
        <w:rPr>
          <w:b w:val="0"/>
          <w:i w:val="0"/>
        </w:rPr>
        <w:br/>
      </w:r>
      <w:r>
        <w:rPr>
          <w:b w:val="0"/>
          <w:i w:val="0"/>
        </w:rPr>
        <w:br/>
      </w:r>
      <w:r>
        <w:rPr>
          <w:b/>
          <w:i w:val="0"/>
        </w:rPr>
        <w:t>1857/CV-UB</w:t>
      </w:r>
      <w:r>
        <w:rPr>
          <w:b w:val="0"/>
          <w:i w:val="0"/>
        </w:rPr>
        <w:br/>
      </w:r>
      <w:r>
        <w:rPr>
          <w:b w:val="0"/>
          <w:i w:val="0"/>
        </w:rPr>
        <w:br/>
      </w:r>
      <w:r>
        <w:rPr>
          <w:b/>
          <w:i w:val="0"/>
        </w:rPr>
        <w:t>21/11/1995</w:t>
      </w:r>
      <w:r>
        <w:rPr>
          <w:b w:val="0"/>
          <w:i w:val="0"/>
        </w:rPr>
        <w:br/>
      </w:r>
      <w:r>
        <w:rPr>
          <w:b w:val="0"/>
          <w:i w:val="0"/>
        </w:rPr>
        <w:br/>
      </w:r>
      <w:r>
        <w:rPr>
          <w:b/>
          <w:i w:val="0"/>
        </w:rPr>
        <w:t>V/v bố trí, sử dụng sinh viên, cán bộ, công chức sau đào tạo.</w:t>
      </w:r>
      <w:r>
        <w:rPr>
          <w:b w:val="0"/>
          <w:i w:val="0"/>
        </w:rPr>
        <w:br/>
      </w:r>
      <w:r>
        <w:rPr>
          <w:b w:val="0"/>
          <w:i w:val="0"/>
        </w:rPr>
        <w:br/>
      </w:r>
      <w:r>
        <w:rPr>
          <w:b w:val="0"/>
          <w:i w:val="0"/>
        </w:rPr>
        <w:br/>
      </w:r>
      <w:r>
        <w:rPr>
          <w:b w:val="0"/>
          <w:i w:val="0"/>
        </w:rPr>
        <w:br/>
      </w:r>
      <w:r>
        <w:rPr>
          <w:b/>
          <w:i w:val="0"/>
        </w:rPr>
        <w:t>98</w:t>
      </w:r>
      <w:r>
        <w:rPr>
          <w:b w:val="0"/>
          <w:i w:val="0"/>
        </w:rPr>
        <w:br/>
      </w:r>
      <w:r>
        <w:rPr>
          <w:b w:val="0"/>
          <w:i w:val="0"/>
        </w:rPr>
        <w:br/>
      </w:r>
      <w:r>
        <w:rPr>
          <w:b/>
          <w:i w:val="0"/>
        </w:rPr>
        <w:t>Công văn</w:t>
      </w:r>
      <w:r>
        <w:rPr>
          <w:b w:val="0"/>
          <w:i w:val="0"/>
        </w:rPr>
        <w:br/>
      </w:r>
      <w:r>
        <w:rPr>
          <w:b w:val="0"/>
          <w:i w:val="0"/>
        </w:rPr>
        <w:br/>
      </w:r>
      <w:r>
        <w:rPr>
          <w:b/>
          <w:i w:val="0"/>
        </w:rPr>
        <w:t>1899/CV-UB</w:t>
      </w:r>
      <w:r>
        <w:rPr>
          <w:b w:val="0"/>
          <w:i w:val="0"/>
        </w:rPr>
        <w:br/>
      </w:r>
      <w:r>
        <w:rPr>
          <w:b w:val="0"/>
          <w:i w:val="0"/>
        </w:rPr>
        <w:br/>
      </w:r>
      <w:r>
        <w:rPr>
          <w:b/>
          <w:i w:val="0"/>
        </w:rPr>
        <w:t>24/11/1995</w:t>
      </w:r>
      <w:r>
        <w:rPr>
          <w:b w:val="0"/>
          <w:i w:val="0"/>
        </w:rPr>
        <w:br/>
      </w:r>
      <w:r>
        <w:rPr>
          <w:b w:val="0"/>
          <w:i w:val="0"/>
        </w:rPr>
        <w:br/>
      </w:r>
      <w:r>
        <w:rPr>
          <w:b/>
          <w:i w:val="0"/>
        </w:rPr>
        <w:t>V/v ủy quyền xử lý vi phạm hành chính.</w:t>
      </w:r>
      <w:r>
        <w:rPr>
          <w:b w:val="0"/>
          <w:i w:val="0"/>
        </w:rPr>
        <w:br/>
      </w:r>
      <w:r>
        <w:rPr>
          <w:b w:val="0"/>
          <w:i w:val="0"/>
        </w:rPr>
        <w:br/>
      </w:r>
      <w:r>
        <w:rPr>
          <w:b w:val="0"/>
          <w:i w:val="0"/>
        </w:rPr>
        <w:br/>
      </w:r>
      <w:r>
        <w:rPr>
          <w:b w:val="0"/>
          <w:i w:val="0"/>
        </w:rPr>
        <w:br/>
      </w:r>
      <w:r>
        <w:rPr>
          <w:b/>
          <w:i w:val="0"/>
        </w:rPr>
        <w:t>99</w:t>
      </w:r>
      <w:r>
        <w:rPr>
          <w:b w:val="0"/>
          <w:i w:val="0"/>
        </w:rPr>
        <w:br/>
      </w:r>
      <w:r>
        <w:rPr>
          <w:b w:val="0"/>
          <w:i w:val="0"/>
        </w:rPr>
        <w:br/>
      </w:r>
      <w:r>
        <w:rPr>
          <w:b/>
          <w:i w:val="0"/>
        </w:rPr>
        <w:t>Công văn</w:t>
      </w:r>
      <w:r>
        <w:rPr>
          <w:b w:val="0"/>
          <w:i w:val="0"/>
        </w:rPr>
        <w:br/>
      </w:r>
      <w:r>
        <w:rPr>
          <w:b w:val="0"/>
          <w:i w:val="0"/>
        </w:rPr>
        <w:br/>
      </w:r>
      <w:r>
        <w:rPr>
          <w:b/>
          <w:i w:val="0"/>
        </w:rPr>
        <w:t>192/CV-UB</w:t>
      </w:r>
      <w:r>
        <w:rPr>
          <w:b w:val="0"/>
          <w:i w:val="0"/>
        </w:rPr>
        <w:br/>
      </w:r>
      <w:r>
        <w:rPr>
          <w:b w:val="0"/>
          <w:i w:val="0"/>
        </w:rPr>
        <w:br/>
      </w:r>
      <w:r>
        <w:rPr>
          <w:b/>
          <w:i w:val="0"/>
        </w:rPr>
        <w:t>02/02/1996</w:t>
      </w:r>
      <w:r>
        <w:rPr>
          <w:b w:val="0"/>
          <w:i w:val="0"/>
        </w:rPr>
        <w:br/>
      </w:r>
      <w:r>
        <w:rPr>
          <w:b w:val="0"/>
          <w:i w:val="0"/>
        </w:rPr>
        <w:br/>
      </w:r>
      <w:r>
        <w:rPr>
          <w:b/>
          <w:i w:val="0"/>
        </w:rPr>
        <w:t>V/v chỉ đạo xử lý xây dựng nhà trái phép hai bên đuờng Quốc lộ 14, 26, 27 và các đuờng tỉnh lộ trong địa bàn tỉnh.</w:t>
      </w:r>
      <w:r>
        <w:rPr>
          <w:b w:val="0"/>
          <w:i w:val="0"/>
        </w:rPr>
        <w:br/>
      </w:r>
      <w:r>
        <w:rPr>
          <w:b w:val="0"/>
          <w:i w:val="0"/>
        </w:rPr>
        <w:br/>
      </w:r>
      <w:r>
        <w:rPr>
          <w:b w:val="0"/>
          <w:i w:val="0"/>
        </w:rPr>
        <w:br/>
      </w:r>
      <w:r>
        <w:rPr>
          <w:b w:val="0"/>
          <w:i w:val="0"/>
        </w:rPr>
        <w:br/>
      </w:r>
      <w:r>
        <w:rPr>
          <w:b/>
          <w:i w:val="0"/>
        </w:rPr>
        <w:t>100</w:t>
      </w:r>
      <w:r>
        <w:rPr>
          <w:b w:val="0"/>
          <w:i w:val="0"/>
        </w:rPr>
        <w:br/>
      </w:r>
      <w:r>
        <w:rPr>
          <w:b w:val="0"/>
          <w:i w:val="0"/>
        </w:rPr>
        <w:br/>
      </w:r>
      <w:r>
        <w:rPr>
          <w:b/>
          <w:i w:val="0"/>
        </w:rPr>
        <w:t>Công văn</w:t>
      </w:r>
      <w:r>
        <w:rPr>
          <w:b w:val="0"/>
          <w:i w:val="0"/>
        </w:rPr>
        <w:br/>
      </w:r>
      <w:r>
        <w:rPr>
          <w:b w:val="0"/>
          <w:i w:val="0"/>
        </w:rPr>
        <w:br/>
      </w:r>
      <w:r>
        <w:rPr>
          <w:b/>
          <w:i w:val="0"/>
        </w:rPr>
        <w:t>272/CV-UB</w:t>
      </w:r>
      <w:r>
        <w:rPr>
          <w:b w:val="0"/>
          <w:i w:val="0"/>
        </w:rPr>
        <w:br/>
      </w:r>
      <w:r>
        <w:rPr>
          <w:b w:val="0"/>
          <w:i w:val="0"/>
        </w:rPr>
        <w:br/>
      </w:r>
      <w:r>
        <w:rPr>
          <w:b/>
          <w:i w:val="0"/>
        </w:rPr>
        <w:t>15/02/1996</w:t>
      </w:r>
      <w:r>
        <w:rPr>
          <w:b w:val="0"/>
          <w:i w:val="0"/>
        </w:rPr>
        <w:br/>
      </w:r>
      <w:r>
        <w:rPr>
          <w:b w:val="0"/>
          <w:i w:val="0"/>
        </w:rPr>
        <w:br/>
      </w:r>
      <w:r>
        <w:rPr>
          <w:b/>
          <w:i w:val="0"/>
        </w:rPr>
        <w:t>V/v tăng cuờng chỉ đạo thực hiện Nghị định 36/CP; Chỉ thị 317/TTg ’ về bảo đảm trật tự an toàn giao thông đuờng bộ và đô thị.</w:t>
      </w:r>
      <w:r>
        <w:rPr>
          <w:b w:val="0"/>
          <w:i w:val="0"/>
        </w:rPr>
        <w:br/>
      </w:r>
      <w:r>
        <w:rPr>
          <w:b w:val="0"/>
          <w:i w:val="0"/>
        </w:rPr>
        <w:br/>
      </w:r>
      <w:r>
        <w:rPr>
          <w:b w:val="0"/>
          <w:i w:val="0"/>
        </w:rPr>
        <w:br/>
      </w:r>
      <w:r>
        <w:rPr>
          <w:b w:val="0"/>
          <w:i w:val="0"/>
        </w:rPr>
        <w:br/>
      </w:r>
      <w:r>
        <w:rPr>
          <w:b/>
          <w:i w:val="0"/>
        </w:rPr>
        <w:t>101</w:t>
      </w:r>
      <w:r>
        <w:rPr>
          <w:b w:val="0"/>
          <w:i w:val="0"/>
        </w:rPr>
        <w:br/>
      </w:r>
      <w:r>
        <w:rPr>
          <w:b w:val="0"/>
          <w:i w:val="0"/>
        </w:rPr>
        <w:br/>
      </w:r>
      <w:r>
        <w:rPr>
          <w:b/>
          <w:i w:val="0"/>
        </w:rPr>
        <w:t>Công văn</w:t>
      </w:r>
      <w:r>
        <w:rPr>
          <w:b w:val="0"/>
          <w:i w:val="0"/>
        </w:rPr>
        <w:br/>
      </w:r>
      <w:r>
        <w:rPr>
          <w:b w:val="0"/>
          <w:i w:val="0"/>
        </w:rPr>
        <w:br/>
      </w:r>
      <w:r>
        <w:rPr>
          <w:b/>
          <w:i w:val="0"/>
        </w:rPr>
        <w:t>306/CV-UB</w:t>
      </w:r>
      <w:r>
        <w:rPr>
          <w:b w:val="0"/>
          <w:i w:val="0"/>
        </w:rPr>
        <w:br/>
      </w:r>
      <w:r>
        <w:rPr>
          <w:b w:val="0"/>
          <w:i w:val="0"/>
        </w:rPr>
        <w:br/>
      </w:r>
      <w:r>
        <w:rPr>
          <w:b/>
          <w:i w:val="0"/>
        </w:rPr>
        <w:t>05/03/1996</w:t>
      </w:r>
      <w:r>
        <w:rPr>
          <w:b w:val="0"/>
          <w:i w:val="0"/>
        </w:rPr>
        <w:br/>
      </w:r>
      <w:r>
        <w:rPr>
          <w:b w:val="0"/>
          <w:i w:val="0"/>
        </w:rPr>
        <w:br/>
      </w:r>
      <w:r>
        <w:rPr>
          <w:b/>
          <w:i w:val="0"/>
        </w:rPr>
        <w:t>V/v trợ cấp tiền ăn cho cán bộ đuợc cử đi học.</w:t>
      </w:r>
      <w:r>
        <w:rPr>
          <w:b w:val="0"/>
          <w:i w:val="0"/>
        </w:rPr>
        <w:br/>
      </w:r>
      <w:r>
        <w:rPr>
          <w:b w:val="0"/>
          <w:i w:val="0"/>
        </w:rPr>
        <w:br/>
      </w:r>
      <w:r>
        <w:rPr>
          <w:b w:val="0"/>
          <w:i w:val="0"/>
        </w:rPr>
        <w:br/>
      </w:r>
      <w:r>
        <w:rPr>
          <w:b w:val="0"/>
          <w:i w:val="0"/>
        </w:rPr>
        <w:br/>
      </w:r>
      <w:r>
        <w:rPr>
          <w:b/>
          <w:i w:val="0"/>
        </w:rPr>
        <w:t>102</w:t>
      </w:r>
      <w:r>
        <w:rPr>
          <w:b w:val="0"/>
          <w:i w:val="0"/>
        </w:rPr>
        <w:br/>
      </w:r>
      <w:r>
        <w:rPr>
          <w:b w:val="0"/>
          <w:i w:val="0"/>
        </w:rPr>
        <w:br/>
      </w:r>
      <w:r>
        <w:rPr>
          <w:b/>
          <w:i w:val="0"/>
        </w:rPr>
        <w:t>Công văn</w:t>
      </w:r>
      <w:r>
        <w:rPr>
          <w:b w:val="0"/>
          <w:i w:val="0"/>
        </w:rPr>
        <w:br/>
      </w:r>
      <w:r>
        <w:rPr>
          <w:b w:val="0"/>
          <w:i w:val="0"/>
        </w:rPr>
        <w:br/>
      </w:r>
      <w:r>
        <w:rPr>
          <w:b/>
          <w:i w:val="0"/>
        </w:rPr>
        <w:t>311/CV-UB</w:t>
      </w:r>
      <w:r>
        <w:rPr>
          <w:b w:val="0"/>
          <w:i w:val="0"/>
        </w:rPr>
        <w:br/>
      </w:r>
      <w:r>
        <w:rPr>
          <w:b w:val="0"/>
          <w:i w:val="0"/>
        </w:rPr>
        <w:br/>
      </w:r>
      <w:r>
        <w:rPr>
          <w:b/>
          <w:i w:val="0"/>
        </w:rPr>
        <w:t>06/03/1996</w:t>
      </w:r>
      <w:r>
        <w:rPr>
          <w:b w:val="0"/>
          <w:i w:val="0"/>
        </w:rPr>
        <w:br/>
      </w:r>
      <w:r>
        <w:rPr>
          <w:b w:val="0"/>
          <w:i w:val="0"/>
        </w:rPr>
        <w:br/>
      </w:r>
      <w:r>
        <w:rPr>
          <w:b/>
          <w:i w:val="0"/>
        </w:rPr>
        <w:t>V/v tiếp tục triển khai thực hiện Chỉ thị 814/TTg.</w:t>
      </w:r>
      <w:r>
        <w:rPr>
          <w:b/>
          <w:i w:val="0"/>
        </w:rPr>
        <w:t xml:space="preserve">                                            </w:t>
      </w:r>
      <w:r>
        <w:rPr>
          <w:b/>
          <w:i w:val="0"/>
        </w:rPr>
        <w:t>...</w:t>
      </w:r>
      <w:r>
        <w:rPr>
          <w:b w:val="0"/>
          <w:i w:val="0"/>
        </w:rPr>
        <w:br/>
      </w:r>
      <w:r>
        <w:rPr>
          <w:b w:val="0"/>
          <w:i w:val="0"/>
        </w:rPr>
        <w:br/>
      </w:r>
      <w:r>
        <w:rPr>
          <w:b w:val="0"/>
          <w:i w:val="0"/>
        </w:rPr>
        <w:br/>
      </w:r>
      <w:r>
        <w:rPr>
          <w:b w:val="0"/>
          <w:i w:val="0"/>
        </w:rPr>
        <w:br/>
      </w:r>
      <w:r>
        <w:rPr>
          <w:b/>
          <w:i w:val="0"/>
        </w:rPr>
        <w:t>103</w:t>
      </w:r>
      <w:r>
        <w:rPr>
          <w:b w:val="0"/>
          <w:i w:val="0"/>
        </w:rPr>
        <w:br/>
      </w:r>
      <w:r>
        <w:rPr>
          <w:b w:val="0"/>
          <w:i w:val="0"/>
        </w:rPr>
        <w:br/>
      </w:r>
      <w:r>
        <w:rPr>
          <w:b/>
          <w:i w:val="0"/>
        </w:rPr>
        <w:t>Công văn</w:t>
      </w:r>
      <w:r>
        <w:rPr>
          <w:b w:val="0"/>
          <w:i w:val="0"/>
        </w:rPr>
        <w:br/>
      </w:r>
      <w:r>
        <w:rPr>
          <w:b w:val="0"/>
          <w:i w:val="0"/>
        </w:rPr>
        <w:br/>
      </w:r>
      <w:r>
        <w:rPr>
          <w:b/>
          <w:i w:val="0"/>
        </w:rPr>
        <w:t>366/CV-UB</w:t>
      </w:r>
      <w:r>
        <w:rPr>
          <w:b w:val="0"/>
          <w:i w:val="0"/>
        </w:rPr>
        <w:br/>
      </w:r>
      <w:r>
        <w:rPr>
          <w:b w:val="0"/>
          <w:i w:val="0"/>
        </w:rPr>
        <w:br/>
      </w:r>
      <w:r>
        <w:rPr>
          <w:b/>
          <w:i w:val="0"/>
        </w:rPr>
        <w:t>15/03/1996</w:t>
      </w:r>
      <w:r>
        <w:rPr>
          <w:b w:val="0"/>
          <w:i w:val="0"/>
        </w:rPr>
        <w:br/>
      </w:r>
      <w:r>
        <w:rPr>
          <w:b w:val="0"/>
          <w:i w:val="0"/>
        </w:rPr>
        <w:br/>
      </w:r>
      <w:r>
        <w:rPr>
          <w:b/>
          <w:i w:val="0"/>
        </w:rPr>
        <w:t>V/v củng cô,ỳ đổi mới, phát triển kinh tế HTX và các tổ chức nhóm kinh doanh.</w:t>
      </w:r>
      <w:r>
        <w:rPr>
          <w:b w:val="0"/>
          <w:i w:val="0"/>
        </w:rPr>
        <w:br/>
      </w:r>
      <w:r>
        <w:rPr>
          <w:b w:val="0"/>
          <w:i w:val="0"/>
        </w:rPr>
        <w:br/>
      </w:r>
      <w:r>
        <w:rPr>
          <w:b w:val="0"/>
          <w:i w:val="0"/>
        </w:rPr>
        <w:br/>
      </w:r>
      <w:r>
        <w:rPr>
          <w:b w:val="0"/>
          <w:i w:val="0"/>
        </w:rPr>
        <w:br/>
      </w:r>
      <w:r>
        <w:rPr>
          <w:b/>
          <w:i w:val="0"/>
        </w:rPr>
        <w:t>104</w:t>
      </w:r>
      <w:r>
        <w:rPr>
          <w:b w:val="0"/>
          <w:i w:val="0"/>
        </w:rPr>
        <w:br/>
      </w:r>
      <w:r>
        <w:rPr>
          <w:b w:val="0"/>
          <w:i w:val="0"/>
        </w:rPr>
        <w:br/>
      </w:r>
      <w:r>
        <w:rPr>
          <w:b/>
          <w:i w:val="0"/>
        </w:rPr>
        <w:t>Công văn</w:t>
      </w:r>
      <w:r>
        <w:rPr>
          <w:b w:val="0"/>
          <w:i w:val="0"/>
        </w:rPr>
        <w:br/>
      </w:r>
      <w:r>
        <w:rPr>
          <w:b w:val="0"/>
          <w:i w:val="0"/>
        </w:rPr>
        <w:br/>
      </w:r>
      <w:r>
        <w:rPr>
          <w:b/>
          <w:i w:val="0"/>
        </w:rPr>
        <w:t>407/CV-UB</w:t>
      </w:r>
      <w:r>
        <w:rPr>
          <w:b w:val="0"/>
          <w:i w:val="0"/>
        </w:rPr>
        <w:br/>
      </w:r>
      <w:r>
        <w:rPr>
          <w:b w:val="0"/>
          <w:i w:val="0"/>
        </w:rPr>
        <w:br/>
      </w:r>
      <w:r>
        <w:rPr>
          <w:b/>
          <w:i w:val="0"/>
        </w:rPr>
        <w:t>21/03/1996</w:t>
      </w:r>
      <w:r>
        <w:rPr>
          <w:b w:val="0"/>
          <w:i w:val="0"/>
        </w:rPr>
        <w:br/>
      </w:r>
      <w:r>
        <w:rPr>
          <w:b w:val="0"/>
          <w:i w:val="0"/>
        </w:rPr>
        <w:br/>
      </w:r>
      <w:r>
        <w:rPr>
          <w:b/>
          <w:i w:val="0"/>
        </w:rPr>
        <w:t>V/v trích chi phí cho công tác quản lý, kiểm tra kinh doanh vàng.</w:t>
      </w:r>
      <w:r>
        <w:rPr>
          <w:b w:val="0"/>
          <w:i w:val="0"/>
        </w:rPr>
        <w:br/>
      </w:r>
      <w:r>
        <w:rPr>
          <w:b w:val="0"/>
          <w:i w:val="0"/>
        </w:rPr>
        <w:br/>
      </w:r>
      <w:r>
        <w:rPr>
          <w:b w:val="0"/>
          <w:i w:val="0"/>
        </w:rPr>
        <w:br/>
      </w:r>
      <w:r>
        <w:rPr>
          <w:b w:val="0"/>
          <w:i w:val="0"/>
        </w:rPr>
        <w:br/>
      </w:r>
      <w:r>
        <w:rPr>
          <w:b/>
          <w:i w:val="0"/>
        </w:rPr>
        <w:t>105</w:t>
      </w:r>
      <w:r>
        <w:rPr>
          <w:b w:val="0"/>
          <w:i w:val="0"/>
        </w:rPr>
        <w:br/>
      </w:r>
      <w:r>
        <w:rPr>
          <w:b w:val="0"/>
          <w:i w:val="0"/>
        </w:rPr>
        <w:br/>
      </w:r>
      <w:r>
        <w:rPr>
          <w:b/>
          <w:i w:val="0"/>
        </w:rPr>
        <w:t>Công văn</w:t>
      </w:r>
      <w:r>
        <w:rPr>
          <w:b w:val="0"/>
          <w:i w:val="0"/>
        </w:rPr>
        <w:br/>
      </w:r>
      <w:r>
        <w:rPr>
          <w:b w:val="0"/>
          <w:i w:val="0"/>
        </w:rPr>
        <w:br/>
      </w:r>
      <w:r>
        <w:rPr>
          <w:b/>
          <w:i w:val="0"/>
        </w:rPr>
        <w:t>416/CV-UB</w:t>
      </w:r>
      <w:r>
        <w:rPr>
          <w:b w:val="0"/>
          <w:i w:val="0"/>
        </w:rPr>
        <w:br/>
      </w:r>
      <w:r>
        <w:rPr>
          <w:b w:val="0"/>
          <w:i w:val="0"/>
        </w:rPr>
        <w:br/>
      </w:r>
      <w:r>
        <w:rPr>
          <w:b/>
          <w:i w:val="0"/>
        </w:rPr>
        <w:t>22/03/1996</w:t>
      </w:r>
      <w:r>
        <w:rPr>
          <w:b w:val="0"/>
          <w:i w:val="0"/>
        </w:rPr>
        <w:br/>
      </w:r>
      <w:r>
        <w:rPr>
          <w:b w:val="0"/>
          <w:i w:val="0"/>
        </w:rPr>
        <w:br/>
      </w:r>
      <w:r>
        <w:rPr>
          <w:b/>
          <w:i w:val="0"/>
        </w:rPr>
        <w:t>V/v nâng mức phụ cấp đại biểu HĐND.</w:t>
      </w:r>
      <w:r>
        <w:rPr>
          <w:b w:val="0"/>
          <w:i w:val="0"/>
        </w:rPr>
        <w:br/>
      </w:r>
      <w:r>
        <w:rPr>
          <w:b w:val="0"/>
          <w:i w:val="0"/>
        </w:rPr>
        <w:br/>
      </w:r>
      <w:r>
        <w:rPr>
          <w:b w:val="0"/>
          <w:i w:val="0"/>
        </w:rPr>
        <w:br/>
      </w:r>
      <w:r>
        <w:rPr>
          <w:b w:val="0"/>
          <w:i w:val="0"/>
        </w:rPr>
        <w:br/>
      </w:r>
      <w:r>
        <w:rPr>
          <w:b/>
          <w:i w:val="0"/>
        </w:rPr>
        <w:t>106</w:t>
      </w:r>
      <w:r>
        <w:rPr>
          <w:b w:val="0"/>
          <w:i w:val="0"/>
        </w:rPr>
        <w:br/>
      </w:r>
      <w:r>
        <w:rPr>
          <w:b w:val="0"/>
          <w:i w:val="0"/>
        </w:rPr>
        <w:br/>
      </w:r>
      <w:r>
        <w:rPr>
          <w:b/>
          <w:i w:val="0"/>
        </w:rPr>
        <w:t>Công văn</w:t>
      </w:r>
      <w:r>
        <w:rPr>
          <w:b w:val="0"/>
          <w:i w:val="0"/>
        </w:rPr>
        <w:br/>
      </w:r>
      <w:r>
        <w:rPr>
          <w:b w:val="0"/>
          <w:i w:val="0"/>
        </w:rPr>
        <w:br/>
      </w:r>
      <w:r>
        <w:rPr>
          <w:b/>
          <w:i w:val="0"/>
        </w:rPr>
        <w:t>608/CV-UB</w:t>
      </w:r>
      <w:r>
        <w:rPr>
          <w:b w:val="0"/>
          <w:i w:val="0"/>
        </w:rPr>
        <w:br/>
      </w:r>
      <w:r>
        <w:rPr>
          <w:b w:val="0"/>
          <w:i w:val="0"/>
        </w:rPr>
        <w:br/>
      </w:r>
      <w:r>
        <w:rPr>
          <w:b/>
          <w:i w:val="0"/>
        </w:rPr>
        <w:t>19/04/1996</w:t>
      </w:r>
      <w:r>
        <w:rPr>
          <w:b w:val="0"/>
          <w:i w:val="0"/>
        </w:rPr>
        <w:br/>
      </w:r>
      <w:r>
        <w:rPr>
          <w:b w:val="0"/>
          <w:i w:val="0"/>
        </w:rPr>
        <w:br/>
      </w:r>
      <w:r>
        <w:rPr>
          <w:b/>
          <w:i w:val="0"/>
        </w:rPr>
        <w:t>Về chấn chỉnh hoạt động của các trạm tiếp, phát hình.</w:t>
      </w:r>
      <w:r>
        <w:rPr>
          <w:b w:val="0"/>
          <w:i w:val="0"/>
        </w:rPr>
        <w:br/>
      </w:r>
      <w:r>
        <w:rPr>
          <w:b w:val="0"/>
          <w:i w:val="0"/>
        </w:rPr>
        <w:br/>
      </w:r>
      <w:r>
        <w:rPr>
          <w:b w:val="0"/>
          <w:i w:val="0"/>
        </w:rPr>
        <w:br/>
      </w:r>
      <w:r>
        <w:rPr>
          <w:b w:val="0"/>
          <w:i w:val="0"/>
        </w:rPr>
        <w:br/>
      </w:r>
      <w:r>
        <w:rPr>
          <w:b/>
          <w:i w:val="0"/>
        </w:rPr>
        <w:t>107</w:t>
      </w:r>
      <w:r>
        <w:rPr>
          <w:b w:val="0"/>
          <w:i w:val="0"/>
        </w:rPr>
        <w:br/>
      </w:r>
      <w:r>
        <w:rPr>
          <w:b w:val="0"/>
          <w:i w:val="0"/>
        </w:rPr>
        <w:br/>
      </w:r>
      <w:r>
        <w:rPr>
          <w:b/>
          <w:i w:val="0"/>
        </w:rPr>
        <w:t>Công văn</w:t>
      </w:r>
      <w:r>
        <w:rPr>
          <w:b w:val="0"/>
          <w:i w:val="0"/>
        </w:rPr>
        <w:br/>
      </w:r>
      <w:r>
        <w:rPr>
          <w:b w:val="0"/>
          <w:i w:val="0"/>
        </w:rPr>
        <w:br/>
      </w:r>
      <w:r>
        <w:rPr>
          <w:b/>
          <w:i w:val="0"/>
        </w:rPr>
        <w:t>610/CV-UB</w:t>
      </w:r>
      <w:r>
        <w:rPr>
          <w:b w:val="0"/>
          <w:i w:val="0"/>
        </w:rPr>
        <w:br/>
      </w:r>
      <w:r>
        <w:rPr>
          <w:b w:val="0"/>
          <w:i w:val="0"/>
        </w:rPr>
        <w:br/>
      </w:r>
      <w:r>
        <w:rPr>
          <w:b/>
          <w:i w:val="0"/>
        </w:rPr>
        <w:t>20/04/1996</w:t>
      </w:r>
      <w:r>
        <w:rPr>
          <w:b w:val="0"/>
          <w:i w:val="0"/>
        </w:rPr>
        <w:br/>
      </w:r>
      <w:r>
        <w:rPr>
          <w:b w:val="0"/>
          <w:i w:val="0"/>
        </w:rPr>
        <w:br/>
      </w:r>
      <w:r>
        <w:rPr>
          <w:b/>
          <w:i w:val="0"/>
        </w:rPr>
        <w:t>V/v phối hợp thực hiện công tác hộ tịch thuộc thẩm quyền cấp tỉnh.</w:t>
      </w:r>
      <w:r>
        <w:rPr>
          <w:b w:val="0"/>
          <w:i w:val="0"/>
        </w:rPr>
        <w:br/>
      </w:r>
      <w:r>
        <w:rPr>
          <w:b w:val="0"/>
          <w:i w:val="0"/>
        </w:rPr>
        <w:br/>
      </w:r>
      <w:r>
        <w:rPr>
          <w:b w:val="0"/>
          <w:i w:val="0"/>
        </w:rPr>
        <w:br/>
      </w:r>
      <w:r>
        <w:rPr>
          <w:b w:val="0"/>
          <w:i w:val="0"/>
        </w:rPr>
        <w:br/>
      </w:r>
      <w:r>
        <w:rPr>
          <w:b/>
          <w:i w:val="0"/>
        </w:rPr>
        <w:t>108</w:t>
      </w:r>
      <w:r>
        <w:rPr>
          <w:b w:val="0"/>
          <w:i w:val="0"/>
        </w:rPr>
        <w:br/>
      </w:r>
      <w:r>
        <w:rPr>
          <w:b w:val="0"/>
          <w:i w:val="0"/>
        </w:rPr>
        <w:br/>
      </w:r>
      <w:r>
        <w:rPr>
          <w:b/>
          <w:i w:val="0"/>
        </w:rPr>
        <w:t>Công văn</w:t>
      </w:r>
      <w:r>
        <w:rPr>
          <w:b w:val="0"/>
          <w:i w:val="0"/>
        </w:rPr>
        <w:br/>
      </w:r>
      <w:r>
        <w:rPr>
          <w:b w:val="0"/>
          <w:i w:val="0"/>
        </w:rPr>
        <w:br/>
      </w:r>
      <w:r>
        <w:rPr>
          <w:b/>
          <w:i w:val="0"/>
        </w:rPr>
        <w:t>701/CV-UB</w:t>
      </w:r>
      <w:r>
        <w:rPr>
          <w:b w:val="0"/>
          <w:i w:val="0"/>
        </w:rPr>
        <w:br/>
      </w:r>
      <w:r>
        <w:rPr>
          <w:b w:val="0"/>
          <w:i w:val="0"/>
        </w:rPr>
        <w:br/>
      </w:r>
      <w:r>
        <w:rPr>
          <w:b/>
          <w:i w:val="0"/>
        </w:rPr>
        <w:t>09/05/1996</w:t>
      </w:r>
      <w:r>
        <w:rPr>
          <w:b w:val="0"/>
          <w:i w:val="0"/>
        </w:rPr>
        <w:br/>
      </w:r>
      <w:r>
        <w:rPr>
          <w:b w:val="0"/>
          <w:i w:val="0"/>
        </w:rPr>
        <w:br/>
      </w:r>
      <w:r>
        <w:rPr>
          <w:b/>
          <w:i w:val="0"/>
        </w:rPr>
        <w:t>Về mức đóng bảo hiểm y tế học sinh.</w:t>
      </w:r>
      <w:r>
        <w:rPr>
          <w:b w:val="0"/>
          <w:i w:val="0"/>
        </w:rPr>
        <w:br/>
      </w:r>
      <w:r>
        <w:rPr>
          <w:b w:val="0"/>
          <w:i w:val="0"/>
        </w:rPr>
        <w:br/>
      </w:r>
      <w:r>
        <w:rPr>
          <w:b w:val="0"/>
          <w:i w:val="0"/>
        </w:rPr>
        <w:br/>
      </w:r>
      <w:r>
        <w:rPr>
          <w:b w:val="0"/>
          <w:i w:val="0"/>
        </w:rPr>
        <w:br/>
      </w:r>
      <w:r>
        <w:rPr>
          <w:b/>
          <w:i w:val="0"/>
        </w:rPr>
        <w:t>109</w:t>
      </w:r>
      <w:r>
        <w:rPr>
          <w:b w:val="0"/>
          <w:i w:val="0"/>
        </w:rPr>
        <w:br/>
      </w:r>
      <w:r>
        <w:rPr>
          <w:b w:val="0"/>
          <w:i w:val="0"/>
        </w:rPr>
        <w:br/>
      </w:r>
      <w:r>
        <w:rPr>
          <w:b/>
          <w:i w:val="0"/>
        </w:rPr>
        <w:t>Công văn</w:t>
      </w:r>
      <w:r>
        <w:rPr>
          <w:b w:val="0"/>
          <w:i w:val="0"/>
        </w:rPr>
        <w:br/>
      </w:r>
      <w:r>
        <w:rPr>
          <w:b w:val="0"/>
          <w:i w:val="0"/>
        </w:rPr>
        <w:br/>
      </w:r>
      <w:r>
        <w:rPr>
          <w:b/>
          <w:i w:val="0"/>
        </w:rPr>
        <w:t>910/CV-UB</w:t>
      </w:r>
      <w:r>
        <w:rPr>
          <w:b w:val="0"/>
          <w:i w:val="0"/>
        </w:rPr>
        <w:br/>
      </w:r>
      <w:r>
        <w:rPr>
          <w:b w:val="0"/>
          <w:i w:val="0"/>
        </w:rPr>
        <w:br/>
      </w:r>
      <w:r>
        <w:rPr>
          <w:b/>
          <w:i w:val="0"/>
        </w:rPr>
        <w:t>03/06/1996</w:t>
      </w:r>
      <w:r>
        <w:rPr>
          <w:b w:val="0"/>
          <w:i w:val="0"/>
        </w:rPr>
        <w:br/>
      </w:r>
      <w:r>
        <w:rPr>
          <w:b w:val="0"/>
          <w:i w:val="0"/>
        </w:rPr>
        <w:br/>
      </w:r>
      <w:r>
        <w:rPr>
          <w:b/>
          <w:i w:val="0"/>
        </w:rPr>
        <w:t>V/v tạm thời đình chỉ việc liên doanh, liên kết trổng cao su, cà phê giữa các doanh nghiệp lâm nghiệp với các tổ chức, cá nhân.</w:t>
      </w:r>
      <w:r>
        <w:rPr>
          <w:b w:val="0"/>
          <w:i w:val="0"/>
        </w:rPr>
        <w:br/>
      </w:r>
      <w:r>
        <w:rPr>
          <w:b w:val="0"/>
          <w:i w:val="0"/>
        </w:rPr>
        <w:br/>
      </w:r>
      <w:r>
        <w:rPr>
          <w:b w:val="0"/>
          <w:i w:val="0"/>
        </w:rPr>
        <w:br/>
      </w:r>
      <w:r>
        <w:rPr>
          <w:b w:val="0"/>
          <w:i w:val="0"/>
        </w:rPr>
        <w:br/>
      </w:r>
      <w:r>
        <w:rPr>
          <w:b/>
          <w:i w:val="0"/>
        </w:rPr>
        <w:t>110</w:t>
      </w:r>
      <w:r>
        <w:rPr>
          <w:b w:val="0"/>
          <w:i w:val="0"/>
        </w:rPr>
        <w:br/>
      </w:r>
      <w:r>
        <w:rPr>
          <w:b w:val="0"/>
          <w:i w:val="0"/>
        </w:rPr>
        <w:br/>
      </w:r>
      <w:r>
        <w:rPr>
          <w:b/>
          <w:i w:val="0"/>
        </w:rPr>
        <w:t>Công văn</w:t>
      </w:r>
      <w:r>
        <w:rPr>
          <w:b w:val="0"/>
          <w:i w:val="0"/>
        </w:rPr>
        <w:br/>
      </w:r>
      <w:r>
        <w:rPr>
          <w:b w:val="0"/>
          <w:i w:val="0"/>
        </w:rPr>
        <w:br/>
      </w:r>
      <w:r>
        <w:rPr>
          <w:b/>
          <w:i w:val="0"/>
        </w:rPr>
        <w:t>1054/CV-UB</w:t>
      </w:r>
      <w:r>
        <w:rPr>
          <w:b w:val="0"/>
          <w:i w:val="0"/>
        </w:rPr>
        <w:br/>
      </w:r>
      <w:r>
        <w:rPr>
          <w:b w:val="0"/>
          <w:i w:val="0"/>
        </w:rPr>
        <w:br/>
      </w:r>
      <w:r>
        <w:rPr>
          <w:b/>
          <w:i w:val="0"/>
        </w:rPr>
        <w:t>19/06/1996</w:t>
      </w:r>
      <w:r>
        <w:rPr>
          <w:b w:val="0"/>
          <w:i w:val="0"/>
        </w:rPr>
        <w:br/>
      </w:r>
      <w:r>
        <w:rPr>
          <w:b w:val="0"/>
          <w:i w:val="0"/>
        </w:rPr>
        <w:br/>
      </w:r>
      <w:r>
        <w:rPr>
          <w:b/>
          <w:i w:val="0"/>
        </w:rPr>
        <w:t>V/v cấm phơi nông sản trên đuờng giao thông.</w:t>
      </w:r>
      <w:r>
        <w:rPr>
          <w:b w:val="0"/>
          <w:i w:val="0"/>
        </w:rPr>
        <w:br/>
      </w:r>
      <w:r>
        <w:rPr>
          <w:b w:val="0"/>
          <w:i w:val="0"/>
        </w:rPr>
        <w:br/>
      </w:r>
      <w:r>
        <w:rPr>
          <w:b w:val="0"/>
          <w:i w:val="0"/>
        </w:rPr>
        <w:br/>
      </w:r>
      <w:r>
        <w:rPr>
          <w:b w:val="0"/>
          <w:i w:val="0"/>
        </w:rPr>
        <w:br/>
      </w:r>
      <w:r>
        <w:rPr>
          <w:b/>
          <w:i w:val="0"/>
        </w:rPr>
        <w:t>111</w:t>
      </w:r>
      <w:r>
        <w:rPr>
          <w:b w:val="0"/>
          <w:i w:val="0"/>
        </w:rPr>
        <w:br/>
      </w:r>
      <w:r>
        <w:rPr>
          <w:b w:val="0"/>
          <w:i w:val="0"/>
        </w:rPr>
        <w:br/>
      </w:r>
      <w:r>
        <w:rPr>
          <w:b/>
          <w:i w:val="0"/>
        </w:rPr>
        <w:t>Công văn</w:t>
      </w:r>
      <w:r>
        <w:rPr>
          <w:b w:val="0"/>
          <w:i w:val="0"/>
        </w:rPr>
        <w:br/>
      </w:r>
      <w:r>
        <w:rPr>
          <w:b w:val="0"/>
          <w:i w:val="0"/>
        </w:rPr>
        <w:br/>
      </w:r>
      <w:r>
        <w:rPr>
          <w:b/>
          <w:i w:val="0"/>
        </w:rPr>
        <w:t>1059/CV-UB</w:t>
      </w:r>
      <w:r>
        <w:rPr>
          <w:b w:val="0"/>
          <w:i w:val="0"/>
        </w:rPr>
        <w:br/>
      </w:r>
      <w:r>
        <w:rPr>
          <w:b w:val="0"/>
          <w:i w:val="0"/>
        </w:rPr>
        <w:br/>
      </w:r>
      <w:r>
        <w:rPr>
          <w:b/>
          <w:i w:val="0"/>
        </w:rPr>
        <w:t>20/06/1996</w:t>
      </w:r>
      <w:r>
        <w:rPr>
          <w:b w:val="0"/>
          <w:i w:val="0"/>
        </w:rPr>
        <w:br/>
      </w:r>
      <w:r>
        <w:rPr>
          <w:b w:val="0"/>
          <w:i w:val="0"/>
        </w:rPr>
        <w:br/>
      </w:r>
      <w:r>
        <w:rPr>
          <w:b/>
          <w:i w:val="0"/>
        </w:rPr>
        <w:t xml:space="preserve">Tăng cuờng công tác kiểm tra, quản lý công tác </w:t>
      </w:r>
      <w:r>
        <w:rPr>
          <w:b/>
          <w:i w:val="0"/>
        </w:rPr>
        <w:t>xDcB</w:t>
      </w:r>
      <w:r>
        <w:rPr>
          <w:b/>
          <w:i w:val="0"/>
        </w:rPr>
        <w:t xml:space="preserve"> theo Nghị định 177/CP.</w:t>
      </w:r>
      <w:r>
        <w:rPr>
          <w:b w:val="0"/>
          <w:i w:val="0"/>
        </w:rPr>
        <w:br/>
      </w:r>
      <w:r>
        <w:rPr>
          <w:b w:val="0"/>
          <w:i w:val="0"/>
        </w:rPr>
        <w:br/>
      </w:r>
      <w:r>
        <w:rPr>
          <w:b w:val="0"/>
          <w:i w:val="0"/>
        </w:rPr>
        <w:br/>
      </w:r>
      <w:r>
        <w:rPr>
          <w:b w:val="0"/>
          <w:i w:val="0"/>
        </w:rPr>
        <w:br/>
      </w:r>
      <w:r>
        <w:rPr>
          <w:b/>
          <w:i w:val="0"/>
        </w:rPr>
        <w:t>112</w:t>
      </w:r>
      <w:r>
        <w:rPr>
          <w:b w:val="0"/>
          <w:i w:val="0"/>
        </w:rPr>
        <w:br/>
      </w:r>
      <w:r>
        <w:rPr>
          <w:b w:val="0"/>
          <w:i w:val="0"/>
        </w:rPr>
        <w:br/>
      </w:r>
      <w:r>
        <w:rPr>
          <w:b/>
          <w:i w:val="0"/>
        </w:rPr>
        <w:t>Công văn</w:t>
      </w:r>
      <w:r>
        <w:rPr>
          <w:b w:val="0"/>
          <w:i w:val="0"/>
        </w:rPr>
        <w:br/>
      </w:r>
      <w:r>
        <w:rPr>
          <w:b w:val="0"/>
          <w:i w:val="0"/>
        </w:rPr>
        <w:br/>
      </w:r>
      <w:r>
        <w:rPr>
          <w:b/>
          <w:i w:val="0"/>
        </w:rPr>
        <w:t>1316/CV-UB</w:t>
      </w:r>
      <w:r>
        <w:rPr>
          <w:b w:val="0"/>
          <w:i w:val="0"/>
        </w:rPr>
        <w:br/>
      </w:r>
      <w:r>
        <w:rPr>
          <w:b w:val="0"/>
          <w:i w:val="0"/>
        </w:rPr>
        <w:br/>
      </w:r>
      <w:r>
        <w:rPr>
          <w:b/>
          <w:i w:val="0"/>
        </w:rPr>
        <w:t>29/07/1996</w:t>
      </w:r>
      <w:r>
        <w:rPr>
          <w:b w:val="0"/>
          <w:i w:val="0"/>
        </w:rPr>
        <w:br/>
      </w:r>
      <w:r>
        <w:rPr>
          <w:b w:val="0"/>
          <w:i w:val="0"/>
        </w:rPr>
        <w:br/>
      </w:r>
      <w:r>
        <w:rPr>
          <w:b/>
          <w:i w:val="0"/>
        </w:rPr>
        <w:t>V/v thực hiện Nghị định số: 31/CP ngày 15/06/1996 của Chính phủ</w:t>
      </w:r>
      <w:r>
        <w:rPr>
          <w:b w:val="0"/>
          <w:i w:val="0"/>
        </w:rPr>
        <w:br/>
      </w:r>
      <w:r>
        <w:rPr>
          <w:b w:val="0"/>
          <w:i w:val="0"/>
        </w:rPr>
        <w:br/>
      </w:r>
      <w:r>
        <w:rPr>
          <w:b w:val="0"/>
          <w:i w:val="0"/>
        </w:rPr>
        <w:br/>
      </w:r>
      <w:r>
        <w:rPr>
          <w:b w:val="0"/>
          <w:i w:val="0"/>
        </w:rPr>
        <w:br/>
      </w:r>
      <w:r>
        <w:rPr>
          <w:b/>
          <w:i w:val="0"/>
        </w:rPr>
        <w:t>113</w:t>
      </w:r>
      <w:r>
        <w:rPr>
          <w:b w:val="0"/>
          <w:i w:val="0"/>
        </w:rPr>
        <w:br/>
      </w:r>
      <w:r>
        <w:rPr>
          <w:b w:val="0"/>
          <w:i w:val="0"/>
        </w:rPr>
        <w:br/>
      </w:r>
      <w:r>
        <w:rPr>
          <w:b/>
          <w:i w:val="0"/>
        </w:rPr>
        <w:t>Thông báo</w:t>
      </w:r>
      <w:r>
        <w:rPr>
          <w:b w:val="0"/>
          <w:i w:val="0"/>
        </w:rPr>
        <w:br/>
      </w:r>
      <w:r>
        <w:rPr>
          <w:b w:val="0"/>
          <w:i w:val="0"/>
        </w:rPr>
        <w:br/>
      </w:r>
      <w:r>
        <w:rPr>
          <w:b/>
          <w:i w:val="0"/>
        </w:rPr>
        <w:t>86/TB-UB</w:t>
      </w:r>
      <w:r>
        <w:rPr>
          <w:b w:val="0"/>
          <w:i w:val="0"/>
        </w:rPr>
        <w:br/>
      </w:r>
      <w:r>
        <w:rPr>
          <w:b w:val="0"/>
          <w:i w:val="0"/>
        </w:rPr>
        <w:br/>
      </w:r>
      <w:r>
        <w:rPr>
          <w:b/>
          <w:i w:val="0"/>
        </w:rPr>
        <w:t>02/08/1996</w:t>
      </w:r>
      <w:r>
        <w:rPr>
          <w:b w:val="0"/>
          <w:i w:val="0"/>
        </w:rPr>
        <w:br/>
      </w:r>
      <w:r>
        <w:rPr>
          <w:b w:val="0"/>
          <w:i w:val="0"/>
        </w:rPr>
        <w:br/>
      </w:r>
      <w:r>
        <w:rPr>
          <w:b/>
          <w:i w:val="0"/>
        </w:rPr>
        <w:t xml:space="preserve">Về quy định một số chế độ làm việc của </w:t>
      </w:r>
      <w:r>
        <w:rPr>
          <w:b/>
          <w:i w:val="0"/>
        </w:rPr>
        <w:t>UbND</w:t>
      </w:r>
      <w:r>
        <w:rPr>
          <w:b/>
          <w:i w:val="0"/>
        </w:rPr>
        <w:t xml:space="preserve"> tỉnh.</w:t>
      </w:r>
      <w:r>
        <w:rPr>
          <w:b w:val="0"/>
          <w:i w:val="0"/>
        </w:rPr>
        <w:br/>
      </w:r>
      <w:r>
        <w:rPr>
          <w:b w:val="0"/>
          <w:i w:val="0"/>
        </w:rPr>
        <w:br/>
      </w:r>
      <w:r>
        <w:rPr>
          <w:b w:val="0"/>
          <w:i w:val="0"/>
        </w:rPr>
        <w:br/>
      </w:r>
      <w:r>
        <w:rPr>
          <w:b w:val="0"/>
          <w:i w:val="0"/>
        </w:rPr>
        <w:br/>
      </w:r>
      <w:r>
        <w:rPr>
          <w:b/>
          <w:i w:val="0"/>
        </w:rPr>
        <w:t>114</w:t>
      </w:r>
      <w:r>
        <w:rPr>
          <w:b w:val="0"/>
          <w:i w:val="0"/>
        </w:rPr>
        <w:br/>
      </w:r>
      <w:r>
        <w:rPr>
          <w:b w:val="0"/>
          <w:i w:val="0"/>
        </w:rPr>
        <w:br/>
      </w:r>
      <w:r>
        <w:rPr>
          <w:b/>
          <w:i w:val="0"/>
        </w:rPr>
        <w:t>Công văn</w:t>
      </w:r>
      <w:r>
        <w:rPr>
          <w:b w:val="0"/>
          <w:i w:val="0"/>
        </w:rPr>
        <w:br/>
      </w:r>
      <w:r>
        <w:rPr>
          <w:b w:val="0"/>
          <w:i w:val="0"/>
        </w:rPr>
        <w:br/>
      </w:r>
      <w:r>
        <w:rPr>
          <w:b/>
          <w:i w:val="0"/>
        </w:rPr>
        <w:t>1497/CV-UB</w:t>
      </w:r>
      <w:r>
        <w:rPr>
          <w:b w:val="0"/>
          <w:i w:val="0"/>
        </w:rPr>
        <w:br/>
      </w:r>
      <w:r>
        <w:rPr>
          <w:b w:val="0"/>
          <w:i w:val="0"/>
        </w:rPr>
        <w:br/>
      </w:r>
      <w:r>
        <w:rPr>
          <w:b/>
          <w:i w:val="0"/>
        </w:rPr>
        <w:t>26/08/1996</w:t>
      </w:r>
      <w:r>
        <w:rPr>
          <w:b w:val="0"/>
          <w:i w:val="0"/>
        </w:rPr>
        <w:br/>
      </w:r>
      <w:r>
        <w:rPr>
          <w:b w:val="0"/>
          <w:i w:val="0"/>
        </w:rPr>
        <w:br/>
      </w:r>
      <w:r>
        <w:rPr>
          <w:b/>
          <w:i w:val="0"/>
        </w:rPr>
        <w:t>V/v giải tỏa số nguời đào đãi trái phép tại mỏ đá quý Đăknông.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94</w:t>
            </w:r>
          </w:p>
        </w:tc>
        <w:tc>
          <w:tcPr>
            <w:tcW w:type="dxa" w:w="1728"/>
          </w:tcPr>
          <w:p>
            <w:r>
              <w:rPr>
                <w:b w:val="0"/>
                <w:i w:val="0"/>
              </w:rPr>
              <w:br/>
            </w:r>
            <w:r>
              <w:rPr>
                <w:b/>
                <w:i w:val="0"/>
              </w:rPr>
              <w:t>Công văn</w:t>
            </w:r>
          </w:p>
        </w:tc>
        <w:tc>
          <w:tcPr>
            <w:tcW w:type="dxa" w:w="1728"/>
          </w:tcPr>
          <w:p>
            <w:r>
              <w:rPr>
                <w:b w:val="0"/>
                <w:i w:val="0"/>
              </w:rPr>
              <w:br/>
            </w:r>
            <w:r>
              <w:rPr>
                <w:b/>
                <w:i w:val="0"/>
              </w:rPr>
              <w:t>1489/CV-UB</w:t>
            </w:r>
          </w:p>
        </w:tc>
        <w:tc>
          <w:tcPr>
            <w:tcW w:type="dxa" w:w="1728"/>
          </w:tcPr>
          <w:p>
            <w:r>
              <w:rPr>
                <w:b w:val="0"/>
                <w:i w:val="0"/>
              </w:rPr>
              <w:br/>
            </w:r>
            <w:r>
              <w:rPr>
                <w:b/>
                <w:i w:val="0"/>
              </w:rPr>
              <w:t>08/09/1995</w:t>
            </w:r>
          </w:p>
        </w:tc>
        <w:tc>
          <w:tcPr>
            <w:tcW w:type="dxa" w:w="1728"/>
          </w:tcPr>
          <w:p>
            <w:r>
              <w:rPr>
                <w:b w:val="0"/>
                <w:i w:val="0"/>
              </w:rPr>
              <w:br/>
            </w:r>
            <w:r>
              <w:rPr>
                <w:b/>
                <w:i w:val="0"/>
              </w:rPr>
              <w:t>V/v thu chi và quản lý học phí trong ngành giáo dục đào tạo.</w:t>
            </w:r>
          </w:p>
        </w:tc>
      </w:tr>
    </w:tbl>
    <w:p>
      <w:r>
        <w:rPr>
          <w:b w:val="0"/>
          <w:i w:val="0"/>
        </w:rPr>
        <w:br/>
      </w:r>
      <w:r>
        <w:rPr>
          <w:b w:val="0"/>
          <w:i w:val="0"/>
        </w:rPr>
        <w:br/>
      </w:r>
      <w:r>
        <w:rPr>
          <w:b w:val="0"/>
          <w:i w:val="0"/>
        </w:rPr>
        <w:br/>
      </w:r>
      <w:r>
        <w:rPr>
          <w:b w:val="0"/>
          <w:i w:val="0"/>
        </w:rPr>
        <w:br/>
      </w:r>
      <w:r>
        <w:rPr>
          <w:b w:val="0"/>
          <w:i w:val="0"/>
        </w:rPr>
        <w:br/>
      </w:r>
      <w:r>
        <w:rPr>
          <w:b/>
          <w:i w:val="0"/>
        </w:rPr>
        <w:t>115</w:t>
      </w:r>
      <w:r>
        <w:rPr>
          <w:b w:val="0"/>
          <w:i w:val="0"/>
        </w:rPr>
        <w:br/>
      </w:r>
      <w:r>
        <w:rPr>
          <w:b w:val="0"/>
          <w:i w:val="0"/>
        </w:rPr>
        <w:br/>
      </w:r>
      <w:r>
        <w:rPr>
          <w:b/>
          <w:i w:val="0"/>
        </w:rPr>
        <w:t>Công văn</w:t>
      </w:r>
      <w:r>
        <w:rPr>
          <w:b w:val="0"/>
          <w:i w:val="0"/>
        </w:rPr>
        <w:br/>
      </w:r>
      <w:r>
        <w:rPr>
          <w:b w:val="0"/>
          <w:i w:val="0"/>
        </w:rPr>
        <w:br/>
      </w:r>
      <w:r>
        <w:rPr>
          <w:b/>
          <w:i w:val="0"/>
        </w:rPr>
        <w:t>1858/CV-UB</w:t>
      </w:r>
      <w:r>
        <w:rPr>
          <w:b w:val="0"/>
          <w:i w:val="0"/>
        </w:rPr>
        <w:br/>
      </w:r>
      <w:r>
        <w:rPr>
          <w:b w:val="0"/>
          <w:i w:val="0"/>
        </w:rPr>
        <w:br/>
      </w:r>
      <w:r>
        <w:rPr>
          <w:b/>
          <w:i w:val="0"/>
        </w:rPr>
        <w:t>16/10/1996</w:t>
      </w:r>
      <w:r>
        <w:rPr>
          <w:b w:val="0"/>
          <w:i w:val="0"/>
        </w:rPr>
        <w:br/>
      </w:r>
      <w:r>
        <w:rPr>
          <w:b w:val="0"/>
          <w:i w:val="0"/>
        </w:rPr>
        <w:br/>
      </w:r>
      <w:r>
        <w:rPr>
          <w:b/>
          <w:i w:val="0"/>
        </w:rPr>
        <w:t>V/v giải quyết cho đăng ký hộ khẩu diện "KT3" ở nội thành Thànhphố Buôn Ma Thuột.</w:t>
      </w:r>
      <w:r>
        <w:rPr>
          <w:b w:val="0"/>
          <w:i w:val="0"/>
        </w:rPr>
        <w:br/>
      </w:r>
      <w:r>
        <w:rPr>
          <w:b w:val="0"/>
          <w:i w:val="0"/>
        </w:rPr>
        <w:br/>
      </w:r>
      <w:r>
        <w:rPr>
          <w:b w:val="0"/>
          <w:i w:val="0"/>
        </w:rPr>
        <w:br/>
      </w:r>
      <w:r>
        <w:rPr>
          <w:b w:val="0"/>
          <w:i w:val="0"/>
        </w:rPr>
        <w:br/>
      </w:r>
      <w:r>
        <w:rPr>
          <w:b/>
          <w:i w:val="0"/>
        </w:rPr>
        <w:t>116</w:t>
      </w:r>
      <w:r>
        <w:rPr>
          <w:b w:val="0"/>
          <w:i w:val="0"/>
        </w:rPr>
        <w:br/>
      </w:r>
      <w:r>
        <w:rPr>
          <w:b w:val="0"/>
          <w:i w:val="0"/>
        </w:rPr>
        <w:br/>
      </w:r>
      <w:r>
        <w:rPr>
          <w:b/>
          <w:i w:val="0"/>
        </w:rPr>
        <w:t>Công văn</w:t>
      </w:r>
      <w:r>
        <w:rPr>
          <w:b w:val="0"/>
          <w:i w:val="0"/>
        </w:rPr>
        <w:br/>
      </w:r>
      <w:r>
        <w:rPr>
          <w:b w:val="0"/>
          <w:i w:val="0"/>
        </w:rPr>
        <w:br/>
      </w:r>
      <w:r>
        <w:rPr>
          <w:b/>
          <w:i w:val="0"/>
        </w:rPr>
        <w:t>1932/CV-UB</w:t>
      </w:r>
      <w:r>
        <w:rPr>
          <w:b w:val="0"/>
          <w:i w:val="0"/>
        </w:rPr>
        <w:br/>
      </w:r>
      <w:r>
        <w:rPr>
          <w:b w:val="0"/>
          <w:i w:val="0"/>
        </w:rPr>
        <w:br/>
      </w:r>
      <w:r>
        <w:rPr>
          <w:b/>
          <w:i w:val="0"/>
        </w:rPr>
        <w:t>28/10/1996</w:t>
      </w:r>
      <w:r>
        <w:rPr>
          <w:b w:val="0"/>
          <w:i w:val="0"/>
        </w:rPr>
        <w:br/>
      </w:r>
      <w:r>
        <w:rPr>
          <w:b w:val="0"/>
          <w:i w:val="0"/>
        </w:rPr>
        <w:br/>
      </w:r>
      <w:r>
        <w:rPr>
          <w:b/>
          <w:i w:val="0"/>
        </w:rPr>
        <w:t>V/v tiếp tục diệt trừ ốc buơu vàng.</w:t>
      </w:r>
      <w:r>
        <w:rPr>
          <w:b w:val="0"/>
          <w:i w:val="0"/>
        </w:rPr>
        <w:br/>
      </w:r>
      <w:r>
        <w:rPr>
          <w:b w:val="0"/>
          <w:i w:val="0"/>
        </w:rPr>
        <w:br/>
      </w:r>
      <w:r>
        <w:rPr>
          <w:b w:val="0"/>
          <w:i w:val="0"/>
        </w:rPr>
        <w:br/>
      </w:r>
      <w:r>
        <w:rPr>
          <w:b w:val="0"/>
          <w:i w:val="0"/>
        </w:rPr>
        <w:br/>
      </w:r>
      <w:r>
        <w:rPr>
          <w:b/>
          <w:i w:val="0"/>
        </w:rPr>
        <w:t>117</w:t>
      </w:r>
      <w:r>
        <w:rPr>
          <w:b w:val="0"/>
          <w:i w:val="0"/>
        </w:rPr>
        <w:br/>
      </w:r>
      <w:r>
        <w:rPr>
          <w:b w:val="0"/>
          <w:i w:val="0"/>
        </w:rPr>
        <w:br/>
      </w:r>
      <w:r>
        <w:rPr>
          <w:b/>
          <w:i w:val="0"/>
        </w:rPr>
        <w:t>Công văn</w:t>
      </w:r>
      <w:r>
        <w:rPr>
          <w:b w:val="0"/>
          <w:i w:val="0"/>
        </w:rPr>
        <w:br/>
      </w:r>
      <w:r>
        <w:rPr>
          <w:b w:val="0"/>
          <w:i w:val="0"/>
        </w:rPr>
        <w:br/>
      </w:r>
      <w:r>
        <w:rPr>
          <w:b/>
          <w:i w:val="0"/>
        </w:rPr>
        <w:t>2369/CV-UB</w:t>
      </w:r>
      <w:r>
        <w:rPr>
          <w:b w:val="0"/>
          <w:i w:val="0"/>
        </w:rPr>
        <w:br/>
      </w:r>
      <w:r>
        <w:rPr>
          <w:b w:val="0"/>
          <w:i w:val="0"/>
        </w:rPr>
        <w:br/>
      </w:r>
      <w:r>
        <w:rPr>
          <w:b/>
          <w:i w:val="0"/>
        </w:rPr>
        <w:t>28/12/1996</w:t>
      </w:r>
      <w:r>
        <w:rPr>
          <w:b w:val="0"/>
          <w:i w:val="0"/>
        </w:rPr>
        <w:br/>
      </w:r>
      <w:r>
        <w:rPr>
          <w:b w:val="0"/>
          <w:i w:val="0"/>
        </w:rPr>
        <w:br/>
      </w:r>
      <w:r>
        <w:rPr>
          <w:b/>
          <w:i w:val="0"/>
        </w:rPr>
        <w:t>Xử lý những vi phạm an toàn hành lang bảo vệ đuờng dây 500 Kv Bắc - Nam.</w:t>
      </w:r>
      <w:r>
        <w:rPr>
          <w:b w:val="0"/>
          <w:i w:val="0"/>
        </w:rPr>
        <w:br/>
      </w:r>
      <w:r>
        <w:rPr>
          <w:b w:val="0"/>
          <w:i w:val="0"/>
        </w:rPr>
        <w:br/>
      </w:r>
      <w:r>
        <w:rPr>
          <w:b w:val="0"/>
          <w:i w:val="0"/>
        </w:rPr>
        <w:br/>
      </w:r>
      <w:r>
        <w:rPr>
          <w:b w:val="0"/>
          <w:i w:val="0"/>
        </w:rPr>
        <w:br/>
      </w:r>
      <w:r>
        <w:rPr>
          <w:b/>
          <w:i w:val="0"/>
        </w:rPr>
        <w:t>118</w:t>
      </w:r>
      <w:r>
        <w:rPr>
          <w:b w:val="0"/>
          <w:i w:val="0"/>
        </w:rPr>
        <w:br/>
      </w:r>
      <w:r>
        <w:rPr>
          <w:b w:val="0"/>
          <w:i w:val="0"/>
        </w:rPr>
        <w:br/>
      </w:r>
      <w:r>
        <w:rPr>
          <w:b/>
          <w:i w:val="0"/>
        </w:rPr>
        <w:t>Công văn</w:t>
      </w:r>
      <w:r>
        <w:rPr>
          <w:b w:val="0"/>
          <w:i w:val="0"/>
        </w:rPr>
        <w:br/>
      </w:r>
      <w:r>
        <w:rPr>
          <w:b w:val="0"/>
          <w:i w:val="0"/>
        </w:rPr>
        <w:br/>
      </w:r>
      <w:r>
        <w:rPr>
          <w:b/>
          <w:i w:val="0"/>
        </w:rPr>
        <w:t>61/CV-UB</w:t>
      </w:r>
      <w:r>
        <w:rPr>
          <w:b w:val="0"/>
          <w:i w:val="0"/>
        </w:rPr>
        <w:br/>
      </w:r>
      <w:r>
        <w:rPr>
          <w:b w:val="0"/>
          <w:i w:val="0"/>
        </w:rPr>
        <w:br/>
      </w:r>
      <w:r>
        <w:rPr>
          <w:b/>
          <w:i w:val="0"/>
        </w:rPr>
        <w:t>11/01/1997</w:t>
      </w:r>
      <w:r>
        <w:rPr>
          <w:b w:val="0"/>
          <w:i w:val="0"/>
        </w:rPr>
        <w:br/>
      </w:r>
      <w:r>
        <w:rPr>
          <w:b w:val="0"/>
          <w:i w:val="0"/>
        </w:rPr>
        <w:br/>
      </w:r>
      <w:r>
        <w:rPr>
          <w:b/>
          <w:i w:val="0"/>
        </w:rPr>
        <w:t>V/v để lại phần chênh lệch giá bán gỗ cây đứng cho lâm truờng.</w:t>
      </w:r>
      <w:r>
        <w:rPr>
          <w:b w:val="0"/>
          <w:i w:val="0"/>
        </w:rPr>
        <w:br/>
      </w:r>
      <w:r>
        <w:rPr>
          <w:b w:val="0"/>
          <w:i w:val="0"/>
        </w:rPr>
        <w:br/>
      </w:r>
      <w:r>
        <w:rPr>
          <w:b w:val="0"/>
          <w:i w:val="0"/>
        </w:rPr>
        <w:br/>
      </w:r>
      <w:r>
        <w:rPr>
          <w:b w:val="0"/>
          <w:i w:val="0"/>
        </w:rPr>
        <w:br/>
      </w:r>
      <w:r>
        <w:rPr>
          <w:b/>
          <w:i w:val="0"/>
        </w:rPr>
        <w:t>119</w:t>
      </w:r>
      <w:r>
        <w:rPr>
          <w:b w:val="0"/>
          <w:i w:val="0"/>
        </w:rPr>
        <w:br/>
      </w:r>
      <w:r>
        <w:rPr>
          <w:b w:val="0"/>
          <w:i w:val="0"/>
        </w:rPr>
        <w:br/>
      </w:r>
      <w:r>
        <w:rPr>
          <w:b/>
          <w:i w:val="0"/>
        </w:rPr>
        <w:t>Công văn</w:t>
      </w:r>
      <w:r>
        <w:rPr>
          <w:b w:val="0"/>
          <w:i w:val="0"/>
        </w:rPr>
        <w:br/>
      </w:r>
      <w:r>
        <w:rPr>
          <w:b w:val="0"/>
          <w:i w:val="0"/>
        </w:rPr>
        <w:br/>
      </w:r>
      <w:r>
        <w:rPr>
          <w:b/>
          <w:i w:val="0"/>
        </w:rPr>
        <w:t>131/CV-UB</w:t>
      </w:r>
      <w:r>
        <w:rPr>
          <w:b w:val="0"/>
          <w:i w:val="0"/>
        </w:rPr>
        <w:br/>
      </w:r>
      <w:r>
        <w:rPr>
          <w:b w:val="0"/>
          <w:i w:val="0"/>
        </w:rPr>
        <w:br/>
      </w:r>
      <w:r>
        <w:rPr>
          <w:b/>
          <w:i w:val="0"/>
        </w:rPr>
        <w:t>24/01/1997</w:t>
      </w:r>
      <w:r>
        <w:rPr>
          <w:b w:val="0"/>
          <w:i w:val="0"/>
        </w:rPr>
        <w:br/>
      </w:r>
      <w:r>
        <w:rPr>
          <w:b w:val="0"/>
          <w:i w:val="0"/>
        </w:rPr>
        <w:br/>
      </w:r>
      <w:r>
        <w:rPr>
          <w:b/>
          <w:i w:val="0"/>
        </w:rPr>
        <w:t>V/v tăng cuờng công tác quảỡn lý đầu tu và xây dựng về lĩnh vực tổ chức đấu thầu trên địa bàn tỉnh Đaklak.</w:t>
      </w:r>
      <w:r>
        <w:rPr>
          <w:b w:val="0"/>
          <w:i w:val="0"/>
        </w:rPr>
        <w:br/>
      </w:r>
      <w:r>
        <w:rPr>
          <w:b w:val="0"/>
          <w:i w:val="0"/>
        </w:rPr>
        <w:br/>
      </w:r>
      <w:r>
        <w:rPr>
          <w:b w:val="0"/>
          <w:i w:val="0"/>
        </w:rPr>
        <w:br/>
      </w:r>
      <w:r>
        <w:rPr>
          <w:b w:val="0"/>
          <w:i w:val="0"/>
        </w:rPr>
        <w:br/>
      </w:r>
      <w:r>
        <w:rPr>
          <w:b/>
          <w:i w:val="0"/>
        </w:rPr>
        <w:t>120</w:t>
      </w:r>
      <w:r>
        <w:rPr>
          <w:b w:val="0"/>
          <w:i w:val="0"/>
        </w:rPr>
        <w:br/>
      </w:r>
      <w:r>
        <w:rPr>
          <w:b w:val="0"/>
          <w:i w:val="0"/>
        </w:rPr>
        <w:br/>
      </w:r>
      <w:r>
        <w:rPr>
          <w:b/>
          <w:i w:val="0"/>
        </w:rPr>
        <w:t>Công văn</w:t>
      </w:r>
      <w:r>
        <w:rPr>
          <w:b w:val="0"/>
          <w:i w:val="0"/>
        </w:rPr>
        <w:br/>
      </w:r>
      <w:r>
        <w:rPr>
          <w:b w:val="0"/>
          <w:i w:val="0"/>
        </w:rPr>
        <w:br/>
      </w:r>
      <w:r>
        <w:rPr>
          <w:b/>
          <w:i w:val="0"/>
        </w:rPr>
        <w:t>133/CV-UB</w:t>
      </w:r>
      <w:r>
        <w:rPr>
          <w:b w:val="0"/>
          <w:i w:val="0"/>
        </w:rPr>
        <w:br/>
      </w:r>
      <w:r>
        <w:rPr>
          <w:b w:val="0"/>
          <w:i w:val="0"/>
        </w:rPr>
        <w:br/>
      </w:r>
      <w:r>
        <w:rPr>
          <w:b/>
          <w:i w:val="0"/>
        </w:rPr>
        <w:t>25/01/1997</w:t>
      </w:r>
      <w:r>
        <w:rPr>
          <w:b w:val="0"/>
          <w:i w:val="0"/>
        </w:rPr>
        <w:br/>
      </w:r>
      <w:r>
        <w:rPr>
          <w:b w:val="0"/>
          <w:i w:val="0"/>
        </w:rPr>
        <w:br/>
      </w:r>
      <w:r>
        <w:rPr>
          <w:b/>
          <w:i w:val="0"/>
        </w:rPr>
        <w:t>V/v điều chỉnh hoa hổng dịch vụ cho vay vốn Quỹ xoá đói giảm nghèo.</w:t>
      </w:r>
      <w:r>
        <w:rPr>
          <w:b w:val="0"/>
          <w:i w:val="0"/>
        </w:rPr>
        <w:br/>
      </w:r>
      <w:r>
        <w:rPr>
          <w:b w:val="0"/>
          <w:i w:val="0"/>
        </w:rPr>
        <w:br/>
      </w:r>
      <w:r>
        <w:rPr>
          <w:b w:val="0"/>
          <w:i w:val="0"/>
        </w:rPr>
        <w:br/>
      </w:r>
      <w:r>
        <w:rPr>
          <w:b w:val="0"/>
          <w:i w:val="0"/>
        </w:rPr>
        <w:br/>
      </w:r>
      <w:r>
        <w:rPr>
          <w:b/>
          <w:i w:val="0"/>
        </w:rPr>
        <w:t>121</w:t>
      </w:r>
      <w:r>
        <w:rPr>
          <w:b w:val="0"/>
          <w:i w:val="0"/>
        </w:rPr>
        <w:br/>
      </w:r>
      <w:r>
        <w:rPr>
          <w:b w:val="0"/>
          <w:i w:val="0"/>
        </w:rPr>
        <w:br/>
      </w:r>
      <w:r>
        <w:rPr>
          <w:b/>
          <w:i w:val="0"/>
        </w:rPr>
        <w:t>Thông báo</w:t>
      </w:r>
      <w:r>
        <w:rPr>
          <w:b w:val="0"/>
          <w:i w:val="0"/>
        </w:rPr>
        <w:br/>
      </w:r>
      <w:r>
        <w:rPr>
          <w:b w:val="0"/>
          <w:i w:val="0"/>
        </w:rPr>
        <w:br/>
      </w:r>
      <w:r>
        <w:rPr>
          <w:b/>
          <w:i w:val="0"/>
        </w:rPr>
        <w:t>11/TB - UB</w:t>
      </w:r>
      <w:r>
        <w:rPr>
          <w:b w:val="0"/>
          <w:i w:val="0"/>
        </w:rPr>
        <w:br/>
      </w:r>
      <w:r>
        <w:rPr>
          <w:b w:val="0"/>
          <w:i w:val="0"/>
        </w:rPr>
        <w:br/>
      </w:r>
      <w:r>
        <w:rPr>
          <w:b/>
          <w:i w:val="0"/>
        </w:rPr>
        <w:t>27/01/1997</w:t>
      </w:r>
      <w:r>
        <w:rPr>
          <w:b w:val="0"/>
          <w:i w:val="0"/>
        </w:rPr>
        <w:br/>
      </w:r>
      <w:r>
        <w:rPr>
          <w:b w:val="0"/>
          <w:i w:val="0"/>
        </w:rPr>
        <w:br/>
      </w:r>
      <w:r>
        <w:rPr>
          <w:b/>
          <w:i w:val="0"/>
        </w:rPr>
        <w:t>Về việc đào tạo bổi duỡng giáo viên.</w:t>
      </w:r>
      <w:r>
        <w:rPr>
          <w:b w:val="0"/>
          <w:i w:val="0"/>
        </w:rPr>
        <w:br/>
      </w:r>
      <w:r>
        <w:rPr>
          <w:b w:val="0"/>
          <w:i w:val="0"/>
        </w:rPr>
        <w:br/>
      </w:r>
      <w:r>
        <w:rPr>
          <w:b w:val="0"/>
          <w:i w:val="0"/>
        </w:rPr>
        <w:br/>
      </w:r>
      <w:r>
        <w:rPr>
          <w:b w:val="0"/>
          <w:i w:val="0"/>
        </w:rPr>
        <w:br/>
      </w:r>
      <w:r>
        <w:rPr>
          <w:b/>
          <w:i w:val="0"/>
        </w:rPr>
        <w:t>122</w:t>
      </w:r>
      <w:r>
        <w:rPr>
          <w:b w:val="0"/>
          <w:i w:val="0"/>
        </w:rPr>
        <w:br/>
      </w:r>
      <w:r>
        <w:rPr>
          <w:b w:val="0"/>
          <w:i w:val="0"/>
        </w:rPr>
        <w:br/>
      </w:r>
      <w:r>
        <w:rPr>
          <w:b/>
          <w:i w:val="0"/>
        </w:rPr>
        <w:t>Công văn</w:t>
      </w:r>
      <w:r>
        <w:rPr>
          <w:b w:val="0"/>
          <w:i w:val="0"/>
        </w:rPr>
        <w:br/>
      </w:r>
      <w:r>
        <w:rPr>
          <w:b w:val="0"/>
          <w:i w:val="0"/>
        </w:rPr>
        <w:br/>
      </w:r>
      <w:r>
        <w:rPr>
          <w:b/>
          <w:i w:val="0"/>
        </w:rPr>
        <w:t>192/CV-UB</w:t>
      </w:r>
      <w:r>
        <w:rPr>
          <w:b w:val="0"/>
          <w:i w:val="0"/>
        </w:rPr>
        <w:br/>
      </w:r>
      <w:r>
        <w:rPr>
          <w:b w:val="0"/>
          <w:i w:val="0"/>
        </w:rPr>
        <w:br/>
      </w:r>
      <w:r>
        <w:rPr>
          <w:b/>
          <w:i w:val="0"/>
        </w:rPr>
        <w:t>03/02/1997</w:t>
      </w:r>
      <w:r>
        <w:rPr>
          <w:b w:val="0"/>
          <w:i w:val="0"/>
        </w:rPr>
        <w:br/>
      </w:r>
      <w:r>
        <w:rPr>
          <w:b w:val="0"/>
          <w:i w:val="0"/>
        </w:rPr>
        <w:br/>
      </w:r>
      <w:r>
        <w:rPr>
          <w:b/>
          <w:i w:val="0"/>
        </w:rPr>
        <w:t>V/v trợ cấp cho vận động viên đạt đẳng cấp quốc gia.</w:t>
      </w:r>
      <w:r>
        <w:rPr>
          <w:b w:val="0"/>
          <w:i w:val="0"/>
        </w:rPr>
        <w:br/>
      </w:r>
      <w:r>
        <w:rPr>
          <w:b w:val="0"/>
          <w:i w:val="0"/>
        </w:rPr>
        <w:br/>
      </w:r>
      <w:r>
        <w:rPr>
          <w:b w:val="0"/>
          <w:i w:val="0"/>
        </w:rPr>
        <w:br/>
      </w:r>
      <w:r>
        <w:rPr>
          <w:b w:val="0"/>
          <w:i w:val="0"/>
        </w:rPr>
        <w:br/>
      </w:r>
      <w:r>
        <w:rPr>
          <w:b/>
          <w:i w:val="0"/>
        </w:rPr>
        <w:t>123</w:t>
      </w:r>
      <w:r>
        <w:rPr>
          <w:b w:val="0"/>
          <w:i w:val="0"/>
        </w:rPr>
        <w:br/>
      </w:r>
      <w:r>
        <w:rPr>
          <w:b w:val="0"/>
          <w:i w:val="0"/>
        </w:rPr>
        <w:br/>
      </w:r>
      <w:r>
        <w:rPr>
          <w:b/>
          <w:i w:val="0"/>
        </w:rPr>
        <w:t>Công văn</w:t>
      </w:r>
      <w:r>
        <w:rPr>
          <w:b w:val="0"/>
          <w:i w:val="0"/>
        </w:rPr>
        <w:br/>
      </w:r>
      <w:r>
        <w:rPr>
          <w:b w:val="0"/>
          <w:i w:val="0"/>
        </w:rPr>
        <w:br/>
      </w:r>
      <w:r>
        <w:rPr>
          <w:b/>
          <w:i w:val="0"/>
        </w:rPr>
        <w:t>589/CV-UB</w:t>
      </w:r>
      <w:r>
        <w:rPr>
          <w:b w:val="0"/>
          <w:i w:val="0"/>
        </w:rPr>
        <w:br/>
      </w:r>
      <w:r>
        <w:rPr>
          <w:b w:val="0"/>
          <w:i w:val="0"/>
        </w:rPr>
        <w:br/>
      </w:r>
      <w:r>
        <w:rPr>
          <w:b/>
          <w:i w:val="0"/>
        </w:rPr>
        <w:t>14/04/1997</w:t>
      </w:r>
      <w:r>
        <w:rPr>
          <w:b w:val="0"/>
          <w:i w:val="0"/>
        </w:rPr>
        <w:br/>
      </w:r>
      <w:r>
        <w:rPr>
          <w:b w:val="0"/>
          <w:i w:val="0"/>
        </w:rPr>
        <w:br/>
      </w:r>
      <w:r>
        <w:rPr>
          <w:b/>
          <w:i w:val="0"/>
        </w:rPr>
        <w:t>V/v ngăn chặn và xử lý săn bắt động vật rừng trái phép.</w:t>
      </w:r>
      <w:r>
        <w:rPr>
          <w:b w:val="0"/>
          <w:i w:val="0"/>
        </w:rPr>
        <w:br/>
      </w:r>
      <w:r>
        <w:rPr>
          <w:b w:val="0"/>
          <w:i w:val="0"/>
        </w:rPr>
        <w:br/>
      </w:r>
      <w:r>
        <w:rPr>
          <w:b w:val="0"/>
          <w:i w:val="0"/>
        </w:rPr>
        <w:br/>
      </w:r>
      <w:r>
        <w:rPr>
          <w:b w:val="0"/>
          <w:i w:val="0"/>
        </w:rPr>
        <w:br/>
      </w:r>
      <w:r>
        <w:rPr>
          <w:b/>
          <w:i w:val="0"/>
        </w:rPr>
        <w:t>124</w:t>
      </w:r>
      <w:r>
        <w:rPr>
          <w:b w:val="0"/>
          <w:i w:val="0"/>
        </w:rPr>
        <w:br/>
      </w:r>
      <w:r>
        <w:rPr>
          <w:b w:val="0"/>
          <w:i w:val="0"/>
        </w:rPr>
        <w:br/>
      </w:r>
      <w:r>
        <w:rPr>
          <w:b/>
          <w:i w:val="0"/>
        </w:rPr>
        <w:t>Công văn</w:t>
      </w:r>
      <w:r>
        <w:rPr>
          <w:b w:val="0"/>
          <w:i w:val="0"/>
        </w:rPr>
        <w:br/>
      </w:r>
      <w:r>
        <w:rPr>
          <w:b w:val="0"/>
          <w:i w:val="0"/>
        </w:rPr>
        <w:br/>
      </w:r>
      <w:r>
        <w:rPr>
          <w:b/>
          <w:i w:val="0"/>
        </w:rPr>
        <w:t>1345/CV-UB</w:t>
      </w:r>
      <w:r>
        <w:rPr>
          <w:b w:val="0"/>
          <w:i w:val="0"/>
        </w:rPr>
        <w:br/>
      </w:r>
      <w:r>
        <w:rPr>
          <w:b w:val="0"/>
          <w:i w:val="0"/>
        </w:rPr>
        <w:br/>
      </w:r>
      <w:r>
        <w:rPr>
          <w:b/>
          <w:i w:val="0"/>
        </w:rPr>
        <w:t>15/07/1997</w:t>
      </w:r>
      <w:r>
        <w:rPr>
          <w:b w:val="0"/>
          <w:i w:val="0"/>
        </w:rPr>
        <w:br/>
      </w:r>
      <w:r>
        <w:rPr>
          <w:b w:val="0"/>
          <w:i w:val="0"/>
        </w:rPr>
        <w:br/>
      </w:r>
      <w:r>
        <w:rPr>
          <w:b/>
          <w:i w:val="0"/>
        </w:rPr>
        <w:t>V/v xử lý rừng bị chặt phá trái phép.</w:t>
      </w:r>
      <w:r>
        <w:rPr>
          <w:b w:val="0"/>
          <w:i w:val="0"/>
        </w:rPr>
        <w:br/>
      </w:r>
      <w:r>
        <w:rPr>
          <w:b w:val="0"/>
          <w:i w:val="0"/>
        </w:rPr>
        <w:br/>
      </w:r>
      <w:r>
        <w:rPr>
          <w:b w:val="0"/>
          <w:i w:val="0"/>
        </w:rPr>
        <w:br/>
      </w:r>
      <w:r>
        <w:rPr>
          <w:b w:val="0"/>
          <w:i w:val="0"/>
        </w:rPr>
        <w:br/>
      </w:r>
      <w:r>
        <w:rPr>
          <w:b/>
          <w:i w:val="0"/>
        </w:rPr>
        <w:t>125</w:t>
      </w:r>
      <w:r>
        <w:rPr>
          <w:b w:val="0"/>
          <w:i w:val="0"/>
        </w:rPr>
        <w:br/>
      </w:r>
      <w:r>
        <w:rPr>
          <w:b w:val="0"/>
          <w:i w:val="0"/>
        </w:rPr>
        <w:br/>
      </w:r>
      <w:r>
        <w:rPr>
          <w:b/>
          <w:i w:val="0"/>
        </w:rPr>
        <w:t>Công văn</w:t>
      </w:r>
      <w:r>
        <w:rPr>
          <w:b w:val="0"/>
          <w:i w:val="0"/>
        </w:rPr>
        <w:br/>
      </w:r>
      <w:r>
        <w:rPr>
          <w:b w:val="0"/>
          <w:i w:val="0"/>
        </w:rPr>
        <w:br/>
      </w:r>
      <w:r>
        <w:rPr>
          <w:b/>
          <w:i w:val="0"/>
        </w:rPr>
        <w:t>1480/CV-UB</w:t>
      </w:r>
      <w:r>
        <w:rPr>
          <w:b w:val="0"/>
          <w:i w:val="0"/>
        </w:rPr>
        <w:br/>
      </w:r>
      <w:r>
        <w:rPr>
          <w:b w:val="0"/>
          <w:i w:val="0"/>
        </w:rPr>
        <w:br/>
      </w:r>
      <w:r>
        <w:rPr>
          <w:b/>
          <w:i w:val="0"/>
        </w:rPr>
        <w:t>01/08/1997</w:t>
      </w:r>
      <w:r>
        <w:rPr>
          <w:b w:val="0"/>
          <w:i w:val="0"/>
        </w:rPr>
        <w:br/>
      </w:r>
      <w:r>
        <w:rPr>
          <w:b w:val="0"/>
          <w:i w:val="0"/>
        </w:rPr>
        <w:br/>
      </w:r>
      <w:r>
        <w:rPr>
          <w:b/>
          <w:i w:val="0"/>
        </w:rPr>
        <w:t>V/v chấn chỉnh và quản lý các cơ sở dạy và học ngoại ngữ, tin học.</w:t>
      </w:r>
      <w:r>
        <w:rPr>
          <w:b w:val="0"/>
          <w:i w:val="0"/>
        </w:rPr>
        <w:br/>
      </w:r>
      <w:r>
        <w:rPr>
          <w:b w:val="0"/>
          <w:i w:val="0"/>
        </w:rPr>
        <w:br/>
      </w:r>
      <w:r>
        <w:rPr>
          <w:b w:val="0"/>
          <w:i w:val="0"/>
        </w:rPr>
        <w:br/>
      </w:r>
      <w:r>
        <w:rPr>
          <w:b w:val="0"/>
          <w:i w:val="0"/>
        </w:rPr>
        <w:br/>
      </w:r>
      <w:r>
        <w:rPr>
          <w:b/>
          <w:i w:val="0"/>
        </w:rPr>
        <w:t>126</w:t>
      </w:r>
      <w:r>
        <w:rPr>
          <w:b w:val="0"/>
          <w:i w:val="0"/>
        </w:rPr>
        <w:br/>
      </w:r>
      <w:r>
        <w:rPr>
          <w:b w:val="0"/>
          <w:i w:val="0"/>
        </w:rPr>
        <w:br/>
      </w:r>
      <w:r>
        <w:rPr>
          <w:b/>
          <w:i w:val="0"/>
        </w:rPr>
        <w:t>Công văn</w:t>
      </w:r>
      <w:r>
        <w:rPr>
          <w:b w:val="0"/>
          <w:i w:val="0"/>
        </w:rPr>
        <w:br/>
      </w:r>
      <w:r>
        <w:rPr>
          <w:b w:val="0"/>
          <w:i w:val="0"/>
        </w:rPr>
        <w:br/>
      </w:r>
      <w:r>
        <w:rPr>
          <w:b/>
          <w:i w:val="0"/>
        </w:rPr>
        <w:t>1643/CV-UB</w:t>
      </w:r>
      <w:r>
        <w:rPr>
          <w:b w:val="0"/>
          <w:i w:val="0"/>
        </w:rPr>
        <w:br/>
      </w:r>
      <w:r>
        <w:rPr>
          <w:b w:val="0"/>
          <w:i w:val="0"/>
        </w:rPr>
        <w:br/>
      </w:r>
      <w:r>
        <w:rPr>
          <w:b/>
          <w:i w:val="0"/>
        </w:rPr>
        <w:t>22/08/1997</w:t>
      </w:r>
      <w:r>
        <w:rPr>
          <w:b w:val="0"/>
          <w:i w:val="0"/>
        </w:rPr>
        <w:br/>
      </w:r>
      <w:r>
        <w:rPr>
          <w:b w:val="0"/>
          <w:i w:val="0"/>
        </w:rPr>
        <w:br/>
      </w:r>
      <w:r>
        <w:rPr>
          <w:b/>
          <w:i w:val="0"/>
        </w:rPr>
        <w:t>V/v quản lý cán bộ đi nuớc ngoài tham quan, học tập, nghiên cứu.</w:t>
      </w:r>
      <w:r>
        <w:rPr>
          <w:b w:val="0"/>
          <w:i w:val="0"/>
        </w:rPr>
        <w:br/>
      </w:r>
      <w:r>
        <w:rPr>
          <w:b w:val="0"/>
          <w:i w:val="0"/>
        </w:rPr>
        <w:br/>
      </w:r>
      <w:r>
        <w:rPr>
          <w:b w:val="0"/>
          <w:i w:val="0"/>
        </w:rPr>
        <w:br/>
      </w:r>
      <w:r>
        <w:rPr>
          <w:b w:val="0"/>
          <w:i w:val="0"/>
        </w:rPr>
        <w:br/>
      </w:r>
      <w:r>
        <w:rPr>
          <w:b/>
          <w:i w:val="0"/>
        </w:rPr>
        <w:t>127</w:t>
      </w:r>
      <w:r>
        <w:rPr>
          <w:b w:val="0"/>
          <w:i w:val="0"/>
        </w:rPr>
        <w:br/>
      </w:r>
      <w:r>
        <w:rPr>
          <w:b w:val="0"/>
          <w:i w:val="0"/>
        </w:rPr>
        <w:br/>
      </w:r>
      <w:r>
        <w:rPr>
          <w:b/>
          <w:i w:val="0"/>
        </w:rPr>
        <w:t>Công văn</w:t>
      </w:r>
      <w:r>
        <w:rPr>
          <w:b w:val="0"/>
          <w:i w:val="0"/>
        </w:rPr>
        <w:br/>
      </w:r>
      <w:r>
        <w:rPr>
          <w:b w:val="0"/>
          <w:i w:val="0"/>
        </w:rPr>
        <w:br/>
      </w:r>
      <w:r>
        <w:rPr>
          <w:b/>
          <w:i w:val="0"/>
        </w:rPr>
        <w:t>1808/CV-UB</w:t>
      </w:r>
      <w:r>
        <w:rPr>
          <w:b w:val="0"/>
          <w:i w:val="0"/>
        </w:rPr>
        <w:br/>
      </w:r>
      <w:r>
        <w:rPr>
          <w:b w:val="0"/>
          <w:i w:val="0"/>
        </w:rPr>
        <w:br/>
      </w:r>
      <w:r>
        <w:rPr>
          <w:b/>
          <w:i w:val="0"/>
        </w:rPr>
        <w:t>12/09/1997</w:t>
      </w:r>
      <w:r>
        <w:rPr>
          <w:b w:val="0"/>
          <w:i w:val="0"/>
        </w:rPr>
        <w:br/>
      </w:r>
      <w:r>
        <w:rPr>
          <w:b w:val="0"/>
          <w:i w:val="0"/>
        </w:rPr>
        <w:br/>
      </w:r>
      <w:r>
        <w:rPr>
          <w:b/>
          <w:i w:val="0"/>
        </w:rPr>
        <w:t>V/v thực hiện chi phí khác trong các dự toán công trình xây dựng</w:t>
      </w:r>
      <w:r>
        <w:rPr>
          <w:b w:val="0"/>
          <w:i w:val="0"/>
        </w:rPr>
        <w:br/>
      </w:r>
      <w:r>
        <w:rPr>
          <w:b w:val="0"/>
          <w:i w:val="0"/>
        </w:rPr>
        <w:br/>
      </w:r>
      <w:r>
        <w:rPr>
          <w:b w:val="0"/>
          <w:i w:val="0"/>
        </w:rPr>
        <w:br/>
      </w:r>
      <w:r>
        <w:rPr>
          <w:b w:val="0"/>
          <w:i w:val="0"/>
        </w:rPr>
        <w:br/>
      </w:r>
      <w:r>
        <w:rPr>
          <w:b/>
          <w:i w:val="0"/>
        </w:rPr>
        <w:t>128</w:t>
      </w:r>
      <w:r>
        <w:rPr>
          <w:b w:val="0"/>
          <w:i w:val="0"/>
        </w:rPr>
        <w:br/>
      </w:r>
      <w:r>
        <w:rPr>
          <w:b w:val="0"/>
          <w:i w:val="0"/>
        </w:rPr>
        <w:br/>
      </w:r>
      <w:r>
        <w:rPr>
          <w:b/>
          <w:i w:val="0"/>
        </w:rPr>
        <w:t>Công văn</w:t>
      </w:r>
      <w:r>
        <w:rPr>
          <w:b w:val="0"/>
          <w:i w:val="0"/>
        </w:rPr>
        <w:br/>
      </w:r>
      <w:r>
        <w:rPr>
          <w:b w:val="0"/>
          <w:i w:val="0"/>
        </w:rPr>
        <w:br/>
      </w:r>
      <w:r>
        <w:rPr>
          <w:b/>
          <w:i w:val="0"/>
        </w:rPr>
        <w:t>1877/CV-UB</w:t>
      </w:r>
      <w:r>
        <w:rPr>
          <w:b w:val="0"/>
          <w:i w:val="0"/>
        </w:rPr>
        <w:br/>
      </w:r>
      <w:r>
        <w:rPr>
          <w:b w:val="0"/>
          <w:i w:val="0"/>
        </w:rPr>
        <w:br/>
      </w:r>
      <w:r>
        <w:rPr>
          <w:b/>
          <w:i w:val="0"/>
        </w:rPr>
        <w:t>26/09/1997</w:t>
      </w:r>
      <w:r>
        <w:rPr>
          <w:b w:val="0"/>
          <w:i w:val="0"/>
        </w:rPr>
        <w:br/>
      </w:r>
      <w:r>
        <w:rPr>
          <w:b w:val="0"/>
          <w:i w:val="0"/>
        </w:rPr>
        <w:br/>
      </w:r>
      <w:r>
        <w:rPr>
          <w:b/>
          <w:i w:val="0"/>
        </w:rPr>
        <w:t>V/v không cho phép sử dụng vỉa hè đuờng Nguyễn Chí Thanh để kinh doanh cây cảnh.</w:t>
      </w:r>
      <w:r>
        <w:rPr>
          <w:b w:val="0"/>
          <w:i w:val="0"/>
        </w:rPr>
        <w:br/>
      </w:r>
      <w:r>
        <w:rPr>
          <w:b w:val="0"/>
          <w:i w:val="0"/>
        </w:rPr>
        <w:br/>
      </w:r>
      <w:r>
        <w:rPr>
          <w:b w:val="0"/>
          <w:i w:val="0"/>
        </w:rPr>
        <w:br/>
      </w:r>
      <w:r>
        <w:rPr>
          <w:b w:val="0"/>
          <w:i w:val="0"/>
        </w:rPr>
        <w:br/>
      </w:r>
      <w:r>
        <w:rPr>
          <w:b/>
          <w:i w:val="0"/>
        </w:rPr>
        <w:t>129</w:t>
      </w:r>
      <w:r>
        <w:rPr>
          <w:b w:val="0"/>
          <w:i w:val="0"/>
        </w:rPr>
        <w:br/>
      </w:r>
      <w:r>
        <w:rPr>
          <w:b w:val="0"/>
          <w:i w:val="0"/>
        </w:rPr>
        <w:br/>
      </w:r>
      <w:r>
        <w:rPr>
          <w:b/>
          <w:i w:val="0"/>
        </w:rPr>
        <w:t>Công văn</w:t>
      </w:r>
      <w:r>
        <w:rPr>
          <w:b w:val="0"/>
          <w:i w:val="0"/>
        </w:rPr>
        <w:br/>
      </w:r>
      <w:r>
        <w:rPr>
          <w:b w:val="0"/>
          <w:i w:val="0"/>
        </w:rPr>
        <w:br/>
      </w:r>
      <w:r>
        <w:rPr>
          <w:b/>
          <w:i w:val="0"/>
        </w:rPr>
        <w:t>1922/CV-UB</w:t>
      </w:r>
      <w:r>
        <w:rPr>
          <w:b w:val="0"/>
          <w:i w:val="0"/>
        </w:rPr>
        <w:br/>
      </w:r>
      <w:r>
        <w:rPr>
          <w:b w:val="0"/>
          <w:i w:val="0"/>
        </w:rPr>
        <w:br/>
      </w:r>
      <w:r>
        <w:rPr>
          <w:b/>
          <w:i w:val="0"/>
        </w:rPr>
        <w:t>01/10/1997</w:t>
      </w:r>
      <w:r>
        <w:rPr>
          <w:b w:val="0"/>
          <w:i w:val="0"/>
        </w:rPr>
        <w:br/>
      </w:r>
      <w:r>
        <w:rPr>
          <w:b w:val="0"/>
          <w:i w:val="0"/>
        </w:rPr>
        <w:br/>
      </w:r>
      <w:r>
        <w:rPr>
          <w:b/>
          <w:i w:val="0"/>
        </w:rPr>
        <w:t>Huớng dẫn kê khai về đất, nhà ở, tài sản và thu nhập của cán bộ.</w:t>
      </w:r>
      <w:r>
        <w:rPr>
          <w:b w:val="0"/>
          <w:i w:val="0"/>
        </w:rPr>
        <w:br/>
      </w:r>
      <w:r>
        <w:rPr>
          <w:b w:val="0"/>
          <w:i w:val="0"/>
        </w:rPr>
        <w:br/>
      </w:r>
      <w:r>
        <w:rPr>
          <w:b w:val="0"/>
          <w:i w:val="0"/>
        </w:rPr>
        <w:br/>
      </w:r>
      <w:r>
        <w:rPr>
          <w:b w:val="0"/>
          <w:i w:val="0"/>
        </w:rPr>
        <w:br/>
      </w:r>
      <w:r>
        <w:rPr>
          <w:b/>
          <w:i w:val="0"/>
        </w:rPr>
        <w:t>130</w:t>
      </w:r>
      <w:r>
        <w:rPr>
          <w:b w:val="0"/>
          <w:i w:val="0"/>
        </w:rPr>
        <w:br/>
      </w:r>
      <w:r>
        <w:rPr>
          <w:b w:val="0"/>
          <w:i w:val="0"/>
        </w:rPr>
        <w:br/>
      </w:r>
      <w:r>
        <w:rPr>
          <w:b/>
          <w:i w:val="0"/>
        </w:rPr>
        <w:t>Công văn</w:t>
      </w:r>
      <w:r>
        <w:rPr>
          <w:b w:val="0"/>
          <w:i w:val="0"/>
        </w:rPr>
        <w:br/>
      </w:r>
      <w:r>
        <w:rPr>
          <w:b w:val="0"/>
          <w:i w:val="0"/>
        </w:rPr>
        <w:br/>
      </w:r>
      <w:r>
        <w:rPr>
          <w:b/>
          <w:i w:val="0"/>
        </w:rPr>
        <w:t>2185/CV-UB</w:t>
      </w:r>
      <w:r>
        <w:rPr>
          <w:b w:val="0"/>
          <w:i w:val="0"/>
        </w:rPr>
        <w:br/>
      </w:r>
      <w:r>
        <w:rPr>
          <w:b w:val="0"/>
          <w:i w:val="0"/>
        </w:rPr>
        <w:br/>
      </w:r>
      <w:r>
        <w:rPr>
          <w:b/>
          <w:i w:val="0"/>
        </w:rPr>
        <w:t>03/11/1997</w:t>
      </w:r>
      <w:r>
        <w:rPr>
          <w:b w:val="0"/>
          <w:i w:val="0"/>
        </w:rPr>
        <w:br/>
      </w:r>
      <w:r>
        <w:rPr>
          <w:b w:val="0"/>
          <w:i w:val="0"/>
        </w:rPr>
        <w:br/>
      </w:r>
      <w:r>
        <w:rPr>
          <w:b/>
          <w:i w:val="0"/>
        </w:rPr>
        <w:t>V/v chỉ đạo quản lý chặt chẽ khu vực biên giới, chống xuất nhập cảnh trái phép.</w:t>
      </w:r>
      <w:r>
        <w:rPr>
          <w:b w:val="0"/>
          <w:i w:val="0"/>
        </w:rPr>
        <w:br/>
      </w:r>
      <w:r>
        <w:rPr>
          <w:b w:val="0"/>
          <w:i w:val="0"/>
        </w:rPr>
        <w:br/>
      </w:r>
      <w:r>
        <w:rPr>
          <w:b w:val="0"/>
          <w:i w:val="0"/>
        </w:rPr>
        <w:br/>
      </w:r>
      <w:r>
        <w:rPr>
          <w:b w:val="0"/>
          <w:i w:val="0"/>
        </w:rPr>
        <w:br/>
      </w:r>
      <w:r>
        <w:rPr>
          <w:b/>
          <w:i w:val="0"/>
        </w:rPr>
        <w:t>131</w:t>
      </w:r>
      <w:r>
        <w:rPr>
          <w:b w:val="0"/>
          <w:i w:val="0"/>
        </w:rPr>
        <w:br/>
      </w:r>
      <w:r>
        <w:rPr>
          <w:b w:val="0"/>
          <w:i w:val="0"/>
        </w:rPr>
        <w:br/>
      </w:r>
      <w:r>
        <w:rPr>
          <w:b/>
          <w:i w:val="0"/>
        </w:rPr>
        <w:t>Công văn</w:t>
      </w:r>
      <w:r>
        <w:rPr>
          <w:b w:val="0"/>
          <w:i w:val="0"/>
        </w:rPr>
        <w:br/>
      </w:r>
      <w:r>
        <w:rPr>
          <w:b w:val="0"/>
          <w:i w:val="0"/>
        </w:rPr>
        <w:br/>
      </w:r>
      <w:r>
        <w:rPr>
          <w:b/>
          <w:i w:val="0"/>
        </w:rPr>
        <w:t>2233/CV-UB</w:t>
      </w:r>
      <w:r>
        <w:rPr>
          <w:b w:val="0"/>
          <w:i w:val="0"/>
        </w:rPr>
        <w:br/>
      </w:r>
      <w:r>
        <w:rPr>
          <w:b w:val="0"/>
          <w:i w:val="0"/>
        </w:rPr>
        <w:br/>
      </w:r>
      <w:r>
        <w:rPr>
          <w:b/>
          <w:i w:val="0"/>
        </w:rPr>
        <w:t>08/11/1997</w:t>
      </w:r>
      <w:r>
        <w:rPr>
          <w:b w:val="0"/>
          <w:i w:val="0"/>
        </w:rPr>
        <w:br/>
      </w:r>
      <w:r>
        <w:rPr>
          <w:b w:val="0"/>
          <w:i w:val="0"/>
        </w:rPr>
        <w:br/>
      </w:r>
      <w:r>
        <w:rPr>
          <w:b/>
          <w:i w:val="0"/>
        </w:rPr>
        <w:t>V/v hủy bỏ Quyết định số 1618/QĐ-UB ngày 9/8/1997 của UBND tỉnh.</w:t>
      </w:r>
      <w:r>
        <w:rPr>
          <w:b w:val="0"/>
          <w:i w:val="0"/>
        </w:rPr>
        <w:br/>
      </w:r>
      <w:r>
        <w:rPr>
          <w:b w:val="0"/>
          <w:i w:val="0"/>
        </w:rPr>
        <w:br/>
      </w:r>
      <w:r>
        <w:rPr>
          <w:b w:val="0"/>
          <w:i w:val="0"/>
        </w:rPr>
        <w:br/>
      </w:r>
      <w:r>
        <w:rPr>
          <w:b w:val="0"/>
          <w:i w:val="0"/>
        </w:rPr>
        <w:br/>
      </w:r>
      <w:r>
        <w:rPr>
          <w:b/>
          <w:i w:val="0"/>
        </w:rPr>
        <w:t>132</w:t>
      </w:r>
      <w:r>
        <w:rPr>
          <w:b w:val="0"/>
          <w:i w:val="0"/>
        </w:rPr>
        <w:br/>
      </w:r>
      <w:r>
        <w:rPr>
          <w:b w:val="0"/>
          <w:i w:val="0"/>
        </w:rPr>
        <w:br/>
      </w:r>
      <w:r>
        <w:rPr>
          <w:b/>
          <w:i w:val="0"/>
        </w:rPr>
        <w:t>Công văn</w:t>
      </w:r>
      <w:r>
        <w:rPr>
          <w:b w:val="0"/>
          <w:i w:val="0"/>
        </w:rPr>
        <w:br/>
      </w:r>
      <w:r>
        <w:rPr>
          <w:b w:val="0"/>
          <w:i w:val="0"/>
        </w:rPr>
        <w:br/>
      </w:r>
      <w:r>
        <w:rPr>
          <w:b/>
          <w:i w:val="0"/>
        </w:rPr>
        <w:t>2238/CV-UB</w:t>
      </w:r>
      <w:r>
        <w:rPr>
          <w:b w:val="0"/>
          <w:i w:val="0"/>
        </w:rPr>
        <w:br/>
      </w:r>
      <w:r>
        <w:rPr>
          <w:b w:val="0"/>
          <w:i w:val="0"/>
        </w:rPr>
        <w:br/>
      </w:r>
      <w:r>
        <w:rPr>
          <w:b/>
          <w:i w:val="0"/>
        </w:rPr>
        <w:t>10/11/1997</w:t>
      </w:r>
      <w:r>
        <w:rPr>
          <w:b w:val="0"/>
          <w:i w:val="0"/>
        </w:rPr>
        <w:br/>
      </w:r>
      <w:r>
        <w:rPr>
          <w:b w:val="0"/>
          <w:i w:val="0"/>
        </w:rPr>
        <w:br/>
      </w:r>
      <w:r>
        <w:rPr>
          <w:b/>
          <w:i w:val="0"/>
        </w:rPr>
        <w:t>V/v phê duyệt định mức chi phổ cập giáo dục trung học cơ sở.</w:t>
      </w:r>
      <w:r>
        <w:rPr>
          <w:b w:val="0"/>
          <w:i w:val="0"/>
        </w:rPr>
        <w:br/>
      </w:r>
      <w:r>
        <w:rPr>
          <w:b w:val="0"/>
          <w:i w:val="0"/>
        </w:rPr>
        <w:br/>
      </w:r>
      <w:r>
        <w:rPr>
          <w:b w:val="0"/>
          <w:i w:val="0"/>
        </w:rPr>
        <w:br/>
      </w:r>
      <w:r>
        <w:rPr>
          <w:b w:val="0"/>
          <w:i w:val="0"/>
        </w:rPr>
        <w:br/>
      </w:r>
      <w:r>
        <w:rPr>
          <w:b/>
          <w:i w:val="0"/>
        </w:rPr>
        <w:t>133</w:t>
      </w:r>
      <w:r>
        <w:rPr>
          <w:b w:val="0"/>
          <w:i w:val="0"/>
        </w:rPr>
        <w:br/>
      </w:r>
      <w:r>
        <w:rPr>
          <w:b w:val="0"/>
          <w:i w:val="0"/>
        </w:rPr>
        <w:br/>
      </w:r>
      <w:r>
        <w:rPr>
          <w:b/>
          <w:i w:val="0"/>
        </w:rPr>
        <w:t>Công văn</w:t>
      </w:r>
      <w:r>
        <w:rPr>
          <w:b w:val="0"/>
          <w:i w:val="0"/>
        </w:rPr>
        <w:br/>
      </w:r>
      <w:r>
        <w:rPr>
          <w:b w:val="0"/>
          <w:i w:val="0"/>
        </w:rPr>
        <w:br/>
      </w:r>
      <w:r>
        <w:rPr>
          <w:b/>
          <w:i w:val="0"/>
        </w:rPr>
        <w:t>2380/CV-UB</w:t>
      </w:r>
      <w:r>
        <w:rPr>
          <w:b w:val="0"/>
          <w:i w:val="0"/>
        </w:rPr>
        <w:br/>
      </w:r>
      <w:r>
        <w:rPr>
          <w:b w:val="0"/>
          <w:i w:val="0"/>
        </w:rPr>
        <w:br/>
      </w:r>
      <w:r>
        <w:rPr>
          <w:b/>
          <w:i w:val="0"/>
        </w:rPr>
        <w:t>23/11/1997</w:t>
      </w:r>
      <w:r>
        <w:rPr>
          <w:b w:val="0"/>
          <w:i w:val="0"/>
        </w:rPr>
        <w:br/>
      </w:r>
      <w:r>
        <w:rPr>
          <w:b w:val="0"/>
          <w:i w:val="0"/>
        </w:rPr>
        <w:br/>
      </w:r>
      <w:r>
        <w:rPr>
          <w:b/>
          <w:i w:val="0"/>
        </w:rPr>
        <w:t>Về mức giá để đấu giá khu trung tâm huyện Buôn đôn.</w:t>
      </w:r>
      <w:r>
        <w:rPr>
          <w:b w:val="0"/>
          <w:i w:val="0"/>
        </w:rPr>
        <w:br/>
      </w:r>
      <w:r>
        <w:rPr>
          <w:b w:val="0"/>
          <w:i w:val="0"/>
        </w:rPr>
        <w:br/>
      </w:r>
      <w:r>
        <w:rPr>
          <w:b w:val="0"/>
          <w:i w:val="0"/>
        </w:rPr>
        <w:br/>
      </w:r>
      <w:r>
        <w:rPr>
          <w:b w:val="0"/>
          <w:i w:val="0"/>
        </w:rPr>
        <w:br/>
      </w:r>
      <w:r>
        <w:rPr>
          <w:b/>
          <w:i w:val="0"/>
        </w:rPr>
        <w:t>134</w:t>
      </w:r>
      <w:r>
        <w:rPr>
          <w:b w:val="0"/>
          <w:i w:val="0"/>
        </w:rPr>
        <w:br/>
      </w:r>
      <w:r>
        <w:rPr>
          <w:b w:val="0"/>
          <w:i w:val="0"/>
        </w:rPr>
        <w:br/>
      </w:r>
      <w:r>
        <w:rPr>
          <w:b/>
          <w:i w:val="0"/>
        </w:rPr>
        <w:t>Công văn</w:t>
      </w:r>
      <w:r>
        <w:rPr>
          <w:b w:val="0"/>
          <w:i w:val="0"/>
        </w:rPr>
        <w:br/>
      </w:r>
      <w:r>
        <w:rPr>
          <w:b w:val="0"/>
          <w:i w:val="0"/>
        </w:rPr>
        <w:br/>
      </w:r>
      <w:r>
        <w:rPr>
          <w:b/>
          <w:i w:val="0"/>
        </w:rPr>
        <w:t>2443/CV-UB</w:t>
      </w:r>
      <w:r>
        <w:rPr>
          <w:b w:val="0"/>
          <w:i w:val="0"/>
        </w:rPr>
        <w:br/>
      </w:r>
      <w:r>
        <w:rPr>
          <w:b w:val="0"/>
          <w:i w:val="0"/>
        </w:rPr>
        <w:br/>
      </w:r>
      <w:r>
        <w:rPr>
          <w:b/>
          <w:i w:val="0"/>
        </w:rPr>
        <w:t>02/12/1997</w:t>
      </w:r>
      <w:r>
        <w:rPr>
          <w:b w:val="0"/>
          <w:i w:val="0"/>
        </w:rPr>
        <w:br/>
      </w:r>
      <w:r>
        <w:rPr>
          <w:b w:val="0"/>
          <w:i w:val="0"/>
        </w:rPr>
        <w:br/>
      </w:r>
      <w:r>
        <w:rPr>
          <w:b/>
          <w:i w:val="0"/>
        </w:rPr>
        <w:t>V/v lãi suất cho vay của Quỹ hỗ trợ đầu tu Quốc gia tỉnh.</w:t>
      </w:r>
      <w:r>
        <w:rPr>
          <w:b w:val="0"/>
          <w:i w:val="0"/>
        </w:rPr>
        <w:br/>
      </w:r>
      <w:r>
        <w:rPr>
          <w:b w:val="0"/>
          <w:i w:val="0"/>
        </w:rPr>
        <w:br/>
      </w:r>
      <w:r>
        <w:rPr>
          <w:b w:val="0"/>
          <w:i w:val="0"/>
        </w:rPr>
        <w:br/>
      </w:r>
      <w:r>
        <w:rPr>
          <w:b w:val="0"/>
          <w:i w:val="0"/>
        </w:rPr>
        <w:br/>
      </w:r>
      <w:r>
        <w:rPr>
          <w:b/>
          <w:i w:val="0"/>
        </w:rPr>
        <w:t>135</w:t>
      </w:r>
      <w:r>
        <w:rPr>
          <w:b w:val="0"/>
          <w:i w:val="0"/>
        </w:rPr>
        <w:br/>
      </w:r>
      <w:r>
        <w:rPr>
          <w:b w:val="0"/>
          <w:i w:val="0"/>
        </w:rPr>
        <w:br/>
      </w:r>
      <w:r>
        <w:rPr>
          <w:b/>
          <w:i w:val="0"/>
        </w:rPr>
        <w:t>Công văn</w:t>
      </w:r>
      <w:r>
        <w:rPr>
          <w:b w:val="0"/>
          <w:i w:val="0"/>
        </w:rPr>
        <w:br/>
      </w:r>
      <w:r>
        <w:rPr>
          <w:b w:val="0"/>
          <w:i w:val="0"/>
        </w:rPr>
        <w:br/>
      </w:r>
      <w:r>
        <w:rPr>
          <w:b/>
          <w:i w:val="0"/>
        </w:rPr>
        <w:t>2531/CV-UB</w:t>
      </w:r>
      <w:r>
        <w:rPr>
          <w:b w:val="0"/>
          <w:i w:val="0"/>
        </w:rPr>
        <w:br/>
      </w:r>
      <w:r>
        <w:rPr>
          <w:b w:val="0"/>
          <w:i w:val="0"/>
        </w:rPr>
        <w:br/>
      </w:r>
      <w:r>
        <w:rPr>
          <w:b/>
          <w:i w:val="0"/>
        </w:rPr>
        <w:t>09/12/1997</w:t>
      </w:r>
      <w:r>
        <w:rPr>
          <w:b w:val="0"/>
          <w:i w:val="0"/>
        </w:rPr>
        <w:br/>
      </w:r>
      <w:r>
        <w:rPr>
          <w:b w:val="0"/>
          <w:i w:val="0"/>
        </w:rPr>
        <w:br/>
      </w:r>
      <w:r>
        <w:rPr>
          <w:b/>
          <w:i w:val="0"/>
        </w:rPr>
        <w:t>V/v áp dụng định mức bả các kết cấu đã trát bằng bột vetônic cho các công trình cấp I, II trên địa bàn tỉnh.</w:t>
      </w:r>
      <w:r>
        <w:rPr>
          <w:b w:val="0"/>
          <w:i w:val="0"/>
        </w:rPr>
        <w:br/>
      </w:r>
      <w:r>
        <w:rPr>
          <w:b w:val="0"/>
          <w:i w:val="0"/>
        </w:rPr>
        <w:br/>
      </w:r>
      <w:r>
        <w:rPr>
          <w:b w:val="0"/>
          <w:i w:val="0"/>
        </w:rPr>
        <w:br/>
      </w:r>
      <w:r>
        <w:rPr>
          <w:b w:val="0"/>
          <w:i w:val="0"/>
        </w:rPr>
        <w:br/>
      </w:r>
      <w:r>
        <w:rPr>
          <w:b/>
          <w:i w:val="0"/>
        </w:rPr>
        <w:t>136</w:t>
      </w:r>
      <w:r>
        <w:rPr>
          <w:b w:val="0"/>
          <w:i w:val="0"/>
        </w:rPr>
        <w:br/>
      </w:r>
      <w:r>
        <w:rPr>
          <w:b w:val="0"/>
          <w:i w:val="0"/>
        </w:rPr>
        <w:br/>
      </w:r>
      <w:r>
        <w:rPr>
          <w:b/>
          <w:i w:val="0"/>
        </w:rPr>
        <w:t>Công văn</w:t>
      </w:r>
      <w:r>
        <w:rPr>
          <w:b w:val="0"/>
          <w:i w:val="0"/>
        </w:rPr>
        <w:br/>
      </w:r>
      <w:r>
        <w:rPr>
          <w:b w:val="0"/>
          <w:i w:val="0"/>
        </w:rPr>
        <w:br/>
      </w:r>
      <w:r>
        <w:rPr>
          <w:b/>
          <w:i w:val="0"/>
        </w:rPr>
        <w:t>2711/CV - UB</w:t>
      </w:r>
      <w:r>
        <w:rPr>
          <w:b w:val="0"/>
          <w:i w:val="0"/>
        </w:rPr>
        <w:br/>
      </w:r>
      <w:r>
        <w:rPr>
          <w:b w:val="0"/>
          <w:i w:val="0"/>
        </w:rPr>
        <w:br/>
      </w:r>
      <w:r>
        <w:rPr>
          <w:b/>
          <w:i w:val="0"/>
        </w:rPr>
        <w:t>25/12/1997</w:t>
      </w:r>
      <w:r>
        <w:rPr>
          <w:b w:val="0"/>
          <w:i w:val="0"/>
        </w:rPr>
        <w:br/>
      </w:r>
      <w:r>
        <w:rPr>
          <w:b w:val="0"/>
          <w:i w:val="0"/>
        </w:rPr>
        <w:br/>
      </w:r>
      <w:r>
        <w:rPr>
          <w:b/>
          <w:i w:val="0"/>
        </w:rPr>
        <w:t>V/v kinh phí phục vụ thực hiện Nghị định 36/CP cho hai trạm cân xe.</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115</w:t>
            </w:r>
          </w:p>
        </w:tc>
        <w:tc>
          <w:tcPr>
            <w:tcW w:type="dxa" w:w="1728"/>
          </w:tcPr>
          <w:p>
            <w:r>
              <w:rPr>
                <w:b w:val="0"/>
                <w:i w:val="0"/>
              </w:rPr>
              <w:br/>
            </w:r>
            <w:r>
              <w:rPr>
                <w:b/>
                <w:i w:val="0"/>
              </w:rPr>
              <w:t>Công văn</w:t>
            </w:r>
          </w:p>
        </w:tc>
        <w:tc>
          <w:tcPr>
            <w:tcW w:type="dxa" w:w="1728"/>
          </w:tcPr>
          <w:p>
            <w:r>
              <w:rPr>
                <w:b w:val="0"/>
                <w:i w:val="0"/>
              </w:rPr>
              <w:br/>
            </w:r>
            <w:r>
              <w:rPr>
                <w:b/>
                <w:i w:val="0"/>
              </w:rPr>
              <w:t>1858/CV-UB</w:t>
            </w:r>
          </w:p>
        </w:tc>
        <w:tc>
          <w:tcPr>
            <w:tcW w:type="dxa" w:w="1728"/>
          </w:tcPr>
          <w:p>
            <w:r>
              <w:rPr>
                <w:b w:val="0"/>
                <w:i w:val="0"/>
              </w:rPr>
              <w:br/>
            </w:r>
            <w:r>
              <w:rPr>
                <w:b/>
                <w:i w:val="0"/>
              </w:rPr>
              <w:t>16/10/1996</w:t>
            </w:r>
          </w:p>
        </w:tc>
        <w:tc>
          <w:tcPr>
            <w:tcW w:type="dxa" w:w="1728"/>
          </w:tcPr>
          <w:p>
            <w:r>
              <w:rPr>
                <w:b w:val="0"/>
                <w:i w:val="0"/>
              </w:rPr>
              <w:br/>
            </w:r>
            <w:r>
              <w:rPr>
                <w:b/>
                <w:i w:val="0"/>
              </w:rPr>
              <w:t>V/v giải quyết cho đăng ký hộ khẩu diện "KT3" ở nội thành Thànhphố Buôn Ma Thuột.</w:t>
            </w:r>
          </w:p>
        </w:tc>
      </w:tr>
    </w:tbl>
    <w:p>
      <w:r>
        <w:rPr>
          <w:b w:val="0"/>
          <w:i w:val="0"/>
        </w:rPr>
        <w:br/>
      </w:r>
      <w:r>
        <w:rPr>
          <w:b w:val="0"/>
          <w:i w:val="0"/>
        </w:rPr>
        <w:br/>
      </w:r>
      <w:r>
        <w:rPr>
          <w:b w:val="0"/>
          <w:i w:val="0"/>
        </w:rPr>
        <w:br/>
      </w:r>
      <w:r>
        <w:rPr>
          <w:b w:val="0"/>
          <w:i w:val="0"/>
        </w:rPr>
        <w:br/>
      </w:r>
      <w:r>
        <w:rPr>
          <w:b w:val="0"/>
          <w:i w:val="0"/>
        </w:rPr>
        <w:br/>
      </w:r>
      <w:r>
        <w:rPr>
          <w:b/>
          <w:i w:val="0"/>
        </w:rPr>
        <w:t>137</w:t>
      </w:r>
      <w:r>
        <w:rPr>
          <w:b w:val="0"/>
          <w:i w:val="0"/>
        </w:rPr>
        <w:br/>
      </w:r>
      <w:r>
        <w:rPr>
          <w:b w:val="0"/>
          <w:i w:val="0"/>
        </w:rPr>
        <w:br/>
      </w:r>
      <w:r>
        <w:rPr>
          <w:b/>
          <w:i w:val="0"/>
        </w:rPr>
        <w:t>Công văn</w:t>
      </w:r>
      <w:r>
        <w:rPr>
          <w:b w:val="0"/>
          <w:i w:val="0"/>
        </w:rPr>
        <w:br/>
      </w:r>
      <w:r>
        <w:rPr>
          <w:b w:val="0"/>
          <w:i w:val="0"/>
        </w:rPr>
        <w:br/>
      </w:r>
      <w:r>
        <w:rPr>
          <w:b/>
          <w:i w:val="0"/>
        </w:rPr>
        <w:t>2742/CV - UB</w:t>
      </w:r>
      <w:r>
        <w:rPr>
          <w:b w:val="0"/>
          <w:i w:val="0"/>
        </w:rPr>
        <w:br/>
      </w:r>
      <w:r>
        <w:rPr>
          <w:b w:val="0"/>
          <w:i w:val="0"/>
        </w:rPr>
        <w:br/>
      </w:r>
      <w:r>
        <w:rPr>
          <w:b/>
          <w:i w:val="0"/>
        </w:rPr>
        <w:t>29/12/1997</w:t>
      </w:r>
      <w:r>
        <w:rPr>
          <w:b w:val="0"/>
          <w:i w:val="0"/>
        </w:rPr>
        <w:br/>
      </w:r>
      <w:r>
        <w:rPr>
          <w:b w:val="0"/>
          <w:i w:val="0"/>
        </w:rPr>
        <w:br/>
      </w:r>
      <w:r>
        <w:rPr>
          <w:b/>
          <w:i w:val="0"/>
        </w:rPr>
        <w:t>V/v xử lý kinh phí khen thưởng từ nguồn xử phạt hành chính về quản lý bảo vệ rừng cho Chi cục Kiểm lâm tỉnh.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137</w:t>
            </w:r>
          </w:p>
        </w:tc>
        <w:tc>
          <w:tcPr>
            <w:tcW w:type="dxa" w:w="1728"/>
          </w:tcPr>
          <w:p>
            <w:r>
              <w:rPr>
                <w:b w:val="0"/>
                <w:i w:val="0"/>
              </w:rPr>
              <w:br/>
            </w:r>
            <w:r>
              <w:rPr>
                <w:b/>
                <w:i w:val="0"/>
              </w:rPr>
              <w:t>Công văn</w:t>
            </w:r>
          </w:p>
        </w:tc>
        <w:tc>
          <w:tcPr>
            <w:tcW w:type="dxa" w:w="1728"/>
          </w:tcPr>
          <w:p>
            <w:r>
              <w:rPr>
                <w:b w:val="0"/>
                <w:i w:val="0"/>
              </w:rPr>
              <w:br/>
            </w:r>
            <w:r>
              <w:rPr>
                <w:b/>
                <w:i w:val="0"/>
              </w:rPr>
              <w:t>2742/CV - UB</w:t>
            </w:r>
          </w:p>
        </w:tc>
        <w:tc>
          <w:tcPr>
            <w:tcW w:type="dxa" w:w="1728"/>
          </w:tcPr>
          <w:p>
            <w:r>
              <w:rPr>
                <w:b w:val="0"/>
                <w:i w:val="0"/>
              </w:rPr>
              <w:br/>
            </w:r>
            <w:r>
              <w:rPr>
                <w:b/>
                <w:i w:val="0"/>
              </w:rPr>
              <w:t>29/12/1997</w:t>
            </w:r>
          </w:p>
        </w:tc>
        <w:tc>
          <w:tcPr>
            <w:tcW w:type="dxa" w:w="1728"/>
          </w:tcPr>
          <w:p>
            <w:r>
              <w:rPr>
                <w:b w:val="0"/>
                <w:i w:val="0"/>
              </w:rPr>
              <w:br/>
            </w:r>
            <w:r>
              <w:rPr>
                <w:b/>
                <w:i w:val="0"/>
              </w:rPr>
              <w:t>V/v xử lý kinh phí khen thưởng từ nguồn xử phạt hành chính về quản lý bảo vệ rừng cho Chi cục Kiểm lâm tỉnh.</w:t>
            </w:r>
          </w:p>
        </w:tc>
      </w:tr>
    </w:tbl>
    <w:p>
      <w:r>
        <w:rPr>
          <w:b/>
          <w:i w:val="0"/>
        </w:rPr>
        <w:t>CỘNG HÒA XÃ HỘI CHỦ NGHĨA VIỆT NAM</w:t>
      </w:r>
      <w:r>
        <w:br/>
      </w:r>
      <w:r>
        <w:rPr>
          <w:b/>
          <w:i w:val="0"/>
        </w:rPr>
        <w:br/>
        <w:t xml:space="preserve">      Độc lập - Tự do - Hạnh phúc.</w:t>
      </w:r>
    </w:p>
    <w:p>
      <w:r>
        <w:rPr>
          <w:b/>
          <w:i w:val="0"/>
        </w:rPr>
        <w:t>DANH MỤC VÀN BẢN CAN SỬA ĐổI, Bổ SUNG</w:t>
      </w:r>
    </w:p>
    <w:p>
      <w:r>
        <w:rPr>
          <w:b/>
          <w:i/>
        </w:rPr>
        <w:t>(Ban hành kèm theo Quyết định số:267IQĐ-UB ngày 04 tháng 02 năm 1999</w:t>
      </w:r>
      <w:r>
        <w:br/>
      </w:r>
      <w:r>
        <w:rPr>
          <w:b/>
          <w:i/>
        </w:rPr>
        <w:br/>
        <w:t xml:space="preserve">       của Uỷ ban nhân dân tỉnh Đăk Lăk)</w:t>
      </w:r>
    </w:p>
    <w:p>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Tên - Hình thức văn bản.</w:t>
      </w:r>
      <w:r>
        <w:rPr>
          <w:b w:val="0"/>
          <w:i w:val="0"/>
        </w:rPr>
        <w:br/>
      </w:r>
      <w:r>
        <w:rPr>
          <w:b w:val="0"/>
          <w:i w:val="0"/>
        </w:rPr>
        <w:br/>
      </w:r>
      <w:r>
        <w:rPr>
          <w:b/>
          <w:i w:val="0"/>
        </w:rPr>
        <w:t>Số - Ký hiệu văn bản.</w:t>
      </w:r>
      <w:r>
        <w:rPr>
          <w:b w:val="0"/>
          <w:i w:val="0"/>
        </w:rPr>
        <w:br/>
      </w:r>
      <w:r>
        <w:rPr>
          <w:b w:val="0"/>
          <w:i w:val="0"/>
        </w:rPr>
        <w:br/>
      </w:r>
      <w:r>
        <w:rPr>
          <w:b/>
          <w:i w:val="0"/>
        </w:rPr>
        <w:t>Ngày, tháng, năm ban hành.</w:t>
      </w:r>
      <w:r>
        <w:rPr>
          <w:b w:val="0"/>
          <w:i w:val="0"/>
        </w:rPr>
        <w:br/>
      </w:r>
      <w:r>
        <w:rPr>
          <w:b w:val="0"/>
          <w:i w:val="0"/>
        </w:rPr>
        <w:br/>
      </w:r>
      <w:r>
        <w:rPr>
          <w:b/>
          <w:i w:val="0"/>
        </w:rPr>
        <w:t>Trích yếu nội dung văn bản.</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Quyết định</w:t>
      </w:r>
      <w:r>
        <w:rPr>
          <w:b w:val="0"/>
          <w:i w:val="0"/>
        </w:rPr>
        <w:br/>
      </w:r>
      <w:r>
        <w:rPr>
          <w:b w:val="0"/>
          <w:i w:val="0"/>
        </w:rPr>
        <w:br/>
      </w:r>
      <w:r>
        <w:rPr>
          <w:b/>
          <w:i w:val="0"/>
        </w:rPr>
        <w:t>284/QĐ-UB</w:t>
      </w:r>
      <w:r>
        <w:rPr>
          <w:b w:val="0"/>
          <w:i w:val="0"/>
        </w:rPr>
        <w:br/>
      </w:r>
      <w:r>
        <w:rPr>
          <w:b w:val="0"/>
          <w:i w:val="0"/>
        </w:rPr>
        <w:br/>
      </w:r>
      <w:r>
        <w:rPr>
          <w:b/>
          <w:i w:val="0"/>
        </w:rPr>
        <w:t>15/05/1978</w:t>
      </w:r>
      <w:r>
        <w:rPr>
          <w:b w:val="0"/>
          <w:i w:val="0"/>
        </w:rPr>
        <w:br/>
      </w:r>
      <w:r>
        <w:rPr>
          <w:b w:val="0"/>
          <w:i w:val="0"/>
        </w:rPr>
        <w:br/>
      </w:r>
      <w:r>
        <w:rPr>
          <w:b/>
          <w:i w:val="0"/>
        </w:rPr>
        <w:t>Khoanh cấm khu rừng Chư Nam Kar - Lăk</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Quyết định</w:t>
      </w:r>
      <w:r>
        <w:rPr>
          <w:b w:val="0"/>
          <w:i w:val="0"/>
        </w:rPr>
        <w:br/>
      </w:r>
      <w:r>
        <w:rPr>
          <w:b w:val="0"/>
          <w:i w:val="0"/>
        </w:rPr>
        <w:br/>
      </w:r>
      <w:r>
        <w:rPr>
          <w:b/>
          <w:i w:val="0"/>
        </w:rPr>
        <w:t>329/QĐ-UB</w:t>
      </w:r>
      <w:r>
        <w:rPr>
          <w:b w:val="0"/>
          <w:i w:val="0"/>
        </w:rPr>
        <w:br/>
      </w:r>
      <w:r>
        <w:rPr>
          <w:b w:val="0"/>
          <w:i w:val="0"/>
        </w:rPr>
        <w:br/>
      </w:r>
      <w:r>
        <w:rPr>
          <w:b/>
          <w:i w:val="0"/>
        </w:rPr>
        <w:t>06/06/1978</w:t>
      </w:r>
      <w:r>
        <w:rPr>
          <w:b w:val="0"/>
          <w:i w:val="0"/>
        </w:rPr>
        <w:br/>
      </w:r>
      <w:r>
        <w:rPr>
          <w:b w:val="0"/>
          <w:i w:val="0"/>
        </w:rPr>
        <w:br/>
      </w:r>
      <w:r>
        <w:rPr>
          <w:b/>
          <w:i w:val="0"/>
        </w:rPr>
        <w:t>Khoanh nuôi, dự trữ chim thú tại khu rừng Quảng Xuyên - Đăk Nông</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Quyết định</w:t>
      </w:r>
      <w:r>
        <w:rPr>
          <w:b w:val="0"/>
          <w:i w:val="0"/>
        </w:rPr>
        <w:br/>
      </w:r>
      <w:r>
        <w:rPr>
          <w:b w:val="0"/>
          <w:i w:val="0"/>
        </w:rPr>
        <w:br/>
      </w:r>
      <w:r>
        <w:rPr>
          <w:b/>
          <w:i w:val="0"/>
        </w:rPr>
        <w:t>330/QĐ-UB</w:t>
      </w:r>
      <w:r>
        <w:rPr>
          <w:b w:val="0"/>
          <w:i w:val="0"/>
        </w:rPr>
        <w:br/>
      </w:r>
      <w:r>
        <w:rPr>
          <w:b w:val="0"/>
          <w:i w:val="0"/>
        </w:rPr>
        <w:br/>
      </w:r>
      <w:r>
        <w:rPr>
          <w:b/>
          <w:i w:val="0"/>
        </w:rPr>
        <w:t>06/06/1978</w:t>
      </w:r>
      <w:r>
        <w:rPr>
          <w:b w:val="0"/>
          <w:i w:val="0"/>
        </w:rPr>
        <w:br/>
      </w:r>
      <w:r>
        <w:rPr>
          <w:b w:val="0"/>
          <w:i w:val="0"/>
        </w:rPr>
        <w:br/>
      </w:r>
      <w:r>
        <w:rPr>
          <w:b/>
          <w:i w:val="0"/>
        </w:rPr>
        <w:t>Khoanh nuôi, dự trữ chim thú tại khu rừng phía tây huyện Lăk</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Quyết định</w:t>
      </w:r>
      <w:r>
        <w:rPr>
          <w:b w:val="0"/>
          <w:i w:val="0"/>
        </w:rPr>
        <w:br/>
      </w:r>
      <w:r>
        <w:rPr>
          <w:b w:val="0"/>
          <w:i w:val="0"/>
        </w:rPr>
        <w:br/>
      </w:r>
      <w:r>
        <w:rPr>
          <w:b/>
          <w:i w:val="0"/>
        </w:rPr>
        <w:t>331/QĐ-UB</w:t>
      </w:r>
      <w:r>
        <w:rPr>
          <w:b w:val="0"/>
          <w:i w:val="0"/>
        </w:rPr>
        <w:br/>
      </w:r>
      <w:r>
        <w:rPr>
          <w:b w:val="0"/>
          <w:i w:val="0"/>
        </w:rPr>
        <w:br/>
      </w:r>
      <w:r>
        <w:rPr>
          <w:b/>
          <w:i w:val="0"/>
        </w:rPr>
        <w:t>06/06/1978</w:t>
      </w:r>
      <w:r>
        <w:rPr>
          <w:b w:val="0"/>
          <w:i w:val="0"/>
        </w:rPr>
        <w:br/>
      </w:r>
      <w:r>
        <w:rPr>
          <w:b w:val="0"/>
          <w:i w:val="0"/>
        </w:rPr>
        <w:br/>
      </w:r>
      <w:r>
        <w:rPr>
          <w:b/>
          <w:i w:val="0"/>
        </w:rPr>
        <w:t>Khoanh nuôi, dự trữ chim thú tại khu rừng phía đông nam huyện Đăk Min</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Quyết định</w:t>
      </w:r>
      <w:r>
        <w:rPr>
          <w:b w:val="0"/>
          <w:i w:val="0"/>
        </w:rPr>
        <w:br/>
      </w:r>
      <w:r>
        <w:rPr>
          <w:b w:val="0"/>
          <w:i w:val="0"/>
        </w:rPr>
        <w:br/>
      </w:r>
      <w:r>
        <w:rPr>
          <w:b/>
          <w:i w:val="0"/>
        </w:rPr>
        <w:t>135/UB - KHĐM</w:t>
      </w:r>
      <w:r>
        <w:rPr>
          <w:b w:val="0"/>
          <w:i w:val="0"/>
        </w:rPr>
        <w:br/>
      </w:r>
      <w:r>
        <w:rPr>
          <w:b w:val="0"/>
          <w:i w:val="0"/>
        </w:rPr>
        <w:br/>
      </w:r>
      <w:r>
        <w:rPr>
          <w:b/>
          <w:i w:val="0"/>
        </w:rPr>
        <w:t>01/03/1986</w:t>
      </w:r>
      <w:r>
        <w:rPr>
          <w:b w:val="0"/>
          <w:i w:val="0"/>
        </w:rPr>
        <w:br/>
      </w:r>
      <w:r>
        <w:rPr>
          <w:b w:val="0"/>
          <w:i w:val="0"/>
        </w:rPr>
        <w:br/>
      </w:r>
      <w:r>
        <w:rPr>
          <w:b/>
          <w:i w:val="0"/>
        </w:rPr>
        <w:t>Quy định các chỉ tiêu định mức kinh tế kỹ thuật dùng để trổng mới, kiến thiết cơ bản và cà phê kinh doanh</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Quyết định</w:t>
      </w:r>
      <w:r>
        <w:rPr>
          <w:b w:val="0"/>
          <w:i w:val="0"/>
        </w:rPr>
        <w:br/>
      </w:r>
      <w:r>
        <w:rPr>
          <w:b w:val="0"/>
          <w:i w:val="0"/>
        </w:rPr>
        <w:br/>
      </w:r>
      <w:r>
        <w:rPr>
          <w:b/>
          <w:i w:val="0"/>
        </w:rPr>
        <w:t>527/QĐ - UB</w:t>
      </w:r>
      <w:r>
        <w:rPr>
          <w:b w:val="0"/>
          <w:i w:val="0"/>
        </w:rPr>
        <w:br/>
      </w:r>
      <w:r>
        <w:rPr>
          <w:b w:val="0"/>
          <w:i w:val="0"/>
        </w:rPr>
        <w:br/>
      </w:r>
      <w:r>
        <w:rPr>
          <w:b/>
          <w:i w:val="0"/>
        </w:rPr>
        <w:t>20/04/1988</w:t>
      </w:r>
      <w:r>
        <w:rPr>
          <w:b w:val="0"/>
          <w:i w:val="0"/>
        </w:rPr>
        <w:br/>
      </w:r>
      <w:r>
        <w:rPr>
          <w:b w:val="0"/>
          <w:i w:val="0"/>
        </w:rPr>
        <w:br/>
      </w:r>
      <w:r>
        <w:rPr>
          <w:b/>
          <w:i w:val="0"/>
        </w:rPr>
        <w:t>V/v ban hành quy định tạm thời về tổ chức và hoạt động Ban lâm nghiệp xã</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Quyết định</w:t>
      </w:r>
      <w:r>
        <w:rPr>
          <w:b w:val="0"/>
          <w:i w:val="0"/>
        </w:rPr>
        <w:br/>
      </w:r>
      <w:r>
        <w:rPr>
          <w:b w:val="0"/>
          <w:i w:val="0"/>
        </w:rPr>
        <w:br/>
      </w:r>
      <w:r>
        <w:rPr>
          <w:b/>
          <w:i w:val="0"/>
        </w:rPr>
        <w:t>409/QĐ - UB</w:t>
      </w:r>
      <w:r>
        <w:rPr>
          <w:b w:val="0"/>
          <w:i w:val="0"/>
        </w:rPr>
        <w:br/>
      </w:r>
      <w:r>
        <w:rPr>
          <w:b w:val="0"/>
          <w:i w:val="0"/>
        </w:rPr>
        <w:br/>
      </w:r>
      <w:r>
        <w:rPr>
          <w:b/>
          <w:i w:val="0"/>
        </w:rPr>
        <w:t>03/05/1989</w:t>
      </w:r>
      <w:r>
        <w:rPr>
          <w:b w:val="0"/>
          <w:i w:val="0"/>
        </w:rPr>
        <w:br/>
      </w:r>
      <w:r>
        <w:rPr>
          <w:b w:val="0"/>
          <w:i w:val="0"/>
        </w:rPr>
        <w:br/>
      </w:r>
      <w:r>
        <w:rPr>
          <w:b/>
          <w:i w:val="0"/>
        </w:rPr>
        <w:t>V/v phân công quản lý rừng và đất lâm nghiệp cho ủy ban nhân dân huyện</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Quyết định</w:t>
      </w:r>
      <w:r>
        <w:rPr>
          <w:b w:val="0"/>
          <w:i w:val="0"/>
        </w:rPr>
        <w:br/>
      </w:r>
      <w:r>
        <w:rPr>
          <w:b w:val="0"/>
          <w:i w:val="0"/>
        </w:rPr>
        <w:br/>
      </w:r>
      <w:r>
        <w:rPr>
          <w:b/>
          <w:i w:val="0"/>
        </w:rPr>
        <w:t>617/QĐ - UB</w:t>
      </w:r>
      <w:r>
        <w:rPr>
          <w:b w:val="0"/>
          <w:i w:val="0"/>
        </w:rPr>
        <w:br/>
      </w:r>
      <w:r>
        <w:rPr>
          <w:b w:val="0"/>
          <w:i w:val="0"/>
        </w:rPr>
        <w:br/>
      </w:r>
      <w:r>
        <w:rPr>
          <w:b/>
          <w:i w:val="0"/>
        </w:rPr>
        <w:t>28/08/1989</w:t>
      </w:r>
      <w:r>
        <w:rPr>
          <w:b w:val="0"/>
          <w:i w:val="0"/>
        </w:rPr>
        <w:br/>
      </w:r>
      <w:r>
        <w:rPr>
          <w:b w:val="0"/>
          <w:i w:val="0"/>
        </w:rPr>
        <w:br/>
      </w:r>
      <w:r>
        <w:rPr>
          <w:b/>
          <w:i w:val="0"/>
        </w:rPr>
        <w:t>V/v ban hành chi tiết một số điểm thi hành Pháp lệnh nghĩa vụ lao động công ích trong tỉnh</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Quyết định</w:t>
      </w:r>
      <w:r>
        <w:rPr>
          <w:b w:val="0"/>
          <w:i w:val="0"/>
        </w:rPr>
        <w:br/>
      </w:r>
      <w:r>
        <w:rPr>
          <w:b w:val="0"/>
          <w:i w:val="0"/>
        </w:rPr>
        <w:br/>
      </w:r>
      <w:r>
        <w:rPr>
          <w:b/>
          <w:i w:val="0"/>
        </w:rPr>
        <w:t>229/QĐ-UB</w:t>
      </w:r>
      <w:r>
        <w:rPr>
          <w:b w:val="0"/>
          <w:i w:val="0"/>
        </w:rPr>
        <w:br/>
      </w:r>
      <w:r>
        <w:rPr>
          <w:b w:val="0"/>
          <w:i w:val="0"/>
        </w:rPr>
        <w:br/>
      </w:r>
      <w:r>
        <w:rPr>
          <w:b/>
          <w:i w:val="0"/>
        </w:rPr>
        <w:t>06/06/1991</w:t>
      </w:r>
      <w:r>
        <w:rPr>
          <w:b w:val="0"/>
          <w:i w:val="0"/>
        </w:rPr>
        <w:br/>
      </w:r>
      <w:r>
        <w:rPr>
          <w:b w:val="0"/>
          <w:i w:val="0"/>
        </w:rPr>
        <w:br/>
      </w:r>
      <w:r>
        <w:rPr>
          <w:b/>
          <w:i w:val="0"/>
        </w:rPr>
        <w:t>V/v ban hành điều lệ cung ứng và sử dụng nước máy.</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Chỉ thị</w:t>
      </w:r>
      <w:r>
        <w:rPr>
          <w:b w:val="0"/>
          <w:i w:val="0"/>
        </w:rPr>
        <w:br/>
      </w:r>
      <w:r>
        <w:rPr>
          <w:b w:val="0"/>
          <w:i w:val="0"/>
        </w:rPr>
        <w:br/>
      </w:r>
      <w:r>
        <w:rPr>
          <w:b/>
          <w:i w:val="0"/>
        </w:rPr>
        <w:t>01/CT-UB</w:t>
      </w:r>
      <w:r>
        <w:rPr>
          <w:b w:val="0"/>
          <w:i w:val="0"/>
        </w:rPr>
        <w:br/>
      </w:r>
      <w:r>
        <w:rPr>
          <w:b w:val="0"/>
          <w:i w:val="0"/>
        </w:rPr>
        <w:br/>
      </w:r>
      <w:r>
        <w:rPr>
          <w:b/>
          <w:i w:val="0"/>
        </w:rPr>
        <w:t>03/01/1992</w:t>
      </w:r>
      <w:r>
        <w:rPr>
          <w:b w:val="0"/>
          <w:i w:val="0"/>
        </w:rPr>
        <w:br/>
      </w:r>
      <w:r>
        <w:rPr>
          <w:b w:val="0"/>
          <w:i w:val="0"/>
        </w:rPr>
        <w:br/>
      </w:r>
      <w:r>
        <w:rPr>
          <w:b/>
          <w:i w:val="0"/>
        </w:rPr>
        <w:t>V/v tăng cường chống buôn lậu.</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Quyết định</w:t>
      </w:r>
      <w:r>
        <w:rPr>
          <w:b w:val="0"/>
          <w:i w:val="0"/>
        </w:rPr>
        <w:br/>
      </w:r>
      <w:r>
        <w:rPr>
          <w:b w:val="0"/>
          <w:i w:val="0"/>
        </w:rPr>
        <w:br/>
      </w:r>
      <w:r>
        <w:rPr>
          <w:b/>
          <w:i w:val="0"/>
        </w:rPr>
        <w:t>113/QĐ-UB</w:t>
      </w:r>
      <w:r>
        <w:rPr>
          <w:b w:val="0"/>
          <w:i w:val="0"/>
        </w:rPr>
        <w:br/>
      </w:r>
      <w:r>
        <w:rPr>
          <w:b w:val="0"/>
          <w:i w:val="0"/>
        </w:rPr>
        <w:br/>
      </w:r>
      <w:r>
        <w:rPr>
          <w:b/>
          <w:i w:val="0"/>
        </w:rPr>
        <w:t>30/03/1992</w:t>
      </w:r>
      <w:r>
        <w:rPr>
          <w:b w:val="0"/>
          <w:i w:val="0"/>
        </w:rPr>
        <w:br/>
      </w:r>
      <w:r>
        <w:rPr>
          <w:b w:val="0"/>
          <w:i w:val="0"/>
        </w:rPr>
        <w:br/>
      </w:r>
      <w:r>
        <w:rPr>
          <w:b/>
          <w:i w:val="0"/>
        </w:rPr>
        <w:t>V/v quy định tạm thời mức thù lao của luật sư.</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Quyết định</w:t>
      </w:r>
      <w:r>
        <w:rPr>
          <w:b w:val="0"/>
          <w:i w:val="0"/>
        </w:rPr>
        <w:br/>
      </w:r>
      <w:r>
        <w:rPr>
          <w:b w:val="0"/>
          <w:i w:val="0"/>
        </w:rPr>
        <w:br/>
      </w:r>
      <w:r>
        <w:rPr>
          <w:b/>
          <w:i w:val="0"/>
        </w:rPr>
        <w:t>424/QĐ-UB</w:t>
      </w:r>
      <w:r>
        <w:rPr>
          <w:b w:val="0"/>
          <w:i w:val="0"/>
        </w:rPr>
        <w:br/>
      </w:r>
      <w:r>
        <w:rPr>
          <w:b w:val="0"/>
          <w:i w:val="0"/>
        </w:rPr>
        <w:br/>
      </w:r>
      <w:r>
        <w:rPr>
          <w:b/>
          <w:i w:val="0"/>
        </w:rPr>
        <w:t>16/06/1993</w:t>
      </w:r>
      <w:r>
        <w:rPr>
          <w:b w:val="0"/>
          <w:i w:val="0"/>
        </w:rPr>
        <w:br/>
      </w:r>
      <w:r>
        <w:rPr>
          <w:b w:val="0"/>
          <w:i w:val="0"/>
        </w:rPr>
        <w:br/>
      </w:r>
      <w:r>
        <w:rPr>
          <w:b/>
          <w:i w:val="0"/>
        </w:rPr>
        <w:t>Ban hành quy định về quản lý giá tại địa phương.</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Chỉ thị</w:t>
      </w:r>
      <w:r>
        <w:rPr>
          <w:b w:val="0"/>
          <w:i w:val="0"/>
        </w:rPr>
        <w:br/>
      </w:r>
      <w:r>
        <w:rPr>
          <w:b w:val="0"/>
          <w:i w:val="0"/>
        </w:rPr>
        <w:br/>
      </w:r>
      <w:r>
        <w:rPr>
          <w:b/>
          <w:i w:val="0"/>
        </w:rPr>
        <w:t>30/CT-UB</w:t>
      </w:r>
      <w:r>
        <w:rPr>
          <w:b w:val="0"/>
          <w:i w:val="0"/>
        </w:rPr>
        <w:br/>
      </w:r>
      <w:r>
        <w:rPr>
          <w:b w:val="0"/>
          <w:i w:val="0"/>
        </w:rPr>
        <w:br/>
      </w:r>
      <w:r>
        <w:rPr>
          <w:b/>
          <w:i w:val="0"/>
        </w:rPr>
        <w:t>17/12/1993</w:t>
      </w:r>
      <w:r>
        <w:rPr>
          <w:b w:val="0"/>
          <w:i w:val="0"/>
        </w:rPr>
        <w:br/>
      </w:r>
      <w:r>
        <w:rPr>
          <w:b w:val="0"/>
          <w:i w:val="0"/>
        </w:rPr>
        <w:br/>
      </w:r>
      <w:r>
        <w:rPr>
          <w:b/>
          <w:i w:val="0"/>
        </w:rPr>
        <w:t>V/v triển khai thực hiện Chỉ thị 462/TTg ngày 11/9/1993 và Chỉ thị 525/TTg ngày 2/11/1993 của Thủ tướng Chính phủ trong lĩnh vực lâm nghiệp.</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Quyết định</w:t>
      </w:r>
      <w:r>
        <w:rPr>
          <w:b w:val="0"/>
          <w:i w:val="0"/>
        </w:rPr>
        <w:br/>
      </w:r>
      <w:r>
        <w:rPr>
          <w:b w:val="0"/>
          <w:i w:val="0"/>
        </w:rPr>
        <w:br/>
      </w:r>
      <w:r>
        <w:rPr>
          <w:b/>
          <w:i w:val="0"/>
        </w:rPr>
        <w:t>549/QĐ-UB</w:t>
      </w:r>
      <w:r>
        <w:rPr>
          <w:b w:val="0"/>
          <w:i w:val="0"/>
        </w:rPr>
        <w:br/>
      </w:r>
      <w:r>
        <w:rPr>
          <w:b w:val="0"/>
          <w:i w:val="0"/>
        </w:rPr>
        <w:br/>
      </w:r>
      <w:r>
        <w:rPr>
          <w:b/>
          <w:i w:val="0"/>
        </w:rPr>
        <w:t>20/07/1994</w:t>
      </w:r>
      <w:r>
        <w:rPr>
          <w:b w:val="0"/>
          <w:i w:val="0"/>
        </w:rPr>
        <w:br/>
      </w:r>
      <w:r>
        <w:rPr>
          <w:b w:val="0"/>
          <w:i w:val="0"/>
        </w:rPr>
        <w:br/>
      </w:r>
      <w:r>
        <w:rPr>
          <w:b/>
          <w:i w:val="0"/>
        </w:rPr>
        <w:t>V/v ban hành Bản quy định về một số chế độ trợ cấp trong công tác đào tạo, bổi dưỡng cán bộ và công chức.</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Quyết định</w:t>
      </w:r>
      <w:r>
        <w:rPr>
          <w:b w:val="0"/>
          <w:i w:val="0"/>
        </w:rPr>
        <w:br/>
      </w:r>
      <w:r>
        <w:rPr>
          <w:b w:val="0"/>
          <w:i w:val="0"/>
        </w:rPr>
        <w:br/>
      </w:r>
      <w:r>
        <w:rPr>
          <w:b/>
          <w:i w:val="0"/>
        </w:rPr>
        <w:t>554/QĐ-UB</w:t>
      </w:r>
      <w:r>
        <w:rPr>
          <w:b w:val="0"/>
          <w:i w:val="0"/>
        </w:rPr>
        <w:br/>
      </w:r>
      <w:r>
        <w:rPr>
          <w:b w:val="0"/>
          <w:i w:val="0"/>
        </w:rPr>
        <w:br/>
      </w:r>
      <w:r>
        <w:rPr>
          <w:b/>
          <w:i w:val="0"/>
        </w:rPr>
        <w:t>21/07/1994</w:t>
      </w:r>
      <w:r>
        <w:rPr>
          <w:b w:val="0"/>
          <w:i w:val="0"/>
        </w:rPr>
        <w:br/>
      </w:r>
      <w:r>
        <w:rPr>
          <w:b w:val="0"/>
          <w:i w:val="0"/>
        </w:rPr>
        <w:br/>
      </w:r>
      <w:r>
        <w:rPr>
          <w:b/>
          <w:i w:val="0"/>
        </w:rPr>
        <w:t>V/v quản lý Nhà nước đối với các hoạt động kinh doanh vàng.</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Quyết định</w:t>
      </w:r>
      <w:r>
        <w:rPr>
          <w:b w:val="0"/>
          <w:i w:val="0"/>
        </w:rPr>
        <w:br/>
      </w:r>
      <w:r>
        <w:rPr>
          <w:b w:val="0"/>
          <w:i w:val="0"/>
        </w:rPr>
        <w:br/>
      </w:r>
      <w:r>
        <w:rPr>
          <w:b/>
          <w:i w:val="0"/>
        </w:rPr>
        <w:t>966/QĐ-UB</w:t>
      </w:r>
      <w:r>
        <w:rPr>
          <w:b w:val="0"/>
          <w:i w:val="0"/>
        </w:rPr>
        <w:br/>
      </w:r>
      <w:r>
        <w:rPr>
          <w:b w:val="0"/>
          <w:i w:val="0"/>
        </w:rPr>
        <w:br/>
      </w:r>
      <w:r>
        <w:rPr>
          <w:b/>
          <w:i w:val="0"/>
        </w:rPr>
        <w:t>06/10/1994</w:t>
      </w:r>
      <w:r>
        <w:rPr>
          <w:b w:val="0"/>
          <w:i w:val="0"/>
        </w:rPr>
        <w:br/>
      </w:r>
      <w:r>
        <w:rPr>
          <w:b w:val="0"/>
          <w:i w:val="0"/>
        </w:rPr>
        <w:br/>
      </w:r>
      <w:r>
        <w:rPr>
          <w:b/>
          <w:i w:val="0"/>
        </w:rPr>
        <w:t>Về thu lệ phí cấp giấy phép đối với ngành giao thông vận tải.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Tên - Hình thức văn bản.</w:t>
            </w:r>
          </w:p>
        </w:tc>
        <w:tc>
          <w:tcPr>
            <w:tcW w:type="dxa" w:w="1728"/>
          </w:tcPr>
          <w:p>
            <w:r>
              <w:rPr>
                <w:b w:val="0"/>
                <w:i w:val="0"/>
              </w:rPr>
              <w:br/>
            </w:r>
            <w:r>
              <w:rPr>
                <w:b/>
                <w:i w:val="0"/>
              </w:rPr>
              <w:t>Số - Ký hiệu văn bản.</w:t>
            </w:r>
          </w:p>
        </w:tc>
        <w:tc>
          <w:tcPr>
            <w:tcW w:type="dxa" w:w="1728"/>
          </w:tcPr>
          <w:p>
            <w:r>
              <w:rPr>
                <w:b w:val="0"/>
                <w:i w:val="0"/>
              </w:rPr>
              <w:br/>
            </w:r>
            <w:r>
              <w:rPr>
                <w:b/>
                <w:i w:val="0"/>
              </w:rPr>
              <w:t>Ngày, tháng, năm ban hành.</w:t>
            </w:r>
          </w:p>
        </w:tc>
        <w:tc>
          <w:tcPr>
            <w:tcW w:type="dxa" w:w="1728"/>
          </w:tcPr>
          <w:p>
            <w:r>
              <w:rPr>
                <w:b w:val="0"/>
                <w:i w:val="0"/>
              </w:rPr>
              <w:br/>
            </w:r>
            <w:r>
              <w:rPr>
                <w:b/>
                <w:i w:val="0"/>
              </w:rPr>
              <w:t>Trích yếu nội dung văn bản.</w:t>
            </w:r>
          </w:p>
        </w:tc>
      </w:tr>
    </w:tbl>
    <w:p>
      <w:r>
        <w:rPr>
          <w:b w:val="0"/>
          <w:i w:val="0"/>
        </w:rPr>
        <w:br/>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Quyết định</w:t>
      </w:r>
      <w:r>
        <w:rPr>
          <w:b w:val="0"/>
          <w:i w:val="0"/>
        </w:rPr>
        <w:br/>
      </w:r>
      <w:r>
        <w:rPr>
          <w:b w:val="0"/>
          <w:i w:val="0"/>
        </w:rPr>
        <w:br/>
      </w:r>
      <w:r>
        <w:rPr>
          <w:b/>
          <w:i w:val="0"/>
        </w:rPr>
        <w:t>994/QĐ-UB</w:t>
      </w:r>
      <w:r>
        <w:rPr>
          <w:b w:val="0"/>
          <w:i w:val="0"/>
        </w:rPr>
        <w:br/>
      </w:r>
      <w:r>
        <w:rPr>
          <w:b w:val="0"/>
          <w:i w:val="0"/>
        </w:rPr>
        <w:br/>
      </w:r>
      <w:r>
        <w:rPr>
          <w:b/>
          <w:i w:val="0"/>
        </w:rPr>
        <w:t>13/10/1994</w:t>
      </w:r>
      <w:r>
        <w:rPr>
          <w:b w:val="0"/>
          <w:i w:val="0"/>
        </w:rPr>
        <w:br/>
      </w:r>
      <w:r>
        <w:rPr>
          <w:b w:val="0"/>
          <w:i w:val="0"/>
        </w:rPr>
        <w:br/>
      </w:r>
      <w:r>
        <w:rPr>
          <w:b/>
          <w:i w:val="0"/>
        </w:rPr>
        <w:t>V/v thu lệ phí cấp giấy phép đối với ngành văn hóa- thông tin và thể thao.</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Quyết định</w:t>
      </w:r>
      <w:r>
        <w:rPr>
          <w:b w:val="0"/>
          <w:i w:val="0"/>
        </w:rPr>
        <w:br/>
      </w:r>
      <w:r>
        <w:rPr>
          <w:b w:val="0"/>
          <w:i w:val="0"/>
        </w:rPr>
        <w:br/>
      </w:r>
      <w:r>
        <w:rPr>
          <w:b/>
          <w:i w:val="0"/>
        </w:rPr>
        <w:t>1202/QĐ-UB</w:t>
      </w:r>
      <w:r>
        <w:rPr>
          <w:b w:val="0"/>
          <w:i w:val="0"/>
        </w:rPr>
        <w:br/>
      </w:r>
      <w:r>
        <w:rPr>
          <w:b w:val="0"/>
          <w:i w:val="0"/>
        </w:rPr>
        <w:br/>
      </w:r>
      <w:r>
        <w:rPr>
          <w:b/>
          <w:i w:val="0"/>
        </w:rPr>
        <w:t>18/11/1994</w:t>
      </w:r>
      <w:r>
        <w:rPr>
          <w:b w:val="0"/>
          <w:i w:val="0"/>
        </w:rPr>
        <w:br/>
      </w:r>
      <w:r>
        <w:rPr>
          <w:b w:val="0"/>
          <w:i w:val="0"/>
        </w:rPr>
        <w:br/>
      </w:r>
      <w:r>
        <w:rPr>
          <w:b/>
          <w:i w:val="0"/>
        </w:rPr>
        <w:t>V/v ban hành Bản quy định tạm thời về đền bù thiệt hại khi thu hổi đất để giải tỏa mặt bằng xây dựng các công trình thuộc thị xã Buôn Ma Thuột.</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Quyết định</w:t>
      </w:r>
      <w:r>
        <w:rPr>
          <w:b w:val="0"/>
          <w:i w:val="0"/>
        </w:rPr>
        <w:br/>
      </w:r>
      <w:r>
        <w:rPr>
          <w:b w:val="0"/>
          <w:i w:val="0"/>
        </w:rPr>
        <w:br/>
      </w:r>
      <w:r>
        <w:rPr>
          <w:b/>
          <w:i w:val="0"/>
        </w:rPr>
        <w:t>387/QĐ-UB</w:t>
      </w:r>
      <w:r>
        <w:rPr>
          <w:b w:val="0"/>
          <w:i w:val="0"/>
        </w:rPr>
        <w:br/>
      </w:r>
      <w:r>
        <w:rPr>
          <w:b w:val="0"/>
          <w:i w:val="0"/>
        </w:rPr>
        <w:br/>
      </w:r>
      <w:r>
        <w:rPr>
          <w:b/>
          <w:i w:val="0"/>
        </w:rPr>
        <w:t>10/05/1995</w:t>
      </w:r>
      <w:r>
        <w:rPr>
          <w:b w:val="0"/>
          <w:i w:val="0"/>
        </w:rPr>
        <w:br/>
      </w:r>
      <w:r>
        <w:rPr>
          <w:b w:val="0"/>
          <w:i w:val="0"/>
        </w:rPr>
        <w:br/>
      </w:r>
      <w:r>
        <w:rPr>
          <w:b/>
          <w:i w:val="0"/>
        </w:rPr>
        <w:t>Về mức học bổng cho học sinh dân tộc nội trú các trường phổ thông dân tộc nội trú của tỉnh và của huyện, học sinh trường dạy nghề thanh niên dân tộc của tỉnh.</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Quyết định</w:t>
      </w:r>
      <w:r>
        <w:rPr>
          <w:b w:val="0"/>
          <w:i w:val="0"/>
        </w:rPr>
        <w:br/>
      </w:r>
      <w:r>
        <w:rPr>
          <w:b w:val="0"/>
          <w:i w:val="0"/>
        </w:rPr>
        <w:br/>
      </w:r>
      <w:r>
        <w:rPr>
          <w:b/>
          <w:i w:val="0"/>
        </w:rPr>
        <w:t>732/QĐ-UB</w:t>
      </w:r>
      <w:r>
        <w:rPr>
          <w:b w:val="0"/>
          <w:i w:val="0"/>
        </w:rPr>
        <w:br/>
      </w:r>
      <w:r>
        <w:rPr>
          <w:b w:val="0"/>
          <w:i w:val="0"/>
        </w:rPr>
        <w:br/>
      </w:r>
      <w:r>
        <w:rPr>
          <w:b/>
          <w:i w:val="0"/>
        </w:rPr>
        <w:t>04/07/1995</w:t>
      </w:r>
      <w:r>
        <w:rPr>
          <w:b w:val="0"/>
          <w:i w:val="0"/>
        </w:rPr>
        <w:br/>
      </w:r>
      <w:r>
        <w:rPr>
          <w:b w:val="0"/>
          <w:i w:val="0"/>
        </w:rPr>
        <w:br/>
      </w:r>
      <w:r>
        <w:rPr>
          <w:b/>
          <w:i w:val="0"/>
        </w:rPr>
        <w:t>V/v ban hành Quy chế làm việc của UBND tỉnh Đaklak.</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Quyết định</w:t>
      </w:r>
      <w:r>
        <w:rPr>
          <w:b w:val="0"/>
          <w:i w:val="0"/>
        </w:rPr>
        <w:br/>
      </w:r>
      <w:r>
        <w:rPr>
          <w:b w:val="0"/>
          <w:i w:val="0"/>
        </w:rPr>
        <w:br/>
      </w:r>
      <w:r>
        <w:rPr>
          <w:b/>
          <w:i w:val="0"/>
        </w:rPr>
        <w:t>817/QĐ-UB</w:t>
      </w:r>
      <w:r>
        <w:rPr>
          <w:b w:val="0"/>
          <w:i w:val="0"/>
        </w:rPr>
        <w:br/>
      </w:r>
      <w:r>
        <w:rPr>
          <w:b w:val="0"/>
          <w:i w:val="0"/>
        </w:rPr>
        <w:br/>
      </w:r>
      <w:r>
        <w:rPr>
          <w:b/>
          <w:i w:val="0"/>
        </w:rPr>
        <w:t>17/07/1995</w:t>
      </w:r>
      <w:r>
        <w:rPr>
          <w:b w:val="0"/>
          <w:i w:val="0"/>
        </w:rPr>
        <w:br/>
      </w:r>
      <w:r>
        <w:rPr>
          <w:b w:val="0"/>
          <w:i w:val="0"/>
        </w:rPr>
        <w:br/>
      </w:r>
      <w:r>
        <w:rPr>
          <w:b/>
          <w:i w:val="0"/>
        </w:rPr>
        <w:t>V/v phân cấp quản lý cán bộ .</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Quyết định</w:t>
      </w:r>
      <w:r>
        <w:rPr>
          <w:b w:val="0"/>
          <w:i w:val="0"/>
        </w:rPr>
        <w:br/>
      </w:r>
      <w:r>
        <w:rPr>
          <w:b w:val="0"/>
          <w:i w:val="0"/>
        </w:rPr>
        <w:br/>
      </w:r>
      <w:r>
        <w:rPr>
          <w:b/>
          <w:i w:val="0"/>
        </w:rPr>
        <w:t>1800/QĐ-UB</w:t>
      </w:r>
      <w:r>
        <w:rPr>
          <w:b w:val="0"/>
          <w:i w:val="0"/>
        </w:rPr>
        <w:br/>
      </w:r>
      <w:r>
        <w:rPr>
          <w:b w:val="0"/>
          <w:i w:val="0"/>
        </w:rPr>
        <w:br/>
      </w:r>
      <w:r>
        <w:rPr>
          <w:b/>
          <w:i w:val="0"/>
        </w:rPr>
        <w:t>18/12/1995</w:t>
      </w:r>
      <w:r>
        <w:rPr>
          <w:b w:val="0"/>
          <w:i w:val="0"/>
        </w:rPr>
        <w:br/>
      </w:r>
      <w:r>
        <w:rPr>
          <w:b w:val="0"/>
          <w:i w:val="0"/>
        </w:rPr>
        <w:br/>
      </w:r>
      <w:r>
        <w:rPr>
          <w:b/>
          <w:i w:val="0"/>
        </w:rPr>
        <w:t>Về việc ban hành quy định thống nhất quản lý nhà nước về đất đai trên địa bàn tỉnh Đaklak.</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i w:val="0"/>
        </w:rPr>
        <w:t>Quyết định</w:t>
      </w:r>
      <w:r>
        <w:rPr>
          <w:b w:val="0"/>
          <w:i w:val="0"/>
        </w:rPr>
        <w:br/>
      </w:r>
      <w:r>
        <w:rPr>
          <w:b w:val="0"/>
          <w:i w:val="0"/>
        </w:rPr>
        <w:br/>
      </w:r>
      <w:r>
        <w:rPr>
          <w:b/>
          <w:i w:val="0"/>
        </w:rPr>
        <w:t>1890/QĐ-UB</w:t>
      </w:r>
      <w:r>
        <w:rPr>
          <w:b w:val="0"/>
          <w:i w:val="0"/>
        </w:rPr>
        <w:br/>
      </w:r>
      <w:r>
        <w:rPr>
          <w:b w:val="0"/>
          <w:i w:val="0"/>
        </w:rPr>
        <w:br/>
      </w:r>
      <w:r>
        <w:rPr>
          <w:b/>
          <w:i w:val="0"/>
        </w:rPr>
        <w:t>27/12/1995</w:t>
      </w:r>
      <w:r>
        <w:rPr>
          <w:b w:val="0"/>
          <w:i w:val="0"/>
        </w:rPr>
        <w:br/>
      </w:r>
      <w:r>
        <w:rPr>
          <w:b w:val="0"/>
          <w:i w:val="0"/>
        </w:rPr>
        <w:br/>
      </w:r>
      <w:r>
        <w:rPr>
          <w:b/>
          <w:i w:val="0"/>
        </w:rPr>
        <w:t>V/v điều chỉnh mức đền bù giải tỏa khu Đông bắc thành phố Buôn Ma Thuột.</w:t>
      </w:r>
      <w:r>
        <w:rPr>
          <w:b w:val="0"/>
          <w:i w:val="0"/>
        </w:rPr>
        <w:br/>
      </w:r>
      <w:r>
        <w:rPr>
          <w:b w:val="0"/>
          <w:i w:val="0"/>
        </w:rPr>
        <w:br/>
      </w:r>
      <w:r>
        <w:rPr>
          <w:b w:val="0"/>
          <w:i w:val="0"/>
        </w:rPr>
        <w:br/>
      </w:r>
      <w:r>
        <w:rPr>
          <w:b w:val="0"/>
          <w:i w:val="0"/>
        </w:rPr>
        <w:br/>
      </w:r>
      <w:r>
        <w:rPr>
          <w:b/>
          <w:i w:val="0"/>
        </w:rPr>
        <w:t>24</w:t>
      </w:r>
      <w:r>
        <w:rPr>
          <w:b w:val="0"/>
          <w:i w:val="0"/>
        </w:rPr>
        <w:br/>
      </w:r>
      <w:r>
        <w:rPr>
          <w:b w:val="0"/>
          <w:i w:val="0"/>
        </w:rPr>
        <w:br/>
      </w:r>
      <w:r>
        <w:rPr>
          <w:b/>
          <w:i w:val="0"/>
        </w:rPr>
        <w:t>Quyết định</w:t>
      </w:r>
      <w:r>
        <w:rPr>
          <w:b w:val="0"/>
          <w:i w:val="0"/>
        </w:rPr>
        <w:br/>
      </w:r>
      <w:r>
        <w:rPr>
          <w:b w:val="0"/>
          <w:i w:val="0"/>
        </w:rPr>
        <w:br/>
      </w:r>
      <w:r>
        <w:rPr>
          <w:b/>
          <w:i w:val="0"/>
        </w:rPr>
        <w:t>81/QĐ-UB</w:t>
      </w:r>
      <w:r>
        <w:rPr>
          <w:b w:val="0"/>
          <w:i w:val="0"/>
        </w:rPr>
        <w:br/>
      </w:r>
      <w:r>
        <w:rPr>
          <w:b w:val="0"/>
          <w:i w:val="0"/>
        </w:rPr>
        <w:br/>
      </w:r>
      <w:r>
        <w:rPr>
          <w:b/>
          <w:i w:val="0"/>
        </w:rPr>
        <w:t>10/01/1996</w:t>
      </w:r>
      <w:r>
        <w:rPr>
          <w:b w:val="0"/>
          <w:i w:val="0"/>
        </w:rPr>
        <w:br/>
      </w:r>
      <w:r>
        <w:rPr>
          <w:b w:val="0"/>
          <w:i w:val="0"/>
        </w:rPr>
        <w:br/>
      </w:r>
      <w:r>
        <w:rPr>
          <w:b/>
          <w:i w:val="0"/>
        </w:rPr>
        <w:t>Về mức thu lệ phí họp chợ trên đường Điện Biên Phủ.</w:t>
      </w:r>
      <w:r>
        <w:rPr>
          <w:b w:val="0"/>
          <w:i w:val="0"/>
        </w:rPr>
        <w:br/>
      </w:r>
      <w:r>
        <w:rPr>
          <w:b w:val="0"/>
          <w:i w:val="0"/>
        </w:rPr>
        <w:br/>
      </w:r>
      <w:r>
        <w:rPr>
          <w:b w:val="0"/>
          <w:i w:val="0"/>
        </w:rPr>
        <w:br/>
      </w:r>
      <w:r>
        <w:rPr>
          <w:b w:val="0"/>
          <w:i w:val="0"/>
        </w:rPr>
        <w:br/>
      </w:r>
      <w:r>
        <w:rPr>
          <w:b/>
          <w:i w:val="0"/>
        </w:rPr>
        <w:t>25</w:t>
      </w:r>
      <w:r>
        <w:rPr>
          <w:b w:val="0"/>
          <w:i w:val="0"/>
        </w:rPr>
        <w:br/>
      </w:r>
      <w:r>
        <w:rPr>
          <w:b w:val="0"/>
          <w:i w:val="0"/>
        </w:rPr>
        <w:br/>
      </w:r>
      <w:r>
        <w:rPr>
          <w:b/>
          <w:i w:val="0"/>
        </w:rPr>
        <w:t>Quyết định</w:t>
      </w:r>
      <w:r>
        <w:rPr>
          <w:b w:val="0"/>
          <w:i w:val="0"/>
        </w:rPr>
        <w:br/>
      </w:r>
      <w:r>
        <w:rPr>
          <w:b w:val="0"/>
          <w:i w:val="0"/>
        </w:rPr>
        <w:br/>
      </w:r>
      <w:r>
        <w:rPr>
          <w:b/>
          <w:i w:val="0"/>
        </w:rPr>
        <w:t>106/QĐ-UB</w:t>
      </w:r>
      <w:r>
        <w:rPr>
          <w:b w:val="0"/>
          <w:i w:val="0"/>
        </w:rPr>
        <w:br/>
      </w:r>
      <w:r>
        <w:rPr>
          <w:b w:val="0"/>
          <w:i w:val="0"/>
        </w:rPr>
        <w:br/>
      </w:r>
      <w:r>
        <w:rPr>
          <w:b/>
          <w:i w:val="0"/>
        </w:rPr>
        <w:t>16/01/1996</w:t>
      </w:r>
      <w:r>
        <w:rPr>
          <w:b w:val="0"/>
          <w:i w:val="0"/>
        </w:rPr>
        <w:br/>
      </w:r>
      <w:r>
        <w:rPr>
          <w:b w:val="0"/>
          <w:i w:val="0"/>
        </w:rPr>
        <w:br/>
      </w:r>
      <w:r>
        <w:rPr>
          <w:b/>
          <w:i w:val="0"/>
        </w:rPr>
        <w:t>V/v ban hành bản quy định về trình tự, thủ tục chuyển đổi, chuyển nhượng quyền sử dụng đất.</w:t>
      </w:r>
      <w:r>
        <w:rPr>
          <w:b w:val="0"/>
          <w:i w:val="0"/>
        </w:rPr>
        <w:br/>
      </w:r>
      <w:r>
        <w:rPr>
          <w:b w:val="0"/>
          <w:i w:val="0"/>
        </w:rPr>
        <w:br/>
      </w:r>
      <w:r>
        <w:rPr>
          <w:b w:val="0"/>
          <w:i w:val="0"/>
        </w:rPr>
        <w:br/>
      </w:r>
      <w:r>
        <w:rPr>
          <w:b w:val="0"/>
          <w:i w:val="0"/>
        </w:rPr>
        <w:br/>
      </w:r>
      <w:r>
        <w:rPr>
          <w:b/>
          <w:i w:val="0"/>
        </w:rPr>
        <w:t>26</w:t>
      </w:r>
      <w:r>
        <w:rPr>
          <w:b w:val="0"/>
          <w:i w:val="0"/>
        </w:rPr>
        <w:br/>
      </w:r>
      <w:r>
        <w:rPr>
          <w:b w:val="0"/>
          <w:i w:val="0"/>
        </w:rPr>
        <w:br/>
      </w:r>
      <w:r>
        <w:rPr>
          <w:b/>
          <w:i w:val="0"/>
        </w:rPr>
        <w:t>Quyết định</w:t>
      </w:r>
      <w:r>
        <w:rPr>
          <w:b w:val="0"/>
          <w:i w:val="0"/>
        </w:rPr>
        <w:br/>
      </w:r>
      <w:r>
        <w:rPr>
          <w:b w:val="0"/>
          <w:i w:val="0"/>
        </w:rPr>
        <w:br/>
      </w:r>
      <w:r>
        <w:rPr>
          <w:b/>
          <w:i w:val="0"/>
        </w:rPr>
        <w:t>112/QĐ-UB</w:t>
      </w:r>
      <w:r>
        <w:rPr>
          <w:b w:val="0"/>
          <w:i w:val="0"/>
        </w:rPr>
        <w:br/>
      </w:r>
      <w:r>
        <w:rPr>
          <w:b w:val="0"/>
          <w:i w:val="0"/>
        </w:rPr>
        <w:br/>
      </w:r>
      <w:r>
        <w:rPr>
          <w:b/>
          <w:i w:val="0"/>
        </w:rPr>
        <w:t>18/01/1996</w:t>
      </w:r>
      <w:r>
        <w:rPr>
          <w:b w:val="0"/>
          <w:i w:val="0"/>
        </w:rPr>
        <w:br/>
      </w:r>
      <w:r>
        <w:rPr>
          <w:b w:val="0"/>
          <w:i w:val="0"/>
        </w:rPr>
        <w:br/>
      </w:r>
      <w:r>
        <w:rPr>
          <w:b/>
          <w:i w:val="0"/>
        </w:rPr>
        <w:t>V/v ban hành quy định bán nhà thuộc sở hữu nhà nước cho người đang thuê.</w:t>
      </w:r>
      <w:r>
        <w:rPr>
          <w:b w:val="0"/>
          <w:i w:val="0"/>
        </w:rPr>
        <w:br/>
      </w:r>
      <w:r>
        <w:rPr>
          <w:b w:val="0"/>
          <w:i w:val="0"/>
        </w:rPr>
        <w:br/>
      </w:r>
      <w:r>
        <w:rPr>
          <w:b w:val="0"/>
          <w:i w:val="0"/>
        </w:rPr>
        <w:br/>
      </w:r>
      <w:r>
        <w:rPr>
          <w:b w:val="0"/>
          <w:i w:val="0"/>
        </w:rPr>
        <w:br/>
      </w:r>
      <w:r>
        <w:rPr>
          <w:b/>
          <w:i w:val="0"/>
        </w:rPr>
        <w:t>27</w:t>
      </w:r>
      <w:r>
        <w:rPr>
          <w:b w:val="0"/>
          <w:i w:val="0"/>
        </w:rPr>
        <w:br/>
      </w:r>
      <w:r>
        <w:rPr>
          <w:b w:val="0"/>
          <w:i w:val="0"/>
        </w:rPr>
        <w:br/>
      </w:r>
      <w:r>
        <w:rPr>
          <w:b/>
          <w:i w:val="0"/>
        </w:rPr>
        <w:t>Quyết định</w:t>
      </w:r>
      <w:r>
        <w:rPr>
          <w:b w:val="0"/>
          <w:i w:val="0"/>
        </w:rPr>
        <w:br/>
      </w:r>
      <w:r>
        <w:rPr>
          <w:b w:val="0"/>
          <w:i w:val="0"/>
        </w:rPr>
        <w:br/>
      </w:r>
      <w:r>
        <w:rPr>
          <w:b/>
          <w:i w:val="0"/>
        </w:rPr>
        <w:t>212/QĐ-UB</w:t>
      </w:r>
      <w:r>
        <w:rPr>
          <w:b w:val="0"/>
          <w:i w:val="0"/>
        </w:rPr>
        <w:br/>
      </w:r>
      <w:r>
        <w:rPr>
          <w:b w:val="0"/>
          <w:i w:val="0"/>
        </w:rPr>
        <w:br/>
      </w:r>
      <w:r>
        <w:rPr>
          <w:b/>
          <w:i w:val="0"/>
        </w:rPr>
        <w:t>03/02/1996</w:t>
      </w:r>
      <w:r>
        <w:rPr>
          <w:b w:val="0"/>
          <w:i w:val="0"/>
        </w:rPr>
        <w:br/>
      </w:r>
      <w:r>
        <w:rPr>
          <w:b w:val="0"/>
          <w:i w:val="0"/>
        </w:rPr>
        <w:br/>
      </w:r>
      <w:r>
        <w:rPr>
          <w:b/>
          <w:i w:val="0"/>
        </w:rPr>
        <w:t>V/v thu thuế doanh thu các đơn vị thi công XDCB các công trình quản lý qua Cục đầu tư phát triển Đaklak.</w:t>
      </w:r>
      <w:r>
        <w:rPr>
          <w:b w:val="0"/>
          <w:i w:val="0"/>
        </w:rPr>
        <w:br/>
      </w:r>
      <w:r>
        <w:rPr>
          <w:b w:val="0"/>
          <w:i w:val="0"/>
        </w:rPr>
        <w:br/>
      </w:r>
      <w:r>
        <w:rPr>
          <w:b w:val="0"/>
          <w:i w:val="0"/>
        </w:rPr>
        <w:br/>
      </w:r>
      <w:r>
        <w:rPr>
          <w:b w:val="0"/>
          <w:i w:val="0"/>
        </w:rPr>
        <w:br/>
      </w:r>
      <w:r>
        <w:rPr>
          <w:b/>
          <w:i w:val="0"/>
        </w:rPr>
        <w:t>28</w:t>
      </w:r>
      <w:r>
        <w:rPr>
          <w:b w:val="0"/>
          <w:i w:val="0"/>
        </w:rPr>
        <w:br/>
      </w:r>
      <w:r>
        <w:rPr>
          <w:b w:val="0"/>
          <w:i w:val="0"/>
        </w:rPr>
        <w:br/>
      </w:r>
      <w:r>
        <w:rPr>
          <w:b/>
          <w:i w:val="0"/>
        </w:rPr>
        <w:t>Quyết định</w:t>
      </w:r>
      <w:r>
        <w:rPr>
          <w:b w:val="0"/>
          <w:i w:val="0"/>
        </w:rPr>
        <w:br/>
      </w:r>
      <w:r>
        <w:rPr>
          <w:b w:val="0"/>
          <w:i w:val="0"/>
        </w:rPr>
        <w:br/>
      </w:r>
      <w:r>
        <w:rPr>
          <w:b/>
          <w:i w:val="0"/>
        </w:rPr>
        <w:t>812/QĐ-UB</w:t>
      </w:r>
      <w:r>
        <w:rPr>
          <w:b w:val="0"/>
          <w:i w:val="0"/>
        </w:rPr>
        <w:br/>
      </w:r>
      <w:r>
        <w:rPr>
          <w:b w:val="0"/>
          <w:i w:val="0"/>
        </w:rPr>
        <w:br/>
      </w:r>
      <w:r>
        <w:rPr>
          <w:b/>
          <w:i w:val="0"/>
        </w:rPr>
        <w:t>27/04/1996</w:t>
      </w:r>
      <w:r>
        <w:rPr>
          <w:b w:val="0"/>
          <w:i w:val="0"/>
        </w:rPr>
        <w:br/>
      </w:r>
      <w:r>
        <w:rPr>
          <w:b w:val="0"/>
          <w:i w:val="0"/>
        </w:rPr>
        <w:br/>
      </w:r>
      <w:r>
        <w:rPr>
          <w:b/>
          <w:i w:val="0"/>
        </w:rPr>
        <w:t>V/v Quy định sử dụng lòng đường, vỉa hè tại thành phố Buôn Ma Thuột.</w:t>
      </w:r>
      <w:r>
        <w:rPr>
          <w:b w:val="0"/>
          <w:i w:val="0"/>
        </w:rPr>
        <w:br/>
      </w:r>
      <w:r>
        <w:rPr>
          <w:b w:val="0"/>
          <w:i w:val="0"/>
        </w:rPr>
        <w:br/>
      </w:r>
      <w:r>
        <w:rPr>
          <w:b w:val="0"/>
          <w:i w:val="0"/>
        </w:rPr>
        <w:br/>
      </w:r>
      <w:r>
        <w:rPr>
          <w:b w:val="0"/>
          <w:i w:val="0"/>
        </w:rPr>
        <w:br/>
      </w:r>
      <w:r>
        <w:rPr>
          <w:b/>
          <w:i w:val="0"/>
        </w:rPr>
        <w:t>29</w:t>
      </w:r>
      <w:r>
        <w:rPr>
          <w:b w:val="0"/>
          <w:i w:val="0"/>
        </w:rPr>
        <w:br/>
      </w:r>
      <w:r>
        <w:rPr>
          <w:b w:val="0"/>
          <w:i w:val="0"/>
        </w:rPr>
        <w:br/>
      </w:r>
      <w:r>
        <w:rPr>
          <w:b/>
          <w:i w:val="0"/>
        </w:rPr>
        <w:t>Quyết định</w:t>
      </w:r>
      <w:r>
        <w:rPr>
          <w:b w:val="0"/>
          <w:i w:val="0"/>
        </w:rPr>
        <w:br/>
      </w:r>
      <w:r>
        <w:rPr>
          <w:b w:val="0"/>
          <w:i w:val="0"/>
        </w:rPr>
        <w:br/>
      </w:r>
      <w:r>
        <w:rPr>
          <w:b/>
          <w:i w:val="0"/>
        </w:rPr>
        <w:t>954/QĐ-UB</w:t>
      </w:r>
      <w:r>
        <w:rPr>
          <w:b w:val="0"/>
          <w:i w:val="0"/>
        </w:rPr>
        <w:br/>
      </w:r>
      <w:r>
        <w:rPr>
          <w:b w:val="0"/>
          <w:i w:val="0"/>
        </w:rPr>
        <w:br/>
      </w:r>
      <w:r>
        <w:rPr>
          <w:b/>
          <w:i w:val="0"/>
        </w:rPr>
        <w:t>18/05/1996</w:t>
      </w:r>
      <w:r>
        <w:rPr>
          <w:b w:val="0"/>
          <w:i w:val="0"/>
        </w:rPr>
        <w:br/>
      </w:r>
      <w:r>
        <w:rPr>
          <w:b w:val="0"/>
          <w:i w:val="0"/>
        </w:rPr>
        <w:br/>
      </w:r>
      <w:r>
        <w:rPr>
          <w:b/>
          <w:i w:val="0"/>
        </w:rPr>
        <w:t>V/v Quy định mức thu phí , lệ phí ở phường , xã .</w:t>
      </w:r>
      <w:r>
        <w:rPr>
          <w:b w:val="0"/>
          <w:i w:val="0"/>
        </w:rPr>
        <w:br/>
      </w:r>
      <w:r>
        <w:rPr>
          <w:b w:val="0"/>
          <w:i w:val="0"/>
        </w:rPr>
        <w:br/>
      </w:r>
      <w:r>
        <w:rPr>
          <w:b w:val="0"/>
          <w:i w:val="0"/>
        </w:rPr>
        <w:br/>
      </w:r>
      <w:r>
        <w:rPr>
          <w:b w:val="0"/>
          <w:i w:val="0"/>
        </w:rPr>
        <w:br/>
      </w:r>
      <w:r>
        <w:rPr>
          <w:b/>
          <w:i w:val="0"/>
        </w:rPr>
        <w:t>30</w:t>
      </w:r>
      <w:r>
        <w:rPr>
          <w:b w:val="0"/>
          <w:i w:val="0"/>
        </w:rPr>
        <w:br/>
      </w:r>
      <w:r>
        <w:rPr>
          <w:b w:val="0"/>
          <w:i w:val="0"/>
        </w:rPr>
        <w:br/>
      </w:r>
      <w:r>
        <w:rPr>
          <w:b/>
          <w:i w:val="0"/>
        </w:rPr>
        <w:t>Quyết định</w:t>
      </w:r>
      <w:r>
        <w:rPr>
          <w:b w:val="0"/>
          <w:i w:val="0"/>
        </w:rPr>
        <w:br/>
      </w:r>
      <w:r>
        <w:rPr>
          <w:b w:val="0"/>
          <w:i w:val="0"/>
        </w:rPr>
        <w:br/>
      </w:r>
      <w:r>
        <w:rPr>
          <w:b/>
          <w:i w:val="0"/>
        </w:rPr>
        <w:t>1210/QĐ-UB</w:t>
      </w:r>
      <w:r>
        <w:rPr>
          <w:b w:val="0"/>
          <w:i w:val="0"/>
        </w:rPr>
        <w:br/>
      </w:r>
      <w:r>
        <w:rPr>
          <w:b w:val="0"/>
          <w:i w:val="0"/>
        </w:rPr>
        <w:br/>
      </w:r>
      <w:r>
        <w:rPr>
          <w:b/>
          <w:i w:val="0"/>
        </w:rPr>
        <w:t>24/06/1996</w:t>
      </w:r>
      <w:r>
        <w:rPr>
          <w:b w:val="0"/>
          <w:i w:val="0"/>
        </w:rPr>
        <w:br/>
      </w:r>
      <w:r>
        <w:rPr>
          <w:b w:val="0"/>
          <w:i w:val="0"/>
        </w:rPr>
        <w:br/>
      </w:r>
      <w:r>
        <w:rPr>
          <w:b/>
          <w:i w:val="0"/>
        </w:rPr>
        <w:t>Cho phép sử dụng tiền lãi từ quỹ xóa đói giảm nghèo</w:t>
      </w:r>
      <w:r>
        <w:rPr>
          <w:b w:val="0"/>
          <w:i w:val="0"/>
        </w:rPr>
        <w:br/>
      </w:r>
      <w:r>
        <w:rPr>
          <w:b w:val="0"/>
          <w:i w:val="0"/>
        </w:rPr>
        <w:br/>
      </w:r>
      <w:r>
        <w:rPr>
          <w:b w:val="0"/>
          <w:i w:val="0"/>
        </w:rPr>
        <w:br/>
      </w:r>
      <w:r>
        <w:rPr>
          <w:b w:val="0"/>
          <w:i w:val="0"/>
        </w:rPr>
        <w:br/>
      </w:r>
      <w:r>
        <w:rPr>
          <w:b/>
          <w:i w:val="0"/>
        </w:rPr>
        <w:t>31</w:t>
      </w:r>
      <w:r>
        <w:rPr>
          <w:b w:val="0"/>
          <w:i w:val="0"/>
        </w:rPr>
        <w:br/>
      </w:r>
      <w:r>
        <w:rPr>
          <w:b w:val="0"/>
          <w:i w:val="0"/>
        </w:rPr>
        <w:br/>
      </w:r>
      <w:r>
        <w:rPr>
          <w:b/>
          <w:i w:val="0"/>
        </w:rPr>
        <w:t>Quyết định</w:t>
      </w:r>
      <w:r>
        <w:rPr>
          <w:b w:val="0"/>
          <w:i w:val="0"/>
        </w:rPr>
        <w:br/>
      </w:r>
      <w:r>
        <w:rPr>
          <w:b w:val="0"/>
          <w:i w:val="0"/>
        </w:rPr>
        <w:br/>
      </w:r>
      <w:r>
        <w:rPr>
          <w:b/>
          <w:i w:val="0"/>
        </w:rPr>
        <w:t>1250/QĐ-UB</w:t>
      </w:r>
      <w:r>
        <w:rPr>
          <w:b w:val="0"/>
          <w:i w:val="0"/>
        </w:rPr>
        <w:br/>
      </w:r>
      <w:r>
        <w:rPr>
          <w:b w:val="0"/>
          <w:i w:val="0"/>
        </w:rPr>
        <w:br/>
      </w:r>
      <w:r>
        <w:rPr>
          <w:b/>
          <w:i w:val="0"/>
        </w:rPr>
        <w:t>01/07/1996</w:t>
      </w:r>
      <w:r>
        <w:rPr>
          <w:b w:val="0"/>
          <w:i w:val="0"/>
        </w:rPr>
        <w:br/>
      </w:r>
      <w:r>
        <w:rPr>
          <w:b w:val="0"/>
          <w:i w:val="0"/>
        </w:rPr>
        <w:br/>
      </w:r>
      <w:r>
        <w:rPr>
          <w:b/>
          <w:i w:val="0"/>
        </w:rPr>
        <w:t>V/v quy định tải trọng giới hạn cầu đường thuộc tỉnh Đaklak quản lý.</w:t>
      </w:r>
      <w:r>
        <w:rPr>
          <w:b w:val="0"/>
          <w:i w:val="0"/>
        </w:rPr>
        <w:br/>
      </w:r>
      <w:r>
        <w:rPr>
          <w:b w:val="0"/>
          <w:i w:val="0"/>
        </w:rPr>
        <w:br/>
      </w:r>
      <w:r>
        <w:rPr>
          <w:b w:val="0"/>
          <w:i w:val="0"/>
        </w:rPr>
        <w:br/>
      </w:r>
      <w:r>
        <w:rPr>
          <w:b w:val="0"/>
          <w:i w:val="0"/>
        </w:rPr>
        <w:br/>
      </w:r>
      <w:r>
        <w:rPr>
          <w:b/>
          <w:i w:val="0"/>
        </w:rPr>
        <w:t>32</w:t>
      </w:r>
      <w:r>
        <w:rPr>
          <w:b w:val="0"/>
          <w:i w:val="0"/>
        </w:rPr>
        <w:br/>
      </w:r>
      <w:r>
        <w:rPr>
          <w:b w:val="0"/>
          <w:i w:val="0"/>
        </w:rPr>
        <w:br/>
      </w:r>
      <w:r>
        <w:rPr>
          <w:b/>
          <w:i w:val="0"/>
        </w:rPr>
        <w:t>Quyết định</w:t>
      </w:r>
      <w:r>
        <w:rPr>
          <w:b w:val="0"/>
          <w:i w:val="0"/>
        </w:rPr>
        <w:br/>
      </w:r>
      <w:r>
        <w:rPr>
          <w:b w:val="0"/>
          <w:i w:val="0"/>
        </w:rPr>
        <w:br/>
      </w:r>
      <w:r>
        <w:rPr>
          <w:b/>
          <w:i w:val="0"/>
        </w:rPr>
        <w:t>1373/QĐ-UB</w:t>
      </w:r>
      <w:r>
        <w:rPr>
          <w:b w:val="0"/>
          <w:i w:val="0"/>
        </w:rPr>
        <w:br/>
      </w:r>
      <w:r>
        <w:rPr>
          <w:b w:val="0"/>
          <w:i w:val="0"/>
        </w:rPr>
        <w:br/>
      </w:r>
      <w:r>
        <w:rPr>
          <w:b/>
          <w:i w:val="0"/>
        </w:rPr>
        <w:t>20/07/1996</w:t>
      </w:r>
      <w:r>
        <w:rPr>
          <w:b w:val="0"/>
          <w:i w:val="0"/>
        </w:rPr>
        <w:br/>
      </w:r>
      <w:r>
        <w:rPr>
          <w:b w:val="0"/>
          <w:i w:val="0"/>
        </w:rPr>
        <w:br/>
      </w:r>
      <w:r>
        <w:rPr>
          <w:b/>
          <w:i w:val="0"/>
        </w:rPr>
        <w:t>Quyết định mức thu về đo đạc lập hổ sơ kỹ thuật thửa đất và đo vẽ trích lục nhà .</w:t>
      </w:r>
      <w:r>
        <w:rPr>
          <w:b w:val="0"/>
          <w:i w:val="0"/>
        </w:rPr>
        <w:br/>
      </w:r>
      <w:r>
        <w:rPr>
          <w:b w:val="0"/>
          <w:i w:val="0"/>
        </w:rPr>
        <w:br/>
      </w:r>
      <w:r>
        <w:rPr>
          <w:b w:val="0"/>
          <w:i w:val="0"/>
        </w:rPr>
        <w:br/>
      </w:r>
      <w:r>
        <w:rPr>
          <w:b w:val="0"/>
          <w:i w:val="0"/>
        </w:rPr>
        <w:br/>
      </w:r>
      <w:r>
        <w:rPr>
          <w:b/>
          <w:i w:val="0"/>
        </w:rPr>
        <w:t>33</w:t>
      </w:r>
      <w:r>
        <w:rPr>
          <w:b w:val="0"/>
          <w:i w:val="0"/>
        </w:rPr>
        <w:br/>
      </w:r>
      <w:r>
        <w:rPr>
          <w:b w:val="0"/>
          <w:i w:val="0"/>
        </w:rPr>
        <w:br/>
      </w:r>
      <w:r>
        <w:rPr>
          <w:b/>
          <w:i w:val="0"/>
        </w:rPr>
        <w:t>Quyết định</w:t>
      </w:r>
      <w:r>
        <w:rPr>
          <w:b w:val="0"/>
          <w:i w:val="0"/>
        </w:rPr>
        <w:br/>
      </w:r>
      <w:r>
        <w:rPr>
          <w:b w:val="0"/>
          <w:i w:val="0"/>
        </w:rPr>
        <w:br/>
      </w:r>
      <w:r>
        <w:rPr>
          <w:b/>
          <w:i w:val="0"/>
        </w:rPr>
        <w:t>1437/QĐ-UB</w:t>
      </w:r>
      <w:r>
        <w:rPr>
          <w:b w:val="0"/>
          <w:i w:val="0"/>
        </w:rPr>
        <w:br/>
      </w:r>
      <w:r>
        <w:rPr>
          <w:b w:val="0"/>
          <w:i w:val="0"/>
        </w:rPr>
        <w:br/>
      </w:r>
      <w:r>
        <w:rPr>
          <w:b/>
          <w:i w:val="0"/>
        </w:rPr>
        <w:t>25/07/1996</w:t>
      </w:r>
      <w:r>
        <w:rPr>
          <w:b w:val="0"/>
          <w:i w:val="0"/>
        </w:rPr>
        <w:br/>
      </w:r>
      <w:r>
        <w:rPr>
          <w:b w:val="0"/>
          <w:i w:val="0"/>
        </w:rPr>
        <w:br/>
      </w:r>
      <w:r>
        <w:rPr>
          <w:b/>
          <w:i w:val="0"/>
        </w:rPr>
        <w:t>V/v ban hành Quy chế tạm thời đấu giá bán cây đứng rừng tự nhiên tại tỉnh Đaklak.</w:t>
      </w:r>
      <w:r>
        <w:rPr>
          <w:b w:val="0"/>
          <w:i w:val="0"/>
        </w:rPr>
        <w:br/>
      </w:r>
      <w:r>
        <w:rPr>
          <w:b w:val="0"/>
          <w:i w:val="0"/>
        </w:rPr>
        <w:br/>
      </w:r>
      <w:r>
        <w:rPr>
          <w:b w:val="0"/>
          <w:i w:val="0"/>
        </w:rPr>
        <w:br/>
      </w:r>
      <w:r>
        <w:rPr>
          <w:b w:val="0"/>
          <w:i w:val="0"/>
        </w:rPr>
        <w:br/>
      </w:r>
      <w:r>
        <w:rPr>
          <w:b/>
          <w:i w:val="0"/>
        </w:rPr>
        <w:t>34</w:t>
      </w:r>
      <w:r>
        <w:rPr>
          <w:b w:val="0"/>
          <w:i w:val="0"/>
        </w:rPr>
        <w:br/>
      </w:r>
      <w:r>
        <w:rPr>
          <w:b w:val="0"/>
          <w:i w:val="0"/>
        </w:rPr>
        <w:br/>
      </w:r>
      <w:r>
        <w:rPr>
          <w:b/>
          <w:i w:val="0"/>
        </w:rPr>
        <w:t>Quyết định</w:t>
      </w:r>
      <w:r>
        <w:rPr>
          <w:b w:val="0"/>
          <w:i w:val="0"/>
        </w:rPr>
        <w:br/>
      </w:r>
      <w:r>
        <w:rPr>
          <w:b w:val="0"/>
          <w:i w:val="0"/>
        </w:rPr>
        <w:br/>
      </w:r>
      <w:r>
        <w:rPr>
          <w:b/>
          <w:i w:val="0"/>
        </w:rPr>
        <w:t>407/QĐ-UB</w:t>
      </w:r>
      <w:r>
        <w:rPr>
          <w:b w:val="0"/>
          <w:i w:val="0"/>
        </w:rPr>
        <w:br/>
      </w:r>
      <w:r>
        <w:rPr>
          <w:b w:val="0"/>
          <w:i w:val="0"/>
        </w:rPr>
        <w:br/>
      </w:r>
      <w:r>
        <w:rPr>
          <w:b/>
          <w:i w:val="0"/>
        </w:rPr>
        <w:t>27/02/1997</w:t>
      </w:r>
      <w:r>
        <w:rPr>
          <w:b w:val="0"/>
          <w:i w:val="0"/>
        </w:rPr>
        <w:br/>
      </w:r>
      <w:r>
        <w:rPr>
          <w:b w:val="0"/>
          <w:i w:val="0"/>
        </w:rPr>
        <w:br/>
      </w:r>
      <w:r>
        <w:rPr>
          <w:b/>
          <w:i w:val="0"/>
        </w:rPr>
        <w:t>V/v quy định mức giá gỗ tròn lâm sản tính thuế tài nguyên.</w:t>
      </w:r>
      <w:r>
        <w:rPr>
          <w:b w:val="0"/>
          <w:i w:val="0"/>
        </w:rPr>
        <w:br/>
      </w:r>
      <w:r>
        <w:rPr>
          <w:b w:val="0"/>
          <w:i w:val="0"/>
        </w:rPr>
        <w:br/>
      </w:r>
      <w:r>
        <w:rPr>
          <w:b w:val="0"/>
          <w:i w:val="0"/>
        </w:rPr>
        <w:br/>
      </w:r>
      <w:r>
        <w:rPr>
          <w:b w:val="0"/>
          <w:i w:val="0"/>
        </w:rPr>
        <w:br/>
      </w:r>
      <w:r>
        <w:rPr>
          <w:b/>
          <w:i w:val="0"/>
        </w:rPr>
        <w:t>35</w:t>
      </w:r>
      <w:r>
        <w:rPr>
          <w:b w:val="0"/>
          <w:i w:val="0"/>
        </w:rPr>
        <w:br/>
      </w:r>
      <w:r>
        <w:rPr>
          <w:b w:val="0"/>
          <w:i w:val="0"/>
        </w:rPr>
        <w:br/>
      </w:r>
      <w:r>
        <w:rPr>
          <w:b/>
          <w:i w:val="0"/>
        </w:rPr>
        <w:t>Quyết định</w:t>
      </w:r>
      <w:r>
        <w:rPr>
          <w:b w:val="0"/>
          <w:i w:val="0"/>
        </w:rPr>
        <w:br/>
      </w:r>
      <w:r>
        <w:rPr>
          <w:b w:val="0"/>
          <w:i w:val="0"/>
        </w:rPr>
        <w:br/>
      </w:r>
      <w:r>
        <w:rPr>
          <w:b/>
          <w:i w:val="0"/>
        </w:rPr>
        <w:t>408/QĐ-UB</w:t>
      </w:r>
      <w:r>
        <w:rPr>
          <w:b w:val="0"/>
          <w:i w:val="0"/>
        </w:rPr>
        <w:br/>
      </w:r>
      <w:r>
        <w:rPr>
          <w:b w:val="0"/>
          <w:i w:val="0"/>
        </w:rPr>
        <w:br/>
      </w:r>
      <w:r>
        <w:rPr>
          <w:b/>
          <w:i w:val="0"/>
        </w:rPr>
        <w:t>27/02/1997</w:t>
      </w:r>
      <w:r>
        <w:rPr>
          <w:b w:val="0"/>
          <w:i w:val="0"/>
        </w:rPr>
        <w:br/>
      </w:r>
      <w:r>
        <w:rPr>
          <w:b w:val="0"/>
          <w:i w:val="0"/>
        </w:rPr>
        <w:br/>
      </w:r>
      <w:r>
        <w:rPr>
          <w:b/>
          <w:i w:val="0"/>
        </w:rPr>
        <w:t>V/v quy định giá tối thiểu gỗ cây đứng rừng tự nhiên áp dụng tại tỉnh Đăklăk.</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17</w:t>
            </w:r>
          </w:p>
        </w:tc>
        <w:tc>
          <w:tcPr>
            <w:tcW w:type="dxa" w:w="1728"/>
          </w:tcPr>
          <w:p>
            <w:r>
              <w:rPr>
                <w:b w:val="0"/>
                <w:i w:val="0"/>
              </w:rPr>
              <w:br/>
            </w:r>
            <w:r>
              <w:rPr>
                <w:b/>
                <w:i w:val="0"/>
              </w:rPr>
              <w:t>Quyết định</w:t>
            </w:r>
          </w:p>
        </w:tc>
        <w:tc>
          <w:tcPr>
            <w:tcW w:type="dxa" w:w="1728"/>
          </w:tcPr>
          <w:p>
            <w:r>
              <w:rPr>
                <w:b w:val="0"/>
                <w:i w:val="0"/>
              </w:rPr>
              <w:br/>
            </w:r>
            <w:r>
              <w:rPr>
                <w:b/>
                <w:i w:val="0"/>
              </w:rPr>
              <w:t>994/QĐ-UB</w:t>
            </w:r>
          </w:p>
        </w:tc>
        <w:tc>
          <w:tcPr>
            <w:tcW w:type="dxa" w:w="1728"/>
          </w:tcPr>
          <w:p>
            <w:r>
              <w:rPr>
                <w:b w:val="0"/>
                <w:i w:val="0"/>
              </w:rPr>
              <w:br/>
            </w:r>
            <w:r>
              <w:rPr>
                <w:b/>
                <w:i w:val="0"/>
              </w:rPr>
              <w:t>13/10/1994</w:t>
            </w:r>
          </w:p>
        </w:tc>
        <w:tc>
          <w:tcPr>
            <w:tcW w:type="dxa" w:w="1728"/>
          </w:tcPr>
          <w:p>
            <w:r>
              <w:rPr>
                <w:b w:val="0"/>
                <w:i w:val="0"/>
              </w:rPr>
              <w:br/>
            </w:r>
            <w:r>
              <w:rPr>
                <w:b/>
                <w:i w:val="0"/>
              </w:rPr>
              <w:t>V/v thu lệ phí cấp giấy phép đối với ngành văn hóa- thông tin và thể thao.</w:t>
            </w:r>
          </w:p>
        </w:tc>
      </w:tr>
    </w:tbl>
    <w:p>
      <w:r>
        <w:rPr>
          <w:b w:val="0"/>
          <w:i w:val="0"/>
        </w:rPr>
        <w:br/>
      </w:r>
      <w:r>
        <w:rPr>
          <w:b w:val="0"/>
          <w:i w:val="0"/>
        </w:rPr>
        <w:br/>
      </w:r>
      <w:r>
        <w:rPr>
          <w:b w:val="0"/>
          <w:i w:val="0"/>
        </w:rPr>
        <w:br/>
      </w:r>
      <w:r>
        <w:rPr>
          <w:b w:val="0"/>
          <w:i w:val="0"/>
        </w:rPr>
        <w:br/>
      </w:r>
      <w:r>
        <w:rPr>
          <w:b w:val="0"/>
          <w:i w:val="0"/>
        </w:rPr>
        <w:br/>
      </w:r>
      <w:r>
        <w:rPr>
          <w:b/>
          <w:i w:val="0"/>
        </w:rPr>
        <w:t>36</w:t>
      </w:r>
      <w:r>
        <w:rPr>
          <w:b w:val="0"/>
          <w:i w:val="0"/>
        </w:rPr>
        <w:br/>
      </w:r>
      <w:r>
        <w:rPr>
          <w:b w:val="0"/>
          <w:i w:val="0"/>
        </w:rPr>
        <w:br/>
      </w:r>
      <w:r>
        <w:rPr>
          <w:b/>
          <w:i w:val="0"/>
        </w:rPr>
        <w:t>Quyết định</w:t>
      </w:r>
      <w:r>
        <w:rPr>
          <w:b w:val="0"/>
          <w:i w:val="0"/>
        </w:rPr>
        <w:br/>
      </w:r>
      <w:r>
        <w:rPr>
          <w:b w:val="0"/>
          <w:i w:val="0"/>
        </w:rPr>
        <w:br/>
      </w:r>
      <w:r>
        <w:rPr>
          <w:b/>
          <w:i w:val="0"/>
        </w:rPr>
        <w:t>451/QĐ-UB</w:t>
      </w:r>
      <w:r>
        <w:rPr>
          <w:b w:val="0"/>
          <w:i w:val="0"/>
        </w:rPr>
        <w:br/>
      </w:r>
      <w:r>
        <w:rPr>
          <w:b w:val="0"/>
          <w:i w:val="0"/>
        </w:rPr>
        <w:br/>
      </w:r>
      <w:r>
        <w:rPr>
          <w:b/>
          <w:i w:val="0"/>
        </w:rPr>
        <w:t>06/03/1997</w:t>
      </w:r>
      <w:r>
        <w:rPr>
          <w:b w:val="0"/>
          <w:i w:val="0"/>
        </w:rPr>
        <w:br/>
      </w:r>
      <w:r>
        <w:rPr>
          <w:b w:val="0"/>
          <w:i w:val="0"/>
        </w:rPr>
        <w:br/>
      </w:r>
      <w:r>
        <w:rPr>
          <w:b/>
          <w:i w:val="0"/>
        </w:rPr>
        <w:t>V/v điều chỉnh, bổ sung mục III của Bản quy định về một số chế độ trợ cấp trong công tác đào tạo, bổi dưỡng cán bộ và công chức của tỉnh ban hành kèm theo Quyết định số 549/QĐ-UB ngày 20/7/1994.</w:t>
      </w:r>
      <w:r>
        <w:rPr>
          <w:b w:val="0"/>
          <w:i w:val="0"/>
        </w:rPr>
        <w:br/>
      </w:r>
      <w:r>
        <w:rPr>
          <w:b w:val="0"/>
          <w:i w:val="0"/>
        </w:rPr>
        <w:br/>
      </w:r>
      <w:r>
        <w:rPr>
          <w:b w:val="0"/>
          <w:i w:val="0"/>
        </w:rPr>
        <w:br/>
      </w:r>
      <w:r>
        <w:rPr>
          <w:b w:val="0"/>
          <w:i w:val="0"/>
        </w:rPr>
        <w:br/>
      </w:r>
      <w:r>
        <w:rPr>
          <w:b/>
          <w:i w:val="0"/>
        </w:rPr>
        <w:t>37</w:t>
      </w:r>
      <w:r>
        <w:rPr>
          <w:b w:val="0"/>
          <w:i w:val="0"/>
        </w:rPr>
        <w:br/>
      </w:r>
      <w:r>
        <w:rPr>
          <w:b w:val="0"/>
          <w:i w:val="0"/>
        </w:rPr>
        <w:br/>
      </w:r>
      <w:r>
        <w:rPr>
          <w:b/>
          <w:i w:val="0"/>
        </w:rPr>
        <w:t>Quyết định</w:t>
      </w:r>
      <w:r>
        <w:rPr>
          <w:b w:val="0"/>
          <w:i w:val="0"/>
        </w:rPr>
        <w:br/>
      </w:r>
      <w:r>
        <w:rPr>
          <w:b w:val="0"/>
          <w:i w:val="0"/>
        </w:rPr>
        <w:br/>
      </w:r>
      <w:r>
        <w:rPr>
          <w:b/>
          <w:i w:val="0"/>
        </w:rPr>
        <w:t>550/QĐ-UB</w:t>
      </w:r>
      <w:r>
        <w:rPr>
          <w:b w:val="0"/>
          <w:i w:val="0"/>
        </w:rPr>
        <w:br/>
      </w:r>
      <w:r>
        <w:rPr>
          <w:b w:val="0"/>
          <w:i w:val="0"/>
        </w:rPr>
        <w:br/>
      </w:r>
      <w:r>
        <w:rPr>
          <w:b/>
          <w:i w:val="0"/>
        </w:rPr>
        <w:t>21/03/1997</w:t>
      </w:r>
      <w:r>
        <w:rPr>
          <w:b w:val="0"/>
          <w:i w:val="0"/>
        </w:rPr>
        <w:br/>
      </w:r>
      <w:r>
        <w:rPr>
          <w:b w:val="0"/>
          <w:i w:val="0"/>
        </w:rPr>
        <w:br/>
      </w:r>
      <w:r>
        <w:rPr>
          <w:b/>
          <w:i w:val="0"/>
        </w:rPr>
        <w:t>Ban hành Quy chế tạm thời về việc thành lập và hoạt động Quỹ hỗ trợ đầu tư, phát triển cơ sở hạ tầng đô thị thành phố Buôn Ma Thuột.</w:t>
      </w:r>
      <w:r>
        <w:rPr>
          <w:b w:val="0"/>
          <w:i w:val="0"/>
        </w:rPr>
        <w:br/>
      </w:r>
      <w:r>
        <w:rPr>
          <w:b w:val="0"/>
          <w:i w:val="0"/>
        </w:rPr>
        <w:br/>
      </w:r>
      <w:r>
        <w:rPr>
          <w:b w:val="0"/>
          <w:i w:val="0"/>
        </w:rPr>
        <w:br/>
      </w:r>
      <w:r>
        <w:rPr>
          <w:b w:val="0"/>
          <w:i w:val="0"/>
        </w:rPr>
        <w:br/>
      </w:r>
      <w:r>
        <w:rPr>
          <w:b/>
          <w:i w:val="0"/>
        </w:rPr>
        <w:t>38</w:t>
      </w:r>
      <w:r>
        <w:rPr>
          <w:b w:val="0"/>
          <w:i w:val="0"/>
        </w:rPr>
        <w:br/>
      </w:r>
      <w:r>
        <w:rPr>
          <w:b w:val="0"/>
          <w:i w:val="0"/>
        </w:rPr>
        <w:br/>
      </w:r>
      <w:r>
        <w:rPr>
          <w:b/>
          <w:i w:val="0"/>
        </w:rPr>
        <w:t>Quyết định</w:t>
      </w:r>
      <w:r>
        <w:rPr>
          <w:b w:val="0"/>
          <w:i w:val="0"/>
        </w:rPr>
        <w:br/>
      </w:r>
      <w:r>
        <w:rPr>
          <w:b w:val="0"/>
          <w:i w:val="0"/>
        </w:rPr>
        <w:br/>
      </w:r>
      <w:r>
        <w:rPr>
          <w:b/>
          <w:i w:val="0"/>
        </w:rPr>
        <w:t>551/QĐ-UB</w:t>
      </w:r>
      <w:r>
        <w:rPr>
          <w:b w:val="0"/>
          <w:i w:val="0"/>
        </w:rPr>
        <w:br/>
      </w:r>
      <w:r>
        <w:rPr>
          <w:b w:val="0"/>
          <w:i w:val="0"/>
        </w:rPr>
        <w:br/>
      </w:r>
      <w:r>
        <w:rPr>
          <w:b/>
          <w:i w:val="0"/>
        </w:rPr>
        <w:t>21/03/1997</w:t>
      </w:r>
      <w:r>
        <w:rPr>
          <w:b w:val="0"/>
          <w:i w:val="0"/>
        </w:rPr>
        <w:br/>
      </w:r>
      <w:r>
        <w:rPr>
          <w:b w:val="0"/>
          <w:i w:val="0"/>
        </w:rPr>
        <w:br/>
      </w:r>
      <w:r>
        <w:rPr>
          <w:b/>
          <w:i w:val="0"/>
        </w:rPr>
        <w:t>Ban hành Quy chế tạm thời về việc thành lập và hoạt động Quỹ đầu tư phát triển nông thôn .</w:t>
      </w:r>
      <w:r>
        <w:rPr>
          <w:b w:val="0"/>
          <w:i w:val="0"/>
        </w:rPr>
        <w:br/>
      </w:r>
      <w:r>
        <w:rPr>
          <w:b w:val="0"/>
          <w:i w:val="0"/>
        </w:rPr>
        <w:br/>
      </w:r>
      <w:r>
        <w:rPr>
          <w:b w:val="0"/>
          <w:i w:val="0"/>
        </w:rPr>
        <w:br/>
      </w:r>
      <w:r>
        <w:rPr>
          <w:b w:val="0"/>
          <w:i w:val="0"/>
        </w:rPr>
        <w:br/>
      </w:r>
      <w:r>
        <w:rPr>
          <w:b/>
          <w:i w:val="0"/>
        </w:rPr>
        <w:t>39</w:t>
      </w:r>
      <w:r>
        <w:rPr>
          <w:b w:val="0"/>
          <w:i w:val="0"/>
        </w:rPr>
        <w:br/>
      </w:r>
      <w:r>
        <w:rPr>
          <w:b w:val="0"/>
          <w:i w:val="0"/>
        </w:rPr>
        <w:br/>
      </w:r>
      <w:r>
        <w:rPr>
          <w:b/>
          <w:i w:val="0"/>
        </w:rPr>
        <w:t>Quyết định</w:t>
      </w:r>
      <w:r>
        <w:rPr>
          <w:b w:val="0"/>
          <w:i w:val="0"/>
        </w:rPr>
        <w:br/>
      </w:r>
      <w:r>
        <w:rPr>
          <w:b w:val="0"/>
          <w:i w:val="0"/>
        </w:rPr>
        <w:br/>
      </w:r>
      <w:r>
        <w:rPr>
          <w:b/>
          <w:i w:val="0"/>
        </w:rPr>
        <w:t>817/QĐ-UB</w:t>
      </w:r>
      <w:r>
        <w:rPr>
          <w:b w:val="0"/>
          <w:i w:val="0"/>
        </w:rPr>
        <w:br/>
      </w:r>
      <w:r>
        <w:rPr>
          <w:b w:val="0"/>
          <w:i w:val="0"/>
        </w:rPr>
        <w:br/>
      </w:r>
      <w:r>
        <w:rPr>
          <w:b/>
          <w:i w:val="0"/>
        </w:rPr>
        <w:t>28/04/1997</w:t>
      </w:r>
      <w:r>
        <w:rPr>
          <w:b w:val="0"/>
          <w:i w:val="0"/>
        </w:rPr>
        <w:br/>
      </w:r>
      <w:r>
        <w:rPr>
          <w:b w:val="0"/>
          <w:i w:val="0"/>
        </w:rPr>
        <w:br/>
      </w:r>
      <w:r>
        <w:rPr>
          <w:b/>
          <w:i w:val="0"/>
        </w:rPr>
        <w:t>V/v bổ sung Quyết định số 550/QĐ-UB , 551/QĐ-UB ngày 21/3/1997 của Uớy ban nhân dân tỉnh Đaklak.</w:t>
      </w:r>
      <w:r>
        <w:rPr>
          <w:b w:val="0"/>
          <w:i w:val="0"/>
        </w:rPr>
        <w:br/>
      </w:r>
      <w:r>
        <w:rPr>
          <w:b w:val="0"/>
          <w:i w:val="0"/>
        </w:rPr>
        <w:br/>
      </w:r>
      <w:r>
        <w:rPr>
          <w:b w:val="0"/>
          <w:i w:val="0"/>
        </w:rPr>
        <w:br/>
      </w:r>
      <w:r>
        <w:rPr>
          <w:b w:val="0"/>
          <w:i w:val="0"/>
        </w:rPr>
        <w:br/>
      </w:r>
      <w:r>
        <w:rPr>
          <w:b/>
          <w:i w:val="0"/>
        </w:rPr>
        <w:t>40</w:t>
      </w:r>
      <w:r>
        <w:rPr>
          <w:b w:val="0"/>
          <w:i w:val="0"/>
        </w:rPr>
        <w:br/>
      </w:r>
      <w:r>
        <w:rPr>
          <w:b w:val="0"/>
          <w:i w:val="0"/>
        </w:rPr>
        <w:br/>
      </w:r>
      <w:r>
        <w:rPr>
          <w:b/>
          <w:i w:val="0"/>
        </w:rPr>
        <w:t>Quyết định</w:t>
      </w:r>
      <w:r>
        <w:rPr>
          <w:b w:val="0"/>
          <w:i w:val="0"/>
        </w:rPr>
        <w:br/>
      </w:r>
      <w:r>
        <w:rPr>
          <w:b w:val="0"/>
          <w:i w:val="0"/>
        </w:rPr>
        <w:br/>
      </w:r>
      <w:r>
        <w:rPr>
          <w:b/>
          <w:i w:val="0"/>
        </w:rPr>
        <w:t>1518/QĐ-UB</w:t>
      </w:r>
      <w:r>
        <w:rPr>
          <w:b w:val="0"/>
          <w:i w:val="0"/>
        </w:rPr>
        <w:br/>
      </w:r>
      <w:r>
        <w:rPr>
          <w:b w:val="0"/>
          <w:i w:val="0"/>
        </w:rPr>
        <w:br/>
      </w:r>
      <w:r>
        <w:rPr>
          <w:b/>
          <w:i w:val="0"/>
        </w:rPr>
        <w:t>29/07/1997</w:t>
      </w:r>
      <w:r>
        <w:rPr>
          <w:b w:val="0"/>
          <w:i w:val="0"/>
        </w:rPr>
        <w:br/>
      </w:r>
      <w:r>
        <w:rPr>
          <w:b w:val="0"/>
          <w:i w:val="0"/>
        </w:rPr>
        <w:br/>
      </w:r>
      <w:r>
        <w:rPr>
          <w:b/>
          <w:i w:val="0"/>
        </w:rPr>
        <w:t>Ban hành Bản quy định về cấp giấy chứng nhận quyền sở hữu nhà ở và quyền sử dụng đất ở tại các phường thành phố BMT và các thị trấn trên địa bàn tỉnh Đăklăk.</w:t>
      </w:r>
      <w:r>
        <w:rPr>
          <w:b w:val="0"/>
          <w:i w:val="0"/>
        </w:rPr>
        <w:br/>
      </w:r>
      <w:r>
        <w:rPr>
          <w:b w:val="0"/>
          <w:i w:val="0"/>
        </w:rPr>
        <w:br/>
      </w:r>
      <w:r>
        <w:rPr>
          <w:b w:val="0"/>
          <w:i w:val="0"/>
        </w:rPr>
        <w:br/>
      </w:r>
      <w:r>
        <w:rPr>
          <w:b w:val="0"/>
          <w:i w:val="0"/>
        </w:rPr>
        <w:br/>
      </w:r>
      <w:r>
        <w:rPr>
          <w:b/>
          <w:i w:val="0"/>
        </w:rPr>
        <w:t>41</w:t>
      </w:r>
      <w:r>
        <w:rPr>
          <w:b w:val="0"/>
          <w:i w:val="0"/>
        </w:rPr>
        <w:br/>
      </w:r>
      <w:r>
        <w:rPr>
          <w:b w:val="0"/>
          <w:i w:val="0"/>
        </w:rPr>
        <w:br/>
      </w:r>
      <w:r>
        <w:rPr>
          <w:b/>
          <w:i w:val="0"/>
        </w:rPr>
        <w:t>Quyết định</w:t>
      </w:r>
      <w:r>
        <w:rPr>
          <w:b w:val="0"/>
          <w:i w:val="0"/>
        </w:rPr>
        <w:br/>
      </w:r>
      <w:r>
        <w:rPr>
          <w:b w:val="0"/>
          <w:i w:val="0"/>
        </w:rPr>
        <w:br/>
      </w:r>
      <w:r>
        <w:rPr>
          <w:b/>
          <w:i w:val="0"/>
        </w:rPr>
        <w:t>1618/QĐ-UB</w:t>
      </w:r>
      <w:r>
        <w:rPr>
          <w:b w:val="0"/>
          <w:i w:val="0"/>
        </w:rPr>
        <w:br/>
      </w:r>
      <w:r>
        <w:rPr>
          <w:b w:val="0"/>
          <w:i w:val="0"/>
        </w:rPr>
        <w:br/>
      </w:r>
      <w:r>
        <w:rPr>
          <w:b/>
          <w:i w:val="0"/>
        </w:rPr>
        <w:t>09/08/1997</w:t>
      </w:r>
      <w:r>
        <w:rPr>
          <w:b w:val="0"/>
          <w:i w:val="0"/>
        </w:rPr>
        <w:br/>
      </w:r>
      <w:r>
        <w:rPr>
          <w:b w:val="0"/>
          <w:i w:val="0"/>
        </w:rPr>
        <w:br/>
      </w:r>
      <w:r>
        <w:rPr>
          <w:b/>
          <w:i w:val="0"/>
        </w:rPr>
        <w:t>V/v phân cấp quyết định bán hoặc thanh lý tài sản cố định không cần dùng và không còn sử dụng được trong các cơ quan hành chính sự nghiệp.</w:t>
      </w:r>
      <w:r>
        <w:rPr>
          <w:b w:val="0"/>
          <w:i w:val="0"/>
        </w:rPr>
        <w:br/>
      </w:r>
      <w:r>
        <w:rPr>
          <w:b w:val="0"/>
          <w:i w:val="0"/>
        </w:rPr>
        <w:br/>
      </w:r>
      <w:r>
        <w:rPr>
          <w:b w:val="0"/>
          <w:i w:val="0"/>
        </w:rPr>
        <w:br/>
      </w:r>
      <w:r>
        <w:rPr>
          <w:b w:val="0"/>
          <w:i w:val="0"/>
        </w:rPr>
        <w:br/>
      </w:r>
      <w:r>
        <w:rPr>
          <w:b/>
          <w:i w:val="0"/>
        </w:rPr>
        <w:t>42</w:t>
      </w:r>
      <w:r>
        <w:rPr>
          <w:b w:val="0"/>
          <w:i w:val="0"/>
        </w:rPr>
        <w:br/>
      </w:r>
      <w:r>
        <w:rPr>
          <w:b w:val="0"/>
          <w:i w:val="0"/>
        </w:rPr>
        <w:br/>
      </w:r>
      <w:r>
        <w:rPr>
          <w:b/>
          <w:i w:val="0"/>
        </w:rPr>
        <w:t>Quyết định</w:t>
      </w:r>
      <w:r>
        <w:rPr>
          <w:b w:val="0"/>
          <w:i w:val="0"/>
        </w:rPr>
        <w:br/>
      </w:r>
      <w:r>
        <w:rPr>
          <w:b w:val="0"/>
          <w:i w:val="0"/>
        </w:rPr>
        <w:br/>
      </w:r>
      <w:r>
        <w:rPr>
          <w:b/>
          <w:i w:val="0"/>
        </w:rPr>
        <w:t>1893/QĐ-UB</w:t>
      </w:r>
      <w:r>
        <w:rPr>
          <w:b w:val="0"/>
          <w:i w:val="0"/>
        </w:rPr>
        <w:br/>
      </w:r>
      <w:r>
        <w:rPr>
          <w:b w:val="0"/>
          <w:i w:val="0"/>
        </w:rPr>
        <w:br/>
      </w:r>
      <w:r>
        <w:rPr>
          <w:b/>
          <w:i w:val="0"/>
        </w:rPr>
        <w:t>18/09/1997</w:t>
      </w:r>
      <w:r>
        <w:rPr>
          <w:b w:val="0"/>
          <w:i w:val="0"/>
        </w:rPr>
        <w:br/>
      </w:r>
      <w:r>
        <w:rPr>
          <w:b w:val="0"/>
          <w:i w:val="0"/>
        </w:rPr>
        <w:br/>
      </w:r>
      <w:r>
        <w:rPr>
          <w:b/>
          <w:i w:val="0"/>
        </w:rPr>
        <w:t>V/v quy định mức huy động đóng góp xây dựng trường sở.</w:t>
      </w:r>
      <w:r>
        <w:rPr>
          <w:b w:val="0"/>
          <w:i w:val="0"/>
        </w:rPr>
        <w:br/>
      </w:r>
      <w:r>
        <w:rPr>
          <w:b w:val="0"/>
          <w:i w:val="0"/>
        </w:rPr>
        <w:br/>
      </w:r>
      <w:r>
        <w:rPr>
          <w:b w:val="0"/>
          <w:i w:val="0"/>
        </w:rPr>
        <w:br/>
      </w:r>
      <w:r>
        <w:rPr>
          <w:b w:val="0"/>
          <w:i w:val="0"/>
        </w:rPr>
        <w:br/>
      </w:r>
      <w:r>
        <w:rPr>
          <w:b/>
          <w:i w:val="0"/>
        </w:rPr>
        <w:t>43</w:t>
      </w:r>
      <w:r>
        <w:rPr>
          <w:b w:val="0"/>
          <w:i w:val="0"/>
        </w:rPr>
        <w:br/>
      </w:r>
      <w:r>
        <w:rPr>
          <w:b w:val="0"/>
          <w:i w:val="0"/>
        </w:rPr>
        <w:br/>
      </w:r>
      <w:r>
        <w:rPr>
          <w:b/>
          <w:i w:val="0"/>
        </w:rPr>
        <w:t>Chỉ thị</w:t>
      </w:r>
      <w:r>
        <w:rPr>
          <w:b w:val="0"/>
          <w:i w:val="0"/>
        </w:rPr>
        <w:br/>
      </w:r>
      <w:r>
        <w:rPr>
          <w:b w:val="0"/>
          <w:i w:val="0"/>
        </w:rPr>
        <w:br/>
      </w:r>
      <w:r>
        <w:rPr>
          <w:b/>
          <w:i w:val="0"/>
        </w:rPr>
        <w:t>13/CT - UB</w:t>
      </w:r>
      <w:r>
        <w:rPr>
          <w:b w:val="0"/>
          <w:i w:val="0"/>
        </w:rPr>
        <w:br/>
      </w:r>
      <w:r>
        <w:rPr>
          <w:b w:val="0"/>
          <w:i w:val="0"/>
        </w:rPr>
        <w:br/>
      </w:r>
      <w:r>
        <w:rPr>
          <w:b/>
          <w:i w:val="0"/>
        </w:rPr>
        <w:t>01/10/1997</w:t>
      </w:r>
      <w:r>
        <w:rPr>
          <w:b w:val="0"/>
          <w:i w:val="0"/>
        </w:rPr>
        <w:br/>
      </w:r>
      <w:r>
        <w:rPr>
          <w:b w:val="0"/>
          <w:i w:val="0"/>
        </w:rPr>
        <w:br/>
      </w:r>
      <w:r>
        <w:rPr>
          <w:b/>
          <w:i w:val="0"/>
        </w:rPr>
        <w:t>V/v ổn định sản xuất, tổ chức thu hoạch, thu mua và tiêu thụ sản phẩm cà phê trên địa bàn tỉnh Đắk lắk.</w:t>
      </w:r>
      <w:r>
        <w:rPr>
          <w:b w:val="0"/>
          <w:i w:val="0"/>
        </w:rPr>
        <w:br/>
      </w:r>
      <w:r>
        <w:rPr>
          <w:b w:val="0"/>
          <w:i w:val="0"/>
        </w:rPr>
        <w:br/>
      </w:r>
      <w:r>
        <w:rPr>
          <w:b w:val="0"/>
          <w:i w:val="0"/>
        </w:rPr>
        <w:br/>
      </w:r>
      <w:r>
        <w:rPr>
          <w:b w:val="0"/>
          <w:i w:val="0"/>
        </w:rPr>
        <w:br/>
      </w:r>
      <w:r>
        <w:rPr>
          <w:b/>
          <w:i w:val="0"/>
        </w:rPr>
        <w:t>44</w:t>
      </w:r>
      <w:r>
        <w:rPr>
          <w:b w:val="0"/>
          <w:i w:val="0"/>
        </w:rPr>
        <w:br/>
      </w:r>
      <w:r>
        <w:rPr>
          <w:b w:val="0"/>
          <w:i w:val="0"/>
        </w:rPr>
        <w:br/>
      </w:r>
      <w:r>
        <w:rPr>
          <w:b/>
          <w:i w:val="0"/>
        </w:rPr>
        <w:t>Quyết định</w:t>
      </w:r>
      <w:r>
        <w:rPr>
          <w:b w:val="0"/>
          <w:i w:val="0"/>
        </w:rPr>
        <w:br/>
      </w:r>
      <w:r>
        <w:rPr>
          <w:b w:val="0"/>
          <w:i w:val="0"/>
        </w:rPr>
        <w:br/>
      </w:r>
      <w:r>
        <w:rPr>
          <w:b/>
          <w:i w:val="0"/>
        </w:rPr>
        <w:t>2098/QĐ-UB</w:t>
      </w:r>
      <w:r>
        <w:rPr>
          <w:b w:val="0"/>
          <w:i w:val="0"/>
        </w:rPr>
        <w:br/>
      </w:r>
      <w:r>
        <w:rPr>
          <w:b w:val="0"/>
          <w:i w:val="0"/>
        </w:rPr>
        <w:br/>
      </w:r>
      <w:r>
        <w:rPr>
          <w:b/>
          <w:i w:val="0"/>
        </w:rPr>
        <w:t>10/10/1997</w:t>
      </w:r>
      <w:r>
        <w:rPr>
          <w:b w:val="0"/>
          <w:i w:val="0"/>
        </w:rPr>
        <w:br/>
      </w:r>
      <w:r>
        <w:rPr>
          <w:b w:val="0"/>
          <w:i w:val="0"/>
        </w:rPr>
        <w:br/>
      </w:r>
      <w:r>
        <w:rPr>
          <w:b/>
          <w:i w:val="0"/>
        </w:rPr>
        <w:t>V/v ban hành quy định công tác xét duyệt khen thưởng về thành tích thực hiện các chỉ tiêu KT-XH hàng năm và các nhiệm vụ công tác khác.</w:t>
      </w:r>
      <w:r>
        <w:rPr>
          <w:b w:val="0"/>
          <w:i w:val="0"/>
        </w:rPr>
        <w:br/>
      </w:r>
      <w:r>
        <w:rPr>
          <w:b w:val="0"/>
          <w:i w:val="0"/>
        </w:rPr>
        <w:br/>
      </w:r>
      <w:r>
        <w:rPr>
          <w:b w:val="0"/>
          <w:i w:val="0"/>
        </w:rPr>
        <w:br/>
      </w:r>
      <w:r>
        <w:rPr>
          <w:b w:val="0"/>
          <w:i w:val="0"/>
        </w:rPr>
        <w:br/>
      </w:r>
      <w:r>
        <w:rPr>
          <w:b/>
          <w:i w:val="0"/>
        </w:rPr>
        <w:t>45</w:t>
      </w:r>
      <w:r>
        <w:rPr>
          <w:b w:val="0"/>
          <w:i w:val="0"/>
        </w:rPr>
        <w:br/>
      </w:r>
      <w:r>
        <w:rPr>
          <w:b w:val="0"/>
          <w:i w:val="0"/>
        </w:rPr>
        <w:br/>
      </w:r>
      <w:r>
        <w:rPr>
          <w:b/>
          <w:i w:val="0"/>
        </w:rPr>
        <w:t>Quyết định</w:t>
      </w:r>
      <w:r>
        <w:rPr>
          <w:b w:val="0"/>
          <w:i w:val="0"/>
        </w:rPr>
        <w:br/>
      </w:r>
      <w:r>
        <w:rPr>
          <w:b w:val="0"/>
          <w:i w:val="0"/>
        </w:rPr>
        <w:br/>
      </w:r>
      <w:r>
        <w:rPr>
          <w:b/>
          <w:i w:val="0"/>
        </w:rPr>
        <w:t>2217/QĐ-UB</w:t>
      </w:r>
      <w:r>
        <w:rPr>
          <w:b w:val="0"/>
          <w:i w:val="0"/>
        </w:rPr>
        <w:br/>
      </w:r>
      <w:r>
        <w:rPr>
          <w:b w:val="0"/>
          <w:i w:val="0"/>
        </w:rPr>
        <w:br/>
      </w:r>
      <w:r>
        <w:rPr>
          <w:b/>
          <w:i w:val="0"/>
        </w:rPr>
        <w:t>24/10/1997</w:t>
      </w:r>
      <w:r>
        <w:rPr>
          <w:b w:val="0"/>
          <w:i w:val="0"/>
        </w:rPr>
        <w:br/>
      </w:r>
      <w:r>
        <w:rPr>
          <w:b w:val="0"/>
          <w:i w:val="0"/>
        </w:rPr>
        <w:br/>
      </w:r>
      <w:r>
        <w:rPr>
          <w:b/>
          <w:i w:val="0"/>
        </w:rPr>
        <w:t>V/v tạm thời bổ sung điều chỉnh một số đơn giá dịch vụ y tế tại các cơ sở điều trị trên địa bàn tỉnh.</w:t>
      </w:r>
      <w:r>
        <w:rPr>
          <w:b w:val="0"/>
          <w:i w:val="0"/>
        </w:rPr>
        <w:br/>
      </w:r>
      <w:r>
        <w:rPr>
          <w:b w:val="0"/>
          <w:i w:val="0"/>
        </w:rPr>
        <w:br/>
      </w:r>
      <w:r>
        <w:rPr>
          <w:b w:val="0"/>
          <w:i w:val="0"/>
        </w:rPr>
        <w:br/>
      </w:r>
      <w:r>
        <w:rPr>
          <w:b w:val="0"/>
          <w:i w:val="0"/>
        </w:rPr>
        <w:br/>
      </w:r>
      <w:r>
        <w:rPr>
          <w:b/>
          <w:i w:val="0"/>
        </w:rPr>
        <w:t>46</w:t>
      </w:r>
      <w:r>
        <w:rPr>
          <w:b w:val="0"/>
          <w:i w:val="0"/>
        </w:rPr>
        <w:br/>
      </w:r>
      <w:r>
        <w:rPr>
          <w:b w:val="0"/>
          <w:i w:val="0"/>
        </w:rPr>
        <w:br/>
      </w:r>
      <w:r>
        <w:rPr>
          <w:b/>
          <w:i w:val="0"/>
        </w:rPr>
        <w:t>Quyết định</w:t>
      </w:r>
      <w:r>
        <w:rPr>
          <w:b w:val="0"/>
          <w:i w:val="0"/>
        </w:rPr>
        <w:br/>
      </w:r>
      <w:r>
        <w:rPr>
          <w:b w:val="0"/>
          <w:i w:val="0"/>
        </w:rPr>
        <w:br/>
      </w:r>
      <w:r>
        <w:rPr>
          <w:b/>
          <w:i w:val="0"/>
        </w:rPr>
        <w:t>2380/QĐ-UB</w:t>
      </w:r>
      <w:r>
        <w:rPr>
          <w:b w:val="0"/>
          <w:i w:val="0"/>
        </w:rPr>
        <w:br/>
      </w:r>
      <w:r>
        <w:rPr>
          <w:b w:val="0"/>
          <w:i w:val="0"/>
        </w:rPr>
        <w:br/>
      </w:r>
      <w:r>
        <w:rPr>
          <w:b/>
          <w:i w:val="0"/>
        </w:rPr>
        <w:t>19/11/1997</w:t>
      </w:r>
      <w:r>
        <w:rPr>
          <w:b w:val="0"/>
          <w:i w:val="0"/>
        </w:rPr>
        <w:br/>
      </w:r>
      <w:r>
        <w:rPr>
          <w:b w:val="0"/>
          <w:i w:val="0"/>
        </w:rPr>
        <w:br/>
      </w:r>
      <w:r>
        <w:rPr>
          <w:b/>
          <w:i w:val="0"/>
        </w:rPr>
        <w:t>V/v sửa đổi mức giá các loại đất trên địa bàn huyện Buôn đôn.</w:t>
      </w:r>
      <w:r>
        <w:rPr>
          <w:b w:val="0"/>
          <w:i w:val="0"/>
        </w:rPr>
        <w:br/>
      </w:r>
      <w:r>
        <w:rPr>
          <w:b w:val="0"/>
          <w:i w:val="0"/>
        </w:rPr>
        <w:br/>
      </w:r>
      <w:r>
        <w:rPr>
          <w:b w:val="0"/>
          <w:i w:val="0"/>
        </w:rPr>
        <w:br/>
      </w:r>
      <w:r>
        <w:rPr>
          <w:b w:val="0"/>
          <w:i w:val="0"/>
        </w:rPr>
        <w:br/>
      </w:r>
      <w:r>
        <w:rPr>
          <w:b/>
          <w:i w:val="0"/>
        </w:rPr>
        <w:t>47</w:t>
      </w:r>
      <w:r>
        <w:rPr>
          <w:b w:val="0"/>
          <w:i w:val="0"/>
        </w:rPr>
        <w:br/>
      </w:r>
      <w:r>
        <w:rPr>
          <w:b w:val="0"/>
          <w:i w:val="0"/>
        </w:rPr>
        <w:br/>
      </w:r>
      <w:r>
        <w:rPr>
          <w:b/>
          <w:i w:val="0"/>
        </w:rPr>
        <w:t>Quyết định</w:t>
      </w:r>
      <w:r>
        <w:rPr>
          <w:b w:val="0"/>
          <w:i w:val="0"/>
        </w:rPr>
        <w:br/>
      </w:r>
      <w:r>
        <w:rPr>
          <w:b w:val="0"/>
          <w:i w:val="0"/>
        </w:rPr>
        <w:br/>
      </w:r>
      <w:r>
        <w:rPr>
          <w:b/>
          <w:i w:val="0"/>
        </w:rPr>
        <w:t>2381/QĐ-UB</w:t>
      </w:r>
      <w:r>
        <w:rPr>
          <w:b w:val="0"/>
          <w:i w:val="0"/>
        </w:rPr>
        <w:br/>
      </w:r>
      <w:r>
        <w:rPr>
          <w:b w:val="0"/>
          <w:i w:val="0"/>
        </w:rPr>
        <w:br/>
      </w:r>
      <w:r>
        <w:rPr>
          <w:b/>
          <w:i w:val="0"/>
        </w:rPr>
        <w:t>19/11/1997</w:t>
      </w:r>
      <w:r>
        <w:rPr>
          <w:b w:val="0"/>
          <w:i w:val="0"/>
        </w:rPr>
        <w:br/>
      </w:r>
      <w:r>
        <w:rPr>
          <w:b w:val="0"/>
          <w:i w:val="0"/>
        </w:rPr>
        <w:br/>
      </w:r>
      <w:r>
        <w:rPr>
          <w:b/>
          <w:i w:val="0"/>
        </w:rPr>
        <w:t>V/v sửa đổi mức giá các loại đất trên địa bàn huyện EaH'leo.</w:t>
      </w:r>
      <w:r>
        <w:rPr>
          <w:b w:val="0"/>
          <w:i w:val="0"/>
        </w:rPr>
        <w:br/>
      </w:r>
      <w:r>
        <w:rPr>
          <w:b w:val="0"/>
          <w:i w:val="0"/>
        </w:rPr>
        <w:br/>
      </w:r>
      <w:r>
        <w:rPr>
          <w:b w:val="0"/>
          <w:i w:val="0"/>
        </w:rPr>
        <w:br/>
      </w:r>
      <w:r>
        <w:rPr>
          <w:b w:val="0"/>
          <w:i w:val="0"/>
        </w:rPr>
        <w:br/>
      </w:r>
      <w:r>
        <w:rPr>
          <w:b/>
          <w:i w:val="0"/>
        </w:rPr>
        <w:t>48</w:t>
      </w:r>
      <w:r>
        <w:rPr>
          <w:b w:val="0"/>
          <w:i w:val="0"/>
        </w:rPr>
        <w:br/>
      </w:r>
      <w:r>
        <w:rPr>
          <w:b w:val="0"/>
          <w:i w:val="0"/>
        </w:rPr>
        <w:br/>
      </w:r>
      <w:r>
        <w:rPr>
          <w:b/>
          <w:i w:val="0"/>
        </w:rPr>
        <w:t>Quyết định</w:t>
      </w:r>
      <w:r>
        <w:rPr>
          <w:b w:val="0"/>
          <w:i w:val="0"/>
        </w:rPr>
        <w:br/>
      </w:r>
      <w:r>
        <w:rPr>
          <w:b w:val="0"/>
          <w:i w:val="0"/>
        </w:rPr>
        <w:br/>
      </w:r>
      <w:r>
        <w:rPr>
          <w:b/>
          <w:i w:val="0"/>
        </w:rPr>
        <w:t>2382/QĐ-UB</w:t>
      </w:r>
      <w:r>
        <w:rPr>
          <w:b w:val="0"/>
          <w:i w:val="0"/>
        </w:rPr>
        <w:br/>
      </w:r>
      <w:r>
        <w:rPr>
          <w:b w:val="0"/>
          <w:i w:val="0"/>
        </w:rPr>
        <w:br/>
      </w:r>
      <w:r>
        <w:rPr>
          <w:b/>
          <w:i w:val="0"/>
        </w:rPr>
        <w:t>19/11/1997</w:t>
      </w:r>
      <w:r>
        <w:rPr>
          <w:b w:val="0"/>
          <w:i w:val="0"/>
        </w:rPr>
        <w:br/>
      </w:r>
      <w:r>
        <w:rPr>
          <w:b w:val="0"/>
          <w:i w:val="0"/>
        </w:rPr>
        <w:br/>
      </w:r>
      <w:r>
        <w:rPr>
          <w:b/>
          <w:i w:val="0"/>
        </w:rPr>
        <w:t>V/v sửa đổi mức giá các loại đất trên địa bàn huyện KrôngAna.</w:t>
      </w:r>
      <w:r>
        <w:rPr>
          <w:b w:val="0"/>
          <w:i w:val="0"/>
        </w:rPr>
        <w:br/>
      </w:r>
      <w:r>
        <w:rPr>
          <w:b w:val="0"/>
          <w:i w:val="0"/>
        </w:rPr>
        <w:br/>
      </w:r>
      <w:r>
        <w:rPr>
          <w:b w:val="0"/>
          <w:i w:val="0"/>
        </w:rPr>
        <w:br/>
      </w:r>
      <w:r>
        <w:rPr>
          <w:b w:val="0"/>
          <w:i w:val="0"/>
        </w:rPr>
        <w:br/>
      </w:r>
      <w:r>
        <w:rPr>
          <w:b/>
          <w:i w:val="0"/>
        </w:rPr>
        <w:t>49</w:t>
      </w:r>
      <w:r>
        <w:rPr>
          <w:b w:val="0"/>
          <w:i w:val="0"/>
        </w:rPr>
        <w:br/>
      </w:r>
      <w:r>
        <w:rPr>
          <w:b w:val="0"/>
          <w:i w:val="0"/>
        </w:rPr>
        <w:br/>
      </w:r>
      <w:r>
        <w:rPr>
          <w:b/>
          <w:i w:val="0"/>
        </w:rPr>
        <w:t>Quyết định</w:t>
      </w:r>
      <w:r>
        <w:rPr>
          <w:b w:val="0"/>
          <w:i w:val="0"/>
        </w:rPr>
        <w:br/>
      </w:r>
      <w:r>
        <w:rPr>
          <w:b w:val="0"/>
          <w:i w:val="0"/>
        </w:rPr>
        <w:br/>
      </w:r>
      <w:r>
        <w:rPr>
          <w:b/>
          <w:i w:val="0"/>
        </w:rPr>
        <w:t>2383/QĐ-UB</w:t>
      </w:r>
      <w:r>
        <w:rPr>
          <w:b w:val="0"/>
          <w:i w:val="0"/>
        </w:rPr>
        <w:br/>
      </w:r>
      <w:r>
        <w:rPr>
          <w:b w:val="0"/>
          <w:i w:val="0"/>
        </w:rPr>
        <w:br/>
      </w:r>
      <w:r>
        <w:rPr>
          <w:b/>
          <w:i w:val="0"/>
        </w:rPr>
        <w:t>19/11/1997</w:t>
      </w:r>
      <w:r>
        <w:rPr>
          <w:b w:val="0"/>
          <w:i w:val="0"/>
        </w:rPr>
        <w:br/>
      </w:r>
      <w:r>
        <w:rPr>
          <w:b w:val="0"/>
          <w:i w:val="0"/>
        </w:rPr>
        <w:br/>
      </w:r>
      <w:r>
        <w:rPr>
          <w:b/>
          <w:i w:val="0"/>
        </w:rPr>
        <w:t>V/v sửa đổi mức giá các loại đất trên địa bàn huyện Đăk nông.</w:t>
      </w:r>
      <w:r>
        <w:rPr>
          <w:b w:val="0"/>
          <w:i w:val="0"/>
        </w:rPr>
        <w:br/>
      </w:r>
      <w:r>
        <w:rPr>
          <w:b w:val="0"/>
          <w:i w:val="0"/>
        </w:rPr>
        <w:br/>
      </w:r>
      <w:r>
        <w:rPr>
          <w:b w:val="0"/>
          <w:i w:val="0"/>
        </w:rPr>
        <w:br/>
      </w:r>
      <w:r>
        <w:rPr>
          <w:b w:val="0"/>
          <w:i w:val="0"/>
        </w:rPr>
        <w:br/>
      </w:r>
      <w:r>
        <w:rPr>
          <w:b/>
          <w:i w:val="0"/>
        </w:rPr>
        <w:t>50</w:t>
      </w:r>
      <w:r>
        <w:rPr>
          <w:b w:val="0"/>
          <w:i w:val="0"/>
        </w:rPr>
        <w:br/>
      </w:r>
      <w:r>
        <w:rPr>
          <w:b w:val="0"/>
          <w:i w:val="0"/>
        </w:rPr>
        <w:br/>
      </w:r>
      <w:r>
        <w:rPr>
          <w:b/>
          <w:i w:val="0"/>
        </w:rPr>
        <w:t>Quyết định</w:t>
      </w:r>
      <w:r>
        <w:rPr>
          <w:b w:val="0"/>
          <w:i w:val="0"/>
        </w:rPr>
        <w:br/>
      </w:r>
      <w:r>
        <w:rPr>
          <w:b w:val="0"/>
          <w:i w:val="0"/>
        </w:rPr>
        <w:br/>
      </w:r>
      <w:r>
        <w:rPr>
          <w:b/>
          <w:i w:val="0"/>
        </w:rPr>
        <w:t>2384/QĐ-UB</w:t>
      </w:r>
      <w:r>
        <w:rPr>
          <w:b w:val="0"/>
          <w:i w:val="0"/>
        </w:rPr>
        <w:br/>
      </w:r>
      <w:r>
        <w:rPr>
          <w:b w:val="0"/>
          <w:i w:val="0"/>
        </w:rPr>
        <w:br/>
      </w:r>
      <w:r>
        <w:rPr>
          <w:b/>
          <w:i w:val="0"/>
        </w:rPr>
        <w:t>19/11/1997</w:t>
      </w:r>
      <w:r>
        <w:rPr>
          <w:b w:val="0"/>
          <w:i w:val="0"/>
        </w:rPr>
        <w:br/>
      </w:r>
      <w:r>
        <w:rPr>
          <w:b w:val="0"/>
          <w:i w:val="0"/>
        </w:rPr>
        <w:br/>
      </w:r>
      <w:r>
        <w:rPr>
          <w:b/>
          <w:i w:val="0"/>
        </w:rPr>
        <w:t>V/v sửa đổi mức giá các loại đất trên địa bàn huyện Đăkmil.</w:t>
      </w:r>
      <w:r>
        <w:rPr>
          <w:b w:val="0"/>
          <w:i w:val="0"/>
        </w:rPr>
        <w:br/>
      </w:r>
      <w:r>
        <w:rPr>
          <w:b w:val="0"/>
          <w:i w:val="0"/>
        </w:rPr>
        <w:br/>
      </w:r>
      <w:r>
        <w:rPr>
          <w:b w:val="0"/>
          <w:i w:val="0"/>
        </w:rPr>
        <w:br/>
      </w:r>
      <w:r>
        <w:rPr>
          <w:b w:val="0"/>
          <w:i w:val="0"/>
        </w:rPr>
        <w:br/>
      </w:r>
      <w:r>
        <w:rPr>
          <w:b/>
          <w:i w:val="0"/>
        </w:rPr>
        <w:t>51</w:t>
      </w:r>
      <w:r>
        <w:rPr>
          <w:b w:val="0"/>
          <w:i w:val="0"/>
        </w:rPr>
        <w:br/>
      </w:r>
      <w:r>
        <w:rPr>
          <w:b w:val="0"/>
          <w:i w:val="0"/>
        </w:rPr>
        <w:br/>
      </w:r>
      <w:r>
        <w:rPr>
          <w:b/>
          <w:i w:val="0"/>
        </w:rPr>
        <w:t>Quyết</w:t>
      </w:r>
      <w:r>
        <w:rPr>
          <w:b w:val="0"/>
          <w:i w:val="0"/>
        </w:rPr>
        <w:br/>
      </w:r>
      <w:r>
        <w:rPr>
          <w:b w:val="0"/>
          <w:i w:val="0"/>
        </w:rPr>
        <w:br/>
      </w:r>
      <w:r>
        <w:rPr>
          <w:b/>
          <w:i w:val="0"/>
        </w:rPr>
        <w:t>2385/QĐ-UB</w:t>
      </w:r>
      <w:r>
        <w:rPr>
          <w:b w:val="0"/>
          <w:i w:val="0"/>
        </w:rPr>
        <w:br/>
      </w:r>
      <w:r>
        <w:rPr>
          <w:b w:val="0"/>
          <w:i w:val="0"/>
        </w:rPr>
        <w:br/>
      </w:r>
      <w:r>
        <w:rPr>
          <w:b/>
          <w:i w:val="0"/>
        </w:rPr>
        <w:t>19/11/1997</w:t>
      </w:r>
      <w:r>
        <w:rPr>
          <w:b w:val="0"/>
          <w:i w:val="0"/>
        </w:rPr>
        <w:br/>
      </w:r>
      <w:r>
        <w:rPr>
          <w:b w:val="0"/>
          <w:i w:val="0"/>
        </w:rPr>
        <w:br/>
      </w:r>
      <w:r>
        <w:rPr>
          <w:b/>
          <w:i w:val="0"/>
        </w:rPr>
        <w:t>V/v sửa đổi mức giá các loại đất trên địa</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36</w:t>
            </w:r>
          </w:p>
        </w:tc>
        <w:tc>
          <w:tcPr>
            <w:tcW w:type="dxa" w:w="1728"/>
          </w:tcPr>
          <w:p>
            <w:r>
              <w:rPr>
                <w:b w:val="0"/>
                <w:i w:val="0"/>
              </w:rPr>
              <w:br/>
            </w:r>
            <w:r>
              <w:rPr>
                <w:b/>
                <w:i w:val="0"/>
              </w:rPr>
              <w:t>Quyết định</w:t>
            </w:r>
          </w:p>
        </w:tc>
        <w:tc>
          <w:tcPr>
            <w:tcW w:type="dxa" w:w="1728"/>
          </w:tcPr>
          <w:p>
            <w:r>
              <w:rPr>
                <w:b w:val="0"/>
                <w:i w:val="0"/>
              </w:rPr>
              <w:br/>
            </w:r>
            <w:r>
              <w:rPr>
                <w:b/>
                <w:i w:val="0"/>
              </w:rPr>
              <w:t>451/QĐ-UB</w:t>
            </w:r>
          </w:p>
        </w:tc>
        <w:tc>
          <w:tcPr>
            <w:tcW w:type="dxa" w:w="1728"/>
          </w:tcPr>
          <w:p>
            <w:r>
              <w:rPr>
                <w:b w:val="0"/>
                <w:i w:val="0"/>
              </w:rPr>
              <w:br/>
            </w:r>
            <w:r>
              <w:rPr>
                <w:b/>
                <w:i w:val="0"/>
              </w:rPr>
              <w:t>06/03/1997</w:t>
            </w:r>
          </w:p>
        </w:tc>
        <w:tc>
          <w:tcPr>
            <w:tcW w:type="dxa" w:w="1728"/>
          </w:tcPr>
          <w:p>
            <w:r>
              <w:rPr>
                <w:b w:val="0"/>
                <w:i w:val="0"/>
              </w:rPr>
              <w:br/>
            </w:r>
            <w:r>
              <w:rPr>
                <w:b/>
                <w:i w:val="0"/>
              </w:rPr>
              <w:t>V/v điều chỉnh, bổ sung mục III của Bản quy định về một số chế độ trợ cấp trong công tác đào tạo, bổi dưỡng cán bộ và công chức của tỉnh ban hành kèm theo Quyết định số 549/QĐ-UB ngày 20/7/1994.</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định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bàn huyện EaSúp.</w:t>
      </w:r>
      <w:r>
        <w:rPr>
          <w:b w:val="0"/>
          <w:i w:val="0"/>
        </w:rPr>
        <w:br/>
      </w:r>
      <w:r>
        <w:rPr>
          <w:b w:val="0"/>
          <w:i w:val="0"/>
        </w:rPr>
        <w:br/>
      </w:r>
      <w:r>
        <w:rPr>
          <w:b w:val="0"/>
          <w:i w:val="0"/>
        </w:rPr>
        <w:br/>
      </w:r>
      <w:r>
        <w:rPr>
          <w:b w:val="0"/>
          <w:i w:val="0"/>
        </w:rPr>
        <w:br/>
      </w:r>
      <w:r>
        <w:rPr>
          <w:b/>
          <w:i w:val="0"/>
        </w:rPr>
        <w:t>52</w:t>
      </w:r>
      <w:r>
        <w:rPr>
          <w:b w:val="0"/>
          <w:i w:val="0"/>
        </w:rPr>
        <w:br/>
      </w:r>
      <w:r>
        <w:rPr>
          <w:b w:val="0"/>
          <w:i w:val="0"/>
        </w:rPr>
        <w:br/>
      </w:r>
      <w:r>
        <w:rPr>
          <w:b/>
          <w:i w:val="0"/>
        </w:rPr>
        <w:t>Quyết định</w:t>
      </w:r>
      <w:r>
        <w:rPr>
          <w:b w:val="0"/>
          <w:i w:val="0"/>
        </w:rPr>
        <w:br/>
      </w:r>
      <w:r>
        <w:rPr>
          <w:b w:val="0"/>
          <w:i w:val="0"/>
        </w:rPr>
        <w:br/>
      </w:r>
      <w:r>
        <w:rPr>
          <w:b/>
          <w:i w:val="0"/>
        </w:rPr>
        <w:t>2386/QĐ-UB</w:t>
      </w:r>
      <w:r>
        <w:rPr>
          <w:b w:val="0"/>
          <w:i w:val="0"/>
        </w:rPr>
        <w:br/>
      </w:r>
      <w:r>
        <w:rPr>
          <w:b w:val="0"/>
          <w:i w:val="0"/>
        </w:rPr>
        <w:br/>
      </w:r>
      <w:r>
        <w:rPr>
          <w:b/>
          <w:i w:val="0"/>
        </w:rPr>
        <w:t>19/11/1997</w:t>
      </w:r>
      <w:r>
        <w:rPr>
          <w:b w:val="0"/>
          <w:i w:val="0"/>
        </w:rPr>
        <w:br/>
      </w:r>
      <w:r>
        <w:rPr>
          <w:b w:val="0"/>
          <w:i w:val="0"/>
        </w:rPr>
        <w:br/>
      </w:r>
      <w:r>
        <w:rPr>
          <w:b/>
          <w:i w:val="0"/>
        </w:rPr>
        <w:t>V/v sửa đổi mức giá các loại đất trên địa bàn huyện Krông Bông.</w:t>
      </w:r>
      <w:r>
        <w:rPr>
          <w:b w:val="0"/>
          <w:i w:val="0"/>
        </w:rPr>
        <w:br/>
      </w:r>
      <w:r>
        <w:rPr>
          <w:b w:val="0"/>
          <w:i w:val="0"/>
        </w:rPr>
        <w:br/>
      </w:r>
      <w:r>
        <w:rPr>
          <w:b w:val="0"/>
          <w:i w:val="0"/>
        </w:rPr>
        <w:br/>
      </w:r>
      <w:r>
        <w:rPr>
          <w:b w:val="0"/>
          <w:i w:val="0"/>
        </w:rPr>
        <w:br/>
      </w:r>
      <w:r>
        <w:rPr>
          <w:b/>
          <w:i w:val="0"/>
        </w:rPr>
        <w:t>53</w:t>
      </w:r>
      <w:r>
        <w:rPr>
          <w:b w:val="0"/>
          <w:i w:val="0"/>
        </w:rPr>
        <w:br/>
      </w:r>
      <w:r>
        <w:rPr>
          <w:b w:val="0"/>
          <w:i w:val="0"/>
        </w:rPr>
        <w:br/>
      </w:r>
      <w:r>
        <w:rPr>
          <w:b/>
          <w:i w:val="0"/>
        </w:rPr>
        <w:t>Quyết định</w:t>
      </w:r>
      <w:r>
        <w:rPr>
          <w:b w:val="0"/>
          <w:i w:val="0"/>
        </w:rPr>
        <w:br/>
      </w:r>
      <w:r>
        <w:rPr>
          <w:b w:val="0"/>
          <w:i w:val="0"/>
        </w:rPr>
        <w:br/>
      </w:r>
      <w:r>
        <w:rPr>
          <w:b/>
          <w:i w:val="0"/>
        </w:rPr>
        <w:t>2387/QĐ-UB</w:t>
      </w:r>
      <w:r>
        <w:rPr>
          <w:b w:val="0"/>
          <w:i w:val="0"/>
        </w:rPr>
        <w:br/>
      </w:r>
      <w:r>
        <w:rPr>
          <w:b w:val="0"/>
          <w:i w:val="0"/>
        </w:rPr>
        <w:br/>
      </w:r>
      <w:r>
        <w:rPr>
          <w:b/>
          <w:i w:val="0"/>
        </w:rPr>
        <w:t>19/11/1997</w:t>
      </w:r>
      <w:r>
        <w:rPr>
          <w:b w:val="0"/>
          <w:i w:val="0"/>
        </w:rPr>
        <w:br/>
      </w:r>
      <w:r>
        <w:rPr>
          <w:b w:val="0"/>
          <w:i w:val="0"/>
        </w:rPr>
        <w:br/>
      </w:r>
      <w:r>
        <w:rPr>
          <w:b/>
          <w:i w:val="0"/>
        </w:rPr>
        <w:t>V/v sửa đổi mức giá các loại đất trên địa bàn huyện Lăk.</w:t>
      </w:r>
      <w:r>
        <w:rPr>
          <w:b w:val="0"/>
          <w:i w:val="0"/>
        </w:rPr>
        <w:br/>
      </w:r>
      <w:r>
        <w:rPr>
          <w:b w:val="0"/>
          <w:i w:val="0"/>
        </w:rPr>
        <w:br/>
      </w:r>
      <w:r>
        <w:rPr>
          <w:b w:val="0"/>
          <w:i w:val="0"/>
        </w:rPr>
        <w:br/>
      </w:r>
      <w:r>
        <w:rPr>
          <w:b w:val="0"/>
          <w:i w:val="0"/>
        </w:rPr>
        <w:br/>
      </w:r>
      <w:r>
        <w:rPr>
          <w:b/>
          <w:i w:val="0"/>
        </w:rPr>
        <w:t>54</w:t>
      </w:r>
      <w:r>
        <w:rPr>
          <w:b w:val="0"/>
          <w:i w:val="0"/>
        </w:rPr>
        <w:br/>
      </w:r>
      <w:r>
        <w:rPr>
          <w:b w:val="0"/>
          <w:i w:val="0"/>
        </w:rPr>
        <w:br/>
      </w:r>
      <w:r>
        <w:rPr>
          <w:b/>
          <w:i w:val="0"/>
        </w:rPr>
        <w:t>Quyết định</w:t>
      </w:r>
      <w:r>
        <w:rPr>
          <w:b w:val="0"/>
          <w:i w:val="0"/>
        </w:rPr>
        <w:br/>
      </w:r>
      <w:r>
        <w:rPr>
          <w:b w:val="0"/>
          <w:i w:val="0"/>
        </w:rPr>
        <w:br/>
      </w:r>
      <w:r>
        <w:rPr>
          <w:b/>
          <w:i w:val="0"/>
        </w:rPr>
        <w:t>2388/QĐ-UB</w:t>
      </w:r>
      <w:r>
        <w:rPr>
          <w:b w:val="0"/>
          <w:i w:val="0"/>
        </w:rPr>
        <w:br/>
      </w:r>
      <w:r>
        <w:rPr>
          <w:b w:val="0"/>
          <w:i w:val="0"/>
        </w:rPr>
        <w:br/>
      </w:r>
      <w:r>
        <w:rPr>
          <w:b/>
          <w:i w:val="0"/>
        </w:rPr>
        <w:t>19/11/1997</w:t>
      </w:r>
      <w:r>
        <w:rPr>
          <w:b w:val="0"/>
          <w:i w:val="0"/>
        </w:rPr>
        <w:br/>
      </w:r>
      <w:r>
        <w:rPr>
          <w:b w:val="0"/>
          <w:i w:val="0"/>
        </w:rPr>
        <w:br/>
      </w:r>
      <w:r>
        <w:rPr>
          <w:b/>
          <w:i w:val="0"/>
        </w:rPr>
        <w:t>V/v sửa đổi mức giá các loại đất trên địa bàn huyện ĐăkR'lấp.</w:t>
      </w:r>
      <w:r>
        <w:rPr>
          <w:b w:val="0"/>
          <w:i w:val="0"/>
        </w:rPr>
        <w:br/>
      </w:r>
      <w:r>
        <w:rPr>
          <w:b w:val="0"/>
          <w:i w:val="0"/>
        </w:rPr>
        <w:br/>
      </w:r>
      <w:r>
        <w:rPr>
          <w:b w:val="0"/>
          <w:i w:val="0"/>
        </w:rPr>
        <w:br/>
      </w:r>
      <w:r>
        <w:rPr>
          <w:b w:val="0"/>
          <w:i w:val="0"/>
        </w:rPr>
        <w:br/>
      </w:r>
      <w:r>
        <w:rPr>
          <w:b/>
          <w:i w:val="0"/>
        </w:rPr>
        <w:t>55</w:t>
      </w:r>
      <w:r>
        <w:rPr>
          <w:b w:val="0"/>
          <w:i w:val="0"/>
        </w:rPr>
        <w:br/>
      </w:r>
      <w:r>
        <w:rPr>
          <w:b w:val="0"/>
          <w:i w:val="0"/>
        </w:rPr>
        <w:br/>
      </w:r>
      <w:r>
        <w:rPr>
          <w:b/>
          <w:i w:val="0"/>
        </w:rPr>
        <w:t>Quyết định</w:t>
      </w:r>
      <w:r>
        <w:rPr>
          <w:b w:val="0"/>
          <w:i w:val="0"/>
        </w:rPr>
        <w:br/>
      </w:r>
      <w:r>
        <w:rPr>
          <w:b w:val="0"/>
          <w:i w:val="0"/>
        </w:rPr>
        <w:br/>
      </w:r>
      <w:r>
        <w:rPr>
          <w:b/>
          <w:i w:val="0"/>
        </w:rPr>
        <w:t>2389/QĐ-UB</w:t>
      </w:r>
      <w:r>
        <w:rPr>
          <w:b w:val="0"/>
          <w:i w:val="0"/>
        </w:rPr>
        <w:br/>
      </w:r>
      <w:r>
        <w:rPr>
          <w:b w:val="0"/>
          <w:i w:val="0"/>
        </w:rPr>
        <w:br/>
      </w:r>
      <w:r>
        <w:rPr>
          <w:b/>
          <w:i w:val="0"/>
        </w:rPr>
        <w:t>19/11/1997</w:t>
      </w:r>
      <w:r>
        <w:rPr>
          <w:b w:val="0"/>
          <w:i w:val="0"/>
        </w:rPr>
        <w:br/>
      </w:r>
      <w:r>
        <w:rPr>
          <w:b w:val="0"/>
          <w:i w:val="0"/>
        </w:rPr>
        <w:br/>
      </w:r>
      <w:r>
        <w:rPr>
          <w:b/>
          <w:i w:val="0"/>
        </w:rPr>
        <w:t>V/v sửa đổi mức giá các loại đất trên địa bàn huyện Krông nô.</w:t>
      </w:r>
      <w:r>
        <w:rPr>
          <w:b w:val="0"/>
          <w:i w:val="0"/>
        </w:rPr>
        <w:br/>
      </w:r>
      <w:r>
        <w:rPr>
          <w:b w:val="0"/>
          <w:i w:val="0"/>
        </w:rPr>
        <w:br/>
      </w:r>
      <w:r>
        <w:rPr>
          <w:b w:val="0"/>
          <w:i w:val="0"/>
        </w:rPr>
        <w:br/>
      </w:r>
      <w:r>
        <w:rPr>
          <w:b w:val="0"/>
          <w:i w:val="0"/>
        </w:rPr>
        <w:br/>
      </w:r>
      <w:r>
        <w:rPr>
          <w:b/>
          <w:i w:val="0"/>
        </w:rPr>
        <w:t>56</w:t>
      </w:r>
      <w:r>
        <w:rPr>
          <w:b w:val="0"/>
          <w:i w:val="0"/>
        </w:rPr>
        <w:br/>
      </w:r>
      <w:r>
        <w:rPr>
          <w:b w:val="0"/>
          <w:i w:val="0"/>
        </w:rPr>
        <w:br/>
      </w:r>
      <w:r>
        <w:rPr>
          <w:b/>
          <w:i w:val="0"/>
        </w:rPr>
        <w:t>Quyết định</w:t>
      </w:r>
      <w:r>
        <w:rPr>
          <w:b w:val="0"/>
          <w:i w:val="0"/>
        </w:rPr>
        <w:br/>
      </w:r>
      <w:r>
        <w:rPr>
          <w:b w:val="0"/>
          <w:i w:val="0"/>
        </w:rPr>
        <w:br/>
      </w:r>
      <w:r>
        <w:rPr>
          <w:b/>
          <w:i w:val="0"/>
        </w:rPr>
        <w:t>2390/QĐ-UB</w:t>
      </w:r>
      <w:r>
        <w:rPr>
          <w:b w:val="0"/>
          <w:i w:val="0"/>
        </w:rPr>
        <w:br/>
      </w:r>
      <w:r>
        <w:rPr>
          <w:b w:val="0"/>
          <w:i w:val="0"/>
        </w:rPr>
        <w:br/>
      </w:r>
      <w:r>
        <w:rPr>
          <w:b/>
          <w:i w:val="0"/>
        </w:rPr>
        <w:t>19/11/1997</w:t>
      </w:r>
      <w:r>
        <w:rPr>
          <w:b w:val="0"/>
          <w:i w:val="0"/>
        </w:rPr>
        <w:br/>
      </w:r>
      <w:r>
        <w:rPr>
          <w:b w:val="0"/>
          <w:i w:val="0"/>
        </w:rPr>
        <w:br/>
      </w:r>
      <w:r>
        <w:rPr>
          <w:b/>
          <w:i w:val="0"/>
        </w:rPr>
        <w:t>V/v sửa đổi mức giá các loại đất trên địa bàn huyện EaKar.</w:t>
      </w:r>
      <w:r>
        <w:rPr>
          <w:b w:val="0"/>
          <w:i w:val="0"/>
        </w:rPr>
        <w:br/>
      </w:r>
      <w:r>
        <w:rPr>
          <w:b w:val="0"/>
          <w:i w:val="0"/>
        </w:rPr>
        <w:br/>
      </w:r>
      <w:r>
        <w:rPr>
          <w:b w:val="0"/>
          <w:i w:val="0"/>
        </w:rPr>
        <w:br/>
      </w:r>
      <w:r>
        <w:rPr>
          <w:b w:val="0"/>
          <w:i w:val="0"/>
        </w:rPr>
        <w:br/>
      </w:r>
      <w:r>
        <w:rPr>
          <w:b/>
          <w:i w:val="0"/>
        </w:rPr>
        <w:t>57</w:t>
      </w:r>
      <w:r>
        <w:rPr>
          <w:b w:val="0"/>
          <w:i w:val="0"/>
        </w:rPr>
        <w:br/>
      </w:r>
      <w:r>
        <w:rPr>
          <w:b w:val="0"/>
          <w:i w:val="0"/>
        </w:rPr>
        <w:br/>
      </w:r>
      <w:r>
        <w:rPr>
          <w:b/>
          <w:i w:val="0"/>
        </w:rPr>
        <w:t>Quyết định</w:t>
      </w:r>
      <w:r>
        <w:rPr>
          <w:b w:val="0"/>
          <w:i w:val="0"/>
        </w:rPr>
        <w:br/>
      </w:r>
      <w:r>
        <w:rPr>
          <w:b w:val="0"/>
          <w:i w:val="0"/>
        </w:rPr>
        <w:br/>
      </w:r>
      <w:r>
        <w:rPr>
          <w:b/>
          <w:i w:val="0"/>
        </w:rPr>
        <w:t>2391/QĐ-UB</w:t>
      </w:r>
      <w:r>
        <w:rPr>
          <w:b w:val="0"/>
          <w:i w:val="0"/>
        </w:rPr>
        <w:br/>
      </w:r>
      <w:r>
        <w:rPr>
          <w:b w:val="0"/>
          <w:i w:val="0"/>
        </w:rPr>
        <w:br/>
      </w:r>
      <w:r>
        <w:rPr>
          <w:b/>
          <w:i w:val="0"/>
        </w:rPr>
        <w:t>19/11/1997</w:t>
      </w:r>
      <w:r>
        <w:rPr>
          <w:b w:val="0"/>
          <w:i w:val="0"/>
        </w:rPr>
        <w:br/>
      </w:r>
      <w:r>
        <w:rPr>
          <w:b w:val="0"/>
          <w:i w:val="0"/>
        </w:rPr>
        <w:br/>
      </w:r>
      <w:r>
        <w:rPr>
          <w:b/>
          <w:i w:val="0"/>
        </w:rPr>
        <w:t>V/v sửa đổi mức giá các loại đất trên địa bàn huyện Krông buk.</w:t>
      </w:r>
      <w:r>
        <w:rPr>
          <w:b w:val="0"/>
          <w:i w:val="0"/>
        </w:rPr>
        <w:br/>
      </w:r>
      <w:r>
        <w:rPr>
          <w:b w:val="0"/>
          <w:i w:val="0"/>
        </w:rPr>
        <w:br/>
      </w:r>
      <w:r>
        <w:rPr>
          <w:b w:val="0"/>
          <w:i w:val="0"/>
        </w:rPr>
        <w:br/>
      </w:r>
      <w:r>
        <w:rPr>
          <w:b w:val="0"/>
          <w:i w:val="0"/>
        </w:rPr>
        <w:br/>
      </w:r>
      <w:r>
        <w:rPr>
          <w:b/>
          <w:i w:val="0"/>
        </w:rPr>
        <w:t>58</w:t>
      </w:r>
      <w:r>
        <w:rPr>
          <w:b w:val="0"/>
          <w:i w:val="0"/>
        </w:rPr>
        <w:br/>
      </w:r>
      <w:r>
        <w:rPr>
          <w:b w:val="0"/>
          <w:i w:val="0"/>
        </w:rPr>
        <w:br/>
      </w:r>
      <w:r>
        <w:rPr>
          <w:b/>
          <w:i w:val="0"/>
        </w:rPr>
        <w:t>Quyết định</w:t>
      </w:r>
      <w:r>
        <w:rPr>
          <w:b w:val="0"/>
          <w:i w:val="0"/>
        </w:rPr>
        <w:br/>
      </w:r>
      <w:r>
        <w:rPr>
          <w:b w:val="0"/>
          <w:i w:val="0"/>
        </w:rPr>
        <w:br/>
      </w:r>
      <w:r>
        <w:rPr>
          <w:b/>
          <w:i w:val="0"/>
        </w:rPr>
        <w:t>2392/QĐ-UB</w:t>
      </w:r>
      <w:r>
        <w:rPr>
          <w:b w:val="0"/>
          <w:i w:val="0"/>
        </w:rPr>
        <w:br/>
      </w:r>
      <w:r>
        <w:rPr>
          <w:b w:val="0"/>
          <w:i w:val="0"/>
        </w:rPr>
        <w:br/>
      </w:r>
      <w:r>
        <w:rPr>
          <w:b/>
          <w:i w:val="0"/>
        </w:rPr>
        <w:t>19/11/1997</w:t>
      </w:r>
      <w:r>
        <w:rPr>
          <w:b w:val="0"/>
          <w:i w:val="0"/>
        </w:rPr>
        <w:br/>
      </w:r>
      <w:r>
        <w:rPr>
          <w:b w:val="0"/>
          <w:i w:val="0"/>
        </w:rPr>
        <w:br/>
      </w:r>
      <w:r>
        <w:rPr>
          <w:b/>
          <w:i w:val="0"/>
        </w:rPr>
        <w:t>V/v sửa đổi mức giá các loại đất trên địa bàn huyện Krôngnăng.</w:t>
      </w:r>
      <w:r>
        <w:rPr>
          <w:b w:val="0"/>
          <w:i w:val="0"/>
        </w:rPr>
        <w:br/>
      </w:r>
      <w:r>
        <w:rPr>
          <w:b w:val="0"/>
          <w:i w:val="0"/>
        </w:rPr>
        <w:br/>
      </w:r>
      <w:r>
        <w:rPr>
          <w:b w:val="0"/>
          <w:i w:val="0"/>
        </w:rPr>
        <w:br/>
      </w:r>
      <w:r>
        <w:rPr>
          <w:b w:val="0"/>
          <w:i w:val="0"/>
        </w:rPr>
        <w:br/>
      </w:r>
      <w:r>
        <w:rPr>
          <w:b/>
          <w:i w:val="0"/>
        </w:rPr>
        <w:t>59</w:t>
      </w:r>
      <w:r>
        <w:rPr>
          <w:b w:val="0"/>
          <w:i w:val="0"/>
        </w:rPr>
        <w:br/>
      </w:r>
      <w:r>
        <w:rPr>
          <w:b w:val="0"/>
          <w:i w:val="0"/>
        </w:rPr>
        <w:br/>
      </w:r>
      <w:r>
        <w:rPr>
          <w:b/>
          <w:i w:val="0"/>
        </w:rPr>
        <w:t>Quyết định</w:t>
      </w:r>
      <w:r>
        <w:rPr>
          <w:b w:val="0"/>
          <w:i w:val="0"/>
        </w:rPr>
        <w:br/>
      </w:r>
      <w:r>
        <w:rPr>
          <w:b w:val="0"/>
          <w:i w:val="0"/>
        </w:rPr>
        <w:br/>
      </w:r>
      <w:r>
        <w:rPr>
          <w:b/>
          <w:i w:val="0"/>
        </w:rPr>
        <w:t>2393/QĐ-UB</w:t>
      </w:r>
      <w:r>
        <w:rPr>
          <w:b w:val="0"/>
          <w:i w:val="0"/>
        </w:rPr>
        <w:br/>
      </w:r>
      <w:r>
        <w:rPr>
          <w:b w:val="0"/>
          <w:i w:val="0"/>
        </w:rPr>
        <w:br/>
      </w:r>
      <w:r>
        <w:rPr>
          <w:b/>
          <w:i w:val="0"/>
        </w:rPr>
        <w:t>19/11/1997</w:t>
      </w:r>
      <w:r>
        <w:rPr>
          <w:b w:val="0"/>
          <w:i w:val="0"/>
        </w:rPr>
        <w:br/>
      </w:r>
      <w:r>
        <w:rPr>
          <w:b w:val="0"/>
          <w:i w:val="0"/>
        </w:rPr>
        <w:br/>
      </w:r>
      <w:r>
        <w:rPr>
          <w:b/>
          <w:i w:val="0"/>
        </w:rPr>
        <w:t>V/v sửa đổi mức giá các loại đất trên địa bàn huyện Mađrăk.</w:t>
      </w:r>
      <w:r>
        <w:rPr>
          <w:b w:val="0"/>
          <w:i w:val="0"/>
        </w:rPr>
        <w:br/>
      </w:r>
      <w:r>
        <w:rPr>
          <w:b w:val="0"/>
          <w:i w:val="0"/>
        </w:rPr>
        <w:br/>
      </w:r>
      <w:r>
        <w:rPr>
          <w:b w:val="0"/>
          <w:i w:val="0"/>
        </w:rPr>
        <w:br/>
      </w:r>
      <w:r>
        <w:rPr>
          <w:b w:val="0"/>
          <w:i w:val="0"/>
        </w:rPr>
        <w:br/>
      </w:r>
      <w:r>
        <w:rPr>
          <w:b/>
          <w:i w:val="0"/>
        </w:rPr>
        <w:t>60</w:t>
      </w:r>
      <w:r>
        <w:rPr>
          <w:b w:val="0"/>
          <w:i w:val="0"/>
        </w:rPr>
        <w:br/>
      </w:r>
      <w:r>
        <w:rPr>
          <w:b w:val="0"/>
          <w:i w:val="0"/>
        </w:rPr>
        <w:br/>
      </w:r>
      <w:r>
        <w:rPr>
          <w:b/>
          <w:i w:val="0"/>
        </w:rPr>
        <w:t>Quyết định</w:t>
      </w:r>
      <w:r>
        <w:rPr>
          <w:b w:val="0"/>
          <w:i w:val="0"/>
        </w:rPr>
        <w:br/>
      </w:r>
      <w:r>
        <w:rPr>
          <w:b w:val="0"/>
          <w:i w:val="0"/>
        </w:rPr>
        <w:br/>
      </w:r>
      <w:r>
        <w:rPr>
          <w:b/>
          <w:i w:val="0"/>
        </w:rPr>
        <w:t>2394/QĐ-UB</w:t>
      </w:r>
      <w:r>
        <w:rPr>
          <w:b w:val="0"/>
          <w:i w:val="0"/>
        </w:rPr>
        <w:br/>
      </w:r>
      <w:r>
        <w:rPr>
          <w:b w:val="0"/>
          <w:i w:val="0"/>
        </w:rPr>
        <w:br/>
      </w:r>
      <w:r>
        <w:rPr>
          <w:b/>
          <w:i w:val="0"/>
        </w:rPr>
        <w:t>19/11/1997</w:t>
      </w:r>
      <w:r>
        <w:rPr>
          <w:b w:val="0"/>
          <w:i w:val="0"/>
        </w:rPr>
        <w:br/>
      </w:r>
      <w:r>
        <w:rPr>
          <w:b w:val="0"/>
          <w:i w:val="0"/>
        </w:rPr>
        <w:br/>
      </w:r>
      <w:r>
        <w:rPr>
          <w:b/>
          <w:i w:val="0"/>
        </w:rPr>
        <w:t>V/v sửa đổi mức giá các loại đất trên địa bàn huyện CưM'gar.</w:t>
      </w:r>
      <w:r>
        <w:rPr>
          <w:b w:val="0"/>
          <w:i w:val="0"/>
        </w:rPr>
        <w:br/>
      </w:r>
      <w:r>
        <w:rPr>
          <w:b w:val="0"/>
          <w:i w:val="0"/>
        </w:rPr>
        <w:br/>
      </w:r>
      <w:r>
        <w:rPr>
          <w:b w:val="0"/>
          <w:i w:val="0"/>
        </w:rPr>
        <w:br/>
      </w:r>
      <w:r>
        <w:rPr>
          <w:b w:val="0"/>
          <w:i w:val="0"/>
        </w:rPr>
        <w:br/>
      </w:r>
      <w:r>
        <w:rPr>
          <w:b/>
          <w:i w:val="0"/>
        </w:rPr>
        <w:t>61</w:t>
      </w:r>
      <w:r>
        <w:rPr>
          <w:b w:val="0"/>
          <w:i w:val="0"/>
        </w:rPr>
        <w:br/>
      </w:r>
      <w:r>
        <w:rPr>
          <w:b w:val="0"/>
          <w:i w:val="0"/>
        </w:rPr>
        <w:br/>
      </w:r>
      <w:r>
        <w:rPr>
          <w:b/>
          <w:i w:val="0"/>
        </w:rPr>
        <w:t>Quyết định</w:t>
      </w:r>
      <w:r>
        <w:rPr>
          <w:b w:val="0"/>
          <w:i w:val="0"/>
        </w:rPr>
        <w:br/>
      </w:r>
      <w:r>
        <w:rPr>
          <w:b w:val="0"/>
          <w:i w:val="0"/>
        </w:rPr>
        <w:br/>
      </w:r>
      <w:r>
        <w:rPr>
          <w:b/>
          <w:i w:val="0"/>
        </w:rPr>
        <w:t>2395/QĐ-UB</w:t>
      </w:r>
      <w:r>
        <w:rPr>
          <w:b w:val="0"/>
          <w:i w:val="0"/>
        </w:rPr>
        <w:br/>
      </w:r>
      <w:r>
        <w:rPr>
          <w:b w:val="0"/>
          <w:i w:val="0"/>
        </w:rPr>
        <w:br/>
      </w:r>
      <w:r>
        <w:rPr>
          <w:b/>
          <w:i w:val="0"/>
        </w:rPr>
        <w:t>19/11/1997</w:t>
      </w:r>
      <w:r>
        <w:rPr>
          <w:b w:val="0"/>
          <w:i w:val="0"/>
        </w:rPr>
        <w:br/>
      </w:r>
      <w:r>
        <w:rPr>
          <w:b w:val="0"/>
          <w:i w:val="0"/>
        </w:rPr>
        <w:br/>
      </w:r>
      <w:r>
        <w:rPr>
          <w:b/>
          <w:i w:val="0"/>
        </w:rPr>
        <w:t>V/v sửa đổi mức giá các loại đất trên địa bàn huyện Cưjút.</w:t>
      </w:r>
      <w:r>
        <w:rPr>
          <w:b w:val="0"/>
          <w:i w:val="0"/>
        </w:rPr>
        <w:br/>
      </w:r>
      <w:r>
        <w:rPr>
          <w:b w:val="0"/>
          <w:i w:val="0"/>
        </w:rPr>
        <w:br/>
      </w:r>
      <w:r>
        <w:rPr>
          <w:b w:val="0"/>
          <w:i w:val="0"/>
        </w:rPr>
        <w:br/>
      </w:r>
      <w:r>
        <w:rPr>
          <w:b w:val="0"/>
          <w:i w:val="0"/>
        </w:rPr>
        <w:br/>
      </w:r>
      <w:r>
        <w:rPr>
          <w:b/>
          <w:i w:val="0"/>
        </w:rPr>
        <w:t>62</w:t>
      </w:r>
      <w:r>
        <w:rPr>
          <w:b w:val="0"/>
          <w:i w:val="0"/>
        </w:rPr>
        <w:br/>
      </w:r>
      <w:r>
        <w:rPr>
          <w:b w:val="0"/>
          <w:i w:val="0"/>
        </w:rPr>
        <w:br/>
      </w:r>
      <w:r>
        <w:rPr>
          <w:b/>
          <w:i w:val="0"/>
        </w:rPr>
        <w:t>Quyết định</w:t>
      </w:r>
      <w:r>
        <w:rPr>
          <w:b w:val="0"/>
          <w:i w:val="0"/>
        </w:rPr>
        <w:br/>
      </w:r>
      <w:r>
        <w:rPr>
          <w:b w:val="0"/>
          <w:i w:val="0"/>
        </w:rPr>
        <w:br/>
      </w:r>
      <w:r>
        <w:rPr>
          <w:b/>
          <w:i w:val="0"/>
        </w:rPr>
        <w:t>2396/QĐ-UB</w:t>
      </w:r>
      <w:r>
        <w:rPr>
          <w:b w:val="0"/>
          <w:i w:val="0"/>
        </w:rPr>
        <w:br/>
      </w:r>
      <w:r>
        <w:rPr>
          <w:b w:val="0"/>
          <w:i w:val="0"/>
        </w:rPr>
        <w:br/>
      </w:r>
      <w:r>
        <w:rPr>
          <w:b/>
          <w:i w:val="0"/>
        </w:rPr>
        <w:t>19/11/1997</w:t>
      </w:r>
      <w:r>
        <w:rPr>
          <w:b w:val="0"/>
          <w:i w:val="0"/>
        </w:rPr>
        <w:br/>
      </w:r>
      <w:r>
        <w:rPr>
          <w:b w:val="0"/>
          <w:i w:val="0"/>
        </w:rPr>
        <w:br/>
      </w:r>
      <w:r>
        <w:rPr>
          <w:b/>
          <w:i w:val="0"/>
        </w:rPr>
        <w:t>V/v sửa đổi mức giá các loại đất trên địa bàn huyện Krôngpăk.</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định</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bàn huyện EaSúp.</w:t>
            </w:r>
          </w:p>
        </w:tc>
      </w:tr>
    </w:tbl>
    <w:p>
      <w:r>
        <w:rPr>
          <w:b/>
          <w:i w:val="0"/>
        </w:rPr>
        <w:t>CỘNG HÒA XÃ HỘI CHỦ NGHĨA VIỆT NAM</w:t>
      </w:r>
      <w:r>
        <w:br/>
      </w:r>
      <w:r>
        <w:rPr>
          <w:b/>
          <w:i w:val="0"/>
        </w:rPr>
        <w:br/>
        <w:t xml:space="preserve">      Độc lập - Tự do - Hạnh phúc.</w:t>
      </w:r>
    </w:p>
    <w:p>
      <w:r>
        <w:rPr>
          <w:b/>
          <w:i w:val="0"/>
        </w:rPr>
        <w:t>DANH MỤC VÀN BẢN CÒN ĐAY ĐỦ HIỆU LựC THI HÀNH</w:t>
      </w:r>
      <w:r>
        <w:br/>
      </w:r>
      <w:r>
        <w:rPr>
          <w:b/>
          <w:i/>
        </w:rPr>
        <w:t>(Ban hành kèm theo Quyết định số:267IQĐ-UB ngày 04 tháng 02 năm 1999</w:t>
      </w:r>
      <w:r>
        <w:br/>
      </w:r>
      <w:r>
        <w:rPr>
          <w:b/>
          <w:i/>
        </w:rPr>
        <w:br/>
        <w:t xml:space="preserve">       của Uỷ ban nhân dân tỉnh Đăk Lăk)</w:t>
      </w:r>
    </w:p>
    <w:p>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Tên - Hình thức văn bản.</w:t>
      </w:r>
      <w:r>
        <w:rPr>
          <w:b w:val="0"/>
          <w:i w:val="0"/>
        </w:rPr>
        <w:br/>
      </w:r>
      <w:r>
        <w:rPr>
          <w:b w:val="0"/>
          <w:i w:val="0"/>
        </w:rPr>
        <w:br/>
      </w:r>
      <w:r>
        <w:rPr>
          <w:b/>
          <w:i w:val="0"/>
        </w:rPr>
        <w:t>Số - Ký hiệu văn bản.</w:t>
      </w:r>
      <w:r>
        <w:rPr>
          <w:b w:val="0"/>
          <w:i w:val="0"/>
        </w:rPr>
        <w:br/>
      </w:r>
      <w:r>
        <w:rPr>
          <w:b w:val="0"/>
          <w:i w:val="0"/>
        </w:rPr>
        <w:br/>
      </w:r>
      <w:r>
        <w:rPr>
          <w:b/>
          <w:i w:val="0"/>
        </w:rPr>
        <w:t>Ngày, tháng, năm ban hành.</w:t>
      </w:r>
      <w:r>
        <w:rPr>
          <w:b w:val="0"/>
          <w:i w:val="0"/>
        </w:rPr>
        <w:br/>
      </w:r>
      <w:r>
        <w:rPr>
          <w:b w:val="0"/>
          <w:i w:val="0"/>
        </w:rPr>
        <w:br/>
      </w:r>
      <w:r>
        <w:rPr>
          <w:b/>
          <w:i w:val="0"/>
        </w:rPr>
        <w:t>Trích yếu nội dung văn bản.</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Chỉ thị</w:t>
      </w:r>
      <w:r>
        <w:rPr>
          <w:b w:val="0"/>
          <w:i w:val="0"/>
        </w:rPr>
        <w:br/>
      </w:r>
      <w:r>
        <w:rPr>
          <w:b w:val="0"/>
          <w:i w:val="0"/>
        </w:rPr>
        <w:br/>
      </w:r>
      <w:r>
        <w:rPr>
          <w:b/>
          <w:i w:val="0"/>
        </w:rPr>
        <w:t>38/CT-UB</w:t>
      </w:r>
      <w:r>
        <w:rPr>
          <w:b w:val="0"/>
          <w:i w:val="0"/>
        </w:rPr>
        <w:br/>
      </w:r>
      <w:r>
        <w:rPr>
          <w:b w:val="0"/>
          <w:i w:val="0"/>
        </w:rPr>
        <w:br/>
      </w:r>
      <w:r>
        <w:rPr>
          <w:b/>
          <w:i w:val="0"/>
        </w:rPr>
        <w:t>11/12/1990</w:t>
      </w:r>
      <w:r>
        <w:rPr>
          <w:b w:val="0"/>
          <w:i w:val="0"/>
        </w:rPr>
        <w:br/>
      </w:r>
      <w:r>
        <w:rPr>
          <w:b w:val="0"/>
          <w:i w:val="0"/>
        </w:rPr>
        <w:br/>
      </w:r>
      <w:r>
        <w:rPr>
          <w:b/>
          <w:i w:val="0"/>
        </w:rPr>
        <w:t>Bảo vệ nhà máy thủy điện Dray Hlinh</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Quyết định</w:t>
      </w:r>
      <w:r>
        <w:rPr>
          <w:b w:val="0"/>
          <w:i w:val="0"/>
        </w:rPr>
        <w:br/>
      </w:r>
      <w:r>
        <w:rPr>
          <w:b w:val="0"/>
          <w:i w:val="0"/>
        </w:rPr>
        <w:br/>
      </w:r>
      <w:r>
        <w:rPr>
          <w:b/>
          <w:i w:val="0"/>
        </w:rPr>
        <w:t>198/QĐ-UB</w:t>
      </w:r>
      <w:r>
        <w:rPr>
          <w:b w:val="0"/>
          <w:i w:val="0"/>
        </w:rPr>
        <w:br/>
      </w:r>
      <w:r>
        <w:rPr>
          <w:b w:val="0"/>
          <w:i w:val="0"/>
        </w:rPr>
        <w:br/>
      </w:r>
      <w:r>
        <w:rPr>
          <w:b/>
          <w:i w:val="0"/>
        </w:rPr>
        <w:t>18/05/1992</w:t>
      </w:r>
      <w:r>
        <w:rPr>
          <w:b w:val="0"/>
          <w:i w:val="0"/>
        </w:rPr>
        <w:br/>
      </w:r>
      <w:r>
        <w:rPr>
          <w:b w:val="0"/>
          <w:i w:val="0"/>
        </w:rPr>
        <w:br/>
      </w:r>
      <w:r>
        <w:rPr>
          <w:b/>
          <w:i w:val="0"/>
        </w:rPr>
        <w:t>V/v ban hành quy định vùng cấm và vành đai biên giới của Tỉnh.</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Chỉ thị</w:t>
      </w:r>
      <w:r>
        <w:rPr>
          <w:b w:val="0"/>
          <w:i w:val="0"/>
        </w:rPr>
        <w:br/>
      </w:r>
      <w:r>
        <w:rPr>
          <w:b w:val="0"/>
          <w:i w:val="0"/>
        </w:rPr>
        <w:br/>
      </w:r>
      <w:r>
        <w:rPr>
          <w:b/>
          <w:i w:val="0"/>
        </w:rPr>
        <w:t>23/CT-UB</w:t>
      </w:r>
      <w:r>
        <w:rPr>
          <w:b w:val="0"/>
          <w:i w:val="0"/>
        </w:rPr>
        <w:br/>
      </w:r>
      <w:r>
        <w:rPr>
          <w:b w:val="0"/>
          <w:i w:val="0"/>
        </w:rPr>
        <w:br/>
      </w:r>
      <w:r>
        <w:rPr>
          <w:b/>
          <w:i w:val="0"/>
        </w:rPr>
        <w:t>30/11/1992</w:t>
      </w:r>
      <w:r>
        <w:rPr>
          <w:b w:val="0"/>
          <w:i w:val="0"/>
        </w:rPr>
        <w:br/>
      </w:r>
      <w:r>
        <w:rPr>
          <w:b w:val="0"/>
          <w:i w:val="0"/>
        </w:rPr>
        <w:br/>
      </w:r>
      <w:r>
        <w:rPr>
          <w:b/>
          <w:i w:val="0"/>
        </w:rPr>
        <w:t>V/v chống lấy cắp điện.</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Chỉ thị</w:t>
      </w:r>
      <w:r>
        <w:rPr>
          <w:b w:val="0"/>
          <w:i w:val="0"/>
        </w:rPr>
        <w:br/>
      </w:r>
      <w:r>
        <w:rPr>
          <w:b w:val="0"/>
          <w:i w:val="0"/>
        </w:rPr>
        <w:br/>
      </w:r>
      <w:r>
        <w:rPr>
          <w:b/>
          <w:i w:val="0"/>
        </w:rPr>
        <w:t>11/CT-UB</w:t>
      </w:r>
      <w:r>
        <w:rPr>
          <w:b w:val="0"/>
          <w:i w:val="0"/>
        </w:rPr>
        <w:br/>
      </w:r>
      <w:r>
        <w:rPr>
          <w:b w:val="0"/>
          <w:i w:val="0"/>
        </w:rPr>
        <w:br/>
      </w:r>
      <w:r>
        <w:rPr>
          <w:b/>
          <w:i w:val="0"/>
        </w:rPr>
        <w:t>14/06/1993</w:t>
      </w:r>
      <w:r>
        <w:rPr>
          <w:b w:val="0"/>
          <w:i w:val="0"/>
        </w:rPr>
        <w:br/>
      </w:r>
      <w:r>
        <w:rPr>
          <w:b w:val="0"/>
          <w:i w:val="0"/>
        </w:rPr>
        <w:br/>
      </w:r>
      <w:r>
        <w:rPr>
          <w:b/>
          <w:i w:val="0"/>
        </w:rPr>
        <w:t>V/v tổ chức thực hiện công tác đăng ký quản lý các nghề kinh doanh đặc biệt.</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Chỉ thị</w:t>
      </w:r>
      <w:r>
        <w:rPr>
          <w:b w:val="0"/>
          <w:i w:val="0"/>
        </w:rPr>
        <w:br/>
      </w:r>
      <w:r>
        <w:rPr>
          <w:b w:val="0"/>
          <w:i w:val="0"/>
        </w:rPr>
        <w:br/>
      </w:r>
      <w:r>
        <w:rPr>
          <w:b/>
          <w:i w:val="0"/>
        </w:rPr>
        <w:t>16/CT-UB</w:t>
      </w:r>
      <w:r>
        <w:rPr>
          <w:b w:val="0"/>
          <w:i w:val="0"/>
        </w:rPr>
        <w:br/>
      </w:r>
      <w:r>
        <w:rPr>
          <w:b w:val="0"/>
          <w:i w:val="0"/>
        </w:rPr>
        <w:br/>
      </w:r>
      <w:r>
        <w:rPr>
          <w:b/>
          <w:i w:val="0"/>
        </w:rPr>
        <w:t>29/07/1993</w:t>
      </w:r>
      <w:r>
        <w:rPr>
          <w:b w:val="0"/>
          <w:i w:val="0"/>
        </w:rPr>
        <w:br/>
      </w:r>
      <w:r>
        <w:rPr>
          <w:b w:val="0"/>
          <w:i w:val="0"/>
        </w:rPr>
        <w:br/>
      </w:r>
      <w:r>
        <w:rPr>
          <w:b/>
          <w:i w:val="0"/>
        </w:rPr>
        <w:t>V/v tổ chức triển khai thi hành Pháp lệnh bảo vệ bí mật Nhà nước.</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Chỉ thị</w:t>
      </w:r>
      <w:r>
        <w:rPr>
          <w:b w:val="0"/>
          <w:i w:val="0"/>
        </w:rPr>
        <w:br/>
      </w:r>
      <w:r>
        <w:rPr>
          <w:b w:val="0"/>
          <w:i w:val="0"/>
        </w:rPr>
        <w:br/>
      </w:r>
      <w:r>
        <w:rPr>
          <w:b/>
          <w:i w:val="0"/>
        </w:rPr>
        <w:t>22/CT-UB</w:t>
      </w:r>
      <w:r>
        <w:rPr>
          <w:b w:val="0"/>
          <w:i w:val="0"/>
        </w:rPr>
        <w:br/>
      </w:r>
      <w:r>
        <w:rPr>
          <w:b w:val="0"/>
          <w:i w:val="0"/>
        </w:rPr>
        <w:br/>
      </w:r>
      <w:r>
        <w:rPr>
          <w:b/>
          <w:i w:val="0"/>
        </w:rPr>
        <w:t>12/08/1993</w:t>
      </w:r>
      <w:r>
        <w:rPr>
          <w:b w:val="0"/>
          <w:i w:val="0"/>
        </w:rPr>
        <w:br/>
      </w:r>
      <w:r>
        <w:rPr>
          <w:b w:val="0"/>
          <w:i w:val="0"/>
        </w:rPr>
        <w:br/>
      </w:r>
      <w:r>
        <w:rPr>
          <w:b/>
          <w:i w:val="0"/>
        </w:rPr>
        <w:t>Tăng cường công tác bảo vệ an toàn mạng lưới viễn thông trong tỉnh.</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Quyết định</w:t>
      </w:r>
      <w:r>
        <w:rPr>
          <w:b w:val="0"/>
          <w:i w:val="0"/>
        </w:rPr>
        <w:br/>
      </w:r>
      <w:r>
        <w:rPr>
          <w:b w:val="0"/>
          <w:i w:val="0"/>
        </w:rPr>
        <w:br/>
      </w:r>
      <w:r>
        <w:rPr>
          <w:b/>
          <w:i w:val="0"/>
        </w:rPr>
        <w:t>33/QĐ-UB</w:t>
      </w:r>
      <w:r>
        <w:rPr>
          <w:b w:val="0"/>
          <w:i w:val="0"/>
        </w:rPr>
        <w:br/>
      </w:r>
      <w:r>
        <w:rPr>
          <w:b w:val="0"/>
          <w:i w:val="0"/>
        </w:rPr>
        <w:br/>
      </w:r>
      <w:r>
        <w:rPr>
          <w:b/>
          <w:i w:val="0"/>
        </w:rPr>
        <w:t>19/01/1994</w:t>
      </w:r>
      <w:r>
        <w:rPr>
          <w:b w:val="0"/>
          <w:i w:val="0"/>
        </w:rPr>
        <w:br/>
      </w:r>
      <w:r>
        <w:rPr>
          <w:b w:val="0"/>
          <w:i w:val="0"/>
        </w:rPr>
        <w:br/>
      </w:r>
      <w:r>
        <w:rPr>
          <w:b/>
          <w:i w:val="0"/>
        </w:rPr>
        <w:t>V/v tạm giao tiêu chuẩn phân hạng đất và cơ cấu hạng đất tính thuế sử dụng đất nông nghiệp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Quyết định</w:t>
      </w:r>
      <w:r>
        <w:rPr>
          <w:b w:val="0"/>
          <w:i w:val="0"/>
        </w:rPr>
        <w:br/>
      </w:r>
      <w:r>
        <w:rPr>
          <w:b w:val="0"/>
          <w:i w:val="0"/>
        </w:rPr>
        <w:br/>
      </w:r>
      <w:r>
        <w:rPr>
          <w:b/>
          <w:i w:val="0"/>
        </w:rPr>
        <w:t>157/QĐ-UB</w:t>
      </w:r>
      <w:r>
        <w:rPr>
          <w:b w:val="0"/>
          <w:i w:val="0"/>
        </w:rPr>
        <w:br/>
      </w:r>
      <w:r>
        <w:rPr>
          <w:b w:val="0"/>
          <w:i w:val="0"/>
        </w:rPr>
        <w:br/>
      </w:r>
      <w:r>
        <w:rPr>
          <w:b/>
          <w:i w:val="0"/>
        </w:rPr>
        <w:t>05/03/1994</w:t>
      </w:r>
      <w:r>
        <w:rPr>
          <w:b w:val="0"/>
          <w:i w:val="0"/>
        </w:rPr>
        <w:br/>
      </w:r>
      <w:r>
        <w:rPr>
          <w:b w:val="0"/>
          <w:i w:val="0"/>
        </w:rPr>
        <w:br/>
      </w:r>
      <w:r>
        <w:rPr>
          <w:b/>
          <w:i w:val="0"/>
        </w:rPr>
        <w:t>Đóng cửa rừng đặc dụng, phòng hộ trên địa bàn tỉnh Đaklak.</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Chỉ thị</w:t>
      </w:r>
      <w:r>
        <w:rPr>
          <w:b w:val="0"/>
          <w:i w:val="0"/>
        </w:rPr>
        <w:br/>
      </w:r>
      <w:r>
        <w:rPr>
          <w:b w:val="0"/>
          <w:i w:val="0"/>
        </w:rPr>
        <w:br/>
      </w:r>
      <w:r>
        <w:rPr>
          <w:b/>
          <w:i w:val="0"/>
        </w:rPr>
        <w:t>04/CT-UB</w:t>
      </w:r>
      <w:r>
        <w:rPr>
          <w:b w:val="0"/>
          <w:i w:val="0"/>
        </w:rPr>
        <w:br/>
      </w:r>
      <w:r>
        <w:rPr>
          <w:b w:val="0"/>
          <w:i w:val="0"/>
        </w:rPr>
        <w:br/>
      </w:r>
      <w:r>
        <w:rPr>
          <w:b/>
          <w:i w:val="0"/>
        </w:rPr>
        <w:t>24/03/1994</w:t>
      </w:r>
      <w:r>
        <w:rPr>
          <w:b w:val="0"/>
          <w:i w:val="0"/>
        </w:rPr>
        <w:br/>
      </w:r>
      <w:r>
        <w:rPr>
          <w:b w:val="0"/>
          <w:i w:val="0"/>
        </w:rPr>
        <w:br/>
      </w:r>
      <w:r>
        <w:rPr>
          <w:b/>
          <w:i w:val="0"/>
        </w:rPr>
        <w:t>V/v tăng cường chỉ đạo triển khai thi hành Luật thuế sử dụng đất nông nghiệp.</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Chỉ thị</w:t>
      </w:r>
      <w:r>
        <w:rPr>
          <w:b w:val="0"/>
          <w:i w:val="0"/>
        </w:rPr>
        <w:br/>
      </w:r>
      <w:r>
        <w:rPr>
          <w:b w:val="0"/>
          <w:i w:val="0"/>
        </w:rPr>
        <w:br/>
      </w:r>
      <w:r>
        <w:rPr>
          <w:b/>
          <w:i w:val="0"/>
        </w:rPr>
        <w:t>08/CT-UB</w:t>
      </w:r>
      <w:r>
        <w:rPr>
          <w:b w:val="0"/>
          <w:i w:val="0"/>
        </w:rPr>
        <w:br/>
      </w:r>
      <w:r>
        <w:rPr>
          <w:b w:val="0"/>
          <w:i w:val="0"/>
        </w:rPr>
        <w:br/>
      </w:r>
      <w:r>
        <w:rPr>
          <w:b/>
          <w:i w:val="0"/>
        </w:rPr>
        <w:t>21/04/1994</w:t>
      </w:r>
      <w:r>
        <w:rPr>
          <w:b w:val="0"/>
          <w:i w:val="0"/>
        </w:rPr>
        <w:br/>
      </w:r>
      <w:r>
        <w:rPr>
          <w:b w:val="0"/>
          <w:i w:val="0"/>
        </w:rPr>
        <w:br/>
      </w:r>
      <w:r>
        <w:rPr>
          <w:b/>
          <w:i w:val="0"/>
        </w:rPr>
        <w:t>V/v bảo tổn văn hóa cổng chiêng.</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Chỉ thị</w:t>
      </w:r>
      <w:r>
        <w:rPr>
          <w:b w:val="0"/>
          <w:i w:val="0"/>
        </w:rPr>
        <w:br/>
      </w:r>
      <w:r>
        <w:rPr>
          <w:b w:val="0"/>
          <w:i w:val="0"/>
        </w:rPr>
        <w:br/>
      </w:r>
      <w:r>
        <w:rPr>
          <w:b/>
          <w:i w:val="0"/>
        </w:rPr>
        <w:t>10/CT-UB</w:t>
      </w:r>
      <w:r>
        <w:rPr>
          <w:b w:val="0"/>
          <w:i w:val="0"/>
        </w:rPr>
        <w:br/>
      </w:r>
      <w:r>
        <w:rPr>
          <w:b w:val="0"/>
          <w:i w:val="0"/>
        </w:rPr>
        <w:br/>
      </w:r>
      <w:r>
        <w:rPr>
          <w:b/>
          <w:i w:val="0"/>
        </w:rPr>
        <w:t>13/05/1994</w:t>
      </w:r>
      <w:r>
        <w:rPr>
          <w:b w:val="0"/>
          <w:i w:val="0"/>
        </w:rPr>
        <w:br/>
      </w:r>
      <w:r>
        <w:rPr>
          <w:b w:val="0"/>
          <w:i w:val="0"/>
        </w:rPr>
        <w:br/>
      </w:r>
      <w:r>
        <w:rPr>
          <w:b/>
          <w:i w:val="0"/>
        </w:rPr>
        <w:t>V/v củng cố và phát triển điện ảnh phục vụ nông thôn miền núi.</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Quyết định</w:t>
      </w:r>
      <w:r>
        <w:rPr>
          <w:b w:val="0"/>
          <w:i w:val="0"/>
        </w:rPr>
        <w:br/>
      </w:r>
      <w:r>
        <w:rPr>
          <w:b w:val="0"/>
          <w:i w:val="0"/>
        </w:rPr>
        <w:br/>
      </w:r>
      <w:r>
        <w:rPr>
          <w:b/>
          <w:i w:val="0"/>
        </w:rPr>
        <w:t>511/QĐ-UB</w:t>
      </w:r>
      <w:r>
        <w:rPr>
          <w:b w:val="0"/>
          <w:i w:val="0"/>
        </w:rPr>
        <w:br/>
      </w:r>
      <w:r>
        <w:rPr>
          <w:b w:val="0"/>
          <w:i w:val="0"/>
        </w:rPr>
        <w:br/>
      </w:r>
      <w:r>
        <w:rPr>
          <w:b/>
          <w:i w:val="0"/>
        </w:rPr>
        <w:t>05/07/1994</w:t>
      </w:r>
      <w:r>
        <w:rPr>
          <w:b w:val="0"/>
          <w:i w:val="0"/>
        </w:rPr>
        <w:br/>
      </w:r>
      <w:r>
        <w:rPr>
          <w:b w:val="0"/>
          <w:i w:val="0"/>
        </w:rPr>
        <w:br/>
      </w:r>
      <w:r>
        <w:rPr>
          <w:b/>
          <w:i w:val="0"/>
        </w:rPr>
        <w:t>V/v quy định thời gian xây dựng cơ bản của một số cây trổng chính trên địa bàn tỉnh Đaklak.</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Chỉ thị</w:t>
      </w:r>
      <w:r>
        <w:rPr>
          <w:b w:val="0"/>
          <w:i w:val="0"/>
        </w:rPr>
        <w:br/>
      </w:r>
      <w:r>
        <w:rPr>
          <w:b w:val="0"/>
          <w:i w:val="0"/>
        </w:rPr>
        <w:br/>
      </w:r>
      <w:r>
        <w:rPr>
          <w:b/>
          <w:i w:val="0"/>
        </w:rPr>
        <w:t>20/CT-UB</w:t>
      </w:r>
      <w:r>
        <w:rPr>
          <w:b w:val="0"/>
          <w:i w:val="0"/>
        </w:rPr>
        <w:br/>
      </w:r>
      <w:r>
        <w:rPr>
          <w:b w:val="0"/>
          <w:i w:val="0"/>
        </w:rPr>
        <w:br/>
      </w:r>
      <w:r>
        <w:rPr>
          <w:b/>
          <w:i w:val="0"/>
        </w:rPr>
        <w:t>15/07/1994</w:t>
      </w:r>
      <w:r>
        <w:rPr>
          <w:b w:val="0"/>
          <w:i w:val="0"/>
        </w:rPr>
        <w:br/>
      </w:r>
      <w:r>
        <w:rPr>
          <w:b w:val="0"/>
          <w:i w:val="0"/>
        </w:rPr>
        <w:br/>
      </w:r>
      <w:r>
        <w:rPr>
          <w:b/>
          <w:i w:val="0"/>
        </w:rPr>
        <w:t>V/v tăng cường các biện pháp bảo vệ biên giới, phòng chống cướp có vũ trang, buôn lậu, xâm canh, xâm cư lấn chiếm đất, lấn chiếm biên giới.</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Quyết định</w:t>
      </w:r>
      <w:r>
        <w:rPr>
          <w:b w:val="0"/>
          <w:i w:val="0"/>
        </w:rPr>
        <w:br/>
      </w:r>
      <w:r>
        <w:rPr>
          <w:b w:val="0"/>
          <w:i w:val="0"/>
        </w:rPr>
        <w:br/>
      </w:r>
      <w:r>
        <w:rPr>
          <w:b/>
          <w:i w:val="0"/>
        </w:rPr>
        <w:t>542/QĐ-UB</w:t>
      </w:r>
      <w:r>
        <w:rPr>
          <w:b w:val="0"/>
          <w:i w:val="0"/>
        </w:rPr>
        <w:br/>
      </w:r>
      <w:r>
        <w:rPr>
          <w:b w:val="0"/>
          <w:i w:val="0"/>
        </w:rPr>
        <w:br/>
      </w:r>
      <w:r>
        <w:rPr>
          <w:b/>
          <w:i w:val="0"/>
        </w:rPr>
        <w:t>15/07/1994</w:t>
      </w:r>
      <w:r>
        <w:rPr>
          <w:b w:val="0"/>
          <w:i w:val="0"/>
        </w:rPr>
        <w:br/>
      </w:r>
      <w:r>
        <w:rPr>
          <w:b w:val="0"/>
          <w:i w:val="0"/>
        </w:rPr>
        <w:br/>
      </w:r>
      <w:r>
        <w:rPr>
          <w:b/>
          <w:i w:val="0"/>
        </w:rPr>
        <w:t>V/v ban hành quy định chỉ giới quy hoạch và chỉ giới xây dựng trên các tuyến đường giao thông tại thị xã Buôn Ma Thuột tỉnh Đaklak.</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Chỉ thị</w:t>
      </w:r>
      <w:r>
        <w:rPr>
          <w:b w:val="0"/>
          <w:i w:val="0"/>
        </w:rPr>
        <w:br/>
      </w:r>
      <w:r>
        <w:rPr>
          <w:b w:val="0"/>
          <w:i w:val="0"/>
        </w:rPr>
        <w:br/>
      </w:r>
      <w:r>
        <w:rPr>
          <w:b/>
          <w:i w:val="0"/>
        </w:rPr>
        <w:t>30/CT-UB</w:t>
      </w:r>
      <w:r>
        <w:rPr>
          <w:b w:val="0"/>
          <w:i w:val="0"/>
        </w:rPr>
        <w:br/>
      </w:r>
      <w:r>
        <w:rPr>
          <w:b w:val="0"/>
          <w:i w:val="0"/>
        </w:rPr>
        <w:br/>
      </w:r>
      <w:r>
        <w:rPr>
          <w:b/>
          <w:i w:val="0"/>
        </w:rPr>
        <w:t>04/10/1994</w:t>
      </w:r>
      <w:r>
        <w:rPr>
          <w:b w:val="0"/>
          <w:i w:val="0"/>
        </w:rPr>
        <w:br/>
      </w:r>
      <w:r>
        <w:rPr>
          <w:b w:val="0"/>
          <w:i w:val="0"/>
        </w:rPr>
        <w:br/>
      </w:r>
      <w:r>
        <w:rPr>
          <w:b/>
          <w:i w:val="0"/>
        </w:rPr>
        <w:t>V/v triển khai thực hiện thu hổi và sử dụng vốn vay đến hạn trả của Quỹ quốc gia về giải quyết việc làm.</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Quyết định</w:t>
      </w:r>
      <w:r>
        <w:rPr>
          <w:b w:val="0"/>
          <w:i w:val="0"/>
        </w:rPr>
        <w:br/>
      </w:r>
      <w:r>
        <w:rPr>
          <w:b w:val="0"/>
          <w:i w:val="0"/>
        </w:rPr>
        <w:br/>
      </w:r>
      <w:r>
        <w:rPr>
          <w:b/>
          <w:i w:val="0"/>
        </w:rPr>
        <w:t>1012/QĐ-UB</w:t>
      </w:r>
      <w:r>
        <w:rPr>
          <w:b w:val="0"/>
          <w:i w:val="0"/>
        </w:rPr>
        <w:br/>
      </w:r>
      <w:r>
        <w:rPr>
          <w:b w:val="0"/>
          <w:i w:val="0"/>
        </w:rPr>
        <w:br/>
      </w:r>
      <w:r>
        <w:rPr>
          <w:b/>
          <w:i w:val="0"/>
        </w:rPr>
        <w:t>18/10/1994</w:t>
      </w:r>
      <w:r>
        <w:rPr>
          <w:b w:val="0"/>
          <w:i w:val="0"/>
        </w:rPr>
        <w:br/>
      </w:r>
      <w:r>
        <w:rPr>
          <w:b w:val="0"/>
          <w:i w:val="0"/>
        </w:rPr>
        <w:br/>
      </w:r>
      <w:r>
        <w:rPr>
          <w:b/>
          <w:i w:val="0"/>
        </w:rPr>
        <w:t>V/v nghiêm cấm các hoạt động kinh doanh, mua bán, vận chuyển đá quý trái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Tên - Hình thức văn bản.</w:t>
            </w:r>
          </w:p>
        </w:tc>
        <w:tc>
          <w:tcPr>
            <w:tcW w:type="dxa" w:w="1728"/>
          </w:tcPr>
          <w:p>
            <w:r>
              <w:rPr>
                <w:b w:val="0"/>
                <w:i w:val="0"/>
              </w:rPr>
              <w:br/>
            </w:r>
            <w:r>
              <w:rPr>
                <w:b/>
                <w:i w:val="0"/>
              </w:rPr>
              <w:t>Số - Ký hiệu văn bản.</w:t>
            </w:r>
          </w:p>
        </w:tc>
        <w:tc>
          <w:tcPr>
            <w:tcW w:type="dxa" w:w="1728"/>
          </w:tcPr>
          <w:p>
            <w:r>
              <w:rPr>
                <w:b w:val="0"/>
                <w:i w:val="0"/>
              </w:rPr>
              <w:br/>
            </w:r>
            <w:r>
              <w:rPr>
                <w:b/>
                <w:i w:val="0"/>
              </w:rPr>
              <w:t>Ngày, tháng, năm ban hành.</w:t>
            </w:r>
          </w:p>
        </w:tc>
        <w:tc>
          <w:tcPr>
            <w:tcW w:type="dxa" w:w="1728"/>
          </w:tcPr>
          <w:p>
            <w:r>
              <w:rPr>
                <w:b w:val="0"/>
                <w:i w:val="0"/>
              </w:rPr>
              <w:br/>
            </w:r>
            <w:r>
              <w:rPr>
                <w:b/>
                <w:i w:val="0"/>
              </w:rPr>
              <w:t>Trích yếu nội dung văn bản.</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phép.</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Quyết định</w:t>
      </w:r>
      <w:r>
        <w:rPr>
          <w:b w:val="0"/>
          <w:i w:val="0"/>
        </w:rPr>
        <w:br/>
      </w:r>
      <w:r>
        <w:rPr>
          <w:b w:val="0"/>
          <w:i w:val="0"/>
        </w:rPr>
        <w:br/>
      </w:r>
      <w:r>
        <w:rPr>
          <w:b/>
          <w:i w:val="0"/>
        </w:rPr>
        <w:t>1308/QĐ-UB</w:t>
      </w:r>
      <w:r>
        <w:rPr>
          <w:b w:val="0"/>
          <w:i w:val="0"/>
        </w:rPr>
        <w:br/>
      </w:r>
      <w:r>
        <w:rPr>
          <w:b w:val="0"/>
          <w:i w:val="0"/>
        </w:rPr>
        <w:br/>
      </w:r>
      <w:r>
        <w:rPr>
          <w:b/>
          <w:i w:val="0"/>
        </w:rPr>
        <w:t>16/12/1994</w:t>
      </w:r>
      <w:r>
        <w:rPr>
          <w:b w:val="0"/>
          <w:i w:val="0"/>
        </w:rPr>
        <w:br/>
      </w:r>
      <w:r>
        <w:rPr>
          <w:b w:val="0"/>
          <w:i w:val="0"/>
        </w:rPr>
        <w:br/>
      </w:r>
      <w:r>
        <w:rPr>
          <w:b/>
          <w:i w:val="0"/>
        </w:rPr>
        <w:t>V/v giao nhiệm vụ, quyền hạn cho Sở Tư pháp trong lĩnh vực xây dựng, ban hành văn bản quy phạm pháp luật.</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Chỉ thị</w:t>
      </w:r>
      <w:r>
        <w:rPr>
          <w:b w:val="0"/>
          <w:i w:val="0"/>
        </w:rPr>
        <w:br/>
      </w:r>
      <w:r>
        <w:rPr>
          <w:b w:val="0"/>
          <w:i w:val="0"/>
        </w:rPr>
        <w:br/>
      </w:r>
      <w:r>
        <w:rPr>
          <w:b/>
          <w:i w:val="0"/>
        </w:rPr>
        <w:t>05/CT-UB</w:t>
      </w:r>
      <w:r>
        <w:rPr>
          <w:b w:val="0"/>
          <w:i w:val="0"/>
        </w:rPr>
        <w:br/>
      </w:r>
      <w:r>
        <w:rPr>
          <w:b w:val="0"/>
          <w:i w:val="0"/>
        </w:rPr>
        <w:br/>
      </w:r>
      <w:r>
        <w:rPr>
          <w:b/>
          <w:i w:val="0"/>
        </w:rPr>
        <w:t>27/02/1995</w:t>
      </w:r>
      <w:r>
        <w:rPr>
          <w:b w:val="0"/>
          <w:i w:val="0"/>
        </w:rPr>
        <w:br/>
      </w:r>
      <w:r>
        <w:rPr>
          <w:b w:val="0"/>
          <w:i w:val="0"/>
        </w:rPr>
        <w:br/>
      </w:r>
      <w:r>
        <w:rPr>
          <w:b/>
          <w:i w:val="0"/>
        </w:rPr>
        <w:t>V/v sản xuất, cung ứng và lưu thông muối Iốt trên địa bàn tỉnh Đaklak.</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Chỉ thị</w:t>
      </w:r>
      <w:r>
        <w:rPr>
          <w:b w:val="0"/>
          <w:i w:val="0"/>
        </w:rPr>
        <w:br/>
      </w:r>
      <w:r>
        <w:rPr>
          <w:b w:val="0"/>
          <w:i w:val="0"/>
        </w:rPr>
        <w:br/>
      </w:r>
      <w:r>
        <w:rPr>
          <w:b/>
          <w:i w:val="0"/>
        </w:rPr>
        <w:t>07/CT-UB</w:t>
      </w:r>
      <w:r>
        <w:rPr>
          <w:b w:val="0"/>
          <w:i w:val="0"/>
        </w:rPr>
        <w:br/>
      </w:r>
      <w:r>
        <w:rPr>
          <w:b w:val="0"/>
          <w:i w:val="0"/>
        </w:rPr>
        <w:br/>
      </w:r>
      <w:r>
        <w:rPr>
          <w:b/>
          <w:i w:val="0"/>
        </w:rPr>
        <w:t>23/03/1995</w:t>
      </w:r>
      <w:r>
        <w:rPr>
          <w:b w:val="0"/>
          <w:i w:val="0"/>
        </w:rPr>
        <w:br/>
      </w:r>
      <w:r>
        <w:rPr>
          <w:b w:val="0"/>
          <w:i w:val="0"/>
        </w:rPr>
        <w:br/>
      </w:r>
      <w:r>
        <w:rPr>
          <w:b/>
          <w:i w:val="0"/>
        </w:rPr>
        <w:t>V/v bảo vệ an toàn hệ thống tải điện 500KV Bắc - Nam đi qua địa bàn tỉnh Đaklak.</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Quyết định</w:t>
      </w:r>
      <w:r>
        <w:rPr>
          <w:b w:val="0"/>
          <w:i w:val="0"/>
        </w:rPr>
        <w:br/>
      </w:r>
      <w:r>
        <w:rPr>
          <w:b w:val="0"/>
          <w:i w:val="0"/>
        </w:rPr>
        <w:br/>
      </w:r>
      <w:r>
        <w:rPr>
          <w:b/>
          <w:i w:val="0"/>
        </w:rPr>
        <w:t>277/QĐ-UB</w:t>
      </w:r>
      <w:r>
        <w:rPr>
          <w:b w:val="0"/>
          <w:i w:val="0"/>
        </w:rPr>
        <w:br/>
      </w:r>
      <w:r>
        <w:rPr>
          <w:b w:val="0"/>
          <w:i w:val="0"/>
        </w:rPr>
        <w:br/>
      </w:r>
      <w:r>
        <w:rPr>
          <w:b/>
          <w:i w:val="0"/>
        </w:rPr>
        <w:t>04/04/1995</w:t>
      </w:r>
      <w:r>
        <w:rPr>
          <w:b w:val="0"/>
          <w:i w:val="0"/>
        </w:rPr>
        <w:br/>
      </w:r>
      <w:r>
        <w:rPr>
          <w:b w:val="0"/>
          <w:i w:val="0"/>
        </w:rPr>
        <w:br/>
      </w:r>
      <w:r>
        <w:rPr>
          <w:b/>
          <w:i w:val="0"/>
        </w:rPr>
        <w:t>Về một số chính sách đối với việc phát triển sản xuất cây ngô lai trên địa bàn tỉnh Đaklak.</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Quyết định</w:t>
      </w:r>
      <w:r>
        <w:rPr>
          <w:b w:val="0"/>
          <w:i w:val="0"/>
        </w:rPr>
        <w:br/>
      </w:r>
      <w:r>
        <w:rPr>
          <w:b w:val="0"/>
          <w:i w:val="0"/>
        </w:rPr>
        <w:br/>
      </w:r>
      <w:r>
        <w:rPr>
          <w:b/>
          <w:i w:val="0"/>
        </w:rPr>
        <w:t>292/QĐ-UB</w:t>
      </w:r>
      <w:r>
        <w:rPr>
          <w:b w:val="0"/>
          <w:i w:val="0"/>
        </w:rPr>
        <w:br/>
      </w:r>
      <w:r>
        <w:rPr>
          <w:b w:val="0"/>
          <w:i w:val="0"/>
        </w:rPr>
        <w:br/>
      </w:r>
      <w:r>
        <w:rPr>
          <w:b/>
          <w:i w:val="0"/>
        </w:rPr>
        <w:t>07/04/1995</w:t>
      </w:r>
      <w:r>
        <w:rPr>
          <w:b w:val="0"/>
          <w:i w:val="0"/>
        </w:rPr>
        <w:br/>
      </w:r>
      <w:r>
        <w:rPr>
          <w:b w:val="0"/>
          <w:i w:val="0"/>
        </w:rPr>
        <w:br/>
      </w:r>
      <w:r>
        <w:rPr>
          <w:b/>
          <w:i w:val="0"/>
        </w:rPr>
        <w:t>Về một số chính sách đối với việc phát triển sản xuất cây cà phê chè tại huyện Đak nông và huyện ĐakR'lâp.</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Chỉ thị</w:t>
      </w:r>
      <w:r>
        <w:rPr>
          <w:b w:val="0"/>
          <w:i w:val="0"/>
        </w:rPr>
        <w:br/>
      </w:r>
      <w:r>
        <w:rPr>
          <w:b w:val="0"/>
          <w:i w:val="0"/>
        </w:rPr>
        <w:br/>
      </w:r>
      <w:r>
        <w:rPr>
          <w:b/>
          <w:i w:val="0"/>
        </w:rPr>
        <w:t>13/CT-UB</w:t>
      </w:r>
      <w:r>
        <w:rPr>
          <w:b w:val="0"/>
          <w:i w:val="0"/>
        </w:rPr>
        <w:br/>
      </w:r>
      <w:r>
        <w:rPr>
          <w:b w:val="0"/>
          <w:i w:val="0"/>
        </w:rPr>
        <w:br/>
      </w:r>
      <w:r>
        <w:rPr>
          <w:b/>
          <w:i w:val="0"/>
        </w:rPr>
        <w:t>05/06/1995</w:t>
      </w:r>
      <w:r>
        <w:rPr>
          <w:b w:val="0"/>
          <w:i w:val="0"/>
        </w:rPr>
        <w:br/>
      </w:r>
      <w:r>
        <w:rPr>
          <w:b w:val="0"/>
          <w:i w:val="0"/>
        </w:rPr>
        <w:br/>
      </w:r>
      <w:r>
        <w:rPr>
          <w:b/>
          <w:i w:val="0"/>
        </w:rPr>
        <w:t>Chấn chỉnh tổ chức - quản lý các lực lượng vận tải ngoài quốc doanh trên địa bàn tỉnh.</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i w:val="0"/>
        </w:rPr>
        <w:t>Chỉ thị</w:t>
      </w:r>
      <w:r>
        <w:rPr>
          <w:b w:val="0"/>
          <w:i w:val="0"/>
        </w:rPr>
        <w:br/>
      </w:r>
      <w:r>
        <w:rPr>
          <w:b w:val="0"/>
          <w:i w:val="0"/>
        </w:rPr>
        <w:br/>
      </w:r>
      <w:r>
        <w:rPr>
          <w:b/>
          <w:i w:val="0"/>
        </w:rPr>
        <w:t>16/CT-UB</w:t>
      </w:r>
      <w:r>
        <w:rPr>
          <w:b w:val="0"/>
          <w:i w:val="0"/>
        </w:rPr>
        <w:br/>
      </w:r>
      <w:r>
        <w:rPr>
          <w:b w:val="0"/>
          <w:i w:val="0"/>
        </w:rPr>
        <w:br/>
      </w:r>
      <w:r>
        <w:rPr>
          <w:b/>
          <w:i w:val="0"/>
        </w:rPr>
        <w:t>19/06/1995</w:t>
      </w:r>
      <w:r>
        <w:rPr>
          <w:b w:val="0"/>
          <w:i w:val="0"/>
        </w:rPr>
        <w:br/>
      </w:r>
      <w:r>
        <w:rPr>
          <w:b w:val="0"/>
          <w:i w:val="0"/>
        </w:rPr>
        <w:br/>
      </w:r>
      <w:r>
        <w:rPr>
          <w:b/>
          <w:i w:val="0"/>
        </w:rPr>
        <w:t>V/v quản lý sản xuất, kinh doanh các loại phân bón hữu co sản xuất tại tỉnh Đaklak.</w:t>
      </w:r>
      <w:r>
        <w:rPr>
          <w:b w:val="0"/>
          <w:i w:val="0"/>
        </w:rPr>
        <w:br/>
      </w:r>
      <w:r>
        <w:rPr>
          <w:b w:val="0"/>
          <w:i w:val="0"/>
        </w:rPr>
        <w:br/>
      </w:r>
      <w:r>
        <w:rPr>
          <w:b w:val="0"/>
          <w:i w:val="0"/>
        </w:rPr>
        <w:br/>
      </w:r>
      <w:r>
        <w:rPr>
          <w:b w:val="0"/>
          <w:i w:val="0"/>
        </w:rPr>
        <w:br/>
      </w:r>
      <w:r>
        <w:rPr>
          <w:b/>
          <w:i w:val="0"/>
        </w:rPr>
        <w:t>24</w:t>
      </w:r>
      <w:r>
        <w:rPr>
          <w:b w:val="0"/>
          <w:i w:val="0"/>
        </w:rPr>
        <w:br/>
      </w:r>
      <w:r>
        <w:rPr>
          <w:b w:val="0"/>
          <w:i w:val="0"/>
        </w:rPr>
        <w:br/>
      </w:r>
      <w:r>
        <w:rPr>
          <w:b/>
          <w:i w:val="0"/>
        </w:rPr>
        <w:t>Chỉ thị</w:t>
      </w:r>
      <w:r>
        <w:rPr>
          <w:b w:val="0"/>
          <w:i w:val="0"/>
        </w:rPr>
        <w:br/>
      </w:r>
      <w:r>
        <w:rPr>
          <w:b w:val="0"/>
          <w:i w:val="0"/>
        </w:rPr>
        <w:br/>
      </w:r>
      <w:r>
        <w:rPr>
          <w:b/>
          <w:i w:val="0"/>
        </w:rPr>
        <w:t>19/CT-UB</w:t>
      </w:r>
      <w:r>
        <w:rPr>
          <w:b w:val="0"/>
          <w:i w:val="0"/>
        </w:rPr>
        <w:br/>
      </w:r>
      <w:r>
        <w:rPr>
          <w:b w:val="0"/>
          <w:i w:val="0"/>
        </w:rPr>
        <w:br/>
      </w:r>
      <w:r>
        <w:rPr>
          <w:b/>
          <w:i w:val="0"/>
        </w:rPr>
        <w:t>11/07/1995</w:t>
      </w:r>
      <w:r>
        <w:rPr>
          <w:b w:val="0"/>
          <w:i w:val="0"/>
        </w:rPr>
        <w:br/>
      </w:r>
      <w:r>
        <w:rPr>
          <w:b w:val="0"/>
          <w:i w:val="0"/>
        </w:rPr>
        <w:br/>
      </w:r>
      <w:r>
        <w:rPr>
          <w:b/>
          <w:i w:val="0"/>
        </w:rPr>
        <w:t>V/v cấm các co quan, đon vị đập tường, hàng rào để xây dựng nhà , ki-ốt cho thuê, kinh doanh hoặc để ở.</w:t>
      </w:r>
      <w:r>
        <w:rPr>
          <w:b w:val="0"/>
          <w:i w:val="0"/>
        </w:rPr>
        <w:br/>
      </w:r>
      <w:r>
        <w:rPr>
          <w:b w:val="0"/>
          <w:i w:val="0"/>
        </w:rPr>
        <w:br/>
      </w:r>
      <w:r>
        <w:rPr>
          <w:b w:val="0"/>
          <w:i w:val="0"/>
        </w:rPr>
        <w:br/>
      </w:r>
      <w:r>
        <w:rPr>
          <w:b w:val="0"/>
          <w:i w:val="0"/>
        </w:rPr>
        <w:br/>
      </w:r>
      <w:r>
        <w:rPr>
          <w:b/>
          <w:i w:val="0"/>
        </w:rPr>
        <w:t>25</w:t>
      </w:r>
      <w:r>
        <w:rPr>
          <w:b w:val="0"/>
          <w:i w:val="0"/>
        </w:rPr>
        <w:br/>
      </w:r>
      <w:r>
        <w:rPr>
          <w:b w:val="0"/>
          <w:i w:val="0"/>
        </w:rPr>
        <w:br/>
      </w:r>
      <w:r>
        <w:rPr>
          <w:b/>
          <w:i w:val="0"/>
        </w:rPr>
        <w:t>Chỉ thị</w:t>
      </w:r>
      <w:r>
        <w:rPr>
          <w:b w:val="0"/>
          <w:i w:val="0"/>
        </w:rPr>
        <w:br/>
      </w:r>
      <w:r>
        <w:rPr>
          <w:b w:val="0"/>
          <w:i w:val="0"/>
        </w:rPr>
        <w:br/>
      </w:r>
      <w:r>
        <w:rPr>
          <w:b/>
          <w:i w:val="0"/>
        </w:rPr>
        <w:t>23/CT-UB</w:t>
      </w:r>
      <w:r>
        <w:rPr>
          <w:b w:val="0"/>
          <w:i w:val="0"/>
        </w:rPr>
        <w:br/>
      </w:r>
      <w:r>
        <w:rPr>
          <w:b w:val="0"/>
          <w:i w:val="0"/>
        </w:rPr>
        <w:br/>
      </w:r>
      <w:r>
        <w:rPr>
          <w:b/>
          <w:i w:val="0"/>
        </w:rPr>
        <w:t>07/08/1995</w:t>
      </w:r>
      <w:r>
        <w:rPr>
          <w:b w:val="0"/>
          <w:i w:val="0"/>
        </w:rPr>
        <w:br/>
      </w:r>
      <w:r>
        <w:rPr>
          <w:b w:val="0"/>
          <w:i w:val="0"/>
        </w:rPr>
        <w:br/>
      </w:r>
      <w:r>
        <w:rPr>
          <w:b/>
          <w:i w:val="0"/>
        </w:rPr>
        <w:t>V/v sửa đổi, bổ sung tại điểm 2, Mục II Chỉ thị số 13/CT-UB ngày 5/6/1995 của UBND tỉnh Đăklăk về việc chấn chỉnh tổ chức, quản lý các lực lượng vận tải ngoài quốc doanh trên địa bàn tỉnh.</w:t>
      </w:r>
      <w:r>
        <w:rPr>
          <w:b w:val="0"/>
          <w:i w:val="0"/>
        </w:rPr>
        <w:br/>
      </w:r>
      <w:r>
        <w:rPr>
          <w:b w:val="0"/>
          <w:i w:val="0"/>
        </w:rPr>
        <w:br/>
      </w:r>
      <w:r>
        <w:rPr>
          <w:b w:val="0"/>
          <w:i w:val="0"/>
        </w:rPr>
        <w:br/>
      </w:r>
      <w:r>
        <w:rPr>
          <w:b w:val="0"/>
          <w:i w:val="0"/>
        </w:rPr>
        <w:br/>
      </w:r>
      <w:r>
        <w:rPr>
          <w:b/>
          <w:i w:val="0"/>
        </w:rPr>
        <w:t>26</w:t>
      </w:r>
      <w:r>
        <w:rPr>
          <w:b w:val="0"/>
          <w:i w:val="0"/>
        </w:rPr>
        <w:br/>
      </w:r>
      <w:r>
        <w:rPr>
          <w:b w:val="0"/>
          <w:i w:val="0"/>
        </w:rPr>
        <w:br/>
      </w:r>
      <w:r>
        <w:rPr>
          <w:b/>
          <w:i w:val="0"/>
        </w:rPr>
        <w:t>Quyết định</w:t>
      </w:r>
      <w:r>
        <w:rPr>
          <w:b w:val="0"/>
          <w:i w:val="0"/>
        </w:rPr>
        <w:br/>
      </w:r>
      <w:r>
        <w:rPr>
          <w:b w:val="0"/>
          <w:i w:val="0"/>
        </w:rPr>
        <w:br/>
      </w:r>
      <w:r>
        <w:rPr>
          <w:b/>
          <w:i w:val="0"/>
        </w:rPr>
        <w:t>919/QĐ-UB</w:t>
      </w:r>
      <w:r>
        <w:rPr>
          <w:b w:val="0"/>
          <w:i w:val="0"/>
        </w:rPr>
        <w:br/>
      </w:r>
      <w:r>
        <w:rPr>
          <w:b w:val="0"/>
          <w:i w:val="0"/>
        </w:rPr>
        <w:br/>
      </w:r>
      <w:r>
        <w:rPr>
          <w:b/>
          <w:i w:val="0"/>
        </w:rPr>
        <w:t>12/08/1995</w:t>
      </w:r>
      <w:r>
        <w:rPr>
          <w:b w:val="0"/>
          <w:i w:val="0"/>
        </w:rPr>
        <w:br/>
      </w:r>
      <w:r>
        <w:rPr>
          <w:b w:val="0"/>
          <w:i w:val="0"/>
        </w:rPr>
        <w:br/>
      </w:r>
      <w:r>
        <w:rPr>
          <w:b/>
          <w:i w:val="0"/>
        </w:rPr>
        <w:t>V/v ban hành Quy định tạm thời về huy động, quản lý và sử dụng Quỹ xóa đói giảm nghèo tỉnh Đăklăk.</w:t>
      </w:r>
      <w:r>
        <w:rPr>
          <w:b w:val="0"/>
          <w:i w:val="0"/>
        </w:rPr>
        <w:br/>
      </w:r>
      <w:r>
        <w:rPr>
          <w:b w:val="0"/>
          <w:i w:val="0"/>
        </w:rPr>
        <w:br/>
      </w:r>
      <w:r>
        <w:rPr>
          <w:b w:val="0"/>
          <w:i w:val="0"/>
        </w:rPr>
        <w:br/>
      </w:r>
      <w:r>
        <w:rPr>
          <w:b w:val="0"/>
          <w:i w:val="0"/>
        </w:rPr>
        <w:br/>
      </w:r>
      <w:r>
        <w:rPr>
          <w:b/>
          <w:i w:val="0"/>
        </w:rPr>
        <w:t>27</w:t>
      </w:r>
      <w:r>
        <w:rPr>
          <w:b w:val="0"/>
          <w:i w:val="0"/>
        </w:rPr>
        <w:br/>
      </w:r>
      <w:r>
        <w:rPr>
          <w:b w:val="0"/>
          <w:i w:val="0"/>
        </w:rPr>
        <w:br/>
      </w:r>
      <w:r>
        <w:rPr>
          <w:b/>
          <w:i w:val="0"/>
        </w:rPr>
        <w:t>Quyết định</w:t>
      </w:r>
      <w:r>
        <w:rPr>
          <w:b w:val="0"/>
          <w:i w:val="0"/>
        </w:rPr>
        <w:br/>
      </w:r>
      <w:r>
        <w:rPr>
          <w:b w:val="0"/>
          <w:i w:val="0"/>
        </w:rPr>
        <w:br/>
      </w:r>
      <w:r>
        <w:rPr>
          <w:b/>
          <w:i w:val="0"/>
        </w:rPr>
        <w:t>1246/QĐ-UB</w:t>
      </w:r>
      <w:r>
        <w:rPr>
          <w:b w:val="0"/>
          <w:i w:val="0"/>
        </w:rPr>
        <w:br/>
      </w:r>
      <w:r>
        <w:rPr>
          <w:b w:val="0"/>
          <w:i w:val="0"/>
        </w:rPr>
        <w:br/>
      </w:r>
      <w:r>
        <w:rPr>
          <w:b/>
          <w:i w:val="0"/>
        </w:rPr>
        <w:t>27/09/1995</w:t>
      </w:r>
      <w:r>
        <w:rPr>
          <w:b w:val="0"/>
          <w:i w:val="0"/>
        </w:rPr>
        <w:br/>
      </w:r>
      <w:r>
        <w:rPr>
          <w:b w:val="0"/>
          <w:i w:val="0"/>
        </w:rPr>
        <w:br/>
      </w:r>
      <w:r>
        <w:rPr>
          <w:b/>
          <w:i w:val="0"/>
        </w:rPr>
        <w:t>V/v ban hành Quy chế tổ chức và hoạt động của trạm cân xe M'Đrak ( Km 62 + 900 - Quốc lộ 26) và trạm cân xe Kiến đức (Km 194 - Quốc lộ 14) .</w:t>
      </w:r>
      <w:r>
        <w:rPr>
          <w:b w:val="0"/>
          <w:i w:val="0"/>
        </w:rPr>
        <w:br/>
      </w:r>
      <w:r>
        <w:rPr>
          <w:b w:val="0"/>
          <w:i w:val="0"/>
        </w:rPr>
        <w:br/>
      </w:r>
      <w:r>
        <w:rPr>
          <w:b w:val="0"/>
          <w:i w:val="0"/>
        </w:rPr>
        <w:br/>
      </w:r>
      <w:r>
        <w:rPr>
          <w:b w:val="0"/>
          <w:i w:val="0"/>
        </w:rPr>
        <w:br/>
      </w:r>
      <w:r>
        <w:rPr>
          <w:b/>
          <w:i w:val="0"/>
        </w:rPr>
        <w:t>28</w:t>
      </w:r>
      <w:r>
        <w:rPr>
          <w:b w:val="0"/>
          <w:i w:val="0"/>
        </w:rPr>
        <w:br/>
      </w:r>
      <w:r>
        <w:rPr>
          <w:b w:val="0"/>
          <w:i w:val="0"/>
        </w:rPr>
        <w:br/>
      </w:r>
      <w:r>
        <w:rPr>
          <w:b/>
          <w:i w:val="0"/>
        </w:rPr>
        <w:t>Quyết định</w:t>
      </w:r>
      <w:r>
        <w:rPr>
          <w:b w:val="0"/>
          <w:i w:val="0"/>
        </w:rPr>
        <w:br/>
      </w:r>
      <w:r>
        <w:rPr>
          <w:b w:val="0"/>
          <w:i w:val="0"/>
        </w:rPr>
        <w:br/>
      </w:r>
      <w:r>
        <w:rPr>
          <w:b/>
          <w:i w:val="0"/>
        </w:rPr>
        <w:t>1289/QĐ-UB</w:t>
      </w:r>
      <w:r>
        <w:rPr>
          <w:b w:val="0"/>
          <w:i w:val="0"/>
        </w:rPr>
        <w:br/>
      </w:r>
      <w:r>
        <w:rPr>
          <w:b w:val="0"/>
          <w:i w:val="0"/>
        </w:rPr>
        <w:br/>
      </w:r>
      <w:r>
        <w:rPr>
          <w:b/>
          <w:i w:val="0"/>
        </w:rPr>
        <w:t>05/10/1995</w:t>
      </w:r>
      <w:r>
        <w:rPr>
          <w:b w:val="0"/>
          <w:i w:val="0"/>
        </w:rPr>
        <w:br/>
      </w:r>
      <w:r>
        <w:rPr>
          <w:b w:val="0"/>
          <w:i w:val="0"/>
        </w:rPr>
        <w:br/>
      </w:r>
      <w:r>
        <w:rPr>
          <w:b/>
          <w:i w:val="0"/>
        </w:rPr>
        <w:t>Về số lượng và mức trợ cấp công tác phí đối với cán bộ thôn, buôn, khối phố , bản.</w:t>
      </w:r>
      <w:r>
        <w:rPr>
          <w:b w:val="0"/>
          <w:i w:val="0"/>
        </w:rPr>
        <w:br/>
      </w:r>
      <w:r>
        <w:rPr>
          <w:b w:val="0"/>
          <w:i w:val="0"/>
        </w:rPr>
        <w:br/>
      </w:r>
      <w:r>
        <w:rPr>
          <w:b w:val="0"/>
          <w:i w:val="0"/>
        </w:rPr>
        <w:br/>
      </w:r>
      <w:r>
        <w:rPr>
          <w:b w:val="0"/>
          <w:i w:val="0"/>
        </w:rPr>
        <w:br/>
      </w:r>
      <w:r>
        <w:rPr>
          <w:b/>
          <w:i w:val="0"/>
        </w:rPr>
        <w:t>29</w:t>
      </w:r>
      <w:r>
        <w:rPr>
          <w:b w:val="0"/>
          <w:i w:val="0"/>
        </w:rPr>
        <w:br/>
      </w:r>
      <w:r>
        <w:rPr>
          <w:b w:val="0"/>
          <w:i w:val="0"/>
        </w:rPr>
        <w:br/>
      </w:r>
      <w:r>
        <w:rPr>
          <w:b/>
          <w:i w:val="0"/>
        </w:rPr>
        <w:t>Chỉ thị</w:t>
      </w:r>
      <w:r>
        <w:rPr>
          <w:b w:val="0"/>
          <w:i w:val="0"/>
        </w:rPr>
        <w:br/>
      </w:r>
      <w:r>
        <w:rPr>
          <w:b w:val="0"/>
          <w:i w:val="0"/>
        </w:rPr>
        <w:br/>
      </w:r>
      <w:r>
        <w:rPr>
          <w:b/>
          <w:i w:val="0"/>
        </w:rPr>
        <w:t>28/CT-UB</w:t>
      </w:r>
      <w:r>
        <w:rPr>
          <w:b w:val="0"/>
          <w:i w:val="0"/>
        </w:rPr>
        <w:br/>
      </w:r>
      <w:r>
        <w:rPr>
          <w:b w:val="0"/>
          <w:i w:val="0"/>
        </w:rPr>
        <w:br/>
      </w:r>
      <w:r>
        <w:rPr>
          <w:b/>
          <w:i w:val="0"/>
        </w:rPr>
        <w:t>07/10/1995</w:t>
      </w:r>
      <w:r>
        <w:rPr>
          <w:b w:val="0"/>
          <w:i w:val="0"/>
        </w:rPr>
        <w:br/>
      </w:r>
      <w:r>
        <w:rPr>
          <w:b w:val="0"/>
          <w:i w:val="0"/>
        </w:rPr>
        <w:br/>
      </w:r>
      <w:r>
        <w:rPr>
          <w:b/>
          <w:i w:val="0"/>
        </w:rPr>
        <w:t>V/v tăng cường triển khai thực hiện Bộ luật lao động.</w:t>
      </w:r>
      <w:r>
        <w:rPr>
          <w:b w:val="0"/>
          <w:i w:val="0"/>
        </w:rPr>
        <w:br/>
      </w:r>
      <w:r>
        <w:rPr>
          <w:b w:val="0"/>
          <w:i w:val="0"/>
        </w:rPr>
        <w:br/>
      </w:r>
      <w:r>
        <w:rPr>
          <w:b w:val="0"/>
          <w:i w:val="0"/>
        </w:rPr>
        <w:br/>
      </w:r>
      <w:r>
        <w:rPr>
          <w:b w:val="0"/>
          <w:i w:val="0"/>
        </w:rPr>
        <w:br/>
      </w:r>
      <w:r>
        <w:rPr>
          <w:b/>
          <w:i w:val="0"/>
        </w:rPr>
        <w:t>30</w:t>
      </w:r>
      <w:r>
        <w:rPr>
          <w:b w:val="0"/>
          <w:i w:val="0"/>
        </w:rPr>
        <w:br/>
      </w:r>
      <w:r>
        <w:rPr>
          <w:b w:val="0"/>
          <w:i w:val="0"/>
        </w:rPr>
        <w:br/>
      </w:r>
      <w:r>
        <w:rPr>
          <w:b/>
          <w:i w:val="0"/>
        </w:rPr>
        <w:t>Quyết định</w:t>
      </w:r>
      <w:r>
        <w:rPr>
          <w:b w:val="0"/>
          <w:i w:val="0"/>
        </w:rPr>
        <w:br/>
      </w:r>
      <w:r>
        <w:rPr>
          <w:b w:val="0"/>
          <w:i w:val="0"/>
        </w:rPr>
        <w:br/>
      </w:r>
      <w:r>
        <w:rPr>
          <w:b/>
          <w:i w:val="0"/>
        </w:rPr>
        <w:t>1300/QĐ-UB</w:t>
      </w:r>
      <w:r>
        <w:rPr>
          <w:b w:val="0"/>
          <w:i w:val="0"/>
        </w:rPr>
        <w:br/>
      </w:r>
      <w:r>
        <w:rPr>
          <w:b w:val="0"/>
          <w:i w:val="0"/>
        </w:rPr>
        <w:br/>
      </w:r>
      <w:r>
        <w:rPr>
          <w:b/>
          <w:i w:val="0"/>
        </w:rPr>
        <w:t>07/10/1995</w:t>
      </w:r>
      <w:r>
        <w:rPr>
          <w:b w:val="0"/>
          <w:i w:val="0"/>
        </w:rPr>
        <w:br/>
      </w:r>
      <w:r>
        <w:rPr>
          <w:b w:val="0"/>
          <w:i w:val="0"/>
        </w:rPr>
        <w:br/>
      </w:r>
      <w:r>
        <w:rPr>
          <w:b/>
          <w:i w:val="0"/>
        </w:rPr>
        <w:t>V/V ban hành giá vật liệu xây dựng , đá 4x6 sản xuất bằng máy theo đúng TCVN số 1771-75 nhóm H .</w:t>
      </w:r>
      <w:r>
        <w:rPr>
          <w:b w:val="0"/>
          <w:i w:val="0"/>
        </w:rPr>
        <w:br/>
      </w:r>
      <w:r>
        <w:rPr>
          <w:b w:val="0"/>
          <w:i w:val="0"/>
        </w:rPr>
        <w:br/>
      </w:r>
      <w:r>
        <w:rPr>
          <w:b w:val="0"/>
          <w:i w:val="0"/>
        </w:rPr>
        <w:br/>
      </w:r>
      <w:r>
        <w:rPr>
          <w:b w:val="0"/>
          <w:i w:val="0"/>
        </w:rPr>
        <w:br/>
      </w:r>
      <w:r>
        <w:rPr>
          <w:b/>
          <w:i w:val="0"/>
        </w:rPr>
        <w:t>31</w:t>
      </w:r>
      <w:r>
        <w:rPr>
          <w:b w:val="0"/>
          <w:i w:val="0"/>
        </w:rPr>
        <w:br/>
      </w:r>
      <w:r>
        <w:rPr>
          <w:b w:val="0"/>
          <w:i w:val="0"/>
        </w:rPr>
        <w:br/>
      </w:r>
      <w:r>
        <w:rPr>
          <w:b/>
          <w:i w:val="0"/>
        </w:rPr>
        <w:t>Quyết định</w:t>
      </w:r>
      <w:r>
        <w:rPr>
          <w:b w:val="0"/>
          <w:i w:val="0"/>
        </w:rPr>
        <w:br/>
      </w:r>
      <w:r>
        <w:rPr>
          <w:b w:val="0"/>
          <w:i w:val="0"/>
        </w:rPr>
        <w:br/>
      </w:r>
      <w:r>
        <w:rPr>
          <w:b/>
          <w:i w:val="0"/>
        </w:rPr>
        <w:t>1474/QĐ-UB</w:t>
      </w:r>
      <w:r>
        <w:rPr>
          <w:b w:val="0"/>
          <w:i w:val="0"/>
        </w:rPr>
        <w:br/>
      </w:r>
      <w:r>
        <w:rPr>
          <w:b w:val="0"/>
          <w:i w:val="0"/>
        </w:rPr>
        <w:br/>
      </w:r>
      <w:r>
        <w:rPr>
          <w:b/>
          <w:i w:val="0"/>
        </w:rPr>
        <w:t>10/11/1995</w:t>
      </w:r>
      <w:r>
        <w:rPr>
          <w:b w:val="0"/>
          <w:i w:val="0"/>
        </w:rPr>
        <w:br/>
      </w:r>
      <w:r>
        <w:rPr>
          <w:b w:val="0"/>
          <w:i w:val="0"/>
        </w:rPr>
        <w:br/>
      </w:r>
      <w:r>
        <w:rPr>
          <w:b/>
          <w:i w:val="0"/>
        </w:rPr>
        <w:t>V/v điều chỉnh bản quy định chỉ giới xây dựng một số tuyến đường giao thông tại Quyết định sô ỳ542/QĐ-UB ngày 15/7/1994 của UBND tỉnh Đăklăk.</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phép.</w:t>
            </w:r>
          </w:p>
        </w:tc>
      </w:tr>
    </w:tbl>
    <w:p>
      <w:r>
        <w:rPr>
          <w:b w:val="0"/>
          <w:i w:val="0"/>
        </w:rPr>
        <w:br/>
      </w:r>
      <w:r>
        <w:rPr>
          <w:b w:val="0"/>
          <w:i w:val="0"/>
        </w:rPr>
        <w:br/>
      </w:r>
      <w:r>
        <w:rPr>
          <w:b w:val="0"/>
          <w:i w:val="0"/>
        </w:rPr>
        <w:br/>
      </w:r>
      <w:r>
        <w:rPr>
          <w:b w:val="0"/>
          <w:i w:val="0"/>
        </w:rPr>
        <w:br/>
      </w:r>
      <w:r>
        <w:rPr>
          <w:b w:val="0"/>
          <w:i w:val="0"/>
        </w:rPr>
        <w:br/>
      </w:r>
      <w:r>
        <w:rPr>
          <w:b/>
          <w:i w:val="0"/>
        </w:rPr>
        <w:t>32</w:t>
      </w:r>
      <w:r>
        <w:rPr>
          <w:b w:val="0"/>
          <w:i w:val="0"/>
        </w:rPr>
        <w:br/>
      </w:r>
      <w:r>
        <w:rPr>
          <w:b w:val="0"/>
          <w:i w:val="0"/>
        </w:rPr>
        <w:br/>
      </w:r>
      <w:r>
        <w:rPr>
          <w:b/>
          <w:i w:val="0"/>
        </w:rPr>
        <w:t>Chỉ thị</w:t>
      </w:r>
      <w:r>
        <w:rPr>
          <w:b w:val="0"/>
          <w:i w:val="0"/>
        </w:rPr>
        <w:br/>
      </w:r>
      <w:r>
        <w:rPr>
          <w:b w:val="0"/>
          <w:i w:val="0"/>
        </w:rPr>
        <w:br/>
      </w:r>
      <w:r>
        <w:rPr>
          <w:b/>
          <w:i w:val="0"/>
        </w:rPr>
        <w:t>37/CT-UB</w:t>
      </w:r>
      <w:r>
        <w:rPr>
          <w:b w:val="0"/>
          <w:i w:val="0"/>
        </w:rPr>
        <w:br/>
      </w:r>
      <w:r>
        <w:rPr>
          <w:b w:val="0"/>
          <w:i w:val="0"/>
        </w:rPr>
        <w:br/>
      </w:r>
      <w:r>
        <w:rPr>
          <w:b/>
          <w:i w:val="0"/>
        </w:rPr>
        <w:t>13/12/1995</w:t>
      </w:r>
      <w:r>
        <w:rPr>
          <w:b w:val="0"/>
          <w:i w:val="0"/>
        </w:rPr>
        <w:br/>
      </w:r>
      <w:r>
        <w:rPr>
          <w:b w:val="0"/>
          <w:i w:val="0"/>
        </w:rPr>
        <w:br/>
      </w:r>
      <w:r>
        <w:rPr>
          <w:b/>
          <w:i w:val="0"/>
        </w:rPr>
        <w:t>V/v nghiêm cấm sử dụng củi làm chất đốt tại các cơ sở sản xuất gạch, ngói, lò hơi, lò sấy.</w:t>
      </w:r>
      <w:r>
        <w:rPr>
          <w:b w:val="0"/>
          <w:i w:val="0"/>
        </w:rPr>
        <w:br/>
      </w:r>
      <w:r>
        <w:rPr>
          <w:b w:val="0"/>
          <w:i w:val="0"/>
        </w:rPr>
        <w:br/>
      </w:r>
      <w:r>
        <w:rPr>
          <w:b w:val="0"/>
          <w:i w:val="0"/>
        </w:rPr>
        <w:br/>
      </w:r>
      <w:r>
        <w:rPr>
          <w:b w:val="0"/>
          <w:i w:val="0"/>
        </w:rPr>
        <w:br/>
      </w:r>
      <w:r>
        <w:rPr>
          <w:b/>
          <w:i w:val="0"/>
        </w:rPr>
        <w:t>33</w:t>
      </w:r>
      <w:r>
        <w:rPr>
          <w:b w:val="0"/>
          <w:i w:val="0"/>
        </w:rPr>
        <w:br/>
      </w:r>
      <w:r>
        <w:rPr>
          <w:b w:val="0"/>
          <w:i w:val="0"/>
        </w:rPr>
        <w:br/>
      </w:r>
      <w:r>
        <w:rPr>
          <w:b/>
          <w:i w:val="0"/>
        </w:rPr>
        <w:t>Quyết định</w:t>
      </w:r>
      <w:r>
        <w:rPr>
          <w:b w:val="0"/>
          <w:i w:val="0"/>
        </w:rPr>
        <w:br/>
      </w:r>
      <w:r>
        <w:rPr>
          <w:b w:val="0"/>
          <w:i w:val="0"/>
        </w:rPr>
        <w:br/>
      </w:r>
      <w:r>
        <w:rPr>
          <w:b/>
          <w:i w:val="0"/>
        </w:rPr>
        <w:t>1862/QĐ-UB</w:t>
      </w:r>
      <w:r>
        <w:rPr>
          <w:b w:val="0"/>
          <w:i w:val="0"/>
        </w:rPr>
        <w:br/>
      </w:r>
      <w:r>
        <w:rPr>
          <w:b w:val="0"/>
          <w:i w:val="0"/>
        </w:rPr>
        <w:br/>
      </w:r>
      <w:r>
        <w:rPr>
          <w:b/>
          <w:i w:val="0"/>
        </w:rPr>
        <w:t>25/12/1995</w:t>
      </w:r>
      <w:r>
        <w:rPr>
          <w:b w:val="0"/>
          <w:i w:val="0"/>
        </w:rPr>
        <w:br/>
      </w:r>
      <w:r>
        <w:rPr>
          <w:b w:val="0"/>
          <w:i w:val="0"/>
        </w:rPr>
        <w:br/>
      </w:r>
      <w:r>
        <w:rPr>
          <w:b/>
          <w:i w:val="0"/>
        </w:rPr>
        <w:t>V/v tổ chức sản xuất và chính sách phát triển mía giống, mía nguyên liệu thuộc vùng công nghiệp mía đường Tây nam thành phố Buôn Ma Thuột- Đaklak.</w:t>
      </w:r>
      <w:r>
        <w:rPr>
          <w:b w:val="0"/>
          <w:i w:val="0"/>
        </w:rPr>
        <w:br/>
      </w:r>
      <w:r>
        <w:rPr>
          <w:b w:val="0"/>
          <w:i w:val="0"/>
        </w:rPr>
        <w:br/>
      </w:r>
      <w:r>
        <w:rPr>
          <w:b w:val="0"/>
          <w:i w:val="0"/>
        </w:rPr>
        <w:br/>
      </w:r>
      <w:r>
        <w:rPr>
          <w:b w:val="0"/>
          <w:i w:val="0"/>
        </w:rPr>
        <w:br/>
      </w:r>
      <w:r>
        <w:rPr>
          <w:b/>
          <w:i w:val="0"/>
        </w:rPr>
        <w:t>34</w:t>
      </w:r>
      <w:r>
        <w:rPr>
          <w:b w:val="0"/>
          <w:i w:val="0"/>
        </w:rPr>
        <w:br/>
      </w:r>
      <w:r>
        <w:rPr>
          <w:b w:val="0"/>
          <w:i w:val="0"/>
        </w:rPr>
        <w:br/>
      </w:r>
      <w:r>
        <w:rPr>
          <w:b/>
          <w:i w:val="0"/>
        </w:rPr>
        <w:t>Quyết định</w:t>
      </w:r>
      <w:r>
        <w:rPr>
          <w:b w:val="0"/>
          <w:i w:val="0"/>
        </w:rPr>
        <w:br/>
      </w:r>
      <w:r>
        <w:rPr>
          <w:b w:val="0"/>
          <w:i w:val="0"/>
        </w:rPr>
        <w:br/>
      </w:r>
      <w:r>
        <w:rPr>
          <w:b/>
          <w:i w:val="0"/>
        </w:rPr>
        <w:t>169/QĐ-UB</w:t>
      </w:r>
      <w:r>
        <w:rPr>
          <w:b w:val="0"/>
          <w:i w:val="0"/>
        </w:rPr>
        <w:br/>
      </w:r>
      <w:r>
        <w:rPr>
          <w:b w:val="0"/>
          <w:i w:val="0"/>
        </w:rPr>
        <w:br/>
      </w:r>
      <w:r>
        <w:rPr>
          <w:b/>
          <w:i w:val="0"/>
        </w:rPr>
        <w:t>01/02/1996</w:t>
      </w:r>
      <w:r>
        <w:rPr>
          <w:b w:val="0"/>
          <w:i w:val="0"/>
        </w:rPr>
        <w:br/>
      </w:r>
      <w:r>
        <w:rPr>
          <w:b w:val="0"/>
          <w:i w:val="0"/>
        </w:rPr>
        <w:br/>
      </w:r>
      <w:r>
        <w:rPr>
          <w:b/>
          <w:i w:val="0"/>
        </w:rPr>
        <w:t>V/v Ban hành quy định quản lý và sử dụng tiền bán gỗ cây đứng rừng tự nhiên .</w:t>
      </w:r>
      <w:r>
        <w:rPr>
          <w:b w:val="0"/>
          <w:i w:val="0"/>
        </w:rPr>
        <w:br/>
      </w:r>
      <w:r>
        <w:rPr>
          <w:b w:val="0"/>
          <w:i w:val="0"/>
        </w:rPr>
        <w:br/>
      </w:r>
      <w:r>
        <w:rPr>
          <w:b w:val="0"/>
          <w:i w:val="0"/>
        </w:rPr>
        <w:br/>
      </w:r>
      <w:r>
        <w:rPr>
          <w:b w:val="0"/>
          <w:i w:val="0"/>
        </w:rPr>
        <w:br/>
      </w:r>
      <w:r>
        <w:rPr>
          <w:b/>
          <w:i w:val="0"/>
        </w:rPr>
        <w:t>35</w:t>
      </w:r>
      <w:r>
        <w:rPr>
          <w:b w:val="0"/>
          <w:i w:val="0"/>
        </w:rPr>
        <w:br/>
      </w:r>
      <w:r>
        <w:rPr>
          <w:b w:val="0"/>
          <w:i w:val="0"/>
        </w:rPr>
        <w:br/>
      </w:r>
      <w:r>
        <w:rPr>
          <w:b/>
          <w:i w:val="0"/>
        </w:rPr>
        <w:t>Chỉ thị</w:t>
      </w:r>
      <w:r>
        <w:rPr>
          <w:b w:val="0"/>
          <w:i w:val="0"/>
        </w:rPr>
        <w:br/>
      </w:r>
      <w:r>
        <w:rPr>
          <w:b w:val="0"/>
          <w:i w:val="0"/>
        </w:rPr>
        <w:br/>
      </w:r>
      <w:r>
        <w:rPr>
          <w:b/>
          <w:i w:val="0"/>
        </w:rPr>
        <w:t>02/CT-UB</w:t>
      </w:r>
      <w:r>
        <w:rPr>
          <w:b w:val="0"/>
          <w:i w:val="0"/>
        </w:rPr>
        <w:br/>
      </w:r>
      <w:r>
        <w:rPr>
          <w:b w:val="0"/>
          <w:i w:val="0"/>
        </w:rPr>
        <w:br/>
      </w:r>
      <w:r>
        <w:rPr>
          <w:b/>
          <w:i w:val="0"/>
        </w:rPr>
        <w:t>26/03/1996</w:t>
      </w:r>
      <w:r>
        <w:rPr>
          <w:b w:val="0"/>
          <w:i w:val="0"/>
        </w:rPr>
        <w:br/>
      </w:r>
      <w:r>
        <w:rPr>
          <w:b w:val="0"/>
          <w:i w:val="0"/>
        </w:rPr>
        <w:br/>
      </w:r>
      <w:r>
        <w:rPr>
          <w:b/>
          <w:i w:val="0"/>
        </w:rPr>
        <w:t>V/v triển khai thực hiện những quy định về chức nâng, nhiệm vụ, quyền hạn và tổ chức của Ban bảo vệ dân phố trong tỉnh.</w:t>
      </w:r>
      <w:r>
        <w:rPr>
          <w:b w:val="0"/>
          <w:i w:val="0"/>
        </w:rPr>
        <w:br/>
      </w:r>
      <w:r>
        <w:rPr>
          <w:b w:val="0"/>
          <w:i w:val="0"/>
        </w:rPr>
        <w:br/>
      </w:r>
      <w:r>
        <w:rPr>
          <w:b w:val="0"/>
          <w:i w:val="0"/>
        </w:rPr>
        <w:br/>
      </w:r>
      <w:r>
        <w:rPr>
          <w:b w:val="0"/>
          <w:i w:val="0"/>
        </w:rPr>
        <w:br/>
      </w:r>
      <w:r>
        <w:rPr>
          <w:b/>
          <w:i w:val="0"/>
        </w:rPr>
        <w:t>36</w:t>
      </w:r>
      <w:r>
        <w:rPr>
          <w:b w:val="0"/>
          <w:i w:val="0"/>
        </w:rPr>
        <w:br/>
      </w:r>
      <w:r>
        <w:rPr>
          <w:b w:val="0"/>
          <w:i w:val="0"/>
        </w:rPr>
        <w:br/>
      </w:r>
      <w:r>
        <w:rPr>
          <w:b/>
          <w:i w:val="0"/>
        </w:rPr>
        <w:t>Quyết định</w:t>
      </w:r>
      <w:r>
        <w:rPr>
          <w:b w:val="0"/>
          <w:i w:val="0"/>
        </w:rPr>
        <w:br/>
      </w:r>
      <w:r>
        <w:rPr>
          <w:b w:val="0"/>
          <w:i w:val="0"/>
        </w:rPr>
        <w:br/>
      </w:r>
      <w:r>
        <w:rPr>
          <w:b/>
          <w:i w:val="0"/>
        </w:rPr>
        <w:t>597/QĐ-UB</w:t>
      </w:r>
      <w:r>
        <w:rPr>
          <w:b w:val="0"/>
          <w:i w:val="0"/>
        </w:rPr>
        <w:br/>
      </w:r>
      <w:r>
        <w:rPr>
          <w:b w:val="0"/>
          <w:i w:val="0"/>
        </w:rPr>
        <w:br/>
      </w:r>
      <w:r>
        <w:rPr>
          <w:b/>
          <w:i w:val="0"/>
        </w:rPr>
        <w:t>06/04/1996</w:t>
      </w:r>
      <w:r>
        <w:rPr>
          <w:b w:val="0"/>
          <w:i w:val="0"/>
        </w:rPr>
        <w:br/>
      </w:r>
      <w:r>
        <w:rPr>
          <w:b w:val="0"/>
          <w:i w:val="0"/>
        </w:rPr>
        <w:br/>
      </w:r>
      <w:r>
        <w:rPr>
          <w:b/>
          <w:i w:val="0"/>
        </w:rPr>
        <w:t>Về giá tính thuế tài nguyên gỗ nhón II A.</w:t>
      </w:r>
      <w:r>
        <w:rPr>
          <w:b w:val="0"/>
          <w:i w:val="0"/>
        </w:rPr>
        <w:br/>
      </w:r>
      <w:r>
        <w:rPr>
          <w:b w:val="0"/>
          <w:i w:val="0"/>
        </w:rPr>
        <w:br/>
      </w:r>
      <w:r>
        <w:rPr>
          <w:b w:val="0"/>
          <w:i w:val="0"/>
        </w:rPr>
        <w:br/>
      </w:r>
      <w:r>
        <w:rPr>
          <w:b w:val="0"/>
          <w:i w:val="0"/>
        </w:rPr>
        <w:br/>
      </w:r>
      <w:r>
        <w:rPr>
          <w:b/>
          <w:i w:val="0"/>
        </w:rPr>
        <w:t>37</w:t>
      </w:r>
      <w:r>
        <w:rPr>
          <w:b w:val="0"/>
          <w:i w:val="0"/>
        </w:rPr>
        <w:br/>
      </w:r>
      <w:r>
        <w:rPr>
          <w:b w:val="0"/>
          <w:i w:val="0"/>
        </w:rPr>
        <w:br/>
      </w:r>
      <w:r>
        <w:rPr>
          <w:b/>
          <w:i w:val="0"/>
        </w:rPr>
        <w:t>Chỉ thị</w:t>
      </w:r>
      <w:r>
        <w:rPr>
          <w:b w:val="0"/>
          <w:i w:val="0"/>
        </w:rPr>
        <w:br/>
      </w:r>
      <w:r>
        <w:rPr>
          <w:b w:val="0"/>
          <w:i w:val="0"/>
        </w:rPr>
        <w:br/>
      </w:r>
      <w:r>
        <w:rPr>
          <w:b/>
          <w:i w:val="0"/>
        </w:rPr>
        <w:t>04/CT-UB</w:t>
      </w:r>
      <w:r>
        <w:rPr>
          <w:b w:val="0"/>
          <w:i w:val="0"/>
        </w:rPr>
        <w:br/>
      </w:r>
      <w:r>
        <w:rPr>
          <w:b w:val="0"/>
          <w:i w:val="0"/>
        </w:rPr>
        <w:br/>
      </w:r>
      <w:r>
        <w:rPr>
          <w:b/>
          <w:i w:val="0"/>
        </w:rPr>
        <w:t>16/04/1996</w:t>
      </w:r>
      <w:r>
        <w:rPr>
          <w:b w:val="0"/>
          <w:i w:val="0"/>
        </w:rPr>
        <w:br/>
      </w:r>
      <w:r>
        <w:rPr>
          <w:b w:val="0"/>
          <w:i w:val="0"/>
        </w:rPr>
        <w:br/>
      </w:r>
      <w:r>
        <w:rPr>
          <w:b/>
          <w:i w:val="0"/>
        </w:rPr>
        <w:t>V/v giải quyết tình trạng dân di cư không theo kế hoạch đến Đâklâk.</w:t>
      </w:r>
      <w:r>
        <w:rPr>
          <w:b w:val="0"/>
          <w:i w:val="0"/>
        </w:rPr>
        <w:br/>
      </w:r>
      <w:r>
        <w:rPr>
          <w:b w:val="0"/>
          <w:i w:val="0"/>
        </w:rPr>
        <w:br/>
      </w:r>
      <w:r>
        <w:rPr>
          <w:b w:val="0"/>
          <w:i w:val="0"/>
        </w:rPr>
        <w:br/>
      </w:r>
      <w:r>
        <w:rPr>
          <w:b w:val="0"/>
          <w:i w:val="0"/>
        </w:rPr>
        <w:br/>
      </w:r>
      <w:r>
        <w:rPr>
          <w:b/>
          <w:i w:val="0"/>
        </w:rPr>
        <w:t>38</w:t>
      </w:r>
      <w:r>
        <w:rPr>
          <w:b w:val="0"/>
          <w:i w:val="0"/>
        </w:rPr>
        <w:br/>
      </w:r>
      <w:r>
        <w:rPr>
          <w:b w:val="0"/>
          <w:i w:val="0"/>
        </w:rPr>
        <w:br/>
      </w:r>
      <w:r>
        <w:rPr>
          <w:b/>
          <w:i w:val="0"/>
        </w:rPr>
        <w:t>Chỉ thị</w:t>
      </w:r>
      <w:r>
        <w:rPr>
          <w:b w:val="0"/>
          <w:i w:val="0"/>
        </w:rPr>
        <w:br/>
      </w:r>
      <w:r>
        <w:rPr>
          <w:b w:val="0"/>
          <w:i w:val="0"/>
        </w:rPr>
        <w:br/>
      </w:r>
      <w:r>
        <w:rPr>
          <w:b/>
          <w:i w:val="0"/>
        </w:rPr>
        <w:t>09/CT-UB</w:t>
      </w:r>
      <w:r>
        <w:rPr>
          <w:b w:val="0"/>
          <w:i w:val="0"/>
        </w:rPr>
        <w:br/>
      </w:r>
      <w:r>
        <w:rPr>
          <w:b w:val="0"/>
          <w:i w:val="0"/>
        </w:rPr>
        <w:br/>
      </w:r>
      <w:r>
        <w:rPr>
          <w:b/>
          <w:i w:val="0"/>
        </w:rPr>
        <w:t>13/05/1996</w:t>
      </w:r>
      <w:r>
        <w:rPr>
          <w:b w:val="0"/>
          <w:i w:val="0"/>
        </w:rPr>
        <w:br/>
      </w:r>
      <w:r>
        <w:rPr>
          <w:b w:val="0"/>
          <w:i w:val="0"/>
        </w:rPr>
        <w:br/>
      </w:r>
      <w:r>
        <w:rPr>
          <w:b/>
          <w:i w:val="0"/>
        </w:rPr>
        <w:t>V/v mở rộng dịch vụ thanh toán trong khu vực dân cư.</w:t>
      </w:r>
      <w:r>
        <w:rPr>
          <w:b w:val="0"/>
          <w:i w:val="0"/>
        </w:rPr>
        <w:br/>
      </w:r>
      <w:r>
        <w:rPr>
          <w:b w:val="0"/>
          <w:i w:val="0"/>
        </w:rPr>
        <w:br/>
      </w:r>
      <w:r>
        <w:rPr>
          <w:b w:val="0"/>
          <w:i w:val="0"/>
        </w:rPr>
        <w:br/>
      </w:r>
      <w:r>
        <w:rPr>
          <w:b w:val="0"/>
          <w:i w:val="0"/>
        </w:rPr>
        <w:br/>
      </w:r>
      <w:r>
        <w:rPr>
          <w:b/>
          <w:i w:val="0"/>
        </w:rPr>
        <w:t>39</w:t>
      </w:r>
      <w:r>
        <w:rPr>
          <w:b w:val="0"/>
          <w:i w:val="0"/>
        </w:rPr>
        <w:br/>
      </w:r>
      <w:r>
        <w:rPr>
          <w:b w:val="0"/>
          <w:i w:val="0"/>
        </w:rPr>
        <w:br/>
      </w:r>
      <w:r>
        <w:rPr>
          <w:b/>
          <w:i w:val="0"/>
        </w:rPr>
        <w:t>Quyết định</w:t>
      </w:r>
      <w:r>
        <w:rPr>
          <w:b w:val="0"/>
          <w:i w:val="0"/>
        </w:rPr>
        <w:br/>
      </w:r>
      <w:r>
        <w:rPr>
          <w:b w:val="0"/>
          <w:i w:val="0"/>
        </w:rPr>
        <w:br/>
      </w:r>
      <w:r>
        <w:rPr>
          <w:b/>
          <w:i w:val="0"/>
        </w:rPr>
        <w:t>931/QĐ-UB</w:t>
      </w:r>
      <w:r>
        <w:rPr>
          <w:b w:val="0"/>
          <w:i w:val="0"/>
        </w:rPr>
        <w:br/>
      </w:r>
      <w:r>
        <w:rPr>
          <w:b w:val="0"/>
          <w:i w:val="0"/>
        </w:rPr>
        <w:br/>
      </w:r>
      <w:r>
        <w:rPr>
          <w:b/>
          <w:i w:val="0"/>
        </w:rPr>
        <w:t>14/05/1996</w:t>
      </w:r>
      <w:r>
        <w:rPr>
          <w:b w:val="0"/>
          <w:i w:val="0"/>
        </w:rPr>
        <w:br/>
      </w:r>
      <w:r>
        <w:rPr>
          <w:b w:val="0"/>
          <w:i w:val="0"/>
        </w:rPr>
        <w:br/>
      </w:r>
      <w:r>
        <w:rPr>
          <w:b/>
          <w:i w:val="0"/>
        </w:rPr>
        <w:t>V/v ban hành Quy định về quản lý , đâng ký và cấp chứng chỉ hành nghề công nghiệp.</w:t>
      </w:r>
      <w:r>
        <w:rPr>
          <w:b w:val="0"/>
          <w:i w:val="0"/>
        </w:rPr>
        <w:br/>
      </w:r>
      <w:r>
        <w:rPr>
          <w:b w:val="0"/>
          <w:i w:val="0"/>
        </w:rPr>
        <w:br/>
      </w:r>
      <w:r>
        <w:rPr>
          <w:b w:val="0"/>
          <w:i w:val="0"/>
        </w:rPr>
        <w:br/>
      </w:r>
      <w:r>
        <w:rPr>
          <w:b w:val="0"/>
          <w:i w:val="0"/>
        </w:rPr>
        <w:br/>
      </w:r>
      <w:r>
        <w:rPr>
          <w:b/>
          <w:i w:val="0"/>
        </w:rPr>
        <w:t>40</w:t>
      </w:r>
      <w:r>
        <w:rPr>
          <w:b w:val="0"/>
          <w:i w:val="0"/>
        </w:rPr>
        <w:br/>
      </w:r>
      <w:r>
        <w:rPr>
          <w:b w:val="0"/>
          <w:i w:val="0"/>
        </w:rPr>
        <w:br/>
      </w:r>
      <w:r>
        <w:rPr>
          <w:b/>
          <w:i w:val="0"/>
        </w:rPr>
        <w:t>Chỉ thị</w:t>
      </w:r>
      <w:r>
        <w:rPr>
          <w:b w:val="0"/>
          <w:i w:val="0"/>
        </w:rPr>
        <w:br/>
      </w:r>
      <w:r>
        <w:rPr>
          <w:b w:val="0"/>
          <w:i w:val="0"/>
        </w:rPr>
        <w:br/>
      </w:r>
      <w:r>
        <w:rPr>
          <w:b/>
          <w:i w:val="0"/>
        </w:rPr>
        <w:t>10/CT-UB</w:t>
      </w:r>
      <w:r>
        <w:rPr>
          <w:b w:val="0"/>
          <w:i w:val="0"/>
        </w:rPr>
        <w:br/>
      </w:r>
      <w:r>
        <w:rPr>
          <w:b w:val="0"/>
          <w:i w:val="0"/>
        </w:rPr>
        <w:br/>
      </w:r>
      <w:r>
        <w:rPr>
          <w:b/>
          <w:i w:val="0"/>
        </w:rPr>
        <w:t>04/06/1996</w:t>
      </w:r>
      <w:r>
        <w:rPr>
          <w:b w:val="0"/>
          <w:i w:val="0"/>
        </w:rPr>
        <w:br/>
      </w:r>
      <w:r>
        <w:rPr>
          <w:b w:val="0"/>
          <w:i w:val="0"/>
        </w:rPr>
        <w:br/>
      </w:r>
      <w:r>
        <w:rPr>
          <w:b/>
          <w:i w:val="0"/>
        </w:rPr>
        <w:t>V/v tâng cường các biện pháp thực hiện công tác phòng cháy, chữa cháy.</w:t>
      </w:r>
      <w:r>
        <w:rPr>
          <w:b w:val="0"/>
          <w:i w:val="0"/>
        </w:rPr>
        <w:br/>
      </w:r>
      <w:r>
        <w:rPr>
          <w:b w:val="0"/>
          <w:i w:val="0"/>
        </w:rPr>
        <w:br/>
      </w:r>
      <w:r>
        <w:rPr>
          <w:b w:val="0"/>
          <w:i w:val="0"/>
        </w:rPr>
        <w:br/>
      </w:r>
      <w:r>
        <w:rPr>
          <w:b w:val="0"/>
          <w:i w:val="0"/>
        </w:rPr>
        <w:br/>
      </w:r>
      <w:r>
        <w:rPr>
          <w:b/>
          <w:i w:val="0"/>
        </w:rPr>
        <w:t>41</w:t>
      </w:r>
      <w:r>
        <w:rPr>
          <w:b w:val="0"/>
          <w:i w:val="0"/>
        </w:rPr>
        <w:br/>
      </w:r>
      <w:r>
        <w:rPr>
          <w:b w:val="0"/>
          <w:i w:val="0"/>
        </w:rPr>
        <w:br/>
      </w:r>
      <w:r>
        <w:rPr>
          <w:b/>
          <w:i w:val="0"/>
        </w:rPr>
        <w:t>Chỉ thị</w:t>
      </w:r>
      <w:r>
        <w:rPr>
          <w:b w:val="0"/>
          <w:i w:val="0"/>
        </w:rPr>
        <w:br/>
      </w:r>
      <w:r>
        <w:rPr>
          <w:b w:val="0"/>
          <w:i w:val="0"/>
        </w:rPr>
        <w:br/>
      </w:r>
      <w:r>
        <w:rPr>
          <w:b/>
          <w:i w:val="0"/>
        </w:rPr>
        <w:t>13/CT-UB</w:t>
      </w:r>
      <w:r>
        <w:rPr>
          <w:b w:val="0"/>
          <w:i w:val="0"/>
        </w:rPr>
        <w:br/>
      </w:r>
      <w:r>
        <w:rPr>
          <w:b w:val="0"/>
          <w:i w:val="0"/>
        </w:rPr>
        <w:br/>
      </w:r>
      <w:r>
        <w:rPr>
          <w:b/>
          <w:i w:val="0"/>
        </w:rPr>
        <w:t>28/06/1996</w:t>
      </w:r>
      <w:r>
        <w:rPr>
          <w:b w:val="0"/>
          <w:i w:val="0"/>
        </w:rPr>
        <w:br/>
      </w:r>
      <w:r>
        <w:rPr>
          <w:b w:val="0"/>
          <w:i w:val="0"/>
        </w:rPr>
        <w:br/>
      </w:r>
      <w:r>
        <w:rPr>
          <w:b/>
          <w:i w:val="0"/>
        </w:rPr>
        <w:t>V/v vận chuyển thuốc bảo vệ thực vật chung với gia súc, gia cầm và lương thực, thực phẩm trên xe khách, các xe vận tải khác.</w:t>
      </w:r>
      <w:r>
        <w:rPr>
          <w:b w:val="0"/>
          <w:i w:val="0"/>
        </w:rPr>
        <w:br/>
      </w:r>
      <w:r>
        <w:rPr>
          <w:b w:val="0"/>
          <w:i w:val="0"/>
        </w:rPr>
        <w:br/>
      </w:r>
      <w:r>
        <w:rPr>
          <w:b w:val="0"/>
          <w:i w:val="0"/>
        </w:rPr>
        <w:br/>
      </w:r>
      <w:r>
        <w:rPr>
          <w:b w:val="0"/>
          <w:i w:val="0"/>
        </w:rPr>
        <w:br/>
      </w:r>
      <w:r>
        <w:rPr>
          <w:b/>
          <w:i w:val="0"/>
        </w:rPr>
        <w:t>42</w:t>
      </w:r>
      <w:r>
        <w:rPr>
          <w:b w:val="0"/>
          <w:i w:val="0"/>
        </w:rPr>
        <w:br/>
      </w:r>
      <w:r>
        <w:rPr>
          <w:b w:val="0"/>
          <w:i w:val="0"/>
        </w:rPr>
        <w:br/>
      </w:r>
      <w:r>
        <w:rPr>
          <w:b/>
          <w:i w:val="0"/>
        </w:rPr>
        <w:t>Quyết định</w:t>
      </w:r>
      <w:r>
        <w:rPr>
          <w:b w:val="0"/>
          <w:i w:val="0"/>
        </w:rPr>
        <w:br/>
      </w:r>
      <w:r>
        <w:rPr>
          <w:b w:val="0"/>
          <w:i w:val="0"/>
        </w:rPr>
        <w:br/>
      </w:r>
      <w:r>
        <w:rPr>
          <w:b/>
          <w:i w:val="0"/>
        </w:rPr>
        <w:t>1286/QĐ-UB</w:t>
      </w:r>
      <w:r>
        <w:rPr>
          <w:b w:val="0"/>
          <w:i w:val="0"/>
        </w:rPr>
        <w:br/>
      </w:r>
      <w:r>
        <w:rPr>
          <w:b w:val="0"/>
          <w:i w:val="0"/>
        </w:rPr>
        <w:br/>
      </w:r>
      <w:r>
        <w:rPr>
          <w:b/>
          <w:i w:val="0"/>
        </w:rPr>
        <w:t>06/07/1996</w:t>
      </w:r>
      <w:r>
        <w:rPr>
          <w:b w:val="0"/>
          <w:i w:val="0"/>
        </w:rPr>
        <w:br/>
      </w:r>
      <w:r>
        <w:rPr>
          <w:b w:val="0"/>
          <w:i w:val="0"/>
        </w:rPr>
        <w:br/>
      </w:r>
      <w:r>
        <w:rPr>
          <w:b/>
          <w:i w:val="0"/>
        </w:rPr>
        <w:t>V/v ban hành quy trình phòng cháy, chữa cháy rừng .</w:t>
      </w:r>
      <w:r>
        <w:rPr>
          <w:b w:val="0"/>
          <w:i w:val="0"/>
        </w:rPr>
        <w:br/>
      </w:r>
      <w:r>
        <w:rPr>
          <w:b w:val="0"/>
          <w:i w:val="0"/>
        </w:rPr>
        <w:br/>
      </w:r>
      <w:r>
        <w:rPr>
          <w:b w:val="0"/>
          <w:i w:val="0"/>
        </w:rPr>
        <w:br/>
      </w:r>
      <w:r>
        <w:rPr>
          <w:b w:val="0"/>
          <w:i w:val="0"/>
        </w:rPr>
        <w:br/>
      </w:r>
      <w:r>
        <w:rPr>
          <w:b/>
          <w:i w:val="0"/>
        </w:rPr>
        <w:t>43</w:t>
      </w:r>
      <w:r>
        <w:rPr>
          <w:b w:val="0"/>
          <w:i w:val="0"/>
        </w:rPr>
        <w:br/>
      </w:r>
      <w:r>
        <w:rPr>
          <w:b w:val="0"/>
          <w:i w:val="0"/>
        </w:rPr>
        <w:br/>
      </w:r>
      <w:r>
        <w:rPr>
          <w:b/>
          <w:i w:val="0"/>
        </w:rPr>
        <w:t>Chỉ thị</w:t>
      </w:r>
      <w:r>
        <w:rPr>
          <w:b w:val="0"/>
          <w:i w:val="0"/>
        </w:rPr>
        <w:br/>
      </w:r>
      <w:r>
        <w:rPr>
          <w:b w:val="0"/>
          <w:i w:val="0"/>
        </w:rPr>
        <w:br/>
      </w:r>
      <w:r>
        <w:rPr>
          <w:b/>
          <w:i w:val="0"/>
        </w:rPr>
        <w:t>14/CT-UB</w:t>
      </w:r>
      <w:r>
        <w:rPr>
          <w:b w:val="0"/>
          <w:i w:val="0"/>
        </w:rPr>
        <w:br/>
      </w:r>
      <w:r>
        <w:rPr>
          <w:b w:val="0"/>
          <w:i w:val="0"/>
        </w:rPr>
        <w:br/>
      </w:r>
      <w:r>
        <w:rPr>
          <w:b/>
          <w:i w:val="0"/>
        </w:rPr>
        <w:t>13/08/1996</w:t>
      </w:r>
      <w:r>
        <w:rPr>
          <w:b w:val="0"/>
          <w:i w:val="0"/>
        </w:rPr>
        <w:br/>
      </w:r>
      <w:r>
        <w:rPr>
          <w:b w:val="0"/>
          <w:i w:val="0"/>
        </w:rPr>
        <w:br/>
      </w:r>
      <w:r>
        <w:rPr>
          <w:b/>
          <w:i w:val="0"/>
        </w:rPr>
        <w:t>V/v triển khai Quyết định số: 118/TTg ngày 27/2/1996 của thủ tướng Chính phủ hỗ trợ người có công với cách mạng cải thiện nhà ở.</w:t>
      </w:r>
      <w:r>
        <w:rPr>
          <w:b w:val="0"/>
          <w:i w:val="0"/>
        </w:rPr>
        <w:br/>
      </w:r>
      <w:r>
        <w:rPr>
          <w:b w:val="0"/>
          <w:i w:val="0"/>
        </w:rPr>
        <w:br/>
      </w:r>
      <w:r>
        <w:rPr>
          <w:b w:val="0"/>
          <w:i w:val="0"/>
        </w:rPr>
        <w:br/>
      </w:r>
      <w:r>
        <w:rPr>
          <w:b w:val="0"/>
          <w:i w:val="0"/>
        </w:rPr>
        <w:br/>
      </w:r>
      <w:r>
        <w:rPr>
          <w:b/>
          <w:i w:val="0"/>
        </w:rPr>
        <w:t>44</w:t>
      </w:r>
      <w:r>
        <w:rPr>
          <w:b w:val="0"/>
          <w:i w:val="0"/>
        </w:rPr>
        <w:br/>
      </w:r>
      <w:r>
        <w:rPr>
          <w:b w:val="0"/>
          <w:i w:val="0"/>
        </w:rPr>
        <w:br/>
      </w:r>
      <w:r>
        <w:rPr>
          <w:b/>
          <w:i w:val="0"/>
        </w:rPr>
        <w:t>Quyết định</w:t>
      </w:r>
      <w:r>
        <w:rPr>
          <w:b w:val="0"/>
          <w:i w:val="0"/>
        </w:rPr>
        <w:br/>
      </w:r>
      <w:r>
        <w:rPr>
          <w:b w:val="0"/>
          <w:i w:val="0"/>
        </w:rPr>
        <w:br/>
      </w:r>
      <w:r>
        <w:rPr>
          <w:b/>
          <w:i w:val="0"/>
        </w:rPr>
        <w:t>1638/QĐ-UB</w:t>
      </w:r>
      <w:r>
        <w:rPr>
          <w:b w:val="0"/>
          <w:i w:val="0"/>
        </w:rPr>
        <w:br/>
      </w:r>
      <w:r>
        <w:rPr>
          <w:b w:val="0"/>
          <w:i w:val="0"/>
        </w:rPr>
        <w:br/>
      </w:r>
      <w:r>
        <w:rPr>
          <w:b/>
          <w:i w:val="0"/>
        </w:rPr>
        <w:t>24/08/1996</w:t>
      </w:r>
      <w:r>
        <w:rPr>
          <w:b w:val="0"/>
          <w:i w:val="0"/>
        </w:rPr>
        <w:br/>
      </w:r>
      <w:r>
        <w:rPr>
          <w:b w:val="0"/>
          <w:i w:val="0"/>
        </w:rPr>
        <w:br/>
      </w:r>
      <w:r>
        <w:rPr>
          <w:b/>
          <w:i w:val="0"/>
        </w:rPr>
        <w:t>V/v bổ sung sửa đổi một số điều trong Quyết định 198/QĐ-UB ngày 18/5/1992 của UBND tỉnh về việc ban hành quy định vùng cấm và vành đai biên giới của tỉnh.</w:t>
      </w:r>
      <w:r>
        <w:rPr>
          <w:b w:val="0"/>
          <w:i w:val="0"/>
        </w:rPr>
        <w:br/>
      </w:r>
      <w:r>
        <w:rPr>
          <w:b w:val="0"/>
          <w:i w:val="0"/>
        </w:rPr>
        <w:br/>
      </w:r>
      <w:r>
        <w:rPr>
          <w:b w:val="0"/>
          <w:i w:val="0"/>
        </w:rPr>
        <w:br/>
      </w:r>
      <w:r>
        <w:rPr>
          <w:b w:val="0"/>
          <w:i w:val="0"/>
        </w:rPr>
        <w:br/>
      </w:r>
      <w:r>
        <w:rPr>
          <w:b/>
          <w:i w:val="0"/>
        </w:rPr>
        <w:t>45</w:t>
      </w:r>
      <w:r>
        <w:rPr>
          <w:b w:val="0"/>
          <w:i w:val="0"/>
        </w:rPr>
        <w:br/>
      </w:r>
      <w:r>
        <w:rPr>
          <w:b w:val="0"/>
          <w:i w:val="0"/>
        </w:rPr>
        <w:br/>
      </w:r>
      <w:r>
        <w:rPr>
          <w:b/>
          <w:i w:val="0"/>
        </w:rPr>
        <w:t>Quyết định</w:t>
      </w:r>
      <w:r>
        <w:rPr>
          <w:b w:val="0"/>
          <w:i w:val="0"/>
        </w:rPr>
        <w:br/>
      </w:r>
      <w:r>
        <w:rPr>
          <w:b w:val="0"/>
          <w:i w:val="0"/>
        </w:rPr>
        <w:br/>
      </w:r>
      <w:r>
        <w:rPr>
          <w:b/>
          <w:i w:val="0"/>
        </w:rPr>
        <w:t>1673/QĐ-UB</w:t>
      </w:r>
      <w:r>
        <w:rPr>
          <w:b w:val="0"/>
          <w:i w:val="0"/>
        </w:rPr>
        <w:br/>
      </w:r>
      <w:r>
        <w:rPr>
          <w:b w:val="0"/>
          <w:i w:val="0"/>
        </w:rPr>
        <w:br/>
      </w:r>
      <w:r>
        <w:rPr>
          <w:b/>
          <w:i w:val="0"/>
        </w:rPr>
        <w:t>28/08/1996</w:t>
      </w:r>
      <w:r>
        <w:rPr>
          <w:b w:val="0"/>
          <w:i w:val="0"/>
        </w:rPr>
        <w:br/>
      </w:r>
      <w:r>
        <w:rPr>
          <w:b w:val="0"/>
          <w:i w:val="0"/>
        </w:rPr>
        <w:br/>
      </w:r>
      <w:r>
        <w:rPr>
          <w:b/>
          <w:i w:val="0"/>
        </w:rPr>
        <w:t>V/v ban hành quy định quản lý - bảo vệ vùng mỏ đá quý Đak nông - Đaklak.</w:t>
      </w:r>
      <w:r>
        <w:rPr>
          <w:b w:val="0"/>
          <w:i w:val="0"/>
        </w:rPr>
        <w:br/>
      </w:r>
      <w:r>
        <w:rPr>
          <w:b w:val="0"/>
          <w:i w:val="0"/>
        </w:rPr>
        <w:br/>
      </w:r>
      <w:r>
        <w:rPr>
          <w:b w:val="0"/>
          <w:i w:val="0"/>
        </w:rPr>
        <w:br/>
      </w:r>
      <w:r>
        <w:rPr>
          <w:b w:val="0"/>
          <w:i w:val="0"/>
        </w:rPr>
        <w:br/>
      </w:r>
      <w:r>
        <w:rPr>
          <w:b/>
          <w:i w:val="0"/>
        </w:rPr>
        <w:t>46</w:t>
      </w:r>
      <w:r>
        <w:rPr>
          <w:b w:val="0"/>
          <w:i w:val="0"/>
        </w:rPr>
        <w:br/>
      </w:r>
      <w:r>
        <w:rPr>
          <w:b w:val="0"/>
          <w:i w:val="0"/>
        </w:rPr>
        <w:br/>
      </w:r>
      <w:r>
        <w:rPr>
          <w:b/>
          <w:i w:val="0"/>
        </w:rPr>
        <w:t>Quyết định</w:t>
      </w:r>
      <w:r>
        <w:rPr>
          <w:b w:val="0"/>
          <w:i w:val="0"/>
        </w:rPr>
        <w:br/>
      </w:r>
      <w:r>
        <w:rPr>
          <w:b w:val="0"/>
          <w:i w:val="0"/>
        </w:rPr>
        <w:br/>
      </w:r>
      <w:r>
        <w:rPr>
          <w:b/>
          <w:i w:val="0"/>
        </w:rPr>
        <w:t>1705/QĐ-UB</w:t>
      </w:r>
      <w:r>
        <w:rPr>
          <w:b w:val="0"/>
          <w:i w:val="0"/>
        </w:rPr>
        <w:br/>
      </w:r>
      <w:r>
        <w:rPr>
          <w:b w:val="0"/>
          <w:i w:val="0"/>
        </w:rPr>
        <w:br/>
      </w:r>
      <w:r>
        <w:rPr>
          <w:b/>
          <w:i w:val="0"/>
        </w:rPr>
        <w:t>03/09/1996</w:t>
      </w:r>
      <w:r>
        <w:rPr>
          <w:b w:val="0"/>
          <w:i w:val="0"/>
        </w:rPr>
        <w:br/>
      </w:r>
      <w:r>
        <w:rPr>
          <w:b w:val="0"/>
          <w:i w:val="0"/>
        </w:rPr>
        <w:br/>
      </w:r>
      <w:r>
        <w:rPr>
          <w:b/>
          <w:i w:val="0"/>
        </w:rPr>
        <w:t>V/v ban hành quy chế thành lập thôn, buôn, bản, khối phố.</w:t>
      </w:r>
      <w:r>
        <w:rPr>
          <w:b w:val="0"/>
          <w:i w:val="0"/>
        </w:rPr>
        <w:br/>
      </w:r>
      <w:r>
        <w:rPr>
          <w:b w:val="0"/>
          <w:i w:val="0"/>
        </w:rPr>
        <w:br/>
      </w:r>
      <w:r>
        <w:rPr>
          <w:b w:val="0"/>
          <w:i w:val="0"/>
        </w:rPr>
        <w:br/>
      </w:r>
      <w:r>
        <w:rPr>
          <w:b w:val="0"/>
          <w:i w:val="0"/>
        </w:rPr>
        <w:br/>
      </w:r>
      <w:r>
        <w:rPr>
          <w:b/>
          <w:i w:val="0"/>
        </w:rPr>
        <w:t>47</w:t>
      </w:r>
      <w:r>
        <w:rPr>
          <w:b w:val="0"/>
          <w:i w:val="0"/>
        </w:rPr>
        <w:br/>
      </w:r>
      <w:r>
        <w:rPr>
          <w:b w:val="0"/>
          <w:i w:val="0"/>
        </w:rPr>
        <w:br/>
      </w:r>
      <w:r>
        <w:rPr>
          <w:b/>
          <w:i w:val="0"/>
        </w:rPr>
        <w:t>Quyết định</w:t>
      </w:r>
      <w:r>
        <w:rPr>
          <w:b w:val="0"/>
          <w:i w:val="0"/>
        </w:rPr>
        <w:br/>
      </w:r>
      <w:r>
        <w:rPr>
          <w:b w:val="0"/>
          <w:i w:val="0"/>
        </w:rPr>
        <w:br/>
      </w:r>
      <w:r>
        <w:rPr>
          <w:b/>
          <w:i w:val="0"/>
        </w:rPr>
        <w:t>1735/QĐ-UB</w:t>
      </w:r>
      <w:r>
        <w:rPr>
          <w:b w:val="0"/>
          <w:i w:val="0"/>
        </w:rPr>
        <w:br/>
      </w:r>
      <w:r>
        <w:rPr>
          <w:b w:val="0"/>
          <w:i w:val="0"/>
        </w:rPr>
        <w:br/>
      </w:r>
      <w:r>
        <w:rPr>
          <w:b/>
          <w:i w:val="0"/>
        </w:rPr>
        <w:t>10/09/1996</w:t>
      </w:r>
      <w:r>
        <w:rPr>
          <w:b w:val="0"/>
          <w:i w:val="0"/>
        </w:rPr>
        <w:br/>
      </w:r>
      <w:r>
        <w:rPr>
          <w:b w:val="0"/>
          <w:i w:val="0"/>
        </w:rPr>
        <w:br/>
      </w:r>
      <w:r>
        <w:rPr>
          <w:b/>
          <w:i w:val="0"/>
        </w:rPr>
        <w:t>V/v điều chỉnh, bổ sung Quy định ban hành kèm theo Quyết định số 169/QĐ-UB ngày 1/2/1996 của UBND tỉnh Đaklak ban hành quy định quản lý và sử dụng tiền bán gỗ cây đứng rừng tự nhiên .</w:t>
      </w:r>
      <w:r>
        <w:rPr>
          <w:b w:val="0"/>
          <w:i w:val="0"/>
        </w:rPr>
        <w:br/>
      </w:r>
      <w:r>
        <w:rPr>
          <w:b w:val="0"/>
          <w:i w:val="0"/>
        </w:rPr>
        <w:br/>
      </w:r>
      <w:r>
        <w:rPr>
          <w:b w:val="0"/>
          <w:i w:val="0"/>
        </w:rPr>
        <w:br/>
      </w:r>
      <w:r>
        <w:rPr>
          <w:b w:val="0"/>
          <w:i w:val="0"/>
        </w:rPr>
        <w:br/>
      </w:r>
      <w:r>
        <w:rPr>
          <w:b/>
          <w:i w:val="0"/>
        </w:rPr>
        <w:t>48</w:t>
      </w:r>
      <w:r>
        <w:rPr>
          <w:b w:val="0"/>
          <w:i w:val="0"/>
        </w:rPr>
        <w:br/>
      </w:r>
      <w:r>
        <w:rPr>
          <w:b w:val="0"/>
          <w:i w:val="0"/>
        </w:rPr>
        <w:br/>
      </w:r>
      <w:r>
        <w:rPr>
          <w:b/>
          <w:i w:val="0"/>
        </w:rPr>
        <w:t>Chỉ thị</w:t>
      </w:r>
      <w:r>
        <w:rPr>
          <w:b w:val="0"/>
          <w:i w:val="0"/>
        </w:rPr>
        <w:br/>
      </w:r>
      <w:r>
        <w:rPr>
          <w:b w:val="0"/>
          <w:i w:val="0"/>
        </w:rPr>
        <w:br/>
      </w:r>
      <w:r>
        <w:rPr>
          <w:b/>
          <w:i w:val="0"/>
        </w:rPr>
        <w:t>15/CT-UB</w:t>
      </w:r>
      <w:r>
        <w:rPr>
          <w:b w:val="0"/>
          <w:i w:val="0"/>
        </w:rPr>
        <w:br/>
      </w:r>
      <w:r>
        <w:rPr>
          <w:b w:val="0"/>
          <w:i w:val="0"/>
        </w:rPr>
        <w:br/>
      </w:r>
      <w:r>
        <w:rPr>
          <w:b/>
          <w:i w:val="0"/>
        </w:rPr>
        <w:t>18/09/1996</w:t>
      </w:r>
      <w:r>
        <w:rPr>
          <w:b w:val="0"/>
          <w:i w:val="0"/>
        </w:rPr>
        <w:br/>
      </w:r>
      <w:r>
        <w:rPr>
          <w:b w:val="0"/>
          <w:i w:val="0"/>
        </w:rPr>
        <w:br/>
      </w:r>
      <w:r>
        <w:rPr>
          <w:b/>
          <w:i w:val="0"/>
        </w:rPr>
        <w:t>V/v tâng cường công tác quản lý in trên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32</w:t>
            </w:r>
          </w:p>
        </w:tc>
        <w:tc>
          <w:tcPr>
            <w:tcW w:type="dxa" w:w="1728"/>
          </w:tcPr>
          <w:p>
            <w:r>
              <w:rPr>
                <w:b w:val="0"/>
                <w:i w:val="0"/>
              </w:rPr>
              <w:br/>
            </w:r>
            <w:r>
              <w:rPr>
                <w:b/>
                <w:i w:val="0"/>
              </w:rPr>
              <w:t>Chỉ thị</w:t>
            </w:r>
          </w:p>
        </w:tc>
        <w:tc>
          <w:tcPr>
            <w:tcW w:type="dxa" w:w="1728"/>
          </w:tcPr>
          <w:p>
            <w:r>
              <w:rPr>
                <w:b w:val="0"/>
                <w:i w:val="0"/>
              </w:rPr>
              <w:br/>
            </w:r>
            <w:r>
              <w:rPr>
                <w:b/>
                <w:i w:val="0"/>
              </w:rPr>
              <w:t>37/CT-UB</w:t>
            </w:r>
          </w:p>
        </w:tc>
        <w:tc>
          <w:tcPr>
            <w:tcW w:type="dxa" w:w="1728"/>
          </w:tcPr>
          <w:p>
            <w:r>
              <w:rPr>
                <w:b w:val="0"/>
                <w:i w:val="0"/>
              </w:rPr>
              <w:br/>
            </w:r>
            <w:r>
              <w:rPr>
                <w:b/>
                <w:i w:val="0"/>
              </w:rPr>
              <w:t>13/12/1995</w:t>
            </w:r>
          </w:p>
        </w:tc>
        <w:tc>
          <w:tcPr>
            <w:tcW w:type="dxa" w:w="1728"/>
          </w:tcPr>
          <w:p>
            <w:r>
              <w:rPr>
                <w:b w:val="0"/>
                <w:i w:val="0"/>
              </w:rPr>
              <w:br/>
            </w:r>
            <w:r>
              <w:rPr>
                <w:b/>
                <w:i w:val="0"/>
              </w:rPr>
              <w:t>V/v nghiêm cấm sử dụng củi làm chất đốt tại các cơ sở sản xuất gạch, ngói, lò hơi, lò sấy.</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địa bàn tỉnh Đâklâk.</w:t>
      </w:r>
      <w:r>
        <w:rPr>
          <w:b w:val="0"/>
          <w:i w:val="0"/>
        </w:rPr>
        <w:br/>
      </w:r>
      <w:r>
        <w:rPr>
          <w:b w:val="0"/>
          <w:i w:val="0"/>
        </w:rPr>
        <w:br/>
      </w:r>
      <w:r>
        <w:rPr>
          <w:b w:val="0"/>
          <w:i w:val="0"/>
        </w:rPr>
        <w:br/>
      </w:r>
      <w:r>
        <w:rPr>
          <w:b w:val="0"/>
          <w:i w:val="0"/>
        </w:rPr>
        <w:br/>
      </w:r>
      <w:r>
        <w:rPr>
          <w:b/>
          <w:i w:val="0"/>
        </w:rPr>
        <w:t>49</w:t>
      </w:r>
      <w:r>
        <w:rPr>
          <w:b w:val="0"/>
          <w:i w:val="0"/>
        </w:rPr>
        <w:br/>
      </w:r>
      <w:r>
        <w:rPr>
          <w:b w:val="0"/>
          <w:i w:val="0"/>
        </w:rPr>
        <w:br/>
      </w:r>
      <w:r>
        <w:rPr>
          <w:b/>
          <w:i w:val="0"/>
        </w:rPr>
        <w:t>Chỉ thị</w:t>
      </w:r>
      <w:r>
        <w:rPr>
          <w:b w:val="0"/>
          <w:i w:val="0"/>
        </w:rPr>
        <w:br/>
      </w:r>
      <w:r>
        <w:rPr>
          <w:b w:val="0"/>
          <w:i w:val="0"/>
        </w:rPr>
        <w:br/>
      </w:r>
      <w:r>
        <w:rPr>
          <w:b/>
          <w:i w:val="0"/>
        </w:rPr>
        <w:t>16/CT-UB</w:t>
      </w:r>
      <w:r>
        <w:rPr>
          <w:b w:val="0"/>
          <w:i w:val="0"/>
        </w:rPr>
        <w:br/>
      </w:r>
      <w:r>
        <w:rPr>
          <w:b w:val="0"/>
          <w:i w:val="0"/>
        </w:rPr>
        <w:br/>
      </w:r>
      <w:r>
        <w:rPr>
          <w:b/>
          <w:i w:val="0"/>
        </w:rPr>
        <w:t>18/09/1996</w:t>
      </w:r>
      <w:r>
        <w:rPr>
          <w:b w:val="0"/>
          <w:i w:val="0"/>
        </w:rPr>
        <w:br/>
      </w:r>
      <w:r>
        <w:rPr>
          <w:b w:val="0"/>
          <w:i w:val="0"/>
        </w:rPr>
        <w:br/>
      </w:r>
      <w:r>
        <w:rPr>
          <w:b/>
          <w:i w:val="0"/>
        </w:rPr>
        <w:t>V/v quản lý vũ khí, vật liệu nổ và công cụ hỗ trợ.</w:t>
      </w:r>
      <w:r>
        <w:rPr>
          <w:b w:val="0"/>
          <w:i w:val="0"/>
        </w:rPr>
        <w:br/>
      </w:r>
      <w:r>
        <w:rPr>
          <w:b w:val="0"/>
          <w:i w:val="0"/>
        </w:rPr>
        <w:br/>
      </w:r>
      <w:r>
        <w:rPr>
          <w:b w:val="0"/>
          <w:i w:val="0"/>
        </w:rPr>
        <w:br/>
      </w:r>
      <w:r>
        <w:rPr>
          <w:b w:val="0"/>
          <w:i w:val="0"/>
        </w:rPr>
        <w:br/>
      </w:r>
      <w:r>
        <w:rPr>
          <w:b/>
          <w:i w:val="0"/>
        </w:rPr>
        <w:t>50</w:t>
      </w:r>
      <w:r>
        <w:rPr>
          <w:b w:val="0"/>
          <w:i w:val="0"/>
        </w:rPr>
        <w:br/>
      </w:r>
      <w:r>
        <w:rPr>
          <w:b w:val="0"/>
          <w:i w:val="0"/>
        </w:rPr>
        <w:br/>
      </w:r>
      <w:r>
        <w:rPr>
          <w:b/>
          <w:i w:val="0"/>
        </w:rPr>
        <w:t>Chỉ thị</w:t>
      </w:r>
      <w:r>
        <w:rPr>
          <w:b w:val="0"/>
          <w:i w:val="0"/>
        </w:rPr>
        <w:br/>
      </w:r>
      <w:r>
        <w:rPr>
          <w:b w:val="0"/>
          <w:i w:val="0"/>
        </w:rPr>
        <w:br/>
      </w:r>
      <w:r>
        <w:rPr>
          <w:b/>
          <w:i w:val="0"/>
        </w:rPr>
        <w:t>18/CT-UB</w:t>
      </w:r>
      <w:r>
        <w:rPr>
          <w:b w:val="0"/>
          <w:i w:val="0"/>
        </w:rPr>
        <w:br/>
      </w:r>
      <w:r>
        <w:rPr>
          <w:b w:val="0"/>
          <w:i w:val="0"/>
        </w:rPr>
        <w:br/>
      </w:r>
      <w:r>
        <w:rPr>
          <w:b/>
          <w:i w:val="0"/>
        </w:rPr>
        <w:t>24/09/1996</w:t>
      </w:r>
      <w:r>
        <w:rPr>
          <w:b w:val="0"/>
          <w:i w:val="0"/>
        </w:rPr>
        <w:br/>
      </w:r>
      <w:r>
        <w:rPr>
          <w:b w:val="0"/>
          <w:i w:val="0"/>
        </w:rPr>
        <w:br/>
      </w:r>
      <w:r>
        <w:rPr>
          <w:b/>
          <w:i w:val="0"/>
        </w:rPr>
        <w:t>V/v lập kế hoạch và thực hiện kế hoạch sử dụng đất đai.</w:t>
      </w:r>
      <w:r>
        <w:rPr>
          <w:b w:val="0"/>
          <w:i w:val="0"/>
        </w:rPr>
        <w:br/>
      </w:r>
      <w:r>
        <w:rPr>
          <w:b w:val="0"/>
          <w:i w:val="0"/>
        </w:rPr>
        <w:br/>
      </w:r>
      <w:r>
        <w:rPr>
          <w:b w:val="0"/>
          <w:i w:val="0"/>
        </w:rPr>
        <w:br/>
      </w:r>
      <w:r>
        <w:rPr>
          <w:b w:val="0"/>
          <w:i w:val="0"/>
        </w:rPr>
        <w:br/>
      </w:r>
      <w:r>
        <w:rPr>
          <w:b/>
          <w:i w:val="0"/>
        </w:rPr>
        <w:t>51</w:t>
      </w:r>
      <w:r>
        <w:rPr>
          <w:b w:val="0"/>
          <w:i w:val="0"/>
        </w:rPr>
        <w:br/>
      </w:r>
      <w:r>
        <w:rPr>
          <w:b w:val="0"/>
          <w:i w:val="0"/>
        </w:rPr>
        <w:br/>
      </w:r>
      <w:r>
        <w:rPr>
          <w:b/>
          <w:i w:val="0"/>
        </w:rPr>
        <w:t>Quyết định</w:t>
      </w:r>
      <w:r>
        <w:rPr>
          <w:b w:val="0"/>
          <w:i w:val="0"/>
        </w:rPr>
        <w:br/>
      </w:r>
      <w:r>
        <w:rPr>
          <w:b w:val="0"/>
          <w:i w:val="0"/>
        </w:rPr>
        <w:br/>
      </w:r>
      <w:r>
        <w:rPr>
          <w:b/>
          <w:i w:val="0"/>
        </w:rPr>
        <w:t>2156/QĐ-UB</w:t>
      </w:r>
      <w:r>
        <w:rPr>
          <w:b w:val="0"/>
          <w:i w:val="0"/>
        </w:rPr>
        <w:br/>
      </w:r>
      <w:r>
        <w:rPr>
          <w:b w:val="0"/>
          <w:i w:val="0"/>
        </w:rPr>
        <w:br/>
      </w:r>
      <w:r>
        <w:rPr>
          <w:b/>
          <w:i w:val="0"/>
        </w:rPr>
        <w:t>04/11/1996</w:t>
      </w:r>
      <w:r>
        <w:rPr>
          <w:b w:val="0"/>
          <w:i w:val="0"/>
        </w:rPr>
        <w:br/>
      </w:r>
      <w:r>
        <w:rPr>
          <w:b w:val="0"/>
          <w:i w:val="0"/>
        </w:rPr>
        <w:br/>
      </w:r>
      <w:r>
        <w:rPr>
          <w:b/>
          <w:i w:val="0"/>
        </w:rPr>
        <w:t>V/v Quy định thời điểm kết thúc vụ thu thuế sử dụng đất nông nghiệp của từng vụ sản xuất nông nghiệp trên địa bàn tỉnh Đaklak.</w:t>
      </w:r>
      <w:r>
        <w:rPr>
          <w:b w:val="0"/>
          <w:i w:val="0"/>
        </w:rPr>
        <w:br/>
      </w:r>
      <w:r>
        <w:rPr>
          <w:b w:val="0"/>
          <w:i w:val="0"/>
        </w:rPr>
        <w:br/>
      </w:r>
      <w:r>
        <w:rPr>
          <w:b w:val="0"/>
          <w:i w:val="0"/>
        </w:rPr>
        <w:br/>
      </w:r>
      <w:r>
        <w:rPr>
          <w:b w:val="0"/>
          <w:i w:val="0"/>
        </w:rPr>
        <w:br/>
      </w:r>
      <w:r>
        <w:rPr>
          <w:b/>
          <w:i w:val="0"/>
        </w:rPr>
        <w:t>52</w:t>
      </w:r>
      <w:r>
        <w:rPr>
          <w:b w:val="0"/>
          <w:i w:val="0"/>
        </w:rPr>
        <w:br/>
      </w:r>
      <w:r>
        <w:rPr>
          <w:b w:val="0"/>
          <w:i w:val="0"/>
        </w:rPr>
        <w:br/>
      </w:r>
      <w:r>
        <w:rPr>
          <w:b/>
          <w:i w:val="0"/>
        </w:rPr>
        <w:t>Quyết định</w:t>
      </w:r>
      <w:r>
        <w:rPr>
          <w:b w:val="0"/>
          <w:i w:val="0"/>
        </w:rPr>
        <w:br/>
      </w:r>
      <w:r>
        <w:rPr>
          <w:b w:val="0"/>
          <w:i w:val="0"/>
        </w:rPr>
        <w:br/>
      </w:r>
      <w:r>
        <w:rPr>
          <w:b/>
          <w:i w:val="0"/>
        </w:rPr>
        <w:t>2166/QĐ-UB</w:t>
      </w:r>
      <w:r>
        <w:rPr>
          <w:b w:val="0"/>
          <w:i w:val="0"/>
        </w:rPr>
        <w:br/>
      </w:r>
      <w:r>
        <w:rPr>
          <w:b w:val="0"/>
          <w:i w:val="0"/>
        </w:rPr>
        <w:br/>
      </w:r>
      <w:r>
        <w:rPr>
          <w:b/>
          <w:i w:val="0"/>
        </w:rPr>
        <w:t>07/11/1996</w:t>
      </w:r>
      <w:r>
        <w:rPr>
          <w:b w:val="0"/>
          <w:i w:val="0"/>
        </w:rPr>
        <w:br/>
      </w:r>
      <w:r>
        <w:rPr>
          <w:b w:val="0"/>
          <w:i w:val="0"/>
        </w:rPr>
        <w:br/>
      </w:r>
      <w:r>
        <w:rPr>
          <w:b/>
          <w:i w:val="0"/>
        </w:rPr>
        <w:t>Về mức giá tối thiểu mặt hàng cà phê nhân xô dùng để thu nợ thuế sử dụng đất nông nghiệp từ vụ 1992- 1993 trở về trước.</w:t>
      </w:r>
      <w:r>
        <w:rPr>
          <w:b w:val="0"/>
          <w:i w:val="0"/>
        </w:rPr>
        <w:br/>
      </w:r>
      <w:r>
        <w:rPr>
          <w:b w:val="0"/>
          <w:i w:val="0"/>
        </w:rPr>
        <w:br/>
      </w:r>
      <w:r>
        <w:rPr>
          <w:b w:val="0"/>
          <w:i w:val="0"/>
        </w:rPr>
        <w:br/>
      </w:r>
      <w:r>
        <w:rPr>
          <w:b w:val="0"/>
          <w:i w:val="0"/>
        </w:rPr>
        <w:br/>
      </w:r>
      <w:r>
        <w:rPr>
          <w:b/>
          <w:i w:val="0"/>
        </w:rPr>
        <w:t>53</w:t>
      </w:r>
      <w:r>
        <w:rPr>
          <w:b w:val="0"/>
          <w:i w:val="0"/>
        </w:rPr>
        <w:br/>
      </w:r>
      <w:r>
        <w:rPr>
          <w:b w:val="0"/>
          <w:i w:val="0"/>
        </w:rPr>
        <w:br/>
      </w:r>
      <w:r>
        <w:rPr>
          <w:b/>
          <w:i w:val="0"/>
        </w:rPr>
        <w:t>Quyết định</w:t>
      </w:r>
      <w:r>
        <w:rPr>
          <w:b w:val="0"/>
          <w:i w:val="0"/>
        </w:rPr>
        <w:br/>
      </w:r>
      <w:r>
        <w:rPr>
          <w:b w:val="0"/>
          <w:i w:val="0"/>
        </w:rPr>
        <w:br/>
      </w:r>
      <w:r>
        <w:rPr>
          <w:b/>
          <w:i w:val="0"/>
        </w:rPr>
        <w:t>2203/QĐ-UB</w:t>
      </w:r>
      <w:r>
        <w:rPr>
          <w:b w:val="0"/>
          <w:i w:val="0"/>
        </w:rPr>
        <w:br/>
      </w:r>
      <w:r>
        <w:rPr>
          <w:b w:val="0"/>
          <w:i w:val="0"/>
        </w:rPr>
        <w:br/>
      </w:r>
      <w:r>
        <w:rPr>
          <w:b/>
          <w:i w:val="0"/>
        </w:rPr>
        <w:t>15/11/1996</w:t>
      </w:r>
      <w:r>
        <w:rPr>
          <w:b w:val="0"/>
          <w:i w:val="0"/>
        </w:rPr>
        <w:br/>
      </w:r>
      <w:r>
        <w:rPr>
          <w:b w:val="0"/>
          <w:i w:val="0"/>
        </w:rPr>
        <w:br/>
      </w:r>
      <w:r>
        <w:rPr>
          <w:b/>
          <w:i w:val="0"/>
        </w:rPr>
        <w:t>V/v điều chỉnh một số điểm tại Quyết định số 931/QĐ-UB ngày 14/5/1996 ban hành Quy định về quản lý , đăng ký và cấp chứng chỉ hành nghề công nghiệp.</w:t>
      </w:r>
      <w:r>
        <w:rPr>
          <w:b w:val="0"/>
          <w:i w:val="0"/>
        </w:rPr>
        <w:br/>
      </w:r>
      <w:r>
        <w:rPr>
          <w:b w:val="0"/>
          <w:i w:val="0"/>
        </w:rPr>
        <w:br/>
      </w:r>
      <w:r>
        <w:rPr>
          <w:b w:val="0"/>
          <w:i w:val="0"/>
        </w:rPr>
        <w:br/>
      </w:r>
      <w:r>
        <w:rPr>
          <w:b w:val="0"/>
          <w:i w:val="0"/>
        </w:rPr>
        <w:br/>
      </w:r>
      <w:r>
        <w:rPr>
          <w:b/>
          <w:i w:val="0"/>
        </w:rPr>
        <w:t>54</w:t>
      </w:r>
      <w:r>
        <w:rPr>
          <w:b w:val="0"/>
          <w:i w:val="0"/>
        </w:rPr>
        <w:br/>
      </w:r>
      <w:r>
        <w:rPr>
          <w:b w:val="0"/>
          <w:i w:val="0"/>
        </w:rPr>
        <w:br/>
      </w:r>
      <w:r>
        <w:rPr>
          <w:b/>
          <w:i w:val="0"/>
        </w:rPr>
        <w:t>Chỉ thị</w:t>
      </w:r>
      <w:r>
        <w:rPr>
          <w:b w:val="0"/>
          <w:i w:val="0"/>
        </w:rPr>
        <w:br/>
      </w:r>
      <w:r>
        <w:rPr>
          <w:b w:val="0"/>
          <w:i w:val="0"/>
        </w:rPr>
        <w:br/>
      </w:r>
      <w:r>
        <w:rPr>
          <w:b/>
          <w:i w:val="0"/>
        </w:rPr>
        <w:t>20/CT-UB</w:t>
      </w:r>
      <w:r>
        <w:rPr>
          <w:b w:val="0"/>
          <w:i w:val="0"/>
        </w:rPr>
        <w:br/>
      </w:r>
      <w:r>
        <w:rPr>
          <w:b w:val="0"/>
          <w:i w:val="0"/>
        </w:rPr>
        <w:br/>
      </w:r>
      <w:r>
        <w:rPr>
          <w:b/>
          <w:i w:val="0"/>
        </w:rPr>
        <w:t>28/11/1996</w:t>
      </w:r>
      <w:r>
        <w:rPr>
          <w:b w:val="0"/>
          <w:i w:val="0"/>
        </w:rPr>
        <w:br/>
      </w:r>
      <w:r>
        <w:rPr>
          <w:b w:val="0"/>
          <w:i w:val="0"/>
        </w:rPr>
        <w:br/>
      </w:r>
      <w:r>
        <w:rPr>
          <w:b/>
          <w:i w:val="0"/>
        </w:rPr>
        <w:t>V/v tăng cường quản lý quỹ nhà, đất do các sở, ban, ngành, co quan, doanh nghiệp đang quản lý, sử dụng trên địa bàn tỉnh Đăklăk.</w:t>
      </w:r>
      <w:r>
        <w:rPr>
          <w:b w:val="0"/>
          <w:i w:val="0"/>
        </w:rPr>
        <w:br/>
      </w:r>
      <w:r>
        <w:rPr>
          <w:b w:val="0"/>
          <w:i w:val="0"/>
        </w:rPr>
        <w:br/>
      </w:r>
      <w:r>
        <w:rPr>
          <w:b w:val="0"/>
          <w:i w:val="0"/>
        </w:rPr>
        <w:br/>
      </w:r>
      <w:r>
        <w:rPr>
          <w:b w:val="0"/>
          <w:i w:val="0"/>
        </w:rPr>
        <w:br/>
      </w:r>
      <w:r>
        <w:rPr>
          <w:b/>
          <w:i w:val="0"/>
        </w:rPr>
        <w:t>55</w:t>
      </w:r>
      <w:r>
        <w:rPr>
          <w:b w:val="0"/>
          <w:i w:val="0"/>
        </w:rPr>
        <w:br/>
      </w:r>
      <w:r>
        <w:rPr>
          <w:b w:val="0"/>
          <w:i w:val="0"/>
        </w:rPr>
        <w:br/>
      </w:r>
      <w:r>
        <w:rPr>
          <w:b/>
          <w:i w:val="0"/>
        </w:rPr>
        <w:t>Quyết định</w:t>
      </w:r>
      <w:r>
        <w:rPr>
          <w:b w:val="0"/>
          <w:i w:val="0"/>
        </w:rPr>
        <w:br/>
      </w:r>
      <w:r>
        <w:rPr>
          <w:b w:val="0"/>
          <w:i w:val="0"/>
        </w:rPr>
        <w:br/>
      </w:r>
      <w:r>
        <w:rPr>
          <w:b/>
          <w:i w:val="0"/>
        </w:rPr>
        <w:t>201/QĐ-UB</w:t>
      </w:r>
      <w:r>
        <w:rPr>
          <w:b w:val="0"/>
          <w:i w:val="0"/>
        </w:rPr>
        <w:br/>
      </w:r>
      <w:r>
        <w:rPr>
          <w:b w:val="0"/>
          <w:i w:val="0"/>
        </w:rPr>
        <w:br/>
      </w:r>
      <w:r>
        <w:rPr>
          <w:b/>
          <w:i w:val="0"/>
        </w:rPr>
        <w:t>27/01/1997</w:t>
      </w:r>
      <w:r>
        <w:rPr>
          <w:b w:val="0"/>
          <w:i w:val="0"/>
        </w:rPr>
        <w:br/>
      </w:r>
      <w:r>
        <w:rPr>
          <w:b w:val="0"/>
          <w:i w:val="0"/>
        </w:rPr>
        <w:br/>
      </w:r>
      <w:r>
        <w:rPr>
          <w:b/>
          <w:i w:val="0"/>
        </w:rPr>
        <w:t>V/v tổ chức phát hành xổ số kiến thiết bằng hình thức xổ số bóc.</w:t>
      </w:r>
      <w:r>
        <w:rPr>
          <w:b w:val="0"/>
          <w:i w:val="0"/>
        </w:rPr>
        <w:br/>
      </w:r>
      <w:r>
        <w:rPr>
          <w:b w:val="0"/>
          <w:i w:val="0"/>
        </w:rPr>
        <w:br/>
      </w:r>
      <w:r>
        <w:rPr>
          <w:b w:val="0"/>
          <w:i w:val="0"/>
        </w:rPr>
        <w:br/>
      </w:r>
      <w:r>
        <w:rPr>
          <w:b w:val="0"/>
          <w:i w:val="0"/>
        </w:rPr>
        <w:br/>
      </w:r>
      <w:r>
        <w:rPr>
          <w:b/>
          <w:i w:val="0"/>
        </w:rPr>
        <w:t>56</w:t>
      </w:r>
      <w:r>
        <w:rPr>
          <w:b w:val="0"/>
          <w:i w:val="0"/>
        </w:rPr>
        <w:br/>
      </w:r>
      <w:r>
        <w:rPr>
          <w:b w:val="0"/>
          <w:i w:val="0"/>
        </w:rPr>
        <w:br/>
      </w:r>
      <w:r>
        <w:rPr>
          <w:b/>
          <w:i w:val="0"/>
        </w:rPr>
        <w:t>Quyết định</w:t>
      </w:r>
      <w:r>
        <w:rPr>
          <w:b w:val="0"/>
          <w:i w:val="0"/>
        </w:rPr>
        <w:br/>
      </w:r>
      <w:r>
        <w:rPr>
          <w:b w:val="0"/>
          <w:i w:val="0"/>
        </w:rPr>
        <w:br/>
      </w:r>
      <w:r>
        <w:rPr>
          <w:b/>
          <w:i w:val="0"/>
        </w:rPr>
        <w:t>282/QĐ-UB</w:t>
      </w:r>
      <w:r>
        <w:rPr>
          <w:b w:val="0"/>
          <w:i w:val="0"/>
        </w:rPr>
        <w:br/>
      </w:r>
      <w:r>
        <w:rPr>
          <w:b w:val="0"/>
          <w:i w:val="0"/>
        </w:rPr>
        <w:br/>
      </w:r>
      <w:r>
        <w:rPr>
          <w:b/>
          <w:i w:val="0"/>
        </w:rPr>
        <w:t>14/02/1997</w:t>
      </w:r>
      <w:r>
        <w:rPr>
          <w:b w:val="0"/>
          <w:i w:val="0"/>
        </w:rPr>
        <w:br/>
      </w:r>
      <w:r>
        <w:rPr>
          <w:b w:val="0"/>
          <w:i w:val="0"/>
        </w:rPr>
        <w:br/>
      </w:r>
      <w:r>
        <w:rPr>
          <w:b/>
          <w:i w:val="0"/>
        </w:rPr>
        <w:t>V/v quy định khung giá cước vận tải hành khách đường bộ và các khoản thu lệ phí bến xe.</w:t>
      </w:r>
      <w:r>
        <w:rPr>
          <w:b w:val="0"/>
          <w:i w:val="0"/>
        </w:rPr>
        <w:br/>
      </w:r>
      <w:r>
        <w:rPr>
          <w:b w:val="0"/>
          <w:i w:val="0"/>
        </w:rPr>
        <w:br/>
      </w:r>
      <w:r>
        <w:rPr>
          <w:b w:val="0"/>
          <w:i w:val="0"/>
        </w:rPr>
        <w:br/>
      </w:r>
      <w:r>
        <w:rPr>
          <w:b w:val="0"/>
          <w:i w:val="0"/>
        </w:rPr>
        <w:br/>
      </w:r>
      <w:r>
        <w:rPr>
          <w:b/>
          <w:i w:val="0"/>
        </w:rPr>
        <w:t>57</w:t>
      </w:r>
      <w:r>
        <w:rPr>
          <w:b w:val="0"/>
          <w:i w:val="0"/>
        </w:rPr>
        <w:br/>
      </w:r>
      <w:r>
        <w:rPr>
          <w:b w:val="0"/>
          <w:i w:val="0"/>
        </w:rPr>
        <w:br/>
      </w:r>
      <w:r>
        <w:rPr>
          <w:b/>
          <w:i w:val="0"/>
        </w:rPr>
        <w:t>Quyết định</w:t>
      </w:r>
      <w:r>
        <w:rPr>
          <w:b w:val="0"/>
          <w:i w:val="0"/>
        </w:rPr>
        <w:br/>
      </w:r>
      <w:r>
        <w:rPr>
          <w:b w:val="0"/>
          <w:i w:val="0"/>
        </w:rPr>
        <w:br/>
      </w:r>
      <w:r>
        <w:rPr>
          <w:b/>
          <w:i w:val="0"/>
        </w:rPr>
        <w:t>578/QĐ-UB</w:t>
      </w:r>
      <w:r>
        <w:rPr>
          <w:b w:val="0"/>
          <w:i w:val="0"/>
        </w:rPr>
        <w:br/>
      </w:r>
      <w:r>
        <w:rPr>
          <w:b w:val="0"/>
          <w:i w:val="0"/>
        </w:rPr>
        <w:br/>
      </w:r>
      <w:r>
        <w:rPr>
          <w:b/>
          <w:i w:val="0"/>
        </w:rPr>
        <w:t>24/03/1997</w:t>
      </w:r>
      <w:r>
        <w:rPr>
          <w:b w:val="0"/>
          <w:i w:val="0"/>
        </w:rPr>
        <w:br/>
      </w:r>
      <w:r>
        <w:rPr>
          <w:b w:val="0"/>
          <w:i w:val="0"/>
        </w:rPr>
        <w:br/>
      </w:r>
      <w:r>
        <w:rPr>
          <w:b/>
          <w:i w:val="0"/>
        </w:rPr>
        <w:t>V/v ban hành mức giá tối thiểu dùng để tính lệ phí trước bạ đối với xe ô tô, mô tô trên địa bàn tỉnh Đaklak.</w:t>
      </w:r>
      <w:r>
        <w:rPr>
          <w:b w:val="0"/>
          <w:i w:val="0"/>
        </w:rPr>
        <w:br/>
      </w:r>
      <w:r>
        <w:rPr>
          <w:b w:val="0"/>
          <w:i w:val="0"/>
        </w:rPr>
        <w:br/>
      </w:r>
      <w:r>
        <w:rPr>
          <w:b w:val="0"/>
          <w:i w:val="0"/>
        </w:rPr>
        <w:br/>
      </w:r>
      <w:r>
        <w:rPr>
          <w:b w:val="0"/>
          <w:i w:val="0"/>
        </w:rPr>
        <w:br/>
      </w:r>
      <w:r>
        <w:rPr>
          <w:b/>
          <w:i w:val="0"/>
        </w:rPr>
        <w:t>58</w:t>
      </w:r>
      <w:r>
        <w:rPr>
          <w:b w:val="0"/>
          <w:i w:val="0"/>
        </w:rPr>
        <w:br/>
      </w:r>
      <w:r>
        <w:rPr>
          <w:b w:val="0"/>
          <w:i w:val="0"/>
        </w:rPr>
        <w:br/>
      </w:r>
      <w:r>
        <w:rPr>
          <w:b/>
          <w:i w:val="0"/>
        </w:rPr>
        <w:t>Quyết định</w:t>
      </w:r>
      <w:r>
        <w:rPr>
          <w:b w:val="0"/>
          <w:i w:val="0"/>
        </w:rPr>
        <w:br/>
      </w:r>
      <w:r>
        <w:rPr>
          <w:b w:val="0"/>
          <w:i w:val="0"/>
        </w:rPr>
        <w:br/>
      </w:r>
      <w:r>
        <w:rPr>
          <w:b/>
          <w:i w:val="0"/>
        </w:rPr>
        <w:t>606/QĐ-UB</w:t>
      </w:r>
      <w:r>
        <w:rPr>
          <w:b w:val="0"/>
          <w:i w:val="0"/>
        </w:rPr>
        <w:br/>
      </w:r>
      <w:r>
        <w:rPr>
          <w:b w:val="0"/>
          <w:i w:val="0"/>
        </w:rPr>
        <w:br/>
      </w:r>
      <w:r>
        <w:rPr>
          <w:b/>
          <w:i w:val="0"/>
        </w:rPr>
        <w:t>28/03/1997</w:t>
      </w:r>
      <w:r>
        <w:rPr>
          <w:b w:val="0"/>
          <w:i w:val="0"/>
        </w:rPr>
        <w:br/>
      </w:r>
      <w:r>
        <w:rPr>
          <w:b w:val="0"/>
          <w:i w:val="0"/>
        </w:rPr>
        <w:br/>
      </w:r>
      <w:r>
        <w:rPr>
          <w:b/>
          <w:i w:val="0"/>
        </w:rPr>
        <w:t>V/v phân phối và sử dụng tiền lãi cho vay từ Quỹ quốc gia về giải quyết việc làm của các dự án nhỏ.</w:t>
      </w:r>
      <w:r>
        <w:rPr>
          <w:b w:val="0"/>
          <w:i w:val="0"/>
        </w:rPr>
        <w:br/>
      </w:r>
      <w:r>
        <w:rPr>
          <w:b w:val="0"/>
          <w:i w:val="0"/>
        </w:rPr>
        <w:br/>
      </w:r>
      <w:r>
        <w:rPr>
          <w:b w:val="0"/>
          <w:i w:val="0"/>
        </w:rPr>
        <w:br/>
      </w:r>
      <w:r>
        <w:rPr>
          <w:b w:val="0"/>
          <w:i w:val="0"/>
        </w:rPr>
        <w:br/>
      </w:r>
      <w:r>
        <w:rPr>
          <w:b/>
          <w:i w:val="0"/>
        </w:rPr>
        <w:t>59</w:t>
      </w:r>
      <w:r>
        <w:rPr>
          <w:b w:val="0"/>
          <w:i w:val="0"/>
        </w:rPr>
        <w:br/>
      </w:r>
      <w:r>
        <w:rPr>
          <w:b w:val="0"/>
          <w:i w:val="0"/>
        </w:rPr>
        <w:br/>
      </w:r>
      <w:r>
        <w:rPr>
          <w:b/>
          <w:i w:val="0"/>
        </w:rPr>
        <w:t>Quyết định</w:t>
      </w:r>
      <w:r>
        <w:rPr>
          <w:b w:val="0"/>
          <w:i w:val="0"/>
        </w:rPr>
        <w:br/>
      </w:r>
      <w:r>
        <w:rPr>
          <w:b w:val="0"/>
          <w:i w:val="0"/>
        </w:rPr>
        <w:br/>
      </w:r>
      <w:r>
        <w:rPr>
          <w:b/>
          <w:i w:val="0"/>
        </w:rPr>
        <w:t>615/QĐ-UB</w:t>
      </w:r>
      <w:r>
        <w:rPr>
          <w:b w:val="0"/>
          <w:i w:val="0"/>
        </w:rPr>
        <w:br/>
      </w:r>
      <w:r>
        <w:rPr>
          <w:b w:val="0"/>
          <w:i w:val="0"/>
        </w:rPr>
        <w:br/>
      </w:r>
      <w:r>
        <w:rPr>
          <w:b/>
          <w:i w:val="0"/>
        </w:rPr>
        <w:t>29/03/1997</w:t>
      </w:r>
      <w:r>
        <w:rPr>
          <w:b w:val="0"/>
          <w:i w:val="0"/>
        </w:rPr>
        <w:br/>
      </w:r>
      <w:r>
        <w:rPr>
          <w:b w:val="0"/>
          <w:i w:val="0"/>
        </w:rPr>
        <w:br/>
      </w:r>
      <w:r>
        <w:rPr>
          <w:b/>
          <w:i w:val="0"/>
        </w:rPr>
        <w:t>V/v sửa đổi Quyết định số 282/QĐ-UB ngày 14/2/1997 của UBND tỉnh Đaklak quy định khung giá cước vận tải hành khách đường bộ và các khỏan thu lệ phí bến xe.</w:t>
      </w:r>
      <w:r>
        <w:rPr>
          <w:b w:val="0"/>
          <w:i w:val="0"/>
        </w:rPr>
        <w:br/>
      </w:r>
      <w:r>
        <w:rPr>
          <w:b w:val="0"/>
          <w:i w:val="0"/>
        </w:rPr>
        <w:br/>
      </w:r>
      <w:r>
        <w:rPr>
          <w:b w:val="0"/>
          <w:i w:val="0"/>
        </w:rPr>
        <w:br/>
      </w:r>
      <w:r>
        <w:rPr>
          <w:b w:val="0"/>
          <w:i w:val="0"/>
        </w:rPr>
        <w:br/>
      </w:r>
      <w:r>
        <w:rPr>
          <w:b/>
          <w:i w:val="0"/>
        </w:rPr>
        <w:t>60</w:t>
      </w:r>
      <w:r>
        <w:rPr>
          <w:b w:val="0"/>
          <w:i w:val="0"/>
        </w:rPr>
        <w:br/>
      </w:r>
      <w:r>
        <w:rPr>
          <w:b w:val="0"/>
          <w:i w:val="0"/>
        </w:rPr>
        <w:br/>
      </w:r>
      <w:r>
        <w:rPr>
          <w:b/>
          <w:i w:val="0"/>
        </w:rPr>
        <w:t>Chỉ thị</w:t>
      </w:r>
      <w:r>
        <w:rPr>
          <w:b w:val="0"/>
          <w:i w:val="0"/>
        </w:rPr>
        <w:br/>
      </w:r>
      <w:r>
        <w:rPr>
          <w:b w:val="0"/>
          <w:i w:val="0"/>
        </w:rPr>
        <w:br/>
      </w:r>
      <w:r>
        <w:rPr>
          <w:b/>
          <w:i w:val="0"/>
        </w:rPr>
        <w:t>02/CT - UB</w:t>
      </w:r>
      <w:r>
        <w:rPr>
          <w:b w:val="0"/>
          <w:i w:val="0"/>
        </w:rPr>
        <w:br/>
      </w:r>
      <w:r>
        <w:rPr>
          <w:b w:val="0"/>
          <w:i w:val="0"/>
        </w:rPr>
        <w:br/>
      </w:r>
      <w:r>
        <w:rPr>
          <w:b/>
          <w:i w:val="0"/>
        </w:rPr>
        <w:t>17/04/1997</w:t>
      </w:r>
      <w:r>
        <w:rPr>
          <w:b w:val="0"/>
          <w:i w:val="0"/>
        </w:rPr>
        <w:br/>
      </w:r>
      <w:r>
        <w:rPr>
          <w:b w:val="0"/>
          <w:i w:val="0"/>
        </w:rPr>
        <w:br/>
      </w:r>
      <w:r>
        <w:rPr>
          <w:b/>
          <w:i w:val="0"/>
        </w:rPr>
        <w:t>V/v cấm vận chuyển, buôn bán giống bắp lai ra ngoài tỉnh.</w:t>
      </w:r>
      <w:r>
        <w:rPr>
          <w:b w:val="0"/>
          <w:i w:val="0"/>
        </w:rPr>
        <w:br/>
      </w:r>
      <w:r>
        <w:rPr>
          <w:b w:val="0"/>
          <w:i w:val="0"/>
        </w:rPr>
        <w:br/>
      </w:r>
      <w:r>
        <w:rPr>
          <w:b w:val="0"/>
          <w:i w:val="0"/>
        </w:rPr>
        <w:br/>
      </w:r>
      <w:r>
        <w:rPr>
          <w:b w:val="0"/>
          <w:i w:val="0"/>
        </w:rPr>
        <w:br/>
      </w:r>
      <w:r>
        <w:rPr>
          <w:b/>
          <w:i w:val="0"/>
        </w:rPr>
        <w:t>61</w:t>
      </w:r>
      <w:r>
        <w:rPr>
          <w:b w:val="0"/>
          <w:i w:val="0"/>
        </w:rPr>
        <w:br/>
      </w:r>
      <w:r>
        <w:rPr>
          <w:b w:val="0"/>
          <w:i w:val="0"/>
        </w:rPr>
        <w:br/>
      </w:r>
      <w:r>
        <w:rPr>
          <w:b/>
          <w:i w:val="0"/>
        </w:rPr>
        <w:t>Chỉ thị</w:t>
      </w:r>
      <w:r>
        <w:rPr>
          <w:b w:val="0"/>
          <w:i w:val="0"/>
        </w:rPr>
        <w:br/>
      </w:r>
      <w:r>
        <w:rPr>
          <w:b w:val="0"/>
          <w:i w:val="0"/>
        </w:rPr>
        <w:br/>
      </w:r>
      <w:r>
        <w:rPr>
          <w:b/>
          <w:i w:val="0"/>
        </w:rPr>
        <w:t>03/CT - UB</w:t>
      </w:r>
      <w:r>
        <w:rPr>
          <w:b w:val="0"/>
          <w:i w:val="0"/>
        </w:rPr>
        <w:br/>
      </w:r>
      <w:r>
        <w:rPr>
          <w:b w:val="0"/>
          <w:i w:val="0"/>
        </w:rPr>
        <w:br/>
      </w:r>
      <w:r>
        <w:rPr>
          <w:b/>
          <w:i w:val="0"/>
        </w:rPr>
        <w:t>18/04/1997</w:t>
      </w:r>
      <w:r>
        <w:rPr>
          <w:b w:val="0"/>
          <w:i w:val="0"/>
        </w:rPr>
        <w:br/>
      </w:r>
      <w:r>
        <w:rPr>
          <w:b w:val="0"/>
          <w:i w:val="0"/>
        </w:rPr>
        <w:br/>
      </w:r>
      <w:r>
        <w:rPr>
          <w:b/>
          <w:i w:val="0"/>
        </w:rPr>
        <w:t>V/v triển khai những biện pháp cấp bách ngăn chặn nạn phá rừng và giải quyết vấn đề dân di cư tự do.</w:t>
      </w:r>
      <w:r>
        <w:rPr>
          <w:b w:val="0"/>
          <w:i w:val="0"/>
        </w:rPr>
        <w:br/>
      </w:r>
      <w:r>
        <w:rPr>
          <w:b w:val="0"/>
          <w:i w:val="0"/>
        </w:rPr>
        <w:br/>
      </w:r>
      <w:r>
        <w:rPr>
          <w:b w:val="0"/>
          <w:i w:val="0"/>
        </w:rPr>
        <w:br/>
      </w:r>
      <w:r>
        <w:rPr>
          <w:b w:val="0"/>
          <w:i w:val="0"/>
        </w:rPr>
        <w:br/>
      </w:r>
      <w:r>
        <w:rPr>
          <w:b/>
          <w:i w:val="0"/>
        </w:rPr>
        <w:t>62</w:t>
      </w:r>
      <w:r>
        <w:rPr>
          <w:b w:val="0"/>
          <w:i w:val="0"/>
        </w:rPr>
        <w:br/>
      </w:r>
      <w:r>
        <w:rPr>
          <w:b w:val="0"/>
          <w:i w:val="0"/>
        </w:rPr>
        <w:br/>
      </w:r>
      <w:r>
        <w:rPr>
          <w:b/>
          <w:i w:val="0"/>
        </w:rPr>
        <w:t>Quyết định</w:t>
      </w:r>
      <w:r>
        <w:rPr>
          <w:b w:val="0"/>
          <w:i w:val="0"/>
        </w:rPr>
        <w:br/>
      </w:r>
      <w:r>
        <w:rPr>
          <w:b w:val="0"/>
          <w:i w:val="0"/>
        </w:rPr>
        <w:br/>
      </w:r>
      <w:r>
        <w:rPr>
          <w:b/>
          <w:i w:val="0"/>
        </w:rPr>
        <w:t>851/QĐ-UB</w:t>
      </w:r>
      <w:r>
        <w:rPr>
          <w:b w:val="0"/>
          <w:i w:val="0"/>
        </w:rPr>
        <w:br/>
      </w:r>
      <w:r>
        <w:rPr>
          <w:b w:val="0"/>
          <w:i w:val="0"/>
        </w:rPr>
        <w:br/>
      </w:r>
      <w:r>
        <w:rPr>
          <w:b/>
          <w:i w:val="0"/>
        </w:rPr>
        <w:t>07/05/1997</w:t>
      </w:r>
      <w:r>
        <w:rPr>
          <w:b w:val="0"/>
          <w:i w:val="0"/>
        </w:rPr>
        <w:br/>
      </w:r>
      <w:r>
        <w:rPr>
          <w:b w:val="0"/>
          <w:i w:val="0"/>
        </w:rPr>
        <w:br/>
      </w:r>
      <w:r>
        <w:rPr>
          <w:b/>
          <w:i w:val="0"/>
        </w:rPr>
        <w:t>Về giá tối thiểu gỗ thông thường tịch thu sung quỹ Nhà nước.</w:t>
      </w:r>
      <w:r>
        <w:rPr>
          <w:b w:val="0"/>
          <w:i w:val="0"/>
        </w:rPr>
        <w:br/>
      </w:r>
      <w:r>
        <w:rPr>
          <w:b w:val="0"/>
          <w:i w:val="0"/>
        </w:rPr>
        <w:br/>
      </w:r>
      <w:r>
        <w:rPr>
          <w:b w:val="0"/>
          <w:i w:val="0"/>
        </w:rPr>
        <w:br/>
      </w:r>
      <w:r>
        <w:rPr>
          <w:b w:val="0"/>
          <w:i w:val="0"/>
        </w:rPr>
        <w:br/>
      </w:r>
      <w:r>
        <w:rPr>
          <w:b/>
          <w:i w:val="0"/>
        </w:rPr>
        <w:t>63</w:t>
      </w:r>
      <w:r>
        <w:rPr>
          <w:b w:val="0"/>
          <w:i w:val="0"/>
        </w:rPr>
        <w:br/>
      </w:r>
      <w:r>
        <w:rPr>
          <w:b w:val="0"/>
          <w:i w:val="0"/>
        </w:rPr>
        <w:br/>
      </w:r>
      <w:r>
        <w:rPr>
          <w:b/>
          <w:i w:val="0"/>
        </w:rPr>
        <w:t>Chỉ thị</w:t>
      </w:r>
      <w:r>
        <w:rPr>
          <w:b w:val="0"/>
          <w:i w:val="0"/>
        </w:rPr>
        <w:br/>
      </w:r>
      <w:r>
        <w:rPr>
          <w:b w:val="0"/>
          <w:i w:val="0"/>
        </w:rPr>
        <w:br/>
      </w:r>
      <w:r>
        <w:rPr>
          <w:b/>
          <w:i w:val="0"/>
        </w:rPr>
        <w:t>08/CT - UB</w:t>
      </w:r>
      <w:r>
        <w:rPr>
          <w:b w:val="0"/>
          <w:i w:val="0"/>
        </w:rPr>
        <w:br/>
      </w:r>
      <w:r>
        <w:rPr>
          <w:b w:val="0"/>
          <w:i w:val="0"/>
        </w:rPr>
        <w:br/>
      </w:r>
      <w:r>
        <w:rPr>
          <w:b/>
          <w:i w:val="0"/>
        </w:rPr>
        <w:t>26/05/1997</w:t>
      </w:r>
      <w:r>
        <w:rPr>
          <w:b w:val="0"/>
          <w:i w:val="0"/>
        </w:rPr>
        <w:br/>
      </w:r>
      <w:r>
        <w:rPr>
          <w:b w:val="0"/>
          <w:i w:val="0"/>
        </w:rPr>
        <w:br/>
      </w:r>
      <w:r>
        <w:rPr>
          <w:b/>
          <w:i w:val="0"/>
        </w:rPr>
        <w:t>V/v đẩy mạnh xây dựng co sở vật chất trường học nhằm xóa tình trạng học ca 3.</w:t>
      </w:r>
      <w:r>
        <w:rPr>
          <w:b w:val="0"/>
          <w:i w:val="0"/>
        </w:rPr>
        <w:br/>
      </w:r>
      <w:r>
        <w:rPr>
          <w:b w:val="0"/>
          <w:i w:val="0"/>
        </w:rPr>
        <w:br/>
      </w:r>
      <w:r>
        <w:rPr>
          <w:b w:val="0"/>
          <w:i w:val="0"/>
        </w:rPr>
        <w:br/>
      </w:r>
      <w:r>
        <w:rPr>
          <w:b w:val="0"/>
          <w:i w:val="0"/>
        </w:rPr>
        <w:br/>
      </w:r>
      <w:r>
        <w:rPr>
          <w:b/>
          <w:i w:val="0"/>
        </w:rPr>
        <w:t>64</w:t>
      </w:r>
      <w:r>
        <w:rPr>
          <w:b w:val="0"/>
          <w:i w:val="0"/>
        </w:rPr>
        <w:br/>
      </w:r>
      <w:r>
        <w:rPr>
          <w:b w:val="0"/>
          <w:i w:val="0"/>
        </w:rPr>
        <w:br/>
      </w:r>
      <w:r>
        <w:rPr>
          <w:b/>
          <w:i w:val="0"/>
        </w:rPr>
        <w:t>Quyết định</w:t>
      </w:r>
      <w:r>
        <w:rPr>
          <w:b w:val="0"/>
          <w:i w:val="0"/>
        </w:rPr>
        <w:br/>
      </w:r>
      <w:r>
        <w:rPr>
          <w:b w:val="0"/>
          <w:i w:val="0"/>
        </w:rPr>
        <w:br/>
      </w:r>
      <w:r>
        <w:rPr>
          <w:b/>
          <w:i w:val="0"/>
        </w:rPr>
        <w:t>1140/QĐ-UB</w:t>
      </w:r>
      <w:r>
        <w:rPr>
          <w:b w:val="0"/>
          <w:i w:val="0"/>
        </w:rPr>
        <w:br/>
      </w:r>
      <w:r>
        <w:rPr>
          <w:b w:val="0"/>
          <w:i w:val="0"/>
        </w:rPr>
        <w:br/>
      </w:r>
      <w:r>
        <w:rPr>
          <w:b/>
          <w:i w:val="0"/>
        </w:rPr>
        <w:t>09/06/1997</w:t>
      </w:r>
      <w:r>
        <w:rPr>
          <w:b w:val="0"/>
          <w:i w:val="0"/>
        </w:rPr>
        <w:br/>
      </w:r>
      <w:r>
        <w:rPr>
          <w:b w:val="0"/>
          <w:i w:val="0"/>
        </w:rPr>
        <w:br/>
      </w:r>
      <w:r>
        <w:rPr>
          <w:b/>
          <w:i w:val="0"/>
        </w:rPr>
        <w:t>V/v trích để lại chi phí thẩm định thiết kế kỹ thuật- tổng dự toán.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địa bàn tỉnh Đâklâk.</w:t>
            </w:r>
          </w:p>
        </w:tc>
      </w:tr>
    </w:tbl>
    <w:p>
      <w:r>
        <w:rPr>
          <w:b w:val="0"/>
          <w:i w:val="0"/>
        </w:rPr>
        <w:br/>
      </w:r>
      <w:r>
        <w:rPr>
          <w:b w:val="0"/>
          <w:i w:val="0"/>
        </w:rPr>
        <w:br/>
      </w:r>
      <w:r>
        <w:rPr>
          <w:b w:val="0"/>
          <w:i w:val="0"/>
        </w:rPr>
        <w:br/>
      </w:r>
      <w:r>
        <w:rPr>
          <w:b w:val="0"/>
          <w:i w:val="0"/>
        </w:rPr>
        <w:br/>
      </w:r>
      <w:r>
        <w:rPr>
          <w:b w:val="0"/>
          <w:i w:val="0"/>
        </w:rPr>
        <w:br/>
      </w:r>
      <w:r>
        <w:rPr>
          <w:b/>
          <w:i w:val="0"/>
        </w:rPr>
        <w:t>65</w:t>
      </w:r>
      <w:r>
        <w:rPr>
          <w:b w:val="0"/>
          <w:i w:val="0"/>
        </w:rPr>
        <w:br/>
      </w:r>
      <w:r>
        <w:rPr>
          <w:b w:val="0"/>
          <w:i w:val="0"/>
        </w:rPr>
        <w:br/>
      </w:r>
      <w:r>
        <w:rPr>
          <w:b/>
          <w:i w:val="0"/>
        </w:rPr>
        <w:t>Quyết định</w:t>
      </w:r>
      <w:r>
        <w:rPr>
          <w:b w:val="0"/>
          <w:i w:val="0"/>
        </w:rPr>
        <w:br/>
      </w:r>
      <w:r>
        <w:rPr>
          <w:b w:val="0"/>
          <w:i w:val="0"/>
        </w:rPr>
        <w:br/>
      </w:r>
      <w:r>
        <w:rPr>
          <w:b/>
          <w:i w:val="0"/>
        </w:rPr>
        <w:t>1296/QĐ-UB</w:t>
      </w:r>
      <w:r>
        <w:rPr>
          <w:b w:val="0"/>
          <w:i w:val="0"/>
        </w:rPr>
        <w:br/>
      </w:r>
      <w:r>
        <w:rPr>
          <w:b w:val="0"/>
          <w:i w:val="0"/>
        </w:rPr>
        <w:br/>
      </w:r>
      <w:r>
        <w:rPr>
          <w:b/>
          <w:i w:val="0"/>
        </w:rPr>
        <w:t>28/06/1997</w:t>
      </w:r>
      <w:r>
        <w:rPr>
          <w:b w:val="0"/>
          <w:i w:val="0"/>
        </w:rPr>
        <w:br/>
      </w:r>
      <w:r>
        <w:rPr>
          <w:b w:val="0"/>
          <w:i w:val="0"/>
        </w:rPr>
        <w:br/>
      </w:r>
      <w:r>
        <w:rPr>
          <w:b/>
          <w:i w:val="0"/>
        </w:rPr>
        <w:t>V/v quy định mức thu lệ phí vệ sinh công cộng.</w:t>
      </w:r>
      <w:r>
        <w:rPr>
          <w:b w:val="0"/>
          <w:i w:val="0"/>
        </w:rPr>
        <w:br/>
      </w:r>
      <w:r>
        <w:rPr>
          <w:b w:val="0"/>
          <w:i w:val="0"/>
        </w:rPr>
        <w:br/>
      </w:r>
      <w:r>
        <w:rPr>
          <w:b w:val="0"/>
          <w:i w:val="0"/>
        </w:rPr>
        <w:br/>
      </w:r>
      <w:r>
        <w:rPr>
          <w:b w:val="0"/>
          <w:i w:val="0"/>
        </w:rPr>
        <w:br/>
      </w:r>
      <w:r>
        <w:rPr>
          <w:b/>
          <w:i w:val="0"/>
        </w:rPr>
        <w:t>66</w:t>
      </w:r>
      <w:r>
        <w:rPr>
          <w:b w:val="0"/>
          <w:i w:val="0"/>
        </w:rPr>
        <w:br/>
      </w:r>
      <w:r>
        <w:rPr>
          <w:b w:val="0"/>
          <w:i w:val="0"/>
        </w:rPr>
        <w:br/>
      </w:r>
      <w:r>
        <w:rPr>
          <w:b/>
          <w:i w:val="0"/>
        </w:rPr>
        <w:t>Quyết định</w:t>
      </w:r>
      <w:r>
        <w:rPr>
          <w:b w:val="0"/>
          <w:i w:val="0"/>
        </w:rPr>
        <w:br/>
      </w:r>
      <w:r>
        <w:rPr>
          <w:b w:val="0"/>
          <w:i w:val="0"/>
        </w:rPr>
        <w:br/>
      </w:r>
      <w:r>
        <w:rPr>
          <w:b/>
          <w:i w:val="0"/>
        </w:rPr>
        <w:t>1396/QĐ-UB</w:t>
      </w:r>
      <w:r>
        <w:rPr>
          <w:b w:val="0"/>
          <w:i w:val="0"/>
        </w:rPr>
        <w:br/>
      </w:r>
      <w:r>
        <w:rPr>
          <w:b w:val="0"/>
          <w:i w:val="0"/>
        </w:rPr>
        <w:br/>
      </w:r>
      <w:r>
        <w:rPr>
          <w:b/>
          <w:i w:val="0"/>
        </w:rPr>
        <w:t>12/07/1997</w:t>
      </w:r>
      <w:r>
        <w:rPr>
          <w:b w:val="0"/>
          <w:i w:val="0"/>
        </w:rPr>
        <w:br/>
      </w:r>
      <w:r>
        <w:rPr>
          <w:b w:val="0"/>
          <w:i w:val="0"/>
        </w:rPr>
        <w:br/>
      </w:r>
      <w:r>
        <w:rPr>
          <w:b/>
          <w:i w:val="0"/>
        </w:rPr>
        <w:t>Ban hành quy định tạm thời tỷ lệ tiết kiệm trên giá trị dự toán xây lắp đã được phê duyệt đối với các công trình được chỉ định thầu trên địa bàn tỉnh Đâklâk.</w:t>
      </w:r>
      <w:r>
        <w:rPr>
          <w:b w:val="0"/>
          <w:i w:val="0"/>
        </w:rPr>
        <w:br/>
      </w:r>
      <w:r>
        <w:rPr>
          <w:b w:val="0"/>
          <w:i w:val="0"/>
        </w:rPr>
        <w:br/>
      </w:r>
      <w:r>
        <w:rPr>
          <w:b w:val="0"/>
          <w:i w:val="0"/>
        </w:rPr>
        <w:br/>
      </w:r>
      <w:r>
        <w:rPr>
          <w:b w:val="0"/>
          <w:i w:val="0"/>
        </w:rPr>
        <w:br/>
      </w:r>
      <w:r>
        <w:rPr>
          <w:b/>
          <w:i w:val="0"/>
        </w:rPr>
        <w:t>67</w:t>
      </w:r>
      <w:r>
        <w:rPr>
          <w:b w:val="0"/>
          <w:i w:val="0"/>
        </w:rPr>
        <w:br/>
      </w:r>
      <w:r>
        <w:rPr>
          <w:b w:val="0"/>
          <w:i w:val="0"/>
        </w:rPr>
        <w:br/>
      </w:r>
      <w:r>
        <w:rPr>
          <w:b/>
          <w:i w:val="0"/>
        </w:rPr>
        <w:t>Chỉ thị</w:t>
      </w:r>
      <w:r>
        <w:rPr>
          <w:b w:val="0"/>
          <w:i w:val="0"/>
        </w:rPr>
        <w:br/>
      </w:r>
      <w:r>
        <w:rPr>
          <w:b w:val="0"/>
          <w:i w:val="0"/>
        </w:rPr>
        <w:br/>
      </w:r>
      <w:r>
        <w:rPr>
          <w:b/>
          <w:i w:val="0"/>
        </w:rPr>
        <w:t>09/CT - UB</w:t>
      </w:r>
      <w:r>
        <w:rPr>
          <w:b w:val="0"/>
          <w:i w:val="0"/>
        </w:rPr>
        <w:br/>
      </w:r>
      <w:r>
        <w:rPr>
          <w:b w:val="0"/>
          <w:i w:val="0"/>
        </w:rPr>
        <w:br/>
      </w:r>
      <w:r>
        <w:rPr>
          <w:b/>
          <w:i w:val="0"/>
        </w:rPr>
        <w:t>15/07/1997</w:t>
      </w:r>
      <w:r>
        <w:rPr>
          <w:b w:val="0"/>
          <w:i w:val="0"/>
        </w:rPr>
        <w:br/>
      </w:r>
      <w:r>
        <w:rPr>
          <w:b w:val="0"/>
          <w:i w:val="0"/>
        </w:rPr>
        <w:br/>
      </w:r>
      <w:r>
        <w:rPr>
          <w:b/>
          <w:i w:val="0"/>
        </w:rPr>
        <w:t>V/v tâng cường triển khai thực hiện Nghị định 28/CP của Chính phủ về đổi mới quản lý tiền 1 ương, thu nhập trong các doanh nghiệp Nhà nước.</w:t>
      </w:r>
      <w:r>
        <w:rPr>
          <w:b w:val="0"/>
          <w:i w:val="0"/>
        </w:rPr>
        <w:br/>
      </w:r>
      <w:r>
        <w:rPr>
          <w:b w:val="0"/>
          <w:i w:val="0"/>
        </w:rPr>
        <w:br/>
      </w:r>
      <w:r>
        <w:rPr>
          <w:b w:val="0"/>
          <w:i w:val="0"/>
        </w:rPr>
        <w:br/>
      </w:r>
      <w:r>
        <w:rPr>
          <w:b w:val="0"/>
          <w:i w:val="0"/>
        </w:rPr>
        <w:br/>
      </w:r>
      <w:r>
        <w:rPr>
          <w:b/>
          <w:i w:val="0"/>
        </w:rPr>
        <w:t>68</w:t>
      </w:r>
      <w:r>
        <w:rPr>
          <w:b w:val="0"/>
          <w:i w:val="0"/>
        </w:rPr>
        <w:br/>
      </w:r>
      <w:r>
        <w:rPr>
          <w:b w:val="0"/>
          <w:i w:val="0"/>
        </w:rPr>
        <w:br/>
      </w:r>
      <w:r>
        <w:rPr>
          <w:b/>
          <w:i w:val="0"/>
        </w:rPr>
        <w:t>Chỉ thị</w:t>
      </w:r>
      <w:r>
        <w:rPr>
          <w:b w:val="0"/>
          <w:i w:val="0"/>
        </w:rPr>
        <w:br/>
      </w:r>
      <w:r>
        <w:rPr>
          <w:b w:val="0"/>
          <w:i w:val="0"/>
        </w:rPr>
        <w:br/>
      </w:r>
      <w:r>
        <w:rPr>
          <w:b/>
          <w:i w:val="0"/>
        </w:rPr>
        <w:t>10/CT - UB</w:t>
      </w:r>
      <w:r>
        <w:rPr>
          <w:b w:val="0"/>
          <w:i w:val="0"/>
        </w:rPr>
        <w:br/>
      </w:r>
      <w:r>
        <w:rPr>
          <w:b w:val="0"/>
          <w:i w:val="0"/>
        </w:rPr>
        <w:br/>
      </w:r>
      <w:r>
        <w:rPr>
          <w:b/>
          <w:i w:val="0"/>
        </w:rPr>
        <w:t>18/07/1997</w:t>
      </w:r>
      <w:r>
        <w:rPr>
          <w:b w:val="0"/>
          <w:i w:val="0"/>
        </w:rPr>
        <w:br/>
      </w:r>
      <w:r>
        <w:rPr>
          <w:b w:val="0"/>
          <w:i w:val="0"/>
        </w:rPr>
        <w:br/>
      </w:r>
      <w:r>
        <w:rPr>
          <w:b/>
          <w:i w:val="0"/>
        </w:rPr>
        <w:t>V/v tổ chức triển khai thực hiện Nghị định 48/CP ngày 05/05/1997của Chính phủ về xử phạt vi phạm hành chính trong quản lý xây dựng, quản lý nhà và công trình kỹ thuật hạ tầng đô thị.</w:t>
      </w:r>
      <w:r>
        <w:rPr>
          <w:b w:val="0"/>
          <w:i w:val="0"/>
        </w:rPr>
        <w:br/>
      </w:r>
      <w:r>
        <w:rPr>
          <w:b w:val="0"/>
          <w:i w:val="0"/>
        </w:rPr>
        <w:br/>
      </w:r>
      <w:r>
        <w:rPr>
          <w:b w:val="0"/>
          <w:i w:val="0"/>
        </w:rPr>
        <w:br/>
      </w:r>
      <w:r>
        <w:rPr>
          <w:b w:val="0"/>
          <w:i w:val="0"/>
        </w:rPr>
        <w:br/>
      </w:r>
      <w:r>
        <w:rPr>
          <w:b/>
          <w:i w:val="0"/>
        </w:rPr>
        <w:t>69</w:t>
      </w:r>
      <w:r>
        <w:rPr>
          <w:b w:val="0"/>
          <w:i w:val="0"/>
        </w:rPr>
        <w:br/>
      </w:r>
      <w:r>
        <w:rPr>
          <w:b w:val="0"/>
          <w:i w:val="0"/>
        </w:rPr>
        <w:br/>
      </w:r>
      <w:r>
        <w:rPr>
          <w:b/>
          <w:i w:val="0"/>
        </w:rPr>
        <w:t>Chỉ thị</w:t>
      </w:r>
      <w:r>
        <w:rPr>
          <w:b w:val="0"/>
          <w:i w:val="0"/>
        </w:rPr>
        <w:br/>
      </w:r>
      <w:r>
        <w:rPr>
          <w:b w:val="0"/>
          <w:i w:val="0"/>
        </w:rPr>
        <w:br/>
      </w:r>
      <w:r>
        <w:rPr>
          <w:b/>
          <w:i w:val="0"/>
        </w:rPr>
        <w:t>11/CT - UB</w:t>
      </w:r>
      <w:r>
        <w:rPr>
          <w:b w:val="0"/>
          <w:i w:val="0"/>
        </w:rPr>
        <w:br/>
      </w:r>
      <w:r>
        <w:rPr>
          <w:b w:val="0"/>
          <w:i w:val="0"/>
        </w:rPr>
        <w:br/>
      </w:r>
      <w:r>
        <w:rPr>
          <w:b/>
          <w:i w:val="0"/>
        </w:rPr>
        <w:t>23/07/1997</w:t>
      </w:r>
      <w:r>
        <w:rPr>
          <w:b w:val="0"/>
          <w:i w:val="0"/>
        </w:rPr>
        <w:br/>
      </w:r>
      <w:r>
        <w:rPr>
          <w:b w:val="0"/>
          <w:i w:val="0"/>
        </w:rPr>
        <w:br/>
      </w:r>
      <w:r>
        <w:rPr>
          <w:b/>
          <w:i w:val="0"/>
        </w:rPr>
        <w:t>Tổ chức thực hiện Nghị định 51/CP của Chính phủ về đâng ký, quản lý hộ khẩu trên địa bàn tỉnh Đắk lắk.</w:t>
      </w:r>
      <w:r>
        <w:rPr>
          <w:b w:val="0"/>
          <w:i w:val="0"/>
        </w:rPr>
        <w:br/>
      </w:r>
      <w:r>
        <w:rPr>
          <w:b w:val="0"/>
          <w:i w:val="0"/>
        </w:rPr>
        <w:br/>
      </w:r>
      <w:r>
        <w:rPr>
          <w:b w:val="0"/>
          <w:i w:val="0"/>
        </w:rPr>
        <w:br/>
      </w:r>
      <w:r>
        <w:rPr>
          <w:b w:val="0"/>
          <w:i w:val="0"/>
        </w:rPr>
        <w:br/>
      </w:r>
      <w:r>
        <w:rPr>
          <w:b/>
          <w:i w:val="0"/>
        </w:rPr>
        <w:t>70</w:t>
      </w:r>
      <w:r>
        <w:rPr>
          <w:b w:val="0"/>
          <w:i w:val="0"/>
        </w:rPr>
        <w:br/>
      </w:r>
      <w:r>
        <w:rPr>
          <w:b w:val="0"/>
          <w:i w:val="0"/>
        </w:rPr>
        <w:br/>
      </w:r>
      <w:r>
        <w:rPr>
          <w:b/>
          <w:i w:val="0"/>
        </w:rPr>
        <w:t>Quyết định</w:t>
      </w:r>
      <w:r>
        <w:rPr>
          <w:b w:val="0"/>
          <w:i w:val="0"/>
        </w:rPr>
        <w:br/>
      </w:r>
      <w:r>
        <w:rPr>
          <w:b w:val="0"/>
          <w:i w:val="0"/>
        </w:rPr>
        <w:br/>
      </w:r>
      <w:r>
        <w:rPr>
          <w:b/>
          <w:i w:val="0"/>
        </w:rPr>
        <w:t>1500/QĐ-UB</w:t>
      </w:r>
      <w:r>
        <w:rPr>
          <w:b w:val="0"/>
          <w:i w:val="0"/>
        </w:rPr>
        <w:br/>
      </w:r>
      <w:r>
        <w:rPr>
          <w:b w:val="0"/>
          <w:i w:val="0"/>
        </w:rPr>
        <w:br/>
      </w:r>
      <w:r>
        <w:rPr>
          <w:b/>
          <w:i w:val="0"/>
        </w:rPr>
        <w:t>25/07/1997</w:t>
      </w:r>
      <w:r>
        <w:rPr>
          <w:b w:val="0"/>
          <w:i w:val="0"/>
        </w:rPr>
        <w:br/>
      </w:r>
      <w:r>
        <w:rPr>
          <w:b w:val="0"/>
          <w:i w:val="0"/>
        </w:rPr>
        <w:br/>
      </w:r>
      <w:r>
        <w:rPr>
          <w:b/>
          <w:i w:val="0"/>
        </w:rPr>
        <w:t>Quy định mức giá tính lệ phí trước bạ vườn cà phê.</w:t>
      </w:r>
      <w:r>
        <w:rPr>
          <w:b w:val="0"/>
          <w:i w:val="0"/>
        </w:rPr>
        <w:br/>
      </w:r>
      <w:r>
        <w:rPr>
          <w:b w:val="0"/>
          <w:i w:val="0"/>
        </w:rPr>
        <w:br/>
      </w:r>
      <w:r>
        <w:rPr>
          <w:b w:val="0"/>
          <w:i w:val="0"/>
        </w:rPr>
        <w:br/>
      </w:r>
      <w:r>
        <w:rPr>
          <w:b w:val="0"/>
          <w:i w:val="0"/>
        </w:rPr>
        <w:br/>
      </w:r>
      <w:r>
        <w:rPr>
          <w:b/>
          <w:i w:val="0"/>
        </w:rPr>
        <w:t>71</w:t>
      </w:r>
      <w:r>
        <w:rPr>
          <w:b w:val="0"/>
          <w:i w:val="0"/>
        </w:rPr>
        <w:br/>
      </w:r>
      <w:r>
        <w:rPr>
          <w:b w:val="0"/>
          <w:i w:val="0"/>
        </w:rPr>
        <w:br/>
      </w:r>
      <w:r>
        <w:rPr>
          <w:b/>
          <w:i w:val="0"/>
        </w:rPr>
        <w:t>Quyết định</w:t>
      </w:r>
      <w:r>
        <w:rPr>
          <w:b w:val="0"/>
          <w:i w:val="0"/>
        </w:rPr>
        <w:br/>
      </w:r>
      <w:r>
        <w:rPr>
          <w:b w:val="0"/>
          <w:i w:val="0"/>
        </w:rPr>
        <w:br/>
      </w:r>
      <w:r>
        <w:rPr>
          <w:b/>
          <w:i w:val="0"/>
        </w:rPr>
        <w:t>1510/QĐ-UB</w:t>
      </w:r>
      <w:r>
        <w:rPr>
          <w:b w:val="0"/>
          <w:i w:val="0"/>
        </w:rPr>
        <w:br/>
      </w:r>
      <w:r>
        <w:rPr>
          <w:b w:val="0"/>
          <w:i w:val="0"/>
        </w:rPr>
        <w:br/>
      </w:r>
      <w:r>
        <w:rPr>
          <w:b/>
          <w:i w:val="0"/>
        </w:rPr>
        <w:t>28/07/1997</w:t>
      </w:r>
      <w:r>
        <w:rPr>
          <w:b w:val="0"/>
          <w:i w:val="0"/>
        </w:rPr>
        <w:br/>
      </w:r>
      <w:r>
        <w:rPr>
          <w:b w:val="0"/>
          <w:i w:val="0"/>
        </w:rPr>
        <w:br/>
      </w:r>
      <w:r>
        <w:rPr>
          <w:b/>
          <w:i w:val="0"/>
        </w:rPr>
        <w:t>V/v ban hành giá tối thiểu các loại lâm sản phụ,ỷ động vật rừng bị tịch thu.</w:t>
      </w:r>
      <w:r>
        <w:rPr>
          <w:b w:val="0"/>
          <w:i w:val="0"/>
        </w:rPr>
        <w:br/>
      </w:r>
      <w:r>
        <w:rPr>
          <w:b w:val="0"/>
          <w:i w:val="0"/>
        </w:rPr>
        <w:br/>
      </w:r>
      <w:r>
        <w:rPr>
          <w:b w:val="0"/>
          <w:i w:val="0"/>
        </w:rPr>
        <w:br/>
      </w:r>
      <w:r>
        <w:rPr>
          <w:b w:val="0"/>
          <w:i w:val="0"/>
        </w:rPr>
        <w:br/>
      </w:r>
      <w:r>
        <w:rPr>
          <w:b/>
          <w:i w:val="0"/>
        </w:rPr>
        <w:t>72</w:t>
      </w:r>
      <w:r>
        <w:rPr>
          <w:b w:val="0"/>
          <w:i w:val="0"/>
        </w:rPr>
        <w:br/>
      </w:r>
      <w:r>
        <w:rPr>
          <w:b w:val="0"/>
          <w:i w:val="0"/>
        </w:rPr>
        <w:br/>
      </w:r>
      <w:r>
        <w:rPr>
          <w:b/>
          <w:i w:val="0"/>
        </w:rPr>
        <w:t>Quyết định</w:t>
      </w:r>
      <w:r>
        <w:rPr>
          <w:b w:val="0"/>
          <w:i w:val="0"/>
        </w:rPr>
        <w:br/>
      </w:r>
      <w:r>
        <w:rPr>
          <w:b w:val="0"/>
          <w:i w:val="0"/>
        </w:rPr>
        <w:br/>
      </w:r>
      <w:r>
        <w:rPr>
          <w:b/>
          <w:i w:val="0"/>
        </w:rPr>
        <w:t>1540/QĐ-UB</w:t>
      </w:r>
      <w:r>
        <w:rPr>
          <w:b w:val="0"/>
          <w:i w:val="0"/>
        </w:rPr>
        <w:br/>
      </w:r>
      <w:r>
        <w:rPr>
          <w:b w:val="0"/>
          <w:i w:val="0"/>
        </w:rPr>
        <w:br/>
      </w:r>
      <w:r>
        <w:rPr>
          <w:b/>
          <w:i w:val="0"/>
        </w:rPr>
        <w:t>31/07/1997</w:t>
      </w:r>
      <w:r>
        <w:rPr>
          <w:b w:val="0"/>
          <w:i w:val="0"/>
        </w:rPr>
        <w:br/>
      </w:r>
      <w:r>
        <w:rPr>
          <w:b w:val="0"/>
          <w:i w:val="0"/>
        </w:rPr>
        <w:br/>
      </w:r>
      <w:r>
        <w:rPr>
          <w:b/>
          <w:i w:val="0"/>
        </w:rPr>
        <w:t>V/v giảm, miễn thuế sử dụng đất nông nghiệp cho các hộ nông dân vùng sâu, vùng xa, vùng đặc biệt khó khân trong hai nâm 1997-1998.</w:t>
      </w:r>
      <w:r>
        <w:rPr>
          <w:b w:val="0"/>
          <w:i w:val="0"/>
        </w:rPr>
        <w:br/>
      </w:r>
      <w:r>
        <w:rPr>
          <w:b w:val="0"/>
          <w:i w:val="0"/>
        </w:rPr>
        <w:br/>
      </w:r>
      <w:r>
        <w:rPr>
          <w:b w:val="0"/>
          <w:i w:val="0"/>
        </w:rPr>
        <w:br/>
      </w:r>
      <w:r>
        <w:rPr>
          <w:b w:val="0"/>
          <w:i w:val="0"/>
        </w:rPr>
        <w:br/>
      </w:r>
      <w:r>
        <w:rPr>
          <w:b/>
          <w:i w:val="0"/>
        </w:rPr>
        <w:t>73</w:t>
      </w:r>
      <w:r>
        <w:rPr>
          <w:b w:val="0"/>
          <w:i w:val="0"/>
        </w:rPr>
        <w:br/>
      </w:r>
      <w:r>
        <w:rPr>
          <w:b w:val="0"/>
          <w:i w:val="0"/>
        </w:rPr>
        <w:br/>
      </w:r>
      <w:r>
        <w:rPr>
          <w:b/>
          <w:i w:val="0"/>
        </w:rPr>
        <w:t>Quyết định</w:t>
      </w:r>
      <w:r>
        <w:rPr>
          <w:b w:val="0"/>
          <w:i w:val="0"/>
        </w:rPr>
        <w:br/>
      </w:r>
      <w:r>
        <w:rPr>
          <w:b w:val="0"/>
          <w:i w:val="0"/>
        </w:rPr>
        <w:br/>
      </w:r>
      <w:r>
        <w:rPr>
          <w:b/>
          <w:i w:val="0"/>
        </w:rPr>
        <w:t>1749/QĐ-UB</w:t>
      </w:r>
      <w:r>
        <w:rPr>
          <w:b w:val="0"/>
          <w:i w:val="0"/>
        </w:rPr>
        <w:br/>
      </w:r>
      <w:r>
        <w:rPr>
          <w:b w:val="0"/>
          <w:i w:val="0"/>
        </w:rPr>
        <w:br/>
      </w:r>
      <w:r>
        <w:rPr>
          <w:b/>
          <w:i w:val="0"/>
        </w:rPr>
        <w:t>26/08/1997</w:t>
      </w:r>
      <w:r>
        <w:rPr>
          <w:b w:val="0"/>
          <w:i w:val="0"/>
        </w:rPr>
        <w:br/>
      </w:r>
      <w:r>
        <w:rPr>
          <w:b w:val="0"/>
          <w:i w:val="0"/>
        </w:rPr>
        <w:br/>
      </w:r>
      <w:r>
        <w:rPr>
          <w:b/>
          <w:i w:val="0"/>
        </w:rPr>
        <w:t>Ban hành quy định một số chế độ đối với công tác dân số- KHHGĐ.</w:t>
      </w:r>
      <w:r>
        <w:rPr>
          <w:b w:val="0"/>
          <w:i w:val="0"/>
        </w:rPr>
        <w:br/>
      </w:r>
      <w:r>
        <w:rPr>
          <w:b w:val="0"/>
          <w:i w:val="0"/>
        </w:rPr>
        <w:br/>
      </w:r>
      <w:r>
        <w:rPr>
          <w:b w:val="0"/>
          <w:i w:val="0"/>
        </w:rPr>
        <w:br/>
      </w:r>
      <w:r>
        <w:rPr>
          <w:b w:val="0"/>
          <w:i w:val="0"/>
        </w:rPr>
        <w:br/>
      </w:r>
      <w:r>
        <w:rPr>
          <w:b/>
          <w:i w:val="0"/>
        </w:rPr>
        <w:t>74</w:t>
      </w:r>
      <w:r>
        <w:rPr>
          <w:b w:val="0"/>
          <w:i w:val="0"/>
        </w:rPr>
        <w:br/>
      </w:r>
      <w:r>
        <w:rPr>
          <w:b w:val="0"/>
          <w:i w:val="0"/>
        </w:rPr>
        <w:br/>
      </w:r>
      <w:r>
        <w:rPr>
          <w:b/>
          <w:i w:val="0"/>
        </w:rPr>
        <w:t>Quyết định</w:t>
      </w:r>
      <w:r>
        <w:rPr>
          <w:b w:val="0"/>
          <w:i w:val="0"/>
        </w:rPr>
        <w:br/>
      </w:r>
      <w:r>
        <w:rPr>
          <w:b w:val="0"/>
          <w:i w:val="0"/>
        </w:rPr>
        <w:br/>
      </w:r>
      <w:r>
        <w:rPr>
          <w:b/>
          <w:i w:val="0"/>
        </w:rPr>
        <w:t>1753/QĐ-UB</w:t>
      </w:r>
      <w:r>
        <w:rPr>
          <w:b w:val="0"/>
          <w:i w:val="0"/>
        </w:rPr>
        <w:br/>
      </w:r>
      <w:r>
        <w:rPr>
          <w:b w:val="0"/>
          <w:i w:val="0"/>
        </w:rPr>
        <w:br/>
      </w:r>
      <w:r>
        <w:rPr>
          <w:b/>
          <w:i w:val="0"/>
        </w:rPr>
        <w:t>28/08/1997</w:t>
      </w:r>
      <w:r>
        <w:rPr>
          <w:b w:val="0"/>
          <w:i w:val="0"/>
        </w:rPr>
        <w:br/>
      </w:r>
      <w:r>
        <w:rPr>
          <w:b w:val="0"/>
          <w:i w:val="0"/>
        </w:rPr>
        <w:br/>
      </w:r>
      <w:r>
        <w:rPr>
          <w:b/>
          <w:i w:val="0"/>
        </w:rPr>
        <w:t>Quy định các điểm cấm người nước ngoài cư trú, đi lại, quay phim, chụp ảnh.</w:t>
      </w:r>
      <w:r>
        <w:rPr>
          <w:b w:val="0"/>
          <w:i w:val="0"/>
        </w:rPr>
        <w:br/>
      </w:r>
      <w:r>
        <w:rPr>
          <w:b w:val="0"/>
          <w:i w:val="0"/>
        </w:rPr>
        <w:br/>
      </w:r>
      <w:r>
        <w:rPr>
          <w:b w:val="0"/>
          <w:i w:val="0"/>
        </w:rPr>
        <w:br/>
      </w:r>
      <w:r>
        <w:rPr>
          <w:b w:val="0"/>
          <w:i w:val="0"/>
        </w:rPr>
        <w:br/>
      </w:r>
      <w:r>
        <w:rPr>
          <w:b/>
          <w:i w:val="0"/>
        </w:rPr>
        <w:t>75</w:t>
      </w:r>
      <w:r>
        <w:rPr>
          <w:b w:val="0"/>
          <w:i w:val="0"/>
        </w:rPr>
        <w:br/>
      </w:r>
      <w:r>
        <w:rPr>
          <w:b w:val="0"/>
          <w:i w:val="0"/>
        </w:rPr>
        <w:br/>
      </w:r>
      <w:r>
        <w:rPr>
          <w:b/>
          <w:i w:val="0"/>
        </w:rPr>
        <w:t>Quyết định</w:t>
      </w:r>
      <w:r>
        <w:rPr>
          <w:b w:val="0"/>
          <w:i w:val="0"/>
        </w:rPr>
        <w:br/>
      </w:r>
      <w:r>
        <w:rPr>
          <w:b w:val="0"/>
          <w:i w:val="0"/>
        </w:rPr>
        <w:br/>
      </w:r>
      <w:r>
        <w:rPr>
          <w:b/>
          <w:i w:val="0"/>
        </w:rPr>
        <w:t>1800/QĐ-UB</w:t>
      </w:r>
      <w:r>
        <w:rPr>
          <w:b w:val="0"/>
          <w:i w:val="0"/>
        </w:rPr>
        <w:br/>
      </w:r>
      <w:r>
        <w:rPr>
          <w:b w:val="0"/>
          <w:i w:val="0"/>
        </w:rPr>
        <w:br/>
      </w:r>
      <w:r>
        <w:rPr>
          <w:b/>
          <w:i w:val="0"/>
        </w:rPr>
        <w:t>08/09/1997</w:t>
      </w:r>
      <w:r>
        <w:rPr>
          <w:b w:val="0"/>
          <w:i w:val="0"/>
        </w:rPr>
        <w:br/>
      </w:r>
      <w:r>
        <w:rPr>
          <w:b w:val="0"/>
          <w:i w:val="0"/>
        </w:rPr>
        <w:br/>
      </w:r>
      <w:r>
        <w:rPr>
          <w:b/>
          <w:i w:val="0"/>
        </w:rPr>
        <w:t>V/v thu và sử dụng chi phí thẩm định dự án đầu tư.</w:t>
      </w:r>
      <w:r>
        <w:rPr>
          <w:b w:val="0"/>
          <w:i w:val="0"/>
        </w:rPr>
        <w:br/>
      </w:r>
      <w:r>
        <w:rPr>
          <w:b w:val="0"/>
          <w:i w:val="0"/>
        </w:rPr>
        <w:br/>
      </w:r>
      <w:r>
        <w:rPr>
          <w:b w:val="0"/>
          <w:i w:val="0"/>
        </w:rPr>
        <w:br/>
      </w:r>
      <w:r>
        <w:rPr>
          <w:b w:val="0"/>
          <w:i w:val="0"/>
        </w:rPr>
        <w:br/>
      </w:r>
      <w:r>
        <w:rPr>
          <w:b/>
          <w:i w:val="0"/>
        </w:rPr>
        <w:t>76</w:t>
      </w:r>
      <w:r>
        <w:rPr>
          <w:b w:val="0"/>
          <w:i w:val="0"/>
        </w:rPr>
        <w:br/>
      </w:r>
      <w:r>
        <w:rPr>
          <w:b w:val="0"/>
          <w:i w:val="0"/>
        </w:rPr>
        <w:br/>
      </w:r>
      <w:r>
        <w:rPr>
          <w:b/>
          <w:i w:val="0"/>
        </w:rPr>
        <w:t>Quyết định</w:t>
      </w:r>
      <w:r>
        <w:rPr>
          <w:b w:val="0"/>
          <w:i w:val="0"/>
        </w:rPr>
        <w:br/>
      </w:r>
      <w:r>
        <w:rPr>
          <w:b w:val="0"/>
          <w:i w:val="0"/>
        </w:rPr>
        <w:br/>
      </w:r>
      <w:r>
        <w:rPr>
          <w:b/>
          <w:i w:val="0"/>
        </w:rPr>
        <w:t>1826/QĐ-UB</w:t>
      </w:r>
      <w:r>
        <w:rPr>
          <w:b w:val="0"/>
          <w:i w:val="0"/>
        </w:rPr>
        <w:br/>
      </w:r>
      <w:r>
        <w:rPr>
          <w:b w:val="0"/>
          <w:i w:val="0"/>
        </w:rPr>
        <w:br/>
      </w:r>
      <w:r>
        <w:rPr>
          <w:b/>
          <w:i w:val="0"/>
        </w:rPr>
        <w:t>12/09/1997</w:t>
      </w:r>
      <w:r>
        <w:rPr>
          <w:b w:val="0"/>
          <w:i w:val="0"/>
        </w:rPr>
        <w:br/>
      </w:r>
      <w:r>
        <w:rPr>
          <w:b w:val="0"/>
          <w:i w:val="0"/>
        </w:rPr>
        <w:br/>
      </w:r>
      <w:r>
        <w:rPr>
          <w:b/>
          <w:i w:val="0"/>
        </w:rPr>
        <w:t>V/v quy định nâng xuất xét giảm, miễn thuế sử dụng đất nông nghiệp.</w:t>
      </w:r>
      <w:r>
        <w:rPr>
          <w:b w:val="0"/>
          <w:i w:val="0"/>
        </w:rPr>
        <w:br/>
      </w:r>
      <w:r>
        <w:rPr>
          <w:b w:val="0"/>
          <w:i w:val="0"/>
        </w:rPr>
        <w:br/>
      </w:r>
      <w:r>
        <w:rPr>
          <w:b w:val="0"/>
          <w:i w:val="0"/>
        </w:rPr>
        <w:br/>
      </w:r>
      <w:r>
        <w:rPr>
          <w:b w:val="0"/>
          <w:i w:val="0"/>
        </w:rPr>
        <w:br/>
      </w:r>
      <w:r>
        <w:rPr>
          <w:b/>
          <w:i w:val="0"/>
        </w:rPr>
        <w:t>77</w:t>
      </w:r>
      <w:r>
        <w:rPr>
          <w:b w:val="0"/>
          <w:i w:val="0"/>
        </w:rPr>
        <w:br/>
      </w:r>
      <w:r>
        <w:rPr>
          <w:b w:val="0"/>
          <w:i w:val="0"/>
        </w:rPr>
        <w:br/>
      </w:r>
      <w:r>
        <w:rPr>
          <w:b/>
          <w:i w:val="0"/>
        </w:rPr>
        <w:t>Chỉ thị</w:t>
      </w:r>
      <w:r>
        <w:rPr>
          <w:b w:val="0"/>
          <w:i w:val="0"/>
        </w:rPr>
        <w:br/>
      </w:r>
      <w:r>
        <w:rPr>
          <w:b w:val="0"/>
          <w:i w:val="0"/>
        </w:rPr>
        <w:br/>
      </w:r>
      <w:r>
        <w:rPr>
          <w:b/>
          <w:i w:val="0"/>
        </w:rPr>
        <w:t>15/CT - UB</w:t>
      </w:r>
      <w:r>
        <w:rPr>
          <w:b w:val="0"/>
          <w:i w:val="0"/>
        </w:rPr>
        <w:br/>
      </w:r>
      <w:r>
        <w:rPr>
          <w:b w:val="0"/>
          <w:i w:val="0"/>
        </w:rPr>
        <w:br/>
      </w:r>
      <w:r>
        <w:rPr>
          <w:b/>
          <w:i w:val="0"/>
        </w:rPr>
        <w:t>21/10/1997</w:t>
      </w:r>
      <w:r>
        <w:rPr>
          <w:b w:val="0"/>
          <w:i w:val="0"/>
        </w:rPr>
        <w:br/>
      </w:r>
      <w:r>
        <w:rPr>
          <w:b w:val="0"/>
          <w:i w:val="0"/>
        </w:rPr>
        <w:br/>
      </w:r>
      <w:r>
        <w:rPr>
          <w:b/>
          <w:i w:val="0"/>
        </w:rPr>
        <w:t>V/v triển khai thực hiện Nghị định 89/CP về tổ chức tiếp công dân.</w:t>
      </w:r>
      <w:r>
        <w:rPr>
          <w:b w:val="0"/>
          <w:i w:val="0"/>
        </w:rPr>
        <w:br/>
      </w:r>
      <w:r>
        <w:rPr>
          <w:b w:val="0"/>
          <w:i w:val="0"/>
        </w:rPr>
        <w:br/>
      </w:r>
      <w:r>
        <w:rPr>
          <w:b w:val="0"/>
          <w:i w:val="0"/>
        </w:rPr>
        <w:br/>
      </w:r>
      <w:r>
        <w:rPr>
          <w:b w:val="0"/>
          <w:i w:val="0"/>
        </w:rPr>
        <w:br/>
      </w:r>
      <w:r>
        <w:rPr>
          <w:b/>
          <w:i w:val="0"/>
        </w:rPr>
        <w:t>78</w:t>
      </w:r>
      <w:r>
        <w:rPr>
          <w:b w:val="0"/>
          <w:i w:val="0"/>
        </w:rPr>
        <w:br/>
      </w:r>
      <w:r>
        <w:rPr>
          <w:b w:val="0"/>
          <w:i w:val="0"/>
        </w:rPr>
        <w:br/>
      </w:r>
      <w:r>
        <w:rPr>
          <w:b/>
          <w:i w:val="0"/>
        </w:rPr>
        <w:t>Quyết định</w:t>
      </w:r>
      <w:r>
        <w:rPr>
          <w:b w:val="0"/>
          <w:i w:val="0"/>
        </w:rPr>
        <w:br/>
      </w:r>
      <w:r>
        <w:rPr>
          <w:b w:val="0"/>
          <w:i w:val="0"/>
        </w:rPr>
        <w:br/>
      </w:r>
      <w:r>
        <w:rPr>
          <w:b/>
          <w:i w:val="0"/>
        </w:rPr>
        <w:t>2305/QĐ-UB</w:t>
      </w:r>
      <w:r>
        <w:rPr>
          <w:b w:val="0"/>
          <w:i w:val="0"/>
        </w:rPr>
        <w:br/>
      </w:r>
      <w:r>
        <w:rPr>
          <w:b w:val="0"/>
          <w:i w:val="0"/>
        </w:rPr>
        <w:br/>
      </w:r>
      <w:r>
        <w:rPr>
          <w:b/>
          <w:i w:val="0"/>
        </w:rPr>
        <w:t>05/11/1997</w:t>
      </w:r>
      <w:r>
        <w:rPr>
          <w:b w:val="0"/>
          <w:i w:val="0"/>
        </w:rPr>
        <w:br/>
      </w:r>
      <w:r>
        <w:rPr>
          <w:b w:val="0"/>
          <w:i w:val="0"/>
        </w:rPr>
        <w:br/>
      </w:r>
      <w:r>
        <w:rPr>
          <w:b/>
          <w:i w:val="0"/>
        </w:rPr>
        <w:t>V/v tạm thời quy định mức thu lệ phí cấp chứng chỉ hành nghề công nghiệp.</w:t>
      </w:r>
      <w:r>
        <w:rPr>
          <w:b w:val="0"/>
          <w:i w:val="0"/>
        </w:rPr>
        <w:br/>
      </w:r>
      <w:r>
        <w:rPr>
          <w:b w:val="0"/>
          <w:i w:val="0"/>
        </w:rPr>
        <w:br/>
      </w:r>
      <w:r>
        <w:rPr>
          <w:b w:val="0"/>
          <w:i w:val="0"/>
        </w:rPr>
        <w:br/>
      </w:r>
      <w:r>
        <w:rPr>
          <w:b w:val="0"/>
          <w:i w:val="0"/>
        </w:rPr>
        <w:br/>
      </w:r>
      <w:r>
        <w:rPr>
          <w:b/>
          <w:i w:val="0"/>
        </w:rPr>
        <w:t>79</w:t>
      </w:r>
      <w:r>
        <w:rPr>
          <w:b w:val="0"/>
          <w:i w:val="0"/>
        </w:rPr>
        <w:br/>
      </w:r>
      <w:r>
        <w:rPr>
          <w:b w:val="0"/>
          <w:i w:val="0"/>
        </w:rPr>
        <w:br/>
      </w:r>
      <w:r>
        <w:rPr>
          <w:b/>
          <w:i w:val="0"/>
        </w:rPr>
        <w:t>Quyết định</w:t>
      </w:r>
      <w:r>
        <w:rPr>
          <w:b w:val="0"/>
          <w:i w:val="0"/>
        </w:rPr>
        <w:br/>
      </w:r>
      <w:r>
        <w:rPr>
          <w:b w:val="0"/>
          <w:i w:val="0"/>
        </w:rPr>
        <w:br/>
      </w:r>
      <w:r>
        <w:rPr>
          <w:b/>
          <w:i w:val="0"/>
        </w:rPr>
        <w:t>2361/QĐ-UB</w:t>
      </w:r>
      <w:r>
        <w:rPr>
          <w:b w:val="0"/>
          <w:i w:val="0"/>
        </w:rPr>
        <w:br/>
      </w:r>
      <w:r>
        <w:rPr>
          <w:b w:val="0"/>
          <w:i w:val="0"/>
        </w:rPr>
        <w:br/>
      </w:r>
      <w:r>
        <w:rPr>
          <w:b/>
          <w:i w:val="0"/>
        </w:rPr>
        <w:t>18/11/1997</w:t>
      </w:r>
      <w:r>
        <w:rPr>
          <w:b w:val="0"/>
          <w:i w:val="0"/>
        </w:rPr>
        <w:br/>
      </w:r>
      <w:r>
        <w:rPr>
          <w:b w:val="0"/>
          <w:i w:val="0"/>
        </w:rPr>
        <w:br/>
      </w:r>
      <w:r>
        <w:rPr>
          <w:b/>
          <w:i w:val="0"/>
        </w:rPr>
        <w:t>Giảm, miễn thuế sử dụng đất nông nghiệp do thiên tai vụ cà phê 1996-1997, vụ Đông xuân 1996-1997, xóa nợ thuế nông nghiệp từ nâm 1993 trở về trước.</w:t>
      </w:r>
      <w:r>
        <w:rPr>
          <w:b w:val="0"/>
          <w:i w:val="0"/>
        </w:rPr>
        <w:br/>
      </w:r>
      <w:r>
        <w:rPr>
          <w:b w:val="0"/>
          <w:i w:val="0"/>
        </w:rPr>
        <w:br/>
      </w:r>
      <w:r>
        <w:rPr>
          <w:b w:val="0"/>
          <w:i w:val="0"/>
        </w:rPr>
        <w:br/>
      </w:r>
      <w:r>
        <w:rPr>
          <w:b w:val="0"/>
          <w:i w:val="0"/>
        </w:rPr>
        <w:br/>
      </w:r>
      <w:r>
        <w:rPr>
          <w:b/>
          <w:i w:val="0"/>
        </w:rPr>
        <w:t>80</w:t>
      </w:r>
      <w:r>
        <w:rPr>
          <w:b w:val="0"/>
          <w:i w:val="0"/>
        </w:rPr>
        <w:br/>
      </w:r>
      <w:r>
        <w:rPr>
          <w:b w:val="0"/>
          <w:i w:val="0"/>
        </w:rPr>
        <w:br/>
      </w:r>
      <w:r>
        <w:rPr>
          <w:b/>
          <w:i w:val="0"/>
        </w:rPr>
        <w:t>Quyết định</w:t>
      </w:r>
      <w:r>
        <w:rPr>
          <w:b w:val="0"/>
          <w:i w:val="0"/>
        </w:rPr>
        <w:br/>
      </w:r>
      <w:r>
        <w:rPr>
          <w:b w:val="0"/>
          <w:i w:val="0"/>
        </w:rPr>
        <w:br/>
      </w:r>
      <w:r>
        <w:rPr>
          <w:b/>
          <w:i w:val="0"/>
        </w:rPr>
        <w:t>2419/QĐ-UB</w:t>
      </w:r>
      <w:r>
        <w:rPr>
          <w:b w:val="0"/>
          <w:i w:val="0"/>
        </w:rPr>
        <w:br/>
      </w:r>
      <w:r>
        <w:rPr>
          <w:b w:val="0"/>
          <w:i w:val="0"/>
        </w:rPr>
        <w:br/>
      </w:r>
      <w:r>
        <w:rPr>
          <w:b/>
          <w:i w:val="0"/>
        </w:rPr>
        <w:t>24/11/1997</w:t>
      </w:r>
      <w:r>
        <w:rPr>
          <w:b w:val="0"/>
          <w:i w:val="0"/>
        </w:rPr>
        <w:br/>
      </w:r>
      <w:r>
        <w:rPr>
          <w:b w:val="0"/>
          <w:i w:val="0"/>
        </w:rPr>
        <w:br/>
      </w:r>
      <w:r>
        <w:rPr>
          <w:b/>
          <w:i w:val="0"/>
        </w:rPr>
        <w:t>V/v tạm thời sử dụng định mức một số sản phẩm gỗ sau chế biến.</w:t>
      </w:r>
      <w:r>
        <w:rPr>
          <w:b w:val="0"/>
          <w:i w:val="0"/>
        </w:rPr>
        <w:br/>
      </w:r>
      <w:r>
        <w:rPr>
          <w:b w:val="0"/>
          <w:i w:val="0"/>
        </w:rPr>
        <w:br/>
      </w:r>
      <w:r>
        <w:rPr>
          <w:b w:val="0"/>
          <w:i w:val="0"/>
        </w:rPr>
        <w:br/>
      </w:r>
      <w:r>
        <w:rPr>
          <w:b w:val="0"/>
          <w:i w:val="0"/>
        </w:rPr>
        <w:br/>
      </w:r>
      <w:r>
        <w:rPr>
          <w:b/>
          <w:i w:val="0"/>
        </w:rPr>
        <w:t>81</w:t>
      </w:r>
      <w:r>
        <w:rPr>
          <w:b w:val="0"/>
          <w:i w:val="0"/>
        </w:rPr>
        <w:br/>
      </w:r>
      <w:r>
        <w:rPr>
          <w:b w:val="0"/>
          <w:i w:val="0"/>
        </w:rPr>
        <w:br/>
      </w:r>
      <w:r>
        <w:rPr>
          <w:b/>
          <w:i w:val="0"/>
        </w:rPr>
        <w:t>Quyết định</w:t>
      </w:r>
      <w:r>
        <w:rPr>
          <w:b w:val="0"/>
          <w:i w:val="0"/>
        </w:rPr>
        <w:br/>
      </w:r>
      <w:r>
        <w:rPr>
          <w:b w:val="0"/>
          <w:i w:val="0"/>
        </w:rPr>
        <w:br/>
      </w:r>
      <w:r>
        <w:rPr>
          <w:b/>
          <w:i w:val="0"/>
        </w:rPr>
        <w:t>2772/QĐ-UB</w:t>
      </w:r>
      <w:r>
        <w:rPr>
          <w:b w:val="0"/>
          <w:i w:val="0"/>
        </w:rPr>
        <w:br/>
      </w:r>
      <w:r>
        <w:rPr>
          <w:b w:val="0"/>
          <w:i w:val="0"/>
        </w:rPr>
        <w:br/>
      </w:r>
      <w:r>
        <w:rPr>
          <w:b/>
          <w:i w:val="0"/>
        </w:rPr>
        <w:t>26/12/1997</w:t>
      </w:r>
      <w:r>
        <w:rPr>
          <w:b w:val="0"/>
          <w:i w:val="0"/>
        </w:rPr>
        <w:br/>
      </w:r>
      <w:r>
        <w:rPr>
          <w:b w:val="0"/>
          <w:i w:val="0"/>
        </w:rPr>
        <w:br/>
      </w:r>
      <w:r>
        <w:rPr>
          <w:b/>
          <w:i w:val="0"/>
        </w:rPr>
        <w:t>Phân cấp ủy quyền quản lý đầu tư xây dựng</w:t>
      </w:r>
      <w:r>
        <w:rPr>
          <w:b w:val="0"/>
          <w:i w:val="0"/>
        </w:rPr>
        <w:br/>
      </w:r>
      <w:r>
        <w:rPr>
          <w:b w:val="0"/>
          <w:i w:val="0"/>
        </w:rPr>
        <w:br/>
      </w:r>
      <w:r>
        <w:rPr>
          <w:b w:val="0"/>
          <w:i w:val="0"/>
        </w:rPr>
        <w:br/>
      </w:r>
      <w:r>
        <w:rPr>
          <w:b w:val="0"/>
          <w:i w:val="0"/>
        </w:rPr>
        <w:br/>
      </w:r>
      <w:r>
        <w:rPr>
          <w:b/>
          <w:i w:val="0"/>
        </w:rPr>
        <w:t>82</w:t>
      </w:r>
      <w:r>
        <w:rPr>
          <w:b w:val="0"/>
          <w:i w:val="0"/>
        </w:rPr>
        <w:br/>
      </w:r>
      <w:r>
        <w:rPr>
          <w:b w:val="0"/>
          <w:i w:val="0"/>
        </w:rPr>
        <w:br/>
      </w:r>
      <w:r>
        <w:rPr>
          <w:b/>
          <w:i w:val="0"/>
        </w:rPr>
        <w:t>Quyết</w:t>
      </w:r>
      <w:r>
        <w:rPr>
          <w:b w:val="0"/>
          <w:i w:val="0"/>
        </w:rPr>
        <w:br/>
      </w:r>
      <w:r>
        <w:rPr>
          <w:b w:val="0"/>
          <w:i w:val="0"/>
        </w:rPr>
        <w:br/>
      </w:r>
      <w:r>
        <w:rPr>
          <w:b/>
          <w:i w:val="0"/>
        </w:rPr>
        <w:t>2810/QĐ-UB</w:t>
      </w:r>
      <w:r>
        <w:rPr>
          <w:b w:val="0"/>
          <w:i w:val="0"/>
        </w:rPr>
        <w:br/>
      </w:r>
      <w:r>
        <w:rPr>
          <w:b w:val="0"/>
          <w:i w:val="0"/>
        </w:rPr>
        <w:br/>
      </w:r>
      <w:r>
        <w:rPr>
          <w:b/>
          <w:i w:val="0"/>
        </w:rPr>
        <w:t>30/12/1997</w:t>
      </w:r>
      <w:r>
        <w:rPr>
          <w:b w:val="0"/>
          <w:i w:val="0"/>
        </w:rPr>
        <w:br/>
      </w:r>
      <w:r>
        <w:rPr>
          <w:b w:val="0"/>
          <w:i w:val="0"/>
        </w:rPr>
        <w:br/>
      </w:r>
      <w:r>
        <w:rPr>
          <w:b/>
          <w:i w:val="0"/>
        </w:rPr>
        <w:t>Về giá nước máy</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65</w:t>
            </w:r>
          </w:p>
        </w:tc>
        <w:tc>
          <w:tcPr>
            <w:tcW w:type="dxa" w:w="1728"/>
          </w:tcPr>
          <w:p>
            <w:r>
              <w:rPr>
                <w:b w:val="0"/>
                <w:i w:val="0"/>
              </w:rPr>
              <w:br/>
            </w:r>
            <w:r>
              <w:rPr>
                <w:b/>
                <w:i w:val="0"/>
              </w:rPr>
              <w:t>Quyết định</w:t>
            </w:r>
          </w:p>
        </w:tc>
        <w:tc>
          <w:tcPr>
            <w:tcW w:type="dxa" w:w="1728"/>
          </w:tcPr>
          <w:p>
            <w:r>
              <w:rPr>
                <w:b w:val="0"/>
                <w:i w:val="0"/>
              </w:rPr>
              <w:br/>
            </w:r>
            <w:r>
              <w:rPr>
                <w:b/>
                <w:i w:val="0"/>
              </w:rPr>
              <w:t>1296/QĐ-UB</w:t>
            </w:r>
          </w:p>
        </w:tc>
        <w:tc>
          <w:tcPr>
            <w:tcW w:type="dxa" w:w="1728"/>
          </w:tcPr>
          <w:p>
            <w:r>
              <w:rPr>
                <w:b w:val="0"/>
                <w:i w:val="0"/>
              </w:rPr>
              <w:br/>
            </w:r>
            <w:r>
              <w:rPr>
                <w:b/>
                <w:i w:val="0"/>
              </w:rPr>
              <w:t>28/06/1997</w:t>
            </w:r>
          </w:p>
        </w:tc>
        <w:tc>
          <w:tcPr>
            <w:tcW w:type="dxa" w:w="1728"/>
          </w:tcPr>
          <w:p>
            <w:r>
              <w:rPr>
                <w:b w:val="0"/>
                <w:i w:val="0"/>
              </w:rPr>
              <w:br/>
            </w:r>
            <w:r>
              <w:rPr>
                <w:b/>
                <w:i w:val="0"/>
              </w:rPr>
              <w:t>V/v quy định mức thu lệ phí vệ sinh công cộng.</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định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83</w:t>
      </w:r>
      <w:r>
        <w:rPr>
          <w:b w:val="0"/>
          <w:i w:val="0"/>
        </w:rPr>
        <w:br/>
      </w:r>
      <w:r>
        <w:rPr>
          <w:b w:val="0"/>
          <w:i w:val="0"/>
        </w:rPr>
        <w:br/>
      </w:r>
      <w:r>
        <w:rPr>
          <w:b/>
          <w:i w:val="0"/>
        </w:rPr>
        <w:t>Chỉ thị</w:t>
      </w:r>
      <w:r>
        <w:rPr>
          <w:b w:val="0"/>
          <w:i w:val="0"/>
        </w:rPr>
        <w:br/>
      </w:r>
      <w:r>
        <w:rPr>
          <w:b w:val="0"/>
          <w:i w:val="0"/>
        </w:rPr>
        <w:br/>
      </w:r>
      <w:r>
        <w:rPr>
          <w:b/>
          <w:i w:val="0"/>
        </w:rPr>
        <w:t>17/CT - UB</w:t>
      </w:r>
      <w:r>
        <w:rPr>
          <w:b w:val="0"/>
          <w:i w:val="0"/>
        </w:rPr>
        <w:br/>
      </w:r>
      <w:r>
        <w:rPr>
          <w:b w:val="0"/>
          <w:i w:val="0"/>
        </w:rPr>
        <w:br/>
      </w:r>
      <w:r>
        <w:rPr>
          <w:b/>
          <w:i w:val="0"/>
        </w:rPr>
        <w:t>31/12/1997</w:t>
      </w:r>
      <w:r>
        <w:rPr>
          <w:b w:val="0"/>
          <w:i w:val="0"/>
        </w:rPr>
        <w:br/>
      </w:r>
      <w:r>
        <w:rPr>
          <w:b w:val="0"/>
          <w:i w:val="0"/>
        </w:rPr>
        <w:br/>
      </w:r>
      <w:r>
        <w:rPr>
          <w:b/>
          <w:i w:val="0"/>
        </w:rPr>
        <w:t>V/v tăng cường trách nhiệm giám sát của UBND các cấp, các ngành trong việc nhận hổ sơ và quản lý vốn vay ngân hàng.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định</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