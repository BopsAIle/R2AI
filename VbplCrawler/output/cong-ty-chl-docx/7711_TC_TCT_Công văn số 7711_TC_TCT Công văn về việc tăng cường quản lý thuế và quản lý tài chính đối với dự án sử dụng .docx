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7711/TC/TCT Công văn về việc tăng cường quản lý thuế và quản lý tài chính đối với dự án sử dụng vốn ODA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