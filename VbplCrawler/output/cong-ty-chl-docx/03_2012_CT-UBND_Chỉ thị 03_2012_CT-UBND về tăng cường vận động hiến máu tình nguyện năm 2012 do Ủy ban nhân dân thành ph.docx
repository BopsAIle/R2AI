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03/2012/CT-UBND về tăng cường vận động hiến máu tình nguyện năm 2012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TĂNG CƯỜNG VẬN ĐỘNG HIẾN MÁU TÌNH NGUYỆN NĂM 2012</w:t>
      </w:r>
    </w:p>
    <w:p>
      <w:r>
        <w:rPr>
          <w:b w:val="0"/>
          <w:i w:val="0"/>
        </w:rPr>
        <w:t>Trong những năm qua, phong trào hiến máu tình nguyện tại Thành phố Hồ Chí Minh được duy trì thường xuyên liên tục, là một trong những hoạt động xã hội mang ý nghĩa nhân đạo, từ thiện được triển khai sâu rộng trong cán bộ, công chức, viên chức, lực lượng võ trang, sinh viên các Trường Đại học, Cao đẳng, Trung học chuyên nghiệp và nhân dân Thành phố. Năm 2011, phong trào hiến máu tình nguyện của Thành phố đạt tỷ lệ cao hơn so với các năm trước và đã đáp ứng một phần nhu cầu về máu cấp cứu và điều trị cho bệnh nhân tại các bệnh viện trên địa bàn Thành phố.</w:t>
      </w:r>
    </w:p>
    <w:p>
      <w:r>
        <w:rPr>
          <w:b w:val="0"/>
          <w:i w:val="0"/>
        </w:rPr>
        <w:t>Nhằm bảo đảm đủ máu an toàn cho cấp cứu và điều trị bệnh nhân tại Thành phố trong năm 2012; Ủy ban nhân dân Thành phố yêu cầu:</w:t>
      </w:r>
    </w:p>
    <w:p>
      <w:r>
        <w:rPr>
          <w:b/>
          <w:i w:val="0"/>
        </w:rPr>
        <w:t>1.</w:t>
      </w:r>
      <w:r>
        <w:rPr>
          <w:b w:val="0"/>
          <w:i w:val="0"/>
        </w:rPr>
        <w:t xml:space="preserve"> Thủ trưởng các Sở, ban, ngành, đoàn thể Thành phố, Ủy ban nhân dân các quận, huyện, các cơ quan đơn vị, công ty, xí nghiệp, trường học, các đơn vị, lực lượng võ trang trên địa bàn Thành phố tiếp tục tăng cường công tác tuyên truyền vận động hiến máu tình nguyện, phấn đấu đạt trên 150.000 đơn vị máu, chất lượng máu sạch, tốt đạt trên 94%, tích cực vận động đạt trên 50% đơn vị máu là túi máu 350ml - 450ml.</w:t>
      </w:r>
    </w:p>
    <w:p>
      <w:r>
        <w:rPr>
          <w:b/>
          <w:i w:val="0"/>
        </w:rPr>
        <w:t>2.</w:t>
      </w:r>
      <w:r>
        <w:rPr>
          <w:b w:val="0"/>
          <w:i w:val="0"/>
        </w:rPr>
        <w:t xml:space="preserve"> Thủ trưởng các Sở, ban, ngành, đoàn thể của Thành phố, các cơ quan, đơn vị, lực lượng võ trang, các công ty, xí nghiệp, trường học trên địa bàn Thành phố có kế hoạch cụ thể vận động ít nhất 20% cán bộ, công chức, viên chức, học sinh, sinh viên hiến máu tình nguyện trong năm 2012; phối hợp với Trung tâm Hiến máu nhân đạo (thuộc Hội Chữ thập đỏ Thành phố) tổ chức tốt các địa điểm tiếp nhận máu tại cơ quan, đơn vị; bộ phận y tế các đơn vị có trách nhiệm kiểm tra sức khỏe ban đầu và tuyển chọn cán bộ, công chức, viên chức, chiến sĩ đủ điều kiện tham gia hiến máu, phấn đấu đạt trên 30.000 đơn vị máu, đảm bảo nguồn máu có chất lượng và an toàn.</w:t>
      </w:r>
    </w:p>
    <w:p>
      <w:r>
        <w:rPr>
          <w:b/>
          <w:i w:val="0"/>
        </w:rPr>
        <w:t>3.</w:t>
      </w:r>
      <w:r>
        <w:rPr>
          <w:b w:val="0"/>
          <w:i w:val="0"/>
        </w:rPr>
        <w:t xml:space="preserve"> Thành đoàn TNCS Hồ Chí Minh Thành phố phối hợp với Trung tâm Hiến máu nhân đạo tuyên truyền vận động đoàn viên, thanh niên hiến máu đạt 27.000 đơn vị máu.</w:t>
      </w:r>
    </w:p>
    <w:p>
      <w:r>
        <w:rPr>
          <w:b/>
          <w:i w:val="0"/>
        </w:rPr>
        <w:t>4.</w:t>
      </w:r>
      <w:r>
        <w:rPr>
          <w:b w:val="0"/>
          <w:i w:val="0"/>
        </w:rPr>
        <w:t xml:space="preserve"> Trung tâm Hiến máu nhân đạo và Ban Chỉ đạo vận động hiến máu tình nguyện các quận, huyện, phường, xã, thị trấn có kế hoạch cụ thể để tổ chức triển khai thực hiện, đảm bảo đạt trên 93.000 đơn vị máu đạt chất lượng máu tốt; tích cực tuyên truyền vận động hiến máu tình nguyện phù hợp với nguyên tắc nhân đạo quốc tế Hội Chữ thập đỏ và thực hiện đúng chế độ bồi dưỡng sức khỏe đối với người hiến máu tình nguyện theo Thông tư số </w:t>
      </w:r>
      <w:r>
        <w:rPr>
          <w:b w:val="0"/>
          <w:i w:val="0"/>
        </w:rPr>
        <w:t>21/2009/TT-BYT ngày 20 tháng 11 năm 2009 của Bộ Y tế.</w:t>
      </w:r>
    </w:p>
    <w:p>
      <w:r>
        <w:rPr>
          <w:b/>
          <w:i w:val="0"/>
        </w:rPr>
        <w:t>5.</w:t>
      </w:r>
      <w:r>
        <w:rPr>
          <w:b w:val="0"/>
          <w:i w:val="0"/>
        </w:rPr>
        <w:t xml:space="preserve"> Sở Thông tin và Truyền thông chỉ đạo các cơ quan Báo, Đài Thành phố phối hợp với Hội Chữ thập đỏ Thành phố có kế hoạch thông tin tuyên truyền, vận động nhân dân Thành phố tham gia hiến máu tình nguyện năm 2012.</w:t>
      </w:r>
    </w:p>
    <w:p>
      <w:r>
        <w:rPr>
          <w:b/>
          <w:i w:val="0"/>
        </w:rPr>
        <w:t>6.</w:t>
      </w:r>
      <w:r>
        <w:rPr>
          <w:b w:val="0"/>
          <w:i w:val="0"/>
        </w:rPr>
        <w:t xml:space="preserve"> Đài Truyền hình Thành phố phối hợp Trung tâm Hiến máu nhân đạo để xây dựng kế hoạch tuyên truyền về công tác hiến máu tình nguyện của Thành phố, hàng năm nhân ngày 07 tháng 4 “Ngày toàn dân hiến máu tình nguyện”, ngày 14 tháng 6 “Ngày thế giới tôn vinh người hiến máu” mở chuyên mục “Hiến máu cứu người” và có kế hoạch tuyên truyền sâu rộng trong nhân dân trong các đợt cao điểm của chương trình hiến máu tình nguyện.</w:t>
      </w:r>
    </w:p>
    <w:p>
      <w:r>
        <w:rPr>
          <w:b/>
          <w:i w:val="0"/>
        </w:rPr>
        <w:t>7.</w:t>
      </w:r>
      <w:r>
        <w:rPr>
          <w:b w:val="0"/>
          <w:i w:val="0"/>
        </w:rPr>
        <w:t xml:space="preserve"> Sở Y tế chỉ đạo Bệnh viện Truyền máu Huyết học phối hợp chặt chẽ với Trung tâm Hiến máu nhân đạo đảm bảo công tác chuyển giao máu đạt số lượng, chất lượng và đảm bảo yêu cầu chuyên môn, kỹ thuật, trang thiết bị xét nghiệm, phân tích máu, để bảo đảm an toàn trong truyền máu cho bệnh nhân, đồng thời chỉ đạo các bệnh viện quận, huyện, y tế của các cơ quan Sở, ban, ngành, đoàn thể, lực lượng võ trang, công ty, xí nghiệp, trường học tích cực tham gia tuyên truyền vận động hiến máu.</w:t>
      </w:r>
    </w:p>
    <w:p>
      <w:r>
        <w:rPr>
          <w:b/>
          <w:i w:val="0"/>
        </w:rPr>
        <w:t>8.</w:t>
      </w:r>
      <w:r>
        <w:rPr>
          <w:b w:val="0"/>
          <w:i w:val="0"/>
        </w:rPr>
        <w:t xml:space="preserve"> Trung tâm Hiến máu nhân đạo có kế hoạch tăng cường cơ sở vật chất, trang thiết bị y tế phục vụ tiếp nhận máu; phối hợp với Ban Thi đua - Khen thưởng Thành phố (Sở Nội vụ) kịp thời đề xuất tôn vinh, khen thưởng những tập thể và cá nhân đã có thành tích xuất sắc trong công tác hiến máu tình nguyện của Thành phố.</w:t>
      </w:r>
    </w:p>
    <w:p>
      <w:r>
        <w:rPr>
          <w:b w:val="0"/>
          <w:i w:val="0"/>
        </w:rPr>
        <w:t>Ủy ban nhân dân Thành phố yêu cầu Thủ trưởng các Sở, ban, ngành, đoàn thể Thành phố và các cơ quan, đơn vị, lực lượng võ trang, các trường học trên địa bàn Thành phố, Ủy ban nhân dân các quận, huyện có kế hoạch cụ thể để triển khai thực hiện công tác hiến máu tình nguyện của Thành phố có hiệu quả và đạt chỉ tiêu trong năm 2012./.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Hứa Ngọc Thuận</w:t>
            </w:r>
          </w:p>
        </w:tc>
      </w:tr>
    </w:tbl>
    <w:p>
      <w:pPr>
        <w:jc w:val="center"/>
      </w:pPr>
      <w:r>
        <w:rPr>
          <w:b/>
          <w:i w:val="0"/>
        </w:rPr>
        <w:t>PHÂN BỔ CHỈ TIÊU</w:t>
      </w:r>
    </w:p>
    <w:p>
      <w:pPr>
        <w:jc w:val="center"/>
      </w:pPr>
      <w:r>
        <w:rPr>
          <w:b w:val="0"/>
          <w:i w:val="0"/>
        </w:rPr>
        <w:t>HIẾN MÁU TÌNH NGUYỆN NĂM 2012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Quận - Huyện</w:t>
            </w:r>
          </w:p>
        </w:tc>
        <w:tc>
          <w:tcPr>
            <w:tcW w:type="dxa" w:w="2880"/>
          </w:tcPr>
          <w:p>
            <w:r>
              <w:rPr>
                <w:b w:val="0"/>
                <w:i w:val="0"/>
              </w:rPr>
              <w:br/>
            </w:r>
            <w:r>
              <w:rPr>
                <w:b/>
                <w:i w:val="0"/>
              </w:rPr>
              <w:t>Đơn vị</w:t>
            </w:r>
          </w:p>
        </w:tc>
      </w:tr>
    </w:tbl>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