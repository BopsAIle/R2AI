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20/2016/QĐ-UBND Về việc sửa đổi, bổ sung một số nội dung tại Điều 1 Quyết định số 17/2016/QĐ-UBND ngày 13/6/2016 của UBND tỉnh Phú Thọ về duyệt giá bán nước sạch của Công ty cổ phần cấp nước Phú Thọ trên địa bàn tỉnh Phú Thọ</w:t>
      </w:r>
    </w:p>
    <w:p>
      <w:r>
        <w:rPr>
          <w:b w:val="0"/>
          <w:i w:val="0"/>
        </w:rPr>
        <w:br/>
      </w:r>
      <w:r>
        <w:rPr>
          <w:b w:val="0"/>
          <w:i w:val="0"/>
        </w:rPr>
        <w:br/>
      </w:r>
      <w:r>
        <w:rPr>
          <w:b/>
          <w:i w:val="0"/>
        </w:rPr>
        <w:br/>
      </w:r>
      <w:r>
        <w:rPr>
          <w:b/>
          <w:i w:val="0"/>
        </w:rPr>
        <w:br/>
      </w:r>
      <w:r>
        <w:rPr>
          <w:b/>
          <w:i w:val="0"/>
        </w:rPr>
        <w:t>ỦY BAN NHÂN DÂN</w:t>
      </w:r>
      <w:r>
        <w:rPr>
          <w:b/>
          <w:i w:val="0"/>
        </w:rPr>
        <w:br/>
      </w:r>
      <w:r>
        <w:br/>
      </w:r>
      <w:r>
        <w:rPr>
          <w:b/>
          <w:i w:val="0"/>
        </w:rPr>
        <w:br/>
        <w:t xml:space="preserve">       TỈNH PHÚ THỌ</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20/2016/QĐ-UBND</w:t>
        <w:br/>
        <w:t xml:space="preserve">    </w:t>
      </w:r>
      <w:r>
        <w:rPr>
          <w:b w:val="0"/>
          <w:i w:val="0"/>
        </w:rPr>
        <w:br/>
      </w:r>
      <w:r>
        <w:rPr>
          <w:b w:val="0"/>
          <w:i/>
        </w:rPr>
        <w:br/>
        <w:t xml:space="preserve">     Phú Thọ, ngày 1 tháng 7 năm 2016</w:t>
        <w:br/>
        <w:t xml:space="preserve">    </w:t>
      </w:r>
      <w:r>
        <w:rPr>
          <w:b w:val="0"/>
          <w:i w:val="0"/>
        </w:rPr>
        <w:br/>
      </w:r>
      <w:r>
        <w:rPr>
          <w:b w:val="0"/>
          <w:i w:val="0"/>
        </w:rPr>
        <w:br/>
      </w:r>
    </w:p>
    <w:p>
      <w:r>
        <w:rPr>
          <w:b w:val="0"/>
          <w:i w:val="0"/>
        </w:rPr>
        <w:br/>
      </w:r>
      <w:r>
        <w:rPr>
          <w:b/>
          <w:i w:val="0"/>
        </w:rPr>
        <w:br/>
      </w:r>
      <w:r>
        <w:rPr>
          <w:b/>
          <w:i w:val="0"/>
        </w:rPr>
        <w:br/>
      </w:r>
      <w:r>
        <w:rPr>
          <w:b/>
          <w:i w:val="0"/>
        </w:rPr>
        <w:t>ỦY BAN NHÂN DÂN</w:t>
      </w:r>
      <w:r>
        <w:rPr>
          <w:b/>
          <w:i w:val="0"/>
        </w:rPr>
        <w:br/>
      </w:r>
      <w:r>
        <w:br/>
      </w:r>
      <w:r>
        <w:rPr>
          <w:b/>
          <w:i w:val="0"/>
        </w:rPr>
        <w:br/>
        <w:t xml:space="preserve">       TỈNH PHÚ THỌ</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r>
      <w:r>
        <w:rPr>
          <w:b/>
          <w:i w:val="0"/>
        </w:rPr>
        <w:t>ỦY BAN NHÂN DÂN</w:t>
      </w:r>
      <w:r>
        <w:rPr>
          <w:b w:val="0"/>
          <w:i w:val="0"/>
        </w:rPr>
        <w:br/>
      </w:r>
      <w:r>
        <w:br/>
      </w:r>
      <w:r>
        <w:rPr>
          <w:b w:val="0"/>
          <w:i w:val="0"/>
        </w:rPr>
        <w:br/>
        <w:t xml:space="preserve">       TỈNH PHÚ THỌ</w:t>
        <w:br/>
        <w:t xml:space="preserve">     </w:t>
      </w:r>
      <w:r>
        <w:rPr>
          <w:b w:val="0"/>
          <w:i w:val="0"/>
        </w:rPr>
        <w:br/>
      </w:r>
      <w:r>
        <w:rPr>
          <w:b w:val="0"/>
          <w:i w:val="0"/>
        </w:rPr>
        <w:br/>
      </w:r>
    </w:p>
    <w:p>
      <w:r>
        <w:rPr>
          <w:b w:val="0"/>
          <w:i w:val="0"/>
        </w:rPr>
        <w:br/>
      </w:r>
      <w:r>
        <w:rPr>
          <w:b/>
          <w:i w:val="0"/>
        </w:rPr>
        <w:t>ỦY BAN NHÂN DÂN</w:t>
      </w:r>
      <w:r>
        <w:rPr>
          <w:b w:val="0"/>
          <w:i w:val="0"/>
        </w:rPr>
        <w:br/>
      </w:r>
      <w:r>
        <w:br/>
      </w:r>
      <w:r>
        <w:rPr>
          <w:b w:val="0"/>
          <w:i w:val="0"/>
        </w:rPr>
        <w:br/>
        <w:t xml:space="preserve">       TỈNH PHÚ THỌ</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20/2016/QĐ-UBND</w:t>
        <w:br/>
        <w:t xml:space="preserve">    </w:t>
      </w:r>
      <w:r>
        <w:rPr>
          <w:b w:val="0"/>
          <w:i w:val="0"/>
        </w:rPr>
        <w:br/>
      </w:r>
      <w:r>
        <w:rPr>
          <w:b w:val="0"/>
          <w:i/>
        </w:rPr>
        <w:br/>
        <w:t xml:space="preserve">     Phú Thọ, ngày 1 tháng 7 năm 2016</w:t>
        <w:br/>
        <w:t xml:space="preserve">    </w:t>
      </w:r>
      <w:r>
        <w:rPr>
          <w:b w:val="0"/>
          <w:i w:val="0"/>
        </w:rPr>
        <w:br/>
      </w:r>
    </w:p>
    <w:p>
      <w:pPr>
        <w:jc w:val="center"/>
      </w:pPr>
      <w:r>
        <w:rPr>
          <w:b w:val="0"/>
          <w:i w:val="0"/>
        </w:rPr>
        <w:br/>
        <w:t xml:space="preserve">     Số: 20/2016/QĐ-UBND</w:t>
        <w:br/>
        <w:t xml:space="preserve">    </w:t>
      </w:r>
    </w:p>
    <w:p>
      <w:pPr>
        <w:jc w:val="center"/>
      </w:pPr>
      <w:r>
        <w:rPr>
          <w:b w:val="0"/>
          <w:i w:val="0"/>
        </w:rPr>
        <w:br/>
        <w:t xml:space="preserve">     Phú Thọ, ngày 1 tháng 7 năm 2016</w:t>
        <w:br/>
        <w:t xml:space="preserve">    </w:t>
      </w:r>
    </w:p>
    <w:p>
      <w:r>
        <w:rPr>
          <w:b/>
          <w:i w:val="0"/>
        </w:rPr>
        <w:t>QUYẾT ĐỊNH</w:t>
      </w:r>
    </w:p>
    <w:p>
      <w:r>
        <w:rPr>
          <w:b/>
          <w:i w:val="0"/>
        </w:rPr>
        <w:t>Về việc sửa đổi, bổ sung một số nội dung tại Điều 1 Quyết định số 17/2016/QĐ-UBND ngày 13/6/2016 của UBND tỉnh Phú Thọ về duyệt giá bán nước sạch của Công ty cổ phần cấp nước Phú Thọ trên địa bàn tỉnh Phú Thọ</w:t>
      </w:r>
    </w:p>
    <w:p>
      <w:r>
        <w:rPr>
          <w:b/>
          <w:i w:val="0"/>
        </w:rPr>
        <w:t>_____________________________</w:t>
      </w:r>
    </w:p>
    <w:p>
      <w:r>
        <w:rPr>
          <w:b/>
          <w:i w:val="0"/>
        </w:rPr>
        <w:t>ỦY BAN NHÂN DÂN TỈNH PHÚ THỌ</w:t>
      </w:r>
    </w:p>
    <w:p>
      <w:r>
        <w:rPr>
          <w:b w:val="0"/>
          <w:i/>
        </w:rPr>
        <w:t xml:space="preserve">Căn cứ </w:t>
      </w:r>
      <w:r>
        <w:rPr>
          <w:b w:val="0"/>
          <w:i/>
        </w:rPr>
        <w:t>Luật Tổ chức Chính quyền địa phương ngày 19/6/2015;</w:t>
      </w:r>
    </w:p>
    <w:p>
      <w:r>
        <w:rPr>
          <w:b w:val="0"/>
          <w:i/>
        </w:rPr>
        <w:t>Căn cứ Luật Giá số 11/2012/QH13 ngày 20 tháng 6 năm 2012;</w:t>
      </w:r>
    </w:p>
    <w:p>
      <w:r>
        <w:rPr>
          <w:b w:val="0"/>
          <w:i/>
        </w:rPr>
        <w:t>Căn cứ Nghị định số 177/2013/NĐ-CP ngày 14/11/2013 của Chính phủ quy định chi tiết và hướng dẫn thi hành một số điều của Luật giá;</w:t>
      </w:r>
    </w:p>
    <w:p>
      <w:r>
        <w:rPr>
          <w:b w:val="0"/>
          <w:i/>
        </w:rPr>
        <w:t>Căn cứ Nghị định số 99/2010/NĐ-CP ngày 24/9/2010 của Chính phủ về chính sách chi trả dịch vụ môi trường rừng;</w:t>
      </w:r>
    </w:p>
    <w:p>
      <w:r>
        <w:rPr>
          <w:b w:val="0"/>
          <w:i/>
        </w:rPr>
        <w:t>Căn cứ Nghị định số 117/2007/NĐ-CP của Chính phủ về sản xuất cung cấp và tiêu thụ nước sạch;</w:t>
      </w:r>
    </w:p>
    <w:p>
      <w:r>
        <w:rPr>
          <w:b w:val="0"/>
          <w:i/>
        </w:rPr>
        <w:t>Căn cứ Nghị định số 124/2011/NĐ-CP ngày 28/12/2011 của Chính phủ về sửa đổi, bổ sung một số điều Nghị định số 117/2007/NĐ-CP ngày 11/7/2007 của Chính phủ;</w:t>
      </w:r>
    </w:p>
    <w:p>
      <w:r>
        <w:rPr>
          <w:b w:val="0"/>
          <w:i/>
        </w:rPr>
        <w:t>Căn cứ Thông tư số 56/2014/TT-BTC ngày 28/4/2014 của Bộ Tài chính Hướng dẫn Nghị định số 177/2013/NĐ-CP ngày 14/11/2013 của Chính phủ;</w:t>
      </w:r>
    </w:p>
    <w:p>
      <w:r>
        <w:rPr>
          <w:b w:val="0"/>
          <w:i/>
        </w:rPr>
        <w:t>Căn cứ Thông tư Liên tịch số 75/2012/TTLT-BTC-BXD-BNN ngày 15/5/2012 của liên Bộ Tài chính - Xây dựng - Nông nghiệp và Phát triển nông thôn hướng dẫn nguyên tắc, phương pháp xác định và thẩm quyền quyết định giá tiêu thụ nước sạch tại các đô thị, khu công nghiệp và khu vực nông thôn;</w:t>
      </w:r>
    </w:p>
    <w:p>
      <w:r>
        <w:rPr>
          <w:b w:val="0"/>
          <w:i/>
        </w:rPr>
        <w:t>Căn cứ Thông tư số 01/2008/TT-BXD ngày 02/01/2008 của Bộ Xây dựng về việc hướng dẫn thực hiện một số nội dung của Nghị định số 117/2007/NĐ-CP ngày 11/7/2007 của Chính phủ;</w:t>
      </w:r>
    </w:p>
    <w:p>
      <w:r>
        <w:rPr>
          <w:b w:val="0"/>
          <w:i/>
        </w:rPr>
        <w:t>Căn cứ Thông tư số 88/2012/TT-BTC ngày 28/5/2012 của Bộ Tài chính về việc ban hành khung giá tiêu thụ nước sạch sinh hoạt;</w:t>
      </w:r>
    </w:p>
    <w:p>
      <w:r>
        <w:rPr>
          <w:b w:val="0"/>
          <w:i/>
        </w:rPr>
        <w:t>Xét đề nghị của Sở Tài chính tại Văn bản số</w:t>
      </w:r>
      <w:r>
        <w:rPr>
          <w:b w:val="0"/>
          <w:i/>
        </w:rPr>
        <w:t xml:space="preserve"> 1018/STC-VG</w:t>
      </w:r>
      <w:r>
        <w:rPr>
          <w:b w:val="0"/>
          <w:i/>
        </w:rPr>
        <w:t xml:space="preserve"> ngày 24 tháng 6 năm 2016,</w:t>
      </w:r>
    </w:p>
    <w:p>
      <w:r>
        <w:rPr>
          <w:b/>
          <w:i w:val="0"/>
        </w:rPr>
        <w:t>QUYẾT ĐỊNH:</w:t>
      </w:r>
    </w:p>
    <w:p>
      <w:r>
        <w:rPr>
          <w:b/>
          <w:i w:val="0"/>
        </w:rPr>
        <w:t xml:space="preserve">Điều 1. </w:t>
      </w:r>
      <w:r>
        <w:rPr>
          <w:b w:val="0"/>
          <w:i w:val="0"/>
        </w:rPr>
        <w:t>Sửa đổi, bổ sung nội dung: "Giá bán quy định tại Quyết định này là giá đã bao gồm thuế Giá trị gia tăng, thuế tài nguyên, chi phí duy trì đấu nối và tiền dịch vụ môi trường rừng theo quy định hiện hành" tại Điều 1 Quyết định số 17/2016/QĐ-UBND ngày 13/6/2016 của UBND tỉnh Phú Thọ về việc duyệt giá bán nước sạch của Công ty cổ phần Cấp nước Phú Thọ trên địa bàn tỉnh Phú Thọ, thành:</w:t>
      </w:r>
    </w:p>
    <w:p>
      <w:r>
        <w:rPr>
          <w:b w:val="0"/>
          <w:i w:val="0"/>
        </w:rPr>
        <w:t>"Giá bán quy định tại Quyết định này là giá đối tượng sử dụng nước sạch tự bỏ chi phí tính từ điểm đấu đến sau đồng hồ theo quy định và đã bao gồm thuế Giá trị gia tăng, thuế tài nguyên, chi phí duy trì đấu nối, tiền dịch vụ môi trường rừng theo quy định hiện hành."</w:t>
      </w:r>
    </w:p>
    <w:p>
      <w:r>
        <w:rPr>
          <w:b/>
          <w:i w:val="0"/>
        </w:rPr>
        <w:t xml:space="preserve">Điều 2. </w:t>
      </w:r>
      <w:r>
        <w:rPr>
          <w:b w:val="0"/>
          <w:i w:val="0"/>
        </w:rPr>
        <w:t>Quyết định này có hiệu lực thi hành sau 10 ngày kể từ ngày ký ban hành và là nội dung không tách rời của Quyết định số 17/2016/QĐ-UBND ngày 13/6/2016 của UBND tỉnh Phú Thọ.</w:t>
      </w:r>
    </w:p>
    <w:p>
      <w:r>
        <w:rPr>
          <w:b/>
          <w:i w:val="0"/>
        </w:rPr>
        <w:t xml:space="preserve">Điều 3. </w:t>
      </w:r>
      <w:r>
        <w:rPr>
          <w:b w:val="0"/>
          <w:i w:val="0"/>
        </w:rPr>
        <w:t>Chánh Văn phòng UBND tỉnh; Thủ trưởng các sở, ban, ngành; Chủ tịch UBND các huyện, thành, thị; Công ty cổ phần Cấp nước Phú Thọ và các đơn vị, cá nhân, hộ gia đình có liên quan căn cứ Quyết định thực hiện.</w:t>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val="0"/>
        </w:rPr>
        <w:br/>
      </w:r>
      <w:r>
        <w:rPr>
          <w:b/>
          <w:i w:val="0"/>
        </w:rPr>
        <w:br/>
        <w:t xml:space="preserve">     Hoàng Công Thủy</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val="0"/>
          <w:i w:val="0"/>
        </w:rPr>
        <w:br/>
      </w:r>
      <w:r>
        <w:rPr>
          <w:b/>
          <w:i w:val="0"/>
        </w:rPr>
        <w:br/>
        <w:t xml:space="preserve">     Hoàng Công Thủy</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Hoàng Công Thủy</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