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60/2025/QĐ-UBND Quy định chức năng, nhiệm vụ, quyền hạn và cơ cấu tổ chức của Trung tâm Y tế khu vực: Đồng Văn, Mèo Vạc, Yên Minh, Quản Bа, Bắc Mê, Vị Xuyên, Bắc Quang, Quang Bình, Xín Mần, Hoàng Su Phì, Hà Giang, Tuyên Quang tỉnh Tuyên Quang thuộc Sở Y tế tỉnh Tuyên Quang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TUYÊN QUANG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60/2025/QĐ-UBND</w:t>
      </w:r>
      <w:r>
        <w:rPr>
          <w:b w:val="0"/>
          <w:i w:val="0"/>
        </w:rPr>
        <w:br/>
      </w:r>
      <w:r>
        <w:rPr>
          <w:b w:val="0"/>
          <w:i w:val="0"/>
        </w:rPr>
        <w:br/>
      </w:r>
      <w:r>
        <w:rPr>
          <w:b w:val="0"/>
          <w:i/>
        </w:rPr>
        <w:t>Tuyên Quang, ngày 12 tháng 8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QUY ĐỊNH CHỨC NĂNG, NHIỆM VỤ, QUYỀN HẠN VÀ CƠ CẤU TỔ CHỨC CỦA TRUNG TÂM Y TẾ KHU VỰC: ĐỒNG VĂN, MÈO VẠC, YÊN MINH, QUẢN BẠ, BẮC MÊ, VỊ XUYÊN, BẮC QUANG, QUANG BÌNH, XÍN MẦN, HOÀNG SU PHÌ, HÀ GIANG, TUYÊN QUANG TỈNH TUYÊN QUANG THUỘC SỞ Y TẾ TỈNH TUYÊN QUANG</w:t>
      </w:r>
      <w:r>
        <w:rPr>
          <w:b w:val="0"/>
          <w:i w:val="0"/>
        </w:rPr>
        <w:br/>
      </w:r>
      <w:r>
        <w:rPr>
          <w:b w:val="0"/>
          <w:i/>
        </w:rPr>
        <w:t>Căn cứ Luật Tổ chức chính quyền địa phương 72/2025/QH15;</w:t>
      </w:r>
      <w:r>
        <w:rPr>
          <w:b w:val="0"/>
          <w:i w:val="0"/>
        </w:rPr>
        <w:br/>
      </w:r>
      <w:r>
        <w:rPr>
          <w:b w:val="0"/>
          <w:i/>
        </w:rPr>
        <w:t>Căn cứ Nghị định số 120/2020/NĐ-CP ngày 07 tháng 10 năm 2020 của Chính phủ quy định về thành lập, tổ chức lại, giải thể đơn vị sự nghiệp công lập;</w:t>
      </w:r>
      <w:r>
        <w:rPr>
          <w:b w:val="0"/>
          <w:i w:val="0"/>
        </w:rPr>
        <w:br/>
      </w:r>
      <w:r>
        <w:rPr>
          <w:b w:val="0"/>
          <w:i/>
        </w:rPr>
        <w:t>Căn cứ Nghị định số 150/2025/NĐ-CP ngày 12 tháng 6 năm 2025 của Chính phủ quy định tổ chức các cơ quan chuyên môn thuộc UBND tỉnh, thành phố trực thuộc Trung ương và UBND xã, phường, đặc khu thuộc tỉnh, thành phố trực thuộc Trung ương;</w:t>
      </w:r>
      <w:r>
        <w:rPr>
          <w:b w:val="0"/>
          <w:i w:val="0"/>
        </w:rPr>
        <w:br/>
      </w:r>
      <w:r>
        <w:rPr>
          <w:b w:val="0"/>
          <w:i/>
        </w:rPr>
        <w:t>Căn cứ Thông tư số 32/2024/TT-BYT ngày 15 tháng 11 năm 2025 của Bộ trưởng Bộ Y tế về việc hướng dẫn chức năng, nhiệm vụ, quyền hạn và cơ cấu tổ chức của Trung tâm y tế huyện, quận, thị xã, thành phố thuộc tỉnh, thành phố thuộc thành phố trực thuộc Trung ương;</w:t>
      </w:r>
      <w:r>
        <w:rPr>
          <w:b w:val="0"/>
          <w:i w:val="0"/>
        </w:rPr>
        <w:br/>
      </w:r>
      <w:r>
        <w:rPr>
          <w:b w:val="0"/>
          <w:i/>
        </w:rPr>
        <w:t>Theo đề nghị của Giám đốc Sở Y tế;</w:t>
      </w:r>
      <w:r>
        <w:rPr>
          <w:b w:val="0"/>
          <w:i w:val="0"/>
        </w:rPr>
        <w:br/>
      </w:r>
      <w:r>
        <w:rPr>
          <w:b w:val="0"/>
          <w:i/>
        </w:rPr>
        <w:t>Ủy ban nhân dân ban hành Quyết định quy định chức năng, nhiệm vụ, quyền hạn và cơ cấu tổ chức của các Trung tâm Y tế khu vực: Đồng Văn, Mèo Vạc, Yên Minh, Quản Bạ, Bắc Mê, Vị Xuyên, Bắc Quang, Quang Bình, Xín Mần, Hoàng Su Phì, Hà Giang, Tuyên Quang tỉnh Tuyên Quang thuộc Sở Y tế tỉnh Tuyên Quang.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Quyết định này quy định chức năng, nhiệm vụ, quyền hạn và cơ cấu tổ chức của Trung tâm Y tế khu vực: Đồng Văn, Mèo Vạc, Yên Minh, Quản Bạ, Bắc Mê, Vị Xuyên, Bắc Quang, Quang Bình, Xín Mần, Hoàng Su Phì, Hà Giang, Tuyên Quang tỉnh Tuyên Quang thuộc Sở Y tế tỉnh Tuyên Quang.</w:t>
      </w:r>
      <w:r>
        <w:rPr>
          <w:b w:val="0"/>
          <w:i w:val="0"/>
        </w:rPr>
        <w:br/>
      </w:r>
      <w:r>
        <w:rPr>
          <w:b w:val="0"/>
          <w:i w:val="0"/>
        </w:rPr>
        <w:t>2. Đối tượng áp dụng</w:t>
      </w:r>
      <w:r>
        <w:rPr>
          <w:b w:val="0"/>
          <w:i w:val="0"/>
        </w:rPr>
        <w:br/>
      </w:r>
      <w:r>
        <w:rPr>
          <w:b w:val="0"/>
          <w:i w:val="0"/>
        </w:rPr>
        <w:t>Quyết định này áp dụng đối với các phòng, khoa, Trạm y tế, Phòng khám đa khoa khu vực thuộc Trung tâm Y tế khu vực: Đồng Văn, Mèo Vạc, Yên Minh, Quản Bạ, Bắc Mê, Vị Xuyên, Bắc Quang, Quang Bình, Xín Mần, Hoàng Su Phì, Hà Giang, Tuyên Quang tỉnh Tuyên Quang thuộc Sở Y tế tỉnh Tuyên Quang; các cơ quan, tổ chức và cá nhân có liên quan.</w:t>
      </w:r>
      <w:r>
        <w:rPr>
          <w:b w:val="0"/>
          <w:i w:val="0"/>
        </w:rPr>
        <w:br/>
      </w:r>
      <w:r>
        <w:rPr>
          <w:b/>
          <w:i w:val="0"/>
        </w:rPr>
        <w:t>Điều 2. Vị trí, chức năng</w:t>
      </w:r>
      <w:r>
        <w:rPr>
          <w:b w:val="0"/>
          <w:i w:val="0"/>
        </w:rPr>
        <w:br/>
      </w:r>
      <w:r>
        <w:rPr>
          <w:b w:val="0"/>
          <w:i w:val="0"/>
        </w:rPr>
        <w:t>1. Trung tâm Y tế khu vực: Đồng Văn, Mèo Vạc, Yên Minh, Quản Bạ, Bắc Mê, Vị Xuyên, Bắc Quang, Quang Bình, Xín Mần, Hoàng Su Phì, Hà Giang, Tuyên Quang tỉnh Tuyên Quang thuộc Sở Y tế tỉnh Tuyên Quang là đơn vị sự nghiệp y tế công lập trực thuộc Sở Y tế, có tư cách pháp nhân, có trụ sở, con dấu, tài khoản riêng được mở tài khoản tại Kho bạc Nhà nước và Ngân hàng theo quy định của pháp luật.</w:t>
      </w:r>
      <w:r>
        <w:rPr>
          <w:b w:val="0"/>
          <w:i w:val="0"/>
        </w:rPr>
        <w:br/>
      </w:r>
      <w:r>
        <w:rPr>
          <w:b w:val="0"/>
          <w:i w:val="0"/>
        </w:rPr>
        <w:t>2. Trung tâm Y tế khu vực: Đồng Văn, Mèo Vạc, Yên Minh, Quản Bạ, Bắc Mê, Vị Xuyên, Bắc Quang, Quang Bình, Xín Mần, Hoàng Su Phì, Hà Giang, Tuyên Quang tỉnh Tuyên Quang thuộc Sở Y tế tỉnh Tuyên Quang chịu sự chỉ đạo, quản lý trực tiếp về tổ chức, nhân lực, hoạt động, tài chính và cơ sở vật chất của Sở Y tế; chịu sự hướng dẫn về chuyên môn, kỹ thuật, nghiệp vụ của các đơn vị y tế, dân số tuyến tỉnh, Trung ương.</w:t>
      </w:r>
      <w:r>
        <w:rPr>
          <w:b w:val="0"/>
          <w:i w:val="0"/>
        </w:rPr>
        <w:br/>
      </w:r>
      <w:r>
        <w:rPr>
          <w:b w:val="0"/>
          <w:i w:val="0"/>
        </w:rPr>
        <w:t>3. Trung tâm Y tế khu vực: Đồng Văn, Mèo Vạc, Yên Minh, Quản Bạ, Bắc Mê, Vị Xuyên, Bắc Quang, Quang Bình, Xín Mần, Hoàng Su Phi, Hà Giang, Tuyên Quang tỉnh Tuyên Quang thuộc Sở Y tế tỉnh Tuyên Quang có chức năng cung cấp dịch vụ chuyên môn, kỹ thuật về y tế dự phòng; sức khỏe sinh sản; dân số; khám bệnh, chữa bệnh; khám sàng lọc, khám tư vấn, các dịch vụ y tế khác theo quy định của pháp luật và quản lý hoạt động của các trạm y tế xã, phường, phòng khám đa khoa khu vực (nếu có) trên địa bàn.</w:t>
      </w:r>
      <w:r>
        <w:rPr>
          <w:b w:val="0"/>
          <w:i w:val="0"/>
        </w:rPr>
        <w:br/>
      </w:r>
      <w:r>
        <w:rPr>
          <w:b/>
          <w:i w:val="0"/>
        </w:rPr>
        <w:t>Điều 3. Nhiệm vụ, quyền hạn</w:t>
      </w:r>
      <w:r>
        <w:rPr>
          <w:b w:val="0"/>
          <w:i w:val="0"/>
        </w:rPr>
        <w:br/>
      </w:r>
      <w:r>
        <w:rPr>
          <w:b w:val="0"/>
          <w:i w:val="0"/>
        </w:rPr>
        <w:t>1. Thực hiện các hoạt động cung cấp dịch vụ chuyên môn, kỹ thuật về y tế dự</w:t>
      </w:r>
      <w:r>
        <w:rPr>
          <w:b w:val="0"/>
          <w:i w:val="0"/>
        </w:rPr>
        <w:br/>
      </w:r>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r>
        <w:rPr>
          <w:b w:val="0"/>
          <w:i w:val="0"/>
        </w:rPr>
        <w:br/>
      </w:r>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r>
        <w:rPr>
          <w:b w:val="0"/>
          <w:i w:val="0"/>
        </w:rPr>
        <w:br/>
      </w:r>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r>
        <w:rPr>
          <w:b w:val="0"/>
          <w:i w:val="0"/>
        </w:rPr>
        <w:br/>
      </w:r>
      <w:r>
        <w:rPr>
          <w:b w:val="0"/>
          <w:i w:val="0"/>
        </w:rPr>
        <w:t>d) Tổ chức thực hiện khám, phân loại sức khỏe, khám sức khỏe định kỳ cho người lao động, khám sức khỏe thực hiện nghĩa vụ quân sự theo quy định của pháp luật.</w:t>
      </w:r>
      <w:r>
        <w:rPr>
          <w:b w:val="0"/>
          <w:i w:val="0"/>
        </w:rPr>
        <w:br/>
      </w:r>
      <w:r>
        <w:rPr>
          <w:b w:val="0"/>
          <w:i w:val="0"/>
        </w:rPr>
        <w:t>2. Thực hiện các hoạt động cung cấp dịch vụ chuyên môn, kỹ thuật về khám bệnh, chữa bệnh, phục hồi chức năng:</w:t>
      </w:r>
      <w:r>
        <w:rPr>
          <w:b w:val="0"/>
          <w:i w:val="0"/>
        </w:rPr>
        <w:br/>
      </w:r>
      <w:r>
        <w:rPr>
          <w:b w:val="0"/>
          <w:i w:val="0"/>
        </w:rPr>
        <w:t>a) Thực hiện sơ cứu, cấp cứu;</w:t>
      </w:r>
      <w:r>
        <w:rPr>
          <w:b w:val="0"/>
          <w:i w:val="0"/>
        </w:rPr>
        <w:br/>
      </w:r>
      <w:r>
        <w:rPr>
          <w:b w:val="0"/>
          <w:i w:val="0"/>
        </w:rPr>
        <w:t>b) Thực hiện khám bệnh, chữa bệnh, phục hồi chức năng theo giấy phép hoạt động khám bệnh, chữa bệnh và phạm vi hoạt động chuyên môn được cấp có thẩm quyền phê duyệt;</w:t>
      </w:r>
      <w:r>
        <w:rPr>
          <w:b w:val="0"/>
          <w:i w:val="0"/>
        </w:rPr>
        <w:br/>
      </w:r>
      <w:r>
        <w:rPr>
          <w:b w:val="0"/>
          <w:i w:val="0"/>
        </w:rPr>
        <w:t>c) Thực hiện các kỹ thuật, thủ thuật, phẫu thuật và thực hiện chuyển người bệnh tới các cơ sở khám bệnh, chữa bệnh theo quy định của pháp luật;</w:t>
      </w:r>
      <w:r>
        <w:rPr>
          <w:b w:val="0"/>
          <w:i w:val="0"/>
        </w:rPr>
        <w:br/>
      </w:r>
      <w:r>
        <w:rPr>
          <w:b w:val="0"/>
          <w:i w:val="0"/>
        </w:rPr>
        <w:t>d) Tổ chức, quản lý điều trị nghiện chất dạng thuốc phiện bằng thuốc thay thế, điều trị nghiện chất khác và điều trị HIV/AIDS theo quy định của pháp luật;</w:t>
      </w:r>
      <w:r>
        <w:rPr>
          <w:b w:val="0"/>
          <w:i w:val="0"/>
        </w:rPr>
        <w:br/>
      </w:r>
      <w:r>
        <w:rPr>
          <w:b w:val="0"/>
          <w:i w:val="0"/>
        </w:rPr>
        <w:t>đ) Phối hợp thực hiện kham giám định y khoa theo quy định của pháp luật; tham gia khám giám định pháp y khi được trưng cầu.</w:t>
      </w:r>
      <w:r>
        <w:rPr>
          <w:b w:val="0"/>
          <w:i w:val="0"/>
        </w:rPr>
        <w:br/>
      </w:r>
      <w:r>
        <w:rPr>
          <w:b w:val="0"/>
          <w:i w:val="0"/>
        </w:rPr>
        <w:t>3. Thực hiện các hoạt động cung cấp dịch vụ chuyên môn, kỹ thuật về chăm sóc sức khỏe sinh sản:</w:t>
      </w:r>
      <w:r>
        <w:rPr>
          <w:b w:val="0"/>
          <w:i w:val="0"/>
        </w:rPr>
        <w:br/>
      </w:r>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r>
        <w:rPr>
          <w:b w:val="0"/>
          <w:i w:val="0"/>
        </w:rPr>
        <w:br/>
      </w:r>
      <w:r>
        <w:rPr>
          <w:b w:val="0"/>
          <w:i w:val="0"/>
        </w:rPr>
        <w:t>b) Thực hiện các kỹ thuật, thủ thuật chuyên ngành phụ sản và biện pháp tránh thai theo quy định;</w:t>
      </w:r>
      <w:r>
        <w:rPr>
          <w:b w:val="0"/>
          <w:i w:val="0"/>
        </w:rPr>
        <w:br/>
      </w:r>
      <w:r>
        <w:rPr>
          <w:b w:val="0"/>
          <w:i w:val="0"/>
        </w:rPr>
        <w:t>c) Phòng, chống nhiễm khuẩn, ung thư đường sinh sản và các bệnh lây truyền từ cha mẹ sang con.</w:t>
      </w:r>
      <w:r>
        <w:rPr>
          <w:b w:val="0"/>
          <w:i w:val="0"/>
        </w:rPr>
        <w:br/>
      </w:r>
      <w:r>
        <w:rPr>
          <w:b w:val="0"/>
          <w:i w:val="0"/>
        </w:rPr>
        <w:t>4. Thực hiện các hoạt động cung cấp dịch vụ chuyên môn, kỹ thuật về an toàn thực phẩm:</w:t>
      </w:r>
      <w:r>
        <w:rPr>
          <w:b w:val="0"/>
          <w:i w:val="0"/>
        </w:rPr>
        <w:br/>
      </w:r>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r>
        <w:rPr>
          <w:b w:val="0"/>
          <w:i w:val="0"/>
        </w:rPr>
        <w:br/>
      </w:r>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r>
        <w:rPr>
          <w:b w:val="0"/>
          <w:i w:val="0"/>
        </w:rPr>
        <w:br/>
      </w:r>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r>
        <w:rPr>
          <w:b w:val="0"/>
          <w:i w:val="0"/>
        </w:rPr>
        <w:br/>
      </w:r>
      <w:r>
        <w:rPr>
          <w:b w:val="0"/>
          <w:i w:val="0"/>
        </w:rPr>
        <w:t>5. Thực hiện các hoạt động cung cấp dịch vụ chuyên môn, kỹ thuật về dân số:</w:t>
      </w:r>
      <w:r>
        <w:rPr>
          <w:b w:val="0"/>
          <w:i w:val="0"/>
        </w:rPr>
        <w:br/>
      </w:r>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r>
        <w:rPr>
          <w:b w:val="0"/>
          <w:i w:val="0"/>
        </w:rPr>
        <w:br/>
      </w:r>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r>
        <w:rPr>
          <w:b w:val="0"/>
          <w:i w:val="0"/>
        </w:rPr>
        <w:br/>
      </w:r>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r>
        <w:rPr>
          <w:b w:val="0"/>
          <w:i w:val="0"/>
        </w:rPr>
        <w:br/>
      </w:r>
      <w:r>
        <w:rPr>
          <w:b w:val="0"/>
          <w:i w:val="0"/>
        </w:rPr>
        <w:t>7. Thực hiện các hoạt động dịch vụ y tế trong phòng chống khắc phục hậu quả thiên tai, thảm họa và đáp ứng tình trạng khẩn cấp về y tế.</w:t>
      </w:r>
      <w:r>
        <w:rPr>
          <w:b w:val="0"/>
          <w:i w:val="0"/>
        </w:rPr>
        <w:br/>
      </w:r>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r>
        <w:rPr>
          <w:b w:val="0"/>
          <w:i w:val="0"/>
        </w:rPr>
        <w:br/>
      </w:r>
      <w:r>
        <w:rPr>
          <w:b w:val="0"/>
          <w:i w:val="0"/>
        </w:rPr>
        <w:t>9. Quản lý, hướng dẫn, giám sát hỗ trợ các hoạt động chuyên môn, kỹ thuật:</w:t>
      </w:r>
      <w:r>
        <w:rPr>
          <w:b w:val="0"/>
          <w:i w:val="0"/>
        </w:rPr>
        <w:br/>
      </w:r>
      <w:r>
        <w:rPr>
          <w:b w:val="0"/>
          <w:i w:val="0"/>
        </w:rPr>
        <w:t>a) Tổ chức triển khai lập hồ sơ quản lý sức khỏe người dân trên địa bàn;</w:t>
      </w:r>
      <w:r>
        <w:rPr>
          <w:b w:val="0"/>
          <w:i w:val="0"/>
        </w:rPr>
        <w:br/>
      </w:r>
      <w:r>
        <w:rPr>
          <w:b w:val="0"/>
          <w:i w:val="0"/>
        </w:rPr>
        <w:t>b) Trực tiếp quản lý, chỉ đạo các hoạt động chuyên môn, kỹ thuật đối với các trạm y tế xã và các tổ chức khác thuộc Trung tâm Y tế khu vực (nếu có);</w:t>
      </w:r>
      <w:r>
        <w:rPr>
          <w:b w:val="0"/>
          <w:i w:val="0"/>
        </w:rPr>
        <w:br/>
      </w:r>
      <w:r>
        <w:rPr>
          <w:b w:val="0"/>
          <w:i w:val="0"/>
        </w:rPr>
        <w:t>c) Hướng dẫn, kiểm tra, giám sát hỗ trợ việc cung cấp gói dịch vụ y tế cơ bản do trạm y tế xã, phường thực hiện;</w:t>
      </w:r>
      <w:r>
        <w:rPr>
          <w:b w:val="0"/>
          <w:i w:val="0"/>
        </w:rPr>
        <w:br/>
      </w:r>
      <w:r>
        <w:rPr>
          <w:b w:val="0"/>
          <w:i w:val="0"/>
        </w:rPr>
        <w:t>d) Hướng dẫn, kiểm tra, giám sát hỗ trợ về chuyên môn kỹ thuật đối với các cơ sở y tế thuộc cơ quan, trường học, nông, lâm trường, doanh nghiệp, khu công nghiệp, khu công nghệ cao, khu chế xuất trên địa bản và đội ngũ nhân viên y tế thôn bản, cô đỡ thôn bản, cộng tác viên dân số.</w:t>
      </w:r>
      <w:r>
        <w:rPr>
          <w:b w:val="0"/>
          <w:i w:val="0"/>
        </w:rPr>
        <w:br/>
      </w:r>
      <w:r>
        <w:rPr>
          <w:b w:val="0"/>
          <w:i w:val="0"/>
        </w:rPr>
        <w:t>10. Đào tạo, bồi dưỡng nhân lực y tế:</w:t>
      </w:r>
      <w:r>
        <w:rPr>
          <w:b w:val="0"/>
          <w:i w:val="0"/>
        </w:rPr>
        <w:br/>
      </w:r>
      <w:r>
        <w:rPr>
          <w:b w:val="0"/>
          <w:i w:val="0"/>
        </w:rPr>
        <w:t>a) Thực hiện đào tạo, bồi dưỡng kiến thức về chuyên môn, nghiệp vụ cho đội ngũ viên chức, người lao động thuộc thẩm quyền quản lý theo quy định của pháp luật;</w:t>
      </w:r>
      <w:r>
        <w:rPr>
          <w:b w:val="0"/>
          <w:i w:val="0"/>
        </w:rPr>
        <w:br/>
      </w:r>
      <w:r>
        <w:rPr>
          <w:b w:val="0"/>
          <w:i w:val="0"/>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r>
        <w:rPr>
          <w:b w:val="0"/>
          <w:i w:val="0"/>
        </w:rPr>
        <w:br/>
      </w:r>
      <w:r>
        <w:rPr>
          <w:b w:val="0"/>
          <w:i w:val="0"/>
        </w:rPr>
        <w:t>c) Là cơ sở đào tạo thực hành theo quy định của pháp luật.</w:t>
      </w:r>
      <w:r>
        <w:rPr>
          <w:b w:val="0"/>
          <w:i w:val="0"/>
        </w:rPr>
        <w:br/>
      </w:r>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r>
        <w:rPr>
          <w:b w:val="0"/>
          <w:i w:val="0"/>
        </w:rPr>
        <w:br/>
      </w:r>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r>
        <w:rPr>
          <w:b w:val="0"/>
          <w:i w:val="0"/>
        </w:rPr>
        <w:br/>
      </w:r>
      <w:r>
        <w:rPr>
          <w:b w:val="0"/>
          <w:i w:val="0"/>
        </w:rPr>
        <w:t>13. Thực hiện ký hợp đồng với cơ quan bảo hiểm xã hội để tổ chức khám bệnh, chữa bệnh bảo hiểm y tế tại Trung tâm Y tế khu vực, trạm y tế xã và các tổ chức khác thuộc Trung tâm Y tế khu vực (nếu có) theo quy định của pháp luật.</w:t>
      </w:r>
      <w:r>
        <w:rPr>
          <w:b w:val="0"/>
          <w:i w:val="0"/>
        </w:rPr>
        <w:br/>
      </w:r>
      <w:r>
        <w:rPr>
          <w:b w:val="0"/>
          <w:i w:val="0"/>
        </w:rPr>
        <w:t>14. Nghiên cứu và tham gia nghiên cứu khoa học, phát triển công nghệ; ứng dụng phát triển khoa học kỹ thuật trong hoạt động chuyên môn.</w:t>
      </w:r>
      <w:r>
        <w:rPr>
          <w:b w:val="0"/>
          <w:i w:val="0"/>
        </w:rPr>
        <w:br/>
      </w:r>
      <w:r>
        <w:rPr>
          <w:b w:val="0"/>
          <w:i w:val="0"/>
        </w:rPr>
        <w:t>15. Thực hiện các nhiệm vụ về công tác xã hội, quản lý chất lượng, công nghệ thông tin, chuyển đổi số, hợp tác quốc tế theo tình hình thực tế và theo quy định của pháp luật.</w:t>
      </w:r>
      <w:r>
        <w:rPr>
          <w:b w:val="0"/>
          <w:i w:val="0"/>
        </w:rPr>
        <w:br/>
      </w:r>
      <w:r>
        <w:rPr>
          <w:b w:val="0"/>
          <w:i w:val="0"/>
        </w:rPr>
        <w:t>16. Thực hiện chế độ thống kê, báo cáo; xây dựng, tổng hợp, cung cấp thông tin cơ sở dữ liệu về y tế, dân số theo quy định của pháp luật.</w:t>
      </w:r>
      <w:r>
        <w:rPr>
          <w:b w:val="0"/>
          <w:i w:val="0"/>
        </w:rPr>
        <w:br/>
      </w:r>
      <w:r>
        <w:rPr>
          <w:b w:val="0"/>
          <w:i w:val="0"/>
        </w:rPr>
        <w:t>17. Thực hiện quản lý nhân lực, tài chính, tài sản theo phân cấp và theo quy định của pháp luật.</w:t>
      </w:r>
      <w:r>
        <w:rPr>
          <w:b w:val="0"/>
          <w:i w:val="0"/>
        </w:rPr>
        <w:br/>
      </w:r>
      <w:r>
        <w:rPr>
          <w:b w:val="0"/>
          <w:i w:val="0"/>
        </w:rPr>
        <w:t>18. Thực hiện các nhiệm vụ, quyền hạn khác do Giám đốc Sở Y tế giao.</w:t>
      </w:r>
      <w:r>
        <w:rPr>
          <w:b w:val="0"/>
          <w:i w:val="0"/>
        </w:rPr>
        <w:br/>
      </w:r>
      <w:r>
        <w:rPr>
          <w:b/>
          <w:i w:val="0"/>
        </w:rPr>
        <w:t>Điều 4. Cơ cấu tổ chức</w:t>
      </w:r>
      <w:r>
        <w:rPr>
          <w:b w:val="0"/>
          <w:i w:val="0"/>
        </w:rPr>
        <w:br/>
      </w:r>
      <w:r>
        <w:rPr>
          <w:b w:val="0"/>
          <w:i w:val="0"/>
        </w:rPr>
        <w:t>1. Trung tâm Y tế khu vực Đồng Văn.</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 nghiệp vụ;</w:t>
      </w:r>
      <w:r>
        <w:rPr>
          <w:b w:val="0"/>
          <w:i w:val="0"/>
        </w:rPr>
        <w:br/>
      </w:r>
      <w:r>
        <w:rPr>
          <w:b w:val="0"/>
          <w:i w:val="0"/>
        </w:rPr>
        <w:t>- Khoa Chăm sóc sức khỏe sinh sản - Dân số, truyền thông giáo dục sức khỏe;</w:t>
      </w:r>
      <w:r>
        <w:rPr>
          <w:b w:val="0"/>
          <w:i w:val="0"/>
        </w:rPr>
        <w:br/>
      </w:r>
      <w:r>
        <w:rPr>
          <w:b w:val="0"/>
          <w:i w:val="0"/>
        </w:rPr>
        <w:t>- Khoa Kiểm soát bệnh tật - An toàn thực phẩm - Y tế công cộng;</w:t>
      </w:r>
      <w:r>
        <w:rPr>
          <w:b w:val="0"/>
          <w:i w:val="0"/>
        </w:rPr>
        <w:br/>
      </w:r>
      <w:r>
        <w:rPr>
          <w:b w:val="0"/>
          <w:i w:val="0"/>
        </w:rPr>
        <w:t>- Khoa Dược, Trang thiết bị vật tư y tế - Xét nghiệm, chẩn đoán hình ảnh.</w:t>
      </w:r>
      <w:r>
        <w:rPr>
          <w:b w:val="0"/>
          <w:i w:val="0"/>
        </w:rPr>
        <w:br/>
      </w:r>
      <w:r>
        <w:rPr>
          <w:b w:val="0"/>
          <w:i w:val="0"/>
        </w:rPr>
        <w:t>c) Các Trạm Y tế, phòng khám đa khoa khu vực thuộc Trung tâm</w:t>
      </w:r>
      <w:r>
        <w:rPr>
          <w:b w:val="0"/>
          <w:i w:val="0"/>
        </w:rPr>
        <w:br/>
      </w:r>
      <w:r>
        <w:rPr>
          <w:b w:val="0"/>
          <w:i w:val="0"/>
        </w:rPr>
        <w:t>- Trạm Y tế xã Lũng Cú (điểm trạm: Ma Le; Lũng Táo);</w:t>
      </w:r>
      <w:r>
        <w:rPr>
          <w:b w:val="0"/>
          <w:i w:val="0"/>
        </w:rPr>
        <w:br/>
      </w:r>
      <w:r>
        <w:rPr>
          <w:b w:val="0"/>
          <w:i w:val="0"/>
        </w:rPr>
        <w:t>- Trạm Y tế xã Đồng Văn (điểm trạm: Tả Lùng; Pải Lủng; Tả Phìn; Thài Phìn Tủng);</w:t>
      </w:r>
      <w:r>
        <w:rPr>
          <w:b w:val="0"/>
          <w:i w:val="0"/>
        </w:rPr>
        <w:br/>
      </w:r>
      <w:r>
        <w:rPr>
          <w:b w:val="0"/>
          <w:i w:val="0"/>
        </w:rPr>
        <w:t>- Trạm Y tế xã Sà Phìn địa điểm đặt tại Trạm Y tế Sủng Là (cũ) (điểm trạm: Sà Phìn; Sính Lủng; Sảng Tủng);</w:t>
      </w:r>
      <w:r>
        <w:rPr>
          <w:b w:val="0"/>
          <w:i w:val="0"/>
        </w:rPr>
        <w:br/>
      </w:r>
      <w:r>
        <w:rPr>
          <w:b w:val="0"/>
          <w:i w:val="0"/>
        </w:rPr>
        <w:t>- Phòng khám đa khoa khu vực Lũng Phìn (điểm trạm: Sủng Trái; Hố Quang Phìn);</w:t>
      </w:r>
      <w:r>
        <w:rPr>
          <w:b w:val="0"/>
          <w:i w:val="0"/>
        </w:rPr>
        <w:br/>
      </w:r>
      <w:r>
        <w:rPr>
          <w:b w:val="0"/>
          <w:i w:val="0"/>
        </w:rPr>
        <w:t>- Phòng khám đa khoa khu vực Phố Bảng địa điểm đặt tại Trạm Y tế Phố Cáo cũ (điểm trạm: Phố Là; Phố Bảng; Lũng Thầu).</w:t>
      </w:r>
      <w:r>
        <w:rPr>
          <w:b w:val="0"/>
          <w:i w:val="0"/>
        </w:rPr>
        <w:br/>
      </w:r>
      <w:r>
        <w:rPr>
          <w:b w:val="0"/>
          <w:i w:val="0"/>
        </w:rPr>
        <w:t>2. Trung tâm Y tế khu vực Mèo Vạc.</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w:t>
      </w:r>
      <w:r>
        <w:rPr>
          <w:b w:val="0"/>
          <w:i w:val="0"/>
        </w:rPr>
        <w:br/>
      </w:r>
      <w:r>
        <w:rPr>
          <w:b w:val="0"/>
          <w:i w:val="0"/>
        </w:rPr>
        <w:t>- Khoa Kiểm soát bệnh tật - Y tế công cộng - An toàn thực phẩm;</w:t>
      </w:r>
      <w:r>
        <w:rPr>
          <w:b w:val="0"/>
          <w:i w:val="0"/>
        </w:rPr>
        <w:br/>
      </w:r>
      <w:r>
        <w:rPr>
          <w:b w:val="0"/>
          <w:i w:val="0"/>
        </w:rPr>
        <w:t>- Khoa Sức khỏe sinh sản - Dân số, truyền thông;</w:t>
      </w:r>
      <w:r>
        <w:rPr>
          <w:b w:val="0"/>
          <w:i w:val="0"/>
        </w:rPr>
        <w:br/>
      </w:r>
      <w:r>
        <w:rPr>
          <w:b w:val="0"/>
          <w:i w:val="0"/>
        </w:rPr>
        <w:t>- Khoa Dược - Xét nghiệm - Điều trị nghiện chất.</w:t>
      </w:r>
      <w:r>
        <w:rPr>
          <w:b w:val="0"/>
          <w:i w:val="0"/>
        </w:rPr>
        <w:br/>
      </w:r>
      <w:r>
        <w:rPr>
          <w:b w:val="0"/>
          <w:i w:val="0"/>
        </w:rPr>
        <w:t>c) Các Trạm Y tế, phòng khám đa khoa khu vực thuộc Trung tâm</w:t>
      </w:r>
      <w:r>
        <w:rPr>
          <w:b w:val="0"/>
          <w:i w:val="0"/>
        </w:rPr>
        <w:br/>
      </w:r>
      <w:r>
        <w:rPr>
          <w:b w:val="0"/>
          <w:i w:val="0"/>
        </w:rPr>
        <w:t>- Trạm Y tế xã Sủng Máng (điểm trạm: Sủng Trà; Lũng Chinh);</w:t>
      </w:r>
      <w:r>
        <w:rPr>
          <w:b w:val="0"/>
          <w:i w:val="0"/>
        </w:rPr>
        <w:br/>
      </w:r>
      <w:r>
        <w:rPr>
          <w:b w:val="0"/>
          <w:i w:val="0"/>
        </w:rPr>
        <w:t>- Phòng khám ĐKKV Xín Cái (điểm trạm: Thượng Phùng; Sơn Vĩ);</w:t>
      </w:r>
      <w:r>
        <w:rPr>
          <w:b w:val="0"/>
          <w:i w:val="0"/>
        </w:rPr>
        <w:br/>
      </w:r>
      <w:r>
        <w:rPr>
          <w:b w:val="0"/>
          <w:i w:val="0"/>
        </w:rPr>
        <w:t>- Trạm Y tế xã Mèo Vạc địa điểm đặt tại Trạm Y tế xã Tả Lủng (điểm trạm: Mèo Vạc; Pả Vi; Giàng Chu Phìn);</w:t>
      </w:r>
      <w:r>
        <w:rPr>
          <w:b w:val="0"/>
          <w:i w:val="0"/>
        </w:rPr>
        <w:br/>
      </w:r>
      <w:r>
        <w:rPr>
          <w:b w:val="0"/>
          <w:i w:val="0"/>
        </w:rPr>
        <w:t>- Trạm Y tế xã Lũng Pù (điểm trạm: Cán Chu Phìn; Khâu Vai);</w:t>
      </w:r>
      <w:r>
        <w:rPr>
          <w:b w:val="0"/>
          <w:i w:val="0"/>
        </w:rPr>
        <w:br/>
      </w:r>
      <w:r>
        <w:rPr>
          <w:b w:val="0"/>
          <w:i w:val="0"/>
        </w:rPr>
        <w:t>- Trạm Y tế xã Tát Ngà (điểm trạm: Nậm Ban);</w:t>
      </w:r>
      <w:r>
        <w:rPr>
          <w:b w:val="0"/>
          <w:i w:val="0"/>
        </w:rPr>
        <w:br/>
      </w:r>
      <w:r>
        <w:rPr>
          <w:b w:val="0"/>
          <w:i w:val="0"/>
        </w:rPr>
        <w:t>- Phòng khám đa khoa khu vực Niêm Sơn (điểm trạm: Niêm Tòng).</w:t>
      </w:r>
      <w:r>
        <w:rPr>
          <w:b w:val="0"/>
          <w:i w:val="0"/>
        </w:rPr>
        <w:br/>
      </w:r>
      <w:r>
        <w:rPr>
          <w:b w:val="0"/>
          <w:i w:val="0"/>
        </w:rPr>
        <w:t>3. Trung tâm Y tế khu vực Yên Minh.</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 nghiệp vụ;</w:t>
      </w:r>
      <w:r>
        <w:rPr>
          <w:b w:val="0"/>
          <w:i w:val="0"/>
        </w:rPr>
        <w:br/>
      </w:r>
      <w:r>
        <w:rPr>
          <w:b w:val="0"/>
          <w:i w:val="0"/>
        </w:rPr>
        <w:t>- Khoa Chăm sóc sức khỏe sinh sản - Dân số và Truyền thông;</w:t>
      </w:r>
      <w:r>
        <w:rPr>
          <w:b w:val="0"/>
          <w:i w:val="0"/>
        </w:rPr>
        <w:br/>
      </w:r>
      <w:r>
        <w:rPr>
          <w:b w:val="0"/>
          <w:i w:val="0"/>
        </w:rPr>
        <w:t>- Khoa Kiểm soát bệnh tật HIV/AIDS - An toàn thực phẩm - Y tế công cộng;</w:t>
      </w:r>
      <w:r>
        <w:rPr>
          <w:b w:val="0"/>
          <w:i w:val="0"/>
        </w:rPr>
        <w:br/>
      </w:r>
      <w:r>
        <w:rPr>
          <w:b w:val="0"/>
          <w:i w:val="0"/>
        </w:rPr>
        <w:t>- Khoa Dược - Xét nghiệm, chẩn đoán hình ảnh.</w:t>
      </w:r>
      <w:r>
        <w:rPr>
          <w:b w:val="0"/>
          <w:i w:val="0"/>
        </w:rPr>
        <w:br/>
      </w:r>
      <w:r>
        <w:rPr>
          <w:b w:val="0"/>
          <w:i w:val="0"/>
        </w:rPr>
        <w:t>c) Các Trạm Y tế, phòng khám đa khoa khu vực thuộc Trung tâm</w:t>
      </w:r>
      <w:r>
        <w:rPr>
          <w:b w:val="0"/>
          <w:i w:val="0"/>
        </w:rPr>
        <w:br/>
      </w:r>
      <w:r>
        <w:rPr>
          <w:b w:val="0"/>
          <w:i w:val="0"/>
        </w:rPr>
        <w:t>- Trạm Y tế xã Sủng Cháng (điểm trạm: Thắng Mố; Sủng Thài);</w:t>
      </w:r>
      <w:r>
        <w:rPr>
          <w:b w:val="0"/>
          <w:i w:val="0"/>
        </w:rPr>
        <w:br/>
      </w:r>
      <w:r>
        <w:rPr>
          <w:b w:val="0"/>
          <w:i w:val="0"/>
        </w:rPr>
        <w:t>- Trạm Y tế xã Yên Minh (điểm trạm: Vần Chải; Lao Và Chải; Yên Minh; Đông Minh);</w:t>
      </w:r>
      <w:r>
        <w:rPr>
          <w:b w:val="0"/>
          <w:i w:val="0"/>
        </w:rPr>
        <w:br/>
      </w:r>
      <w:r>
        <w:rPr>
          <w:b w:val="0"/>
          <w:i w:val="0"/>
        </w:rPr>
        <w:t>- Trạm Y tế xã Ngọc Long;</w:t>
      </w:r>
      <w:r>
        <w:rPr>
          <w:b w:val="0"/>
          <w:i w:val="0"/>
        </w:rPr>
        <w:br/>
      </w:r>
      <w:r>
        <w:rPr>
          <w:b w:val="0"/>
          <w:i w:val="0"/>
        </w:rPr>
        <w:t>- Trạm Y tế xã Du Già (điểm trạm Du Tiến);</w:t>
      </w:r>
      <w:r>
        <w:rPr>
          <w:b w:val="0"/>
          <w:i w:val="0"/>
        </w:rPr>
        <w:br/>
      </w:r>
      <w:r>
        <w:rPr>
          <w:b w:val="0"/>
          <w:i w:val="0"/>
        </w:rPr>
        <w:t>- Phòng khám đa khoa khu vực Bạch Đích (điểm trạm: Phú Lũng; Na Khê);</w:t>
      </w:r>
      <w:r>
        <w:rPr>
          <w:b w:val="0"/>
          <w:i w:val="0"/>
        </w:rPr>
        <w:br/>
      </w:r>
      <w:r>
        <w:rPr>
          <w:b w:val="0"/>
          <w:i w:val="0"/>
        </w:rPr>
        <w:t>- Phòng khám đa khoa khu vực Mậu Duệ (điểm trạm: Ngam La; Mậu Long).</w:t>
      </w:r>
      <w:r>
        <w:rPr>
          <w:b w:val="0"/>
          <w:i w:val="0"/>
        </w:rPr>
        <w:br/>
      </w:r>
      <w:r>
        <w:rPr>
          <w:b w:val="0"/>
          <w:i w:val="0"/>
        </w:rPr>
        <w:t>4. Trung tâm Y tế khu vực Quản Bạ.</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 nghiệp vụ;</w:t>
      </w:r>
      <w:r>
        <w:rPr>
          <w:b w:val="0"/>
          <w:i w:val="0"/>
        </w:rPr>
        <w:br/>
      </w:r>
      <w:r>
        <w:rPr>
          <w:b w:val="0"/>
          <w:i w:val="0"/>
        </w:rPr>
        <w:t>- Khoa chăm sóc sức khỏe sinh sản - Dân số - Truyền thông GDSK;</w:t>
      </w:r>
      <w:r>
        <w:rPr>
          <w:b w:val="0"/>
          <w:i w:val="0"/>
        </w:rPr>
        <w:br/>
      </w:r>
      <w:r>
        <w:rPr>
          <w:b w:val="0"/>
          <w:i w:val="0"/>
        </w:rPr>
        <w:t>- Khoa kiểm soát bệnh tật HIV/AIDS - An toàn thực phẩm - Y tế công cộng;</w:t>
      </w:r>
      <w:r>
        <w:rPr>
          <w:b w:val="0"/>
          <w:i w:val="0"/>
        </w:rPr>
        <w:br/>
      </w:r>
      <w:r>
        <w:rPr>
          <w:b w:val="0"/>
          <w:i w:val="0"/>
        </w:rPr>
        <w:t>- Khoa Dược - Xét nghiệm, chẩn đoán hình ảnh - Điều trị nghiện chất.</w:t>
      </w:r>
      <w:r>
        <w:rPr>
          <w:b w:val="0"/>
          <w:i w:val="0"/>
        </w:rPr>
        <w:br/>
      </w:r>
      <w:r>
        <w:rPr>
          <w:b w:val="0"/>
          <w:i w:val="0"/>
        </w:rPr>
        <w:t>c) Các Trạm Y tế, phòng khám đa khoa khu vực thuộc Trung tâm</w:t>
      </w:r>
      <w:r>
        <w:rPr>
          <w:b w:val="0"/>
          <w:i w:val="0"/>
        </w:rPr>
        <w:br/>
      </w:r>
      <w:r>
        <w:rPr>
          <w:b w:val="0"/>
          <w:i w:val="0"/>
        </w:rPr>
        <w:t>- Phòng khám đa khoa khu vực Đông Hà (điểm trạm: Thái An; Lùng Tám);</w:t>
      </w:r>
      <w:r>
        <w:rPr>
          <w:b w:val="0"/>
          <w:i w:val="0"/>
        </w:rPr>
        <w:br/>
      </w:r>
      <w:r>
        <w:rPr>
          <w:b w:val="0"/>
          <w:i w:val="0"/>
        </w:rPr>
        <w:t>- Trạm Y tế xã Cán Tỷ (điểm trạm Bát Đại Sơn);</w:t>
      </w:r>
      <w:r>
        <w:rPr>
          <w:b w:val="0"/>
          <w:i w:val="0"/>
        </w:rPr>
        <w:br/>
      </w:r>
      <w:r>
        <w:rPr>
          <w:b w:val="0"/>
          <w:i w:val="0"/>
        </w:rPr>
        <w:t>- Trạm Y tế xã Nghĩa Thuận (điểm trạm Nghĩa Thuận);</w:t>
      </w:r>
      <w:r>
        <w:rPr>
          <w:b w:val="0"/>
          <w:i w:val="0"/>
        </w:rPr>
        <w:br/>
      </w:r>
      <w:r>
        <w:rPr>
          <w:b w:val="0"/>
          <w:i w:val="0"/>
        </w:rPr>
        <w:t>- Trạm Y tế xã Quản Bạ (điểm trạm: Tam Sơn; Quản Bạ);</w:t>
      </w:r>
      <w:r>
        <w:rPr>
          <w:b w:val="0"/>
          <w:i w:val="0"/>
        </w:rPr>
        <w:br/>
      </w:r>
      <w:r>
        <w:rPr>
          <w:b w:val="0"/>
          <w:i w:val="0"/>
        </w:rPr>
        <w:t>- Phòng khám đa khoa khu vực Tùng Vài (điểm trạm: Cao Mã Pờ; Tả Ván);</w:t>
      </w:r>
      <w:r>
        <w:rPr>
          <w:b w:val="0"/>
          <w:i w:val="0"/>
        </w:rPr>
        <w:br/>
      </w:r>
      <w:r>
        <w:rPr>
          <w:b w:val="0"/>
          <w:i w:val="0"/>
        </w:rPr>
        <w:t>- Phòng khám đa khoa khu vực Lũng Hồ (điểm trạm Đường Thượng).</w:t>
      </w:r>
      <w:r>
        <w:rPr>
          <w:b w:val="0"/>
          <w:i w:val="0"/>
        </w:rPr>
        <w:br/>
      </w:r>
      <w:r>
        <w:rPr>
          <w:b w:val="0"/>
          <w:i w:val="0"/>
        </w:rPr>
        <w:t>5. Trung tâm Y tế khu vực Bắc Mê.</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 nghiệp vụ;</w:t>
      </w:r>
      <w:r>
        <w:rPr>
          <w:b w:val="0"/>
          <w:i w:val="0"/>
        </w:rPr>
        <w:br/>
      </w:r>
      <w:r>
        <w:rPr>
          <w:b w:val="0"/>
          <w:i w:val="0"/>
        </w:rPr>
        <w:t>- Khoa Kiểm soát bệnh tật và HIV/AIDS - Y tế công cộng - An toàn thực phẩm;</w:t>
      </w:r>
      <w:r>
        <w:rPr>
          <w:b w:val="0"/>
          <w:i w:val="0"/>
        </w:rPr>
        <w:br/>
      </w:r>
      <w:r>
        <w:rPr>
          <w:b w:val="0"/>
          <w:i w:val="0"/>
        </w:rPr>
        <w:t>- Khoa Dược - Xét nghiệm, chẩn đoán hình ảnh - Tư vấn và điều trị nghiện chất;</w:t>
      </w:r>
      <w:r>
        <w:rPr>
          <w:b w:val="0"/>
          <w:i w:val="0"/>
        </w:rPr>
        <w:br/>
      </w:r>
      <w:r>
        <w:rPr>
          <w:b w:val="0"/>
          <w:i w:val="0"/>
        </w:rPr>
        <w:t>- Khoa Chăm sóc sức khỏe sinh sản và Phụ sản - Dân số, truyền thông giáo dục sức khỏe;</w:t>
      </w:r>
      <w:r>
        <w:rPr>
          <w:b w:val="0"/>
          <w:i w:val="0"/>
        </w:rPr>
        <w:br/>
      </w:r>
      <w:r>
        <w:rPr>
          <w:b w:val="0"/>
          <w:i w:val="0"/>
        </w:rPr>
        <w:t>c) Các Trạm Y tế, phòng khám đa khoa khu vực thuộc Trung tâm</w:t>
      </w:r>
      <w:r>
        <w:rPr>
          <w:b w:val="0"/>
          <w:i w:val="0"/>
        </w:rPr>
        <w:br/>
      </w:r>
      <w:r>
        <w:rPr>
          <w:b w:val="0"/>
          <w:i w:val="0"/>
        </w:rPr>
        <w:t>- Trạm Y tế xã Yên Cường (điểm trạm Phiêng Luông);</w:t>
      </w:r>
      <w:r>
        <w:rPr>
          <w:b w:val="0"/>
          <w:i w:val="0"/>
        </w:rPr>
        <w:br/>
      </w:r>
      <w:r>
        <w:rPr>
          <w:b w:val="0"/>
          <w:i w:val="0"/>
        </w:rPr>
        <w:t>- Phòng khám đa khoa khu vực Đường Âm - Xã Đường Hồng (điểm trạm: Phú Nam; Đường Hồng);</w:t>
      </w:r>
      <w:r>
        <w:rPr>
          <w:b w:val="0"/>
          <w:i w:val="0"/>
        </w:rPr>
        <w:br/>
      </w:r>
      <w:r>
        <w:rPr>
          <w:b w:val="0"/>
          <w:i w:val="0"/>
        </w:rPr>
        <w:t>- Trạm Y tế xã Bắc Mê (điểm trạm: Yên Phong; Lạc Nông);</w:t>
      </w:r>
      <w:r>
        <w:rPr>
          <w:b w:val="0"/>
          <w:i w:val="0"/>
        </w:rPr>
        <w:br/>
      </w:r>
      <w:r>
        <w:rPr>
          <w:b w:val="0"/>
          <w:i w:val="0"/>
        </w:rPr>
        <w:t>- Trạm Y tế xã Giáp Trung;</w:t>
      </w:r>
      <w:r>
        <w:rPr>
          <w:b w:val="0"/>
          <w:i w:val="0"/>
        </w:rPr>
        <w:br/>
      </w:r>
      <w:r>
        <w:rPr>
          <w:b w:val="0"/>
          <w:i w:val="0"/>
        </w:rPr>
        <w:t>- Trạm Y tế xã Minh Sơn;</w:t>
      </w:r>
      <w:r>
        <w:rPr>
          <w:b w:val="0"/>
          <w:i w:val="0"/>
        </w:rPr>
        <w:br/>
      </w:r>
      <w:r>
        <w:rPr>
          <w:b w:val="0"/>
          <w:i w:val="0"/>
        </w:rPr>
        <w:t>- Phòng khám đa khoa khu vực Minh Ngọc (điểm trạm Thượng Tân).</w:t>
      </w:r>
      <w:r>
        <w:rPr>
          <w:b w:val="0"/>
          <w:i w:val="0"/>
        </w:rPr>
        <w:br/>
      </w:r>
      <w:r>
        <w:rPr>
          <w:b w:val="0"/>
          <w:i w:val="0"/>
        </w:rPr>
        <w:t>6. Trung tâm Y tế khu vực Vị Xuyên.</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w:t>
      </w:r>
      <w:r>
        <w:rPr>
          <w:b w:val="0"/>
          <w:i w:val="0"/>
        </w:rPr>
        <w:br/>
      </w:r>
      <w:r>
        <w:rPr>
          <w:b w:val="0"/>
          <w:i w:val="0"/>
        </w:rPr>
        <w:t>- Khoa Sức khỏe sinh sản - Dân số, truyền thông GDSK;</w:t>
      </w:r>
      <w:r>
        <w:rPr>
          <w:b w:val="0"/>
          <w:i w:val="0"/>
        </w:rPr>
        <w:br/>
      </w:r>
      <w:r>
        <w:rPr>
          <w:b w:val="0"/>
          <w:i w:val="0"/>
        </w:rPr>
        <w:t>- Khoa Kiểm soát bệnh tật HIV/AIDS - Y tế công cộng - An toàn thực phẩm;</w:t>
      </w:r>
      <w:r>
        <w:rPr>
          <w:b w:val="0"/>
          <w:i w:val="0"/>
        </w:rPr>
        <w:br/>
      </w:r>
      <w:r>
        <w:rPr>
          <w:b w:val="0"/>
          <w:i w:val="0"/>
        </w:rPr>
        <w:t>- Khoa Dược - Xét nghiệm - Điều trị nghiện chất.</w:t>
      </w:r>
      <w:r>
        <w:rPr>
          <w:b w:val="0"/>
          <w:i w:val="0"/>
        </w:rPr>
        <w:br/>
      </w:r>
      <w:r>
        <w:rPr>
          <w:b w:val="0"/>
          <w:i w:val="0"/>
        </w:rPr>
        <w:t>c) Các Trạm Y tế, phòng khám đa khoa khu vực thuộc Trung tâm</w:t>
      </w:r>
      <w:r>
        <w:rPr>
          <w:b w:val="0"/>
          <w:i w:val="0"/>
        </w:rPr>
        <w:br/>
      </w:r>
      <w:r>
        <w:rPr>
          <w:b w:val="0"/>
          <w:i w:val="0"/>
        </w:rPr>
        <w:t>- Trạm Y tế xã Lao Chải (điểm trạm: Xín Chải; Thanh Đức);</w:t>
      </w:r>
      <w:r>
        <w:rPr>
          <w:b w:val="0"/>
          <w:i w:val="0"/>
        </w:rPr>
        <w:br/>
      </w:r>
      <w:r>
        <w:rPr>
          <w:b w:val="0"/>
          <w:i w:val="0"/>
        </w:rPr>
        <w:t>- Trạm Y tế xã Thanh Thủy (điểm trạm Phương Tiến);</w:t>
      </w:r>
      <w:r>
        <w:rPr>
          <w:b w:val="0"/>
          <w:i w:val="0"/>
        </w:rPr>
        <w:br/>
      </w:r>
      <w:r>
        <w:rPr>
          <w:b w:val="0"/>
          <w:i w:val="0"/>
        </w:rPr>
        <w:t>- Trạm Y tế xã Phú Linh (điểm trạm: Kim Thạch; Kim Linh);</w:t>
      </w:r>
      <w:r>
        <w:rPr>
          <w:b w:val="0"/>
          <w:i w:val="0"/>
        </w:rPr>
        <w:br/>
      </w:r>
      <w:r>
        <w:rPr>
          <w:b w:val="0"/>
          <w:i w:val="0"/>
        </w:rPr>
        <w:t>- Trạm Y tế xã Linh Hồ (điểm trạm: Ngọc Linh; Trung Thành);</w:t>
      </w:r>
      <w:r>
        <w:rPr>
          <w:b w:val="0"/>
          <w:i w:val="0"/>
        </w:rPr>
        <w:br/>
      </w:r>
      <w:r>
        <w:rPr>
          <w:b w:val="0"/>
          <w:i w:val="0"/>
        </w:rPr>
        <w:t>- Trạm Y tế xã Vị Xuyên (điểm trạm: Vị Xuyên; Việt Lâm);</w:t>
      </w:r>
      <w:r>
        <w:rPr>
          <w:b w:val="0"/>
          <w:i w:val="0"/>
        </w:rPr>
        <w:br/>
      </w:r>
      <w:r>
        <w:rPr>
          <w:b w:val="0"/>
          <w:i w:val="0"/>
        </w:rPr>
        <w:t>- Trạm Y tế xã Việt Lâm (điểm trạm Quảng Ngần);</w:t>
      </w:r>
      <w:r>
        <w:rPr>
          <w:b w:val="0"/>
          <w:i w:val="0"/>
        </w:rPr>
        <w:br/>
      </w:r>
      <w:r>
        <w:rPr>
          <w:b w:val="0"/>
          <w:i w:val="0"/>
        </w:rPr>
        <w:t>- Trạm Y tế xã Cao Bồ;</w:t>
      </w:r>
      <w:r>
        <w:rPr>
          <w:b w:val="0"/>
          <w:i w:val="0"/>
        </w:rPr>
        <w:br/>
      </w:r>
      <w:r>
        <w:rPr>
          <w:b w:val="0"/>
          <w:i w:val="0"/>
        </w:rPr>
        <w:t>- Trạm Y tế xã Thượng Sơn;</w:t>
      </w:r>
      <w:r>
        <w:rPr>
          <w:b w:val="0"/>
          <w:i w:val="0"/>
        </w:rPr>
        <w:br/>
      </w:r>
      <w:r>
        <w:rPr>
          <w:b w:val="0"/>
          <w:i w:val="0"/>
        </w:rPr>
        <w:t>- Phòng khám đa khoa khu vực Bạch Ngọc (điểm trạm Ngọc Minh).</w:t>
      </w:r>
      <w:r>
        <w:rPr>
          <w:b w:val="0"/>
          <w:i w:val="0"/>
        </w:rPr>
        <w:br/>
      </w:r>
      <w:r>
        <w:rPr>
          <w:b w:val="0"/>
          <w:i w:val="0"/>
        </w:rPr>
        <w:t>7. Trung tâm Y tế khu vực Bắc Quang.</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 nghiệp vụ.</w:t>
      </w:r>
      <w:r>
        <w:rPr>
          <w:b w:val="0"/>
          <w:i w:val="0"/>
        </w:rPr>
        <w:br/>
      </w:r>
      <w:r>
        <w:rPr>
          <w:b w:val="0"/>
          <w:i w:val="0"/>
        </w:rPr>
        <w:t>- Khoa Kiểm soát bệnh tật - Y tế công cộng - An toàn thực phẩm.</w:t>
      </w:r>
      <w:r>
        <w:rPr>
          <w:b w:val="0"/>
          <w:i w:val="0"/>
        </w:rPr>
        <w:br/>
      </w:r>
      <w:r>
        <w:rPr>
          <w:b w:val="0"/>
          <w:i w:val="0"/>
        </w:rPr>
        <w:t>- Khoa Chăm sóc sức khỏe sinh sản - Dân số, truyền thông giáo dục sức khỏe.</w:t>
      </w:r>
      <w:r>
        <w:rPr>
          <w:b w:val="0"/>
          <w:i w:val="0"/>
        </w:rPr>
        <w:br/>
      </w:r>
      <w:r>
        <w:rPr>
          <w:b w:val="0"/>
          <w:i w:val="0"/>
        </w:rPr>
        <w:t>- Khoa Dược - Xét nghiệm - Điều trị nghiện chất.</w:t>
      </w:r>
      <w:r>
        <w:rPr>
          <w:b w:val="0"/>
          <w:i w:val="0"/>
        </w:rPr>
        <w:br/>
      </w:r>
      <w:r>
        <w:rPr>
          <w:b w:val="0"/>
          <w:i w:val="0"/>
        </w:rPr>
        <w:t>c) Các Trạm Y tế, phòng khám đa khoa khu vực thuộc Trung tâm</w:t>
      </w:r>
      <w:r>
        <w:rPr>
          <w:b w:val="0"/>
          <w:i w:val="0"/>
        </w:rPr>
        <w:br/>
      </w:r>
      <w:r>
        <w:rPr>
          <w:b w:val="0"/>
          <w:i w:val="0"/>
        </w:rPr>
        <w:t>- Trạm Y tế xã Tân Quang (điểm trạm: Tân Thành; Tân Lập);</w:t>
      </w:r>
      <w:r>
        <w:rPr>
          <w:b w:val="0"/>
          <w:i w:val="0"/>
        </w:rPr>
        <w:br/>
      </w:r>
      <w:r>
        <w:rPr>
          <w:b w:val="0"/>
          <w:i w:val="0"/>
        </w:rPr>
        <w:t>- Trạm Y tế xã Đồng Tâm (điểm trạm: Đồng Tâm: Thượng Bình);</w:t>
      </w:r>
      <w:r>
        <w:rPr>
          <w:b w:val="0"/>
          <w:i w:val="0"/>
        </w:rPr>
        <w:br/>
      </w:r>
      <w:r>
        <w:rPr>
          <w:b w:val="0"/>
          <w:i w:val="0"/>
        </w:rPr>
        <w:t>- Trạm Y tế xã Bằng Hành (điểm trạm: Bằng Hành; Vô Điếm);</w:t>
      </w:r>
      <w:r>
        <w:rPr>
          <w:b w:val="0"/>
          <w:i w:val="0"/>
        </w:rPr>
        <w:br/>
      </w:r>
      <w:r>
        <w:rPr>
          <w:b w:val="0"/>
          <w:i w:val="0"/>
        </w:rPr>
        <w:t>- Trạm Y tế xã Bắc Quang (điểm trạm: Việt Vinh; Việt Quang);</w:t>
      </w:r>
      <w:r>
        <w:rPr>
          <w:b w:val="0"/>
          <w:i w:val="0"/>
        </w:rPr>
        <w:br/>
      </w:r>
      <w:r>
        <w:rPr>
          <w:b w:val="0"/>
          <w:i w:val="0"/>
        </w:rPr>
        <w:t>- Trạm Y tế xã Hùng An (điểm trạm: Việt Hồng; Tiên Kiều);</w:t>
      </w:r>
      <w:r>
        <w:rPr>
          <w:b w:val="0"/>
          <w:i w:val="0"/>
        </w:rPr>
        <w:br/>
      </w:r>
      <w:r>
        <w:rPr>
          <w:b w:val="0"/>
          <w:i w:val="0"/>
        </w:rPr>
        <w:t>- Trạm Y tế xã Vĩnh Tuy (điểm trạm: Vĩnh Hảo; Đông Thành);</w:t>
      </w:r>
      <w:r>
        <w:rPr>
          <w:b w:val="0"/>
          <w:i w:val="0"/>
        </w:rPr>
        <w:br/>
      </w:r>
      <w:r>
        <w:rPr>
          <w:b w:val="0"/>
          <w:i w:val="0"/>
        </w:rPr>
        <w:t>- Phòng khám đa khoa khu vực Liên Hiệp (điểm trạm: Hữu Sản; Đức Xuân);</w:t>
      </w:r>
      <w:r>
        <w:rPr>
          <w:b w:val="0"/>
          <w:i w:val="0"/>
        </w:rPr>
        <w:br/>
      </w:r>
      <w:r>
        <w:rPr>
          <w:b w:val="0"/>
          <w:i w:val="0"/>
        </w:rPr>
        <w:t>- Phòng khám đa khoa khu vực Đồng Yên (điểm trạm: Vĩnh Phúc).</w:t>
      </w:r>
      <w:r>
        <w:rPr>
          <w:b w:val="0"/>
          <w:i w:val="0"/>
        </w:rPr>
        <w:br/>
      </w:r>
      <w:r>
        <w:rPr>
          <w:b w:val="0"/>
          <w:i w:val="0"/>
        </w:rPr>
        <w:t>8. Trung tâm Y tế khu vực Quang Bình.</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w:t>
      </w:r>
      <w:r>
        <w:rPr>
          <w:b w:val="0"/>
          <w:i w:val="0"/>
        </w:rPr>
        <w:br/>
      </w:r>
      <w:r>
        <w:rPr>
          <w:b w:val="0"/>
          <w:i w:val="0"/>
        </w:rPr>
        <w:t>- Khoa Chăm sóc sức khỏe sinh sản - Dân số, truyền thông GDSK;</w:t>
      </w:r>
      <w:r>
        <w:rPr>
          <w:b w:val="0"/>
          <w:i w:val="0"/>
        </w:rPr>
        <w:br/>
      </w:r>
      <w:r>
        <w:rPr>
          <w:b w:val="0"/>
          <w:i w:val="0"/>
        </w:rPr>
        <w:t>- Khoa Kiểm soát bệnh tật, HIV/AIDS - Y tế công cộng - An toàn thực phẩm;</w:t>
      </w:r>
      <w:r>
        <w:rPr>
          <w:b w:val="0"/>
          <w:i w:val="0"/>
        </w:rPr>
        <w:br/>
      </w:r>
      <w:r>
        <w:rPr>
          <w:b w:val="0"/>
          <w:i w:val="0"/>
        </w:rPr>
        <w:t>- Khoa Dược - Xét nghiệm - Điều trị nghiện chất.</w:t>
      </w:r>
      <w:r>
        <w:rPr>
          <w:b w:val="0"/>
          <w:i w:val="0"/>
        </w:rPr>
        <w:br/>
      </w:r>
      <w:r>
        <w:rPr>
          <w:b w:val="0"/>
          <w:i w:val="0"/>
        </w:rPr>
        <w:t>c) Các Trạm Y tế, phòng khám đa khoa khu vực thuộc Trung tâm Y tế</w:t>
      </w:r>
      <w:r>
        <w:rPr>
          <w:b w:val="0"/>
          <w:i w:val="0"/>
        </w:rPr>
        <w:br/>
      </w:r>
      <w:r>
        <w:rPr>
          <w:b w:val="0"/>
          <w:i w:val="0"/>
        </w:rPr>
        <w:t>- Trạm Y tế xã Tiên Yên (điểm trạm: Vĩ Thượng; Hương Sơn);</w:t>
      </w:r>
      <w:r>
        <w:rPr>
          <w:b w:val="0"/>
          <w:i w:val="0"/>
        </w:rPr>
        <w:br/>
      </w:r>
      <w:r>
        <w:rPr>
          <w:b w:val="0"/>
          <w:i w:val="0"/>
        </w:rPr>
        <w:t>- Trạm Y tế xã Bằng Lang (điểm trạm Yên Hà);</w:t>
      </w:r>
      <w:r>
        <w:rPr>
          <w:b w:val="0"/>
          <w:i w:val="0"/>
        </w:rPr>
        <w:br/>
      </w:r>
      <w:r>
        <w:rPr>
          <w:b w:val="0"/>
          <w:i w:val="0"/>
        </w:rPr>
        <w:t>- Trạm Y tế xã Yên Thành (điểm trạm Bản Rịa);</w:t>
      </w:r>
      <w:r>
        <w:rPr>
          <w:b w:val="0"/>
          <w:i w:val="0"/>
        </w:rPr>
        <w:br/>
      </w:r>
      <w:r>
        <w:rPr>
          <w:b w:val="0"/>
          <w:i w:val="0"/>
        </w:rPr>
        <w:t>- Trạm Y tế xã Quang Bình, địa điểm đặt tại Trạm Y tế xã Tân Nam (cũ), (điểm trạm Quang Bình);</w:t>
      </w:r>
      <w:r>
        <w:rPr>
          <w:b w:val="0"/>
          <w:i w:val="0"/>
        </w:rPr>
        <w:br/>
      </w:r>
      <w:r>
        <w:rPr>
          <w:b w:val="0"/>
          <w:i w:val="0"/>
        </w:rPr>
        <w:t>- Trạm Y tế xã Tân Trịnh, địa điểm đặt tại Trạm Y tế xã Tân Bắc (cũ), (điểm trạm Tân Trịnh);</w:t>
      </w:r>
      <w:r>
        <w:rPr>
          <w:b w:val="0"/>
          <w:i w:val="0"/>
        </w:rPr>
        <w:br/>
      </w:r>
      <w:r>
        <w:rPr>
          <w:b w:val="0"/>
          <w:i w:val="0"/>
        </w:rPr>
        <w:t>- Trạm Y tế xã Tiên Nguyên;</w:t>
      </w:r>
      <w:r>
        <w:rPr>
          <w:b w:val="0"/>
          <w:i w:val="0"/>
        </w:rPr>
        <w:br/>
      </w:r>
      <w:r>
        <w:rPr>
          <w:b w:val="0"/>
          <w:i w:val="0"/>
        </w:rPr>
        <w:t>- Trạm Y tế xã Quảng Nguyên;</w:t>
      </w:r>
      <w:r>
        <w:rPr>
          <w:b w:val="0"/>
          <w:i w:val="0"/>
        </w:rPr>
        <w:br/>
      </w:r>
      <w:r>
        <w:rPr>
          <w:b w:val="0"/>
          <w:i w:val="0"/>
        </w:rPr>
        <w:t>- Trạm Y tế xã Khuôn Lùng (điểm trạm Nà Chì);</w:t>
      </w:r>
      <w:r>
        <w:rPr>
          <w:b w:val="0"/>
          <w:i w:val="0"/>
        </w:rPr>
        <w:br/>
      </w:r>
      <w:r>
        <w:rPr>
          <w:b w:val="0"/>
          <w:i w:val="0"/>
        </w:rPr>
        <w:t>- Phòng khám đa khoa khu vực Xuân Giang (Điểm trạm Nà Khương).</w:t>
      </w:r>
      <w:r>
        <w:rPr>
          <w:b w:val="0"/>
          <w:i w:val="0"/>
        </w:rPr>
        <w:br/>
      </w:r>
      <w:r>
        <w:rPr>
          <w:b w:val="0"/>
          <w:i w:val="0"/>
        </w:rPr>
        <w:t>9. Trung tâm Y tế khu vực Xín Mần.</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 Kế hoạch - Tài chính;</w:t>
      </w:r>
      <w:r>
        <w:rPr>
          <w:b w:val="0"/>
          <w:i w:val="0"/>
        </w:rPr>
        <w:br/>
      </w:r>
      <w:r>
        <w:rPr>
          <w:b w:val="0"/>
          <w:i w:val="0"/>
        </w:rPr>
        <w:t>- Khoa Kiểm soát bệnh tật - Y tế công cộng - An toàn thực phẩm và Dinh dưỡng;</w:t>
      </w:r>
      <w:r>
        <w:rPr>
          <w:b w:val="0"/>
          <w:i w:val="0"/>
        </w:rPr>
        <w:br/>
      </w:r>
      <w:r>
        <w:rPr>
          <w:b w:val="0"/>
          <w:i w:val="0"/>
        </w:rPr>
        <w:t>- Khoa Sức khỏe sinh sản - Dân số - Truyền thông giáo dục sức khỏe;</w:t>
      </w:r>
      <w:r>
        <w:rPr>
          <w:b w:val="0"/>
          <w:i w:val="0"/>
        </w:rPr>
        <w:br/>
      </w:r>
      <w:r>
        <w:rPr>
          <w:b w:val="0"/>
          <w:i w:val="0"/>
        </w:rPr>
        <w:t>- Khoa Dược - Xét nghiệm - Chẩn đoán hình ảnh;</w:t>
      </w:r>
      <w:r>
        <w:rPr>
          <w:b w:val="0"/>
          <w:i w:val="0"/>
        </w:rPr>
        <w:br/>
      </w:r>
      <w:r>
        <w:rPr>
          <w:b w:val="0"/>
          <w:i w:val="0"/>
        </w:rPr>
        <w:t>c) Các Trạm Y tế, phòng khám đa khoa khu vực thuộc Trung tâm</w:t>
      </w:r>
      <w:r>
        <w:rPr>
          <w:b w:val="0"/>
          <w:i w:val="0"/>
        </w:rPr>
        <w:br/>
      </w:r>
      <w:r>
        <w:rPr>
          <w:b w:val="0"/>
          <w:i w:val="0"/>
        </w:rPr>
        <w:t>- Trạm Y tế xã Xín Mần (điểm trạm: Xín Mần; Nàn Xin; Bản Díu; Chí Cà);</w:t>
      </w:r>
      <w:r>
        <w:rPr>
          <w:b w:val="0"/>
          <w:i w:val="0"/>
        </w:rPr>
        <w:br/>
      </w:r>
      <w:r>
        <w:rPr>
          <w:b w:val="0"/>
          <w:i w:val="0"/>
        </w:rPr>
        <w:t>- Trạm Y tế xã Pà Vầy Sủ (điểm trạm: Pà Vầy Sủ; Cốc Pài; Bản Ngò);</w:t>
      </w:r>
      <w:r>
        <w:rPr>
          <w:b w:val="0"/>
          <w:i w:val="0"/>
        </w:rPr>
        <w:br/>
      </w:r>
      <w:r>
        <w:rPr>
          <w:b w:val="0"/>
          <w:i w:val="0"/>
        </w:rPr>
        <w:t>- Trạm Y tế xã Nấm Dẩn (điểm trạm: Chế Là; Tả Nhìu);</w:t>
      </w:r>
      <w:r>
        <w:rPr>
          <w:b w:val="0"/>
          <w:i w:val="0"/>
        </w:rPr>
        <w:br/>
      </w:r>
      <w:r>
        <w:rPr>
          <w:b w:val="0"/>
          <w:i w:val="0"/>
        </w:rPr>
        <w:t>- Trạm Y tế xã Trung Thịnh (điểm trạm: Cốc Rế; Thu Tà).</w:t>
      </w:r>
      <w:r>
        <w:rPr>
          <w:b w:val="0"/>
          <w:i w:val="0"/>
        </w:rPr>
        <w:br/>
      </w:r>
      <w:r>
        <w:rPr>
          <w:b w:val="0"/>
          <w:i w:val="0"/>
        </w:rPr>
        <w:t>10. Trung tâm Y tế khu vực Hoàng Su Phì.</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w:t>
      </w:r>
      <w:r>
        <w:rPr>
          <w:b w:val="0"/>
          <w:i w:val="0"/>
        </w:rPr>
        <w:br/>
      </w:r>
      <w:r>
        <w:rPr>
          <w:b w:val="0"/>
          <w:i w:val="0"/>
        </w:rPr>
        <w:t>- Khoa Kiểm soát bệnh tật - An toàn thực phẩm - Y tế công cộng;</w:t>
      </w:r>
      <w:r>
        <w:rPr>
          <w:b w:val="0"/>
          <w:i w:val="0"/>
        </w:rPr>
        <w:br/>
      </w:r>
      <w:r>
        <w:rPr>
          <w:b w:val="0"/>
          <w:i w:val="0"/>
        </w:rPr>
        <w:t>- Khoa Chăm sóc sức khỏe sinh sản - Dân số;</w:t>
      </w:r>
      <w:r>
        <w:rPr>
          <w:b w:val="0"/>
          <w:i w:val="0"/>
        </w:rPr>
        <w:br/>
      </w:r>
      <w:r>
        <w:rPr>
          <w:b w:val="0"/>
          <w:i w:val="0"/>
        </w:rPr>
        <w:t>- Khoa Dược - Xét nghiệm.</w:t>
      </w:r>
      <w:r>
        <w:rPr>
          <w:b w:val="0"/>
          <w:i w:val="0"/>
        </w:rPr>
        <w:br/>
      </w:r>
      <w:r>
        <w:rPr>
          <w:b w:val="0"/>
          <w:i w:val="0"/>
        </w:rPr>
        <w:t>c) Các Trạm Y tế, phòng khám đa khoa khu vực thuộc Trung tâm</w:t>
      </w:r>
      <w:r>
        <w:rPr>
          <w:b w:val="0"/>
          <w:i w:val="0"/>
        </w:rPr>
        <w:br/>
      </w:r>
      <w:r>
        <w:rPr>
          <w:b w:val="0"/>
          <w:i w:val="0"/>
        </w:rPr>
        <w:t>- Trạm Y tế xã Hồ Thầu (điểm trạm: Hồ Thầu; Nậm Khòa);</w:t>
      </w:r>
      <w:r>
        <w:rPr>
          <w:b w:val="0"/>
          <w:i w:val="0"/>
        </w:rPr>
        <w:br/>
      </w:r>
      <w:r>
        <w:rPr>
          <w:b w:val="0"/>
          <w:i w:val="0"/>
        </w:rPr>
        <w:t>- Trạm Y tế xã Tân Tiến (điểm trạm: Bản Nhùng; Túng Sán);</w:t>
      </w:r>
      <w:r>
        <w:rPr>
          <w:b w:val="0"/>
          <w:i w:val="0"/>
        </w:rPr>
        <w:br/>
      </w:r>
      <w:r>
        <w:rPr>
          <w:b w:val="0"/>
          <w:i w:val="0"/>
        </w:rPr>
        <w:t>- Trạm Y tế xã Hoàng Su Phì (điểm trạm: Ngàm Đăng Vài; Tụ Nhân; Đản Ván; Bản Luốc);</w:t>
      </w:r>
      <w:r>
        <w:rPr>
          <w:b w:val="0"/>
          <w:i w:val="0"/>
        </w:rPr>
        <w:br/>
      </w:r>
      <w:r>
        <w:rPr>
          <w:b w:val="0"/>
          <w:i w:val="0"/>
        </w:rPr>
        <w:t>- Trạm Y tế xã Thàng Tín (điểm trạm: Thèn Chu Phìn; Thàng Tín);</w:t>
      </w:r>
      <w:r>
        <w:rPr>
          <w:b w:val="0"/>
          <w:i w:val="0"/>
        </w:rPr>
        <w:br/>
      </w:r>
      <w:r>
        <w:rPr>
          <w:b w:val="0"/>
          <w:i w:val="0"/>
        </w:rPr>
        <w:t>- Trạm Y tế xã Bản Máy (điểm trạm: Bản Phùng; PKĐKKV Chiến Phố);</w:t>
      </w:r>
      <w:r>
        <w:rPr>
          <w:b w:val="0"/>
          <w:i w:val="0"/>
        </w:rPr>
        <w:br/>
      </w:r>
      <w:r>
        <w:rPr>
          <w:b w:val="0"/>
          <w:i w:val="0"/>
        </w:rPr>
        <w:t>- Trạm Y tế xã Pờ Ly Ngài (điểm trạm: Sán Sả Hồ; Nàng Đôn);</w:t>
      </w:r>
      <w:r>
        <w:rPr>
          <w:b w:val="0"/>
          <w:i w:val="0"/>
        </w:rPr>
        <w:br/>
      </w:r>
      <w:r>
        <w:rPr>
          <w:b w:val="0"/>
          <w:i w:val="0"/>
        </w:rPr>
        <w:t>- Phòng khám đa khoa khu vực Thông Nguyên (điểm trạm Xuân Minh);</w:t>
      </w:r>
      <w:r>
        <w:rPr>
          <w:b w:val="0"/>
          <w:i w:val="0"/>
        </w:rPr>
        <w:br/>
      </w:r>
      <w:r>
        <w:rPr>
          <w:b w:val="0"/>
          <w:i w:val="0"/>
        </w:rPr>
        <w:t>- Phòng khám đa khoa khu vực Nậm Dịch (điểm trạm: Nậm Ty; Tả Sử Choóng).</w:t>
      </w:r>
      <w:r>
        <w:rPr>
          <w:b w:val="0"/>
          <w:i w:val="0"/>
        </w:rPr>
        <w:br/>
      </w:r>
      <w:r>
        <w:rPr>
          <w:b w:val="0"/>
          <w:i w:val="0"/>
        </w:rPr>
        <w:t>11. Trung tâm Y tế khu vực Hà Giang.</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Tổ chức hành chính - Kế hoạch, nghiệp vụ;</w:t>
      </w:r>
      <w:r>
        <w:rPr>
          <w:b w:val="0"/>
          <w:i w:val="0"/>
        </w:rPr>
        <w:br/>
      </w:r>
      <w:r>
        <w:rPr>
          <w:b w:val="0"/>
          <w:i w:val="0"/>
        </w:rPr>
        <w:t>- Khoa Khám bệnh - An toàn thực phẩm;</w:t>
      </w:r>
      <w:r>
        <w:rPr>
          <w:b w:val="0"/>
          <w:i w:val="0"/>
        </w:rPr>
        <w:br/>
      </w:r>
      <w:r>
        <w:rPr>
          <w:b w:val="0"/>
          <w:i w:val="0"/>
        </w:rPr>
        <w:t>- Khoa Kiểm soát bệnh tật và HIV/AIDS - Y tế công cộng;</w:t>
      </w:r>
      <w:r>
        <w:rPr>
          <w:b w:val="0"/>
          <w:i w:val="0"/>
        </w:rPr>
        <w:br/>
      </w:r>
      <w:r>
        <w:rPr>
          <w:b w:val="0"/>
          <w:i w:val="0"/>
        </w:rPr>
        <w:t>- Khoa Dược - xét nghiệm, Chẩn đoán hình ảnh;</w:t>
      </w:r>
      <w:r>
        <w:rPr>
          <w:b w:val="0"/>
          <w:i w:val="0"/>
        </w:rPr>
        <w:br/>
      </w:r>
      <w:r>
        <w:rPr>
          <w:b w:val="0"/>
          <w:i w:val="0"/>
        </w:rPr>
        <w:t>- Khoa Chăm sóc sức khỏe sinh sản và phụ sản - Dân số - Truyền thông và GDSK;</w:t>
      </w:r>
      <w:r>
        <w:rPr>
          <w:b w:val="0"/>
          <w:i w:val="0"/>
        </w:rPr>
        <w:br/>
      </w:r>
      <w:r>
        <w:rPr>
          <w:b w:val="0"/>
          <w:i w:val="0"/>
        </w:rPr>
        <w:t>c) Các Trạm Y tế, phòng khám đa khoa khu vực thuộc Trung tâm</w:t>
      </w:r>
      <w:r>
        <w:rPr>
          <w:b w:val="0"/>
          <w:i w:val="0"/>
        </w:rPr>
        <w:br/>
      </w:r>
      <w:r>
        <w:rPr>
          <w:b w:val="0"/>
          <w:i w:val="0"/>
        </w:rPr>
        <w:t>- Trạm Y tế xã Ngọc Đường (điểm trạm Yên Định);</w:t>
      </w:r>
      <w:r>
        <w:rPr>
          <w:b w:val="0"/>
          <w:i w:val="0"/>
        </w:rPr>
        <w:br/>
      </w:r>
      <w:r>
        <w:rPr>
          <w:b w:val="0"/>
          <w:i w:val="0"/>
        </w:rPr>
        <w:t>- Trạm Y tế phường Hà Giang 1 (điểm trạm: Phương Độ; Phương Thiện);</w:t>
      </w:r>
      <w:r>
        <w:rPr>
          <w:b w:val="0"/>
          <w:i w:val="0"/>
        </w:rPr>
        <w:br/>
      </w:r>
      <w:r>
        <w:rPr>
          <w:b w:val="0"/>
          <w:i w:val="0"/>
        </w:rPr>
        <w:t>- Trạm Y tế phường Hà Giang 2 (điểm trạm: Phong Quang; Quang Trung; Ngọc Hà; Minh Khai);</w:t>
      </w:r>
      <w:r>
        <w:rPr>
          <w:b w:val="0"/>
          <w:i w:val="0"/>
        </w:rPr>
        <w:br/>
      </w:r>
      <w:r>
        <w:rPr>
          <w:b w:val="0"/>
          <w:i w:val="0"/>
        </w:rPr>
        <w:t>- Trạm Y tế xã Minh Tân;</w:t>
      </w:r>
      <w:r>
        <w:rPr>
          <w:b w:val="0"/>
          <w:i w:val="0"/>
        </w:rPr>
        <w:br/>
      </w:r>
      <w:r>
        <w:rPr>
          <w:b w:val="0"/>
          <w:i w:val="0"/>
        </w:rPr>
        <w:t>- Trạm Y tế xã Thuận Hòa;</w:t>
      </w:r>
      <w:r>
        <w:rPr>
          <w:b w:val="0"/>
          <w:i w:val="0"/>
        </w:rPr>
        <w:br/>
      </w:r>
      <w:r>
        <w:rPr>
          <w:b w:val="0"/>
          <w:i w:val="0"/>
        </w:rPr>
        <w:t>12. Trung tâm Y tế khu vực Tuyên Quang</w:t>
      </w:r>
      <w:r>
        <w:rPr>
          <w:b w:val="0"/>
          <w:i w:val="0"/>
        </w:rPr>
        <w:br/>
      </w:r>
      <w:r>
        <w:rPr>
          <w:b w:val="0"/>
          <w:i w:val="0"/>
        </w:rPr>
        <w:t>a) Người đứng đầu, cấp phó của người đứng đầu Trung tâm: Giám đốc và không quá 02 Phó Giám đốc.</w:t>
      </w:r>
      <w:r>
        <w:rPr>
          <w:b w:val="0"/>
          <w:i w:val="0"/>
        </w:rPr>
        <w:br/>
      </w:r>
      <w:r>
        <w:rPr>
          <w:b w:val="0"/>
          <w:i w:val="0"/>
        </w:rPr>
        <w:t>b) Các khoa, phòng chức năng thuộc Trung tâm</w:t>
      </w:r>
      <w:r>
        <w:rPr>
          <w:b w:val="0"/>
          <w:i w:val="0"/>
        </w:rPr>
        <w:br/>
      </w:r>
      <w:r>
        <w:rPr>
          <w:b w:val="0"/>
          <w:i w:val="0"/>
        </w:rPr>
        <w:t>- Phòng Hành chính tổng hợp - Dân số;</w:t>
      </w:r>
      <w:r>
        <w:rPr>
          <w:b w:val="0"/>
          <w:i w:val="0"/>
        </w:rPr>
        <w:br/>
      </w:r>
      <w:r>
        <w:rPr>
          <w:b w:val="0"/>
          <w:i w:val="0"/>
        </w:rPr>
        <w:t>- Khoa Kiểm soát bệnh tật, HIV/AIDS - Y tế công cộng và dinh dưỡng.</w:t>
      </w:r>
      <w:r>
        <w:rPr>
          <w:b w:val="0"/>
          <w:i w:val="0"/>
        </w:rPr>
        <w:br/>
      </w:r>
      <w:r>
        <w:rPr>
          <w:b w:val="0"/>
          <w:i w:val="0"/>
        </w:rPr>
        <w:t>c) Các Trạm Y tế, phòng khám đa khoa khu vực thuộc Trung tâm</w:t>
      </w:r>
      <w:r>
        <w:rPr>
          <w:b w:val="0"/>
          <w:i w:val="0"/>
        </w:rPr>
        <w:br/>
      </w:r>
      <w:r>
        <w:rPr>
          <w:b w:val="0"/>
          <w:i w:val="0"/>
        </w:rPr>
        <w:t>- Trạm Y tế phường Nông Tiến (điểm trạm Tràng Đà);</w:t>
      </w:r>
      <w:r>
        <w:rPr>
          <w:b w:val="0"/>
          <w:i w:val="0"/>
        </w:rPr>
        <w:br/>
      </w:r>
      <w:r>
        <w:rPr>
          <w:b w:val="0"/>
          <w:i w:val="0"/>
        </w:rPr>
        <w:t>- Trạm Y tế phường Minh Xuân địa điểm tại Trạm Y tế phường Ỷ La cũ, (điểm trạm: Tân Quang, Phan Thiết, Tân Hà, Minh Xuân cũ);</w:t>
      </w:r>
      <w:r>
        <w:rPr>
          <w:b w:val="0"/>
          <w:i w:val="0"/>
        </w:rPr>
        <w:br/>
      </w:r>
      <w:r>
        <w:rPr>
          <w:b w:val="0"/>
          <w:i w:val="0"/>
        </w:rPr>
        <w:t>- Trạm Y tế phường An Tường (điểm trạm: Lưỡng Vượng; Hoàng Khai; An Khang; Hưng Thành);</w:t>
      </w:r>
      <w:r>
        <w:rPr>
          <w:b w:val="0"/>
          <w:i w:val="0"/>
        </w:rPr>
        <w:br/>
      </w:r>
      <w:r>
        <w:rPr>
          <w:b w:val="0"/>
          <w:i w:val="0"/>
        </w:rPr>
        <w:t>- Trạm Y tế phường Bình Thuận địa điểm đặt tại Trạm Y tế xã Đội Cấn cũ, (điểm trạm Thái Long);</w:t>
      </w:r>
      <w:r>
        <w:rPr>
          <w:b w:val="0"/>
          <w:i w:val="0"/>
        </w:rPr>
        <w:br/>
      </w:r>
      <w:r>
        <w:rPr>
          <w:b w:val="0"/>
          <w:i w:val="0"/>
        </w:rPr>
        <w:t>- Trạm Y tế phường Mỹ Lâm (điểm trạm Kim Phú);</w:t>
      </w:r>
      <w:r>
        <w:rPr>
          <w:b w:val="0"/>
          <w:i w:val="0"/>
        </w:rPr>
        <w:br/>
      </w:r>
      <w:r>
        <w:rPr>
          <w:b w:val="0"/>
          <w:i w:val="0"/>
        </w:rPr>
        <w:t>- Phòng khám đa khoa khu vực Tháng Mười (hai chức năng), phường Mỹ Lâm;</w:t>
      </w:r>
      <w:r>
        <w:rPr>
          <w:b w:val="0"/>
          <w:i w:val="0"/>
        </w:rPr>
        <w:br/>
      </w:r>
      <w:r>
        <w:rPr>
          <w:b w:val="0"/>
          <w:i w:val="0"/>
        </w:rPr>
        <w:t>- Phòng khám đa khoa khu vực Trung Môn (hai chức năng), phường Minh Xuân.</w:t>
      </w:r>
      <w:r>
        <w:rPr>
          <w:b w:val="0"/>
          <w:i w:val="0"/>
        </w:rPr>
        <w:br/>
      </w:r>
      <w:r>
        <w:rPr>
          <w:b/>
          <w:i w:val="0"/>
        </w:rPr>
        <w:t>Điều 5. Điều khoản thi hành</w:t>
      </w:r>
      <w:r>
        <w:rPr>
          <w:b w:val="0"/>
          <w:i w:val="0"/>
        </w:rPr>
        <w:br/>
      </w:r>
      <w:r>
        <w:rPr>
          <w:b w:val="0"/>
          <w:i w:val="0"/>
        </w:rPr>
        <w:t>1. Quyết định này có hiệu lực thi hành kể từ ngày 12 tháng 8 năm 2025.</w:t>
      </w:r>
      <w:r>
        <w:rPr>
          <w:b w:val="0"/>
          <w:i w:val="0"/>
        </w:rPr>
        <w:br/>
      </w:r>
      <w:r>
        <w:rPr>
          <w:b w:val="0"/>
          <w:i w:val="0"/>
        </w:rPr>
        <w:t>2. Chánh Văn phòng Ủy ban nhân dân tỉnh; Giám đốc Sở: Nội vụ, Y tế; Giám đốc Trung tâm Y tế khu vực: Đồng Văn, Mèo Vạc, Yên Minh, Quản Bạ, Bắc Mê, Vi ̣ Xuyên, Bắc Quang, Quang Bình, Xín Mần, Hoàng Su Phì, Hà Giang, Tuyên Quang tỉnh Tuyên Quang thuộc Sở Y tế; người đứng đầu các cơ quan, tổ chức, đơn vị có liên quan chịu trách nhiệm thi hành Quyết định này./.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Phan Huy Ngọc</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Phan Huy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