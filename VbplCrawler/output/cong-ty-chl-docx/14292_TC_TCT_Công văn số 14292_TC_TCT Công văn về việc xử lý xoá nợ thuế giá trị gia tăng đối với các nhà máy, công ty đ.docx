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14292/TC/TCT Công văn về việc xử lý xoá nợ thuế giá trị gia tăng đối với các nhà máy, công ty đường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