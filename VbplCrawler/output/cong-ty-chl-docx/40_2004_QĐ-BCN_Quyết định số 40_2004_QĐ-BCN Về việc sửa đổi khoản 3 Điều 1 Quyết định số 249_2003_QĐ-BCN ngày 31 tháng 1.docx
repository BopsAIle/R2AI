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40/2004/QĐ-BCN Về việc sửa đổi khoản 3 Điều 1 Quyết định số 249/2003/QĐ-BCN ngày 31 tháng 12 năm 2003 của Bộ trưởng Bộ Công nghiệp về việc chuyển Công ty Phát triển Khoáng sản 4 thành Công ty cổ phần Phát triển Khoáng sản 4</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40/2004/QĐ-BCN</w:t>
        <w:br/>
        <w:t xml:space="preserve">     </w:t>
      </w:r>
      <w:r>
        <w:rPr>
          <w:b w:val="0"/>
          <w:i w:val="0"/>
        </w:rPr>
        <w:br/>
      </w:r>
      <w:r>
        <w:rPr>
          <w:b w:val="0"/>
          <w:i/>
        </w:rPr>
        <w:br/>
        <w:t xml:space="preserve">      Hà Nội, ngày 25 tháng 05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40/2004/QĐ-BCN</w:t>
        <w:br/>
        <w:t xml:space="preserve">     </w:t>
      </w:r>
      <w:r>
        <w:rPr>
          <w:b w:val="0"/>
          <w:i w:val="0"/>
        </w:rPr>
        <w:br/>
      </w:r>
      <w:r>
        <w:rPr>
          <w:b w:val="0"/>
          <w:i/>
        </w:rPr>
        <w:br/>
        <w:t xml:space="preserve">      Hà Nội, ngày 25 tháng 05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40/2004/QĐ-BCN</w:t>
        <w:br/>
        <w:t xml:space="preserve">     </w:t>
      </w:r>
      <w:r>
        <w:rPr>
          <w:b w:val="0"/>
          <w:i w:val="0"/>
        </w:rPr>
        <w:br/>
      </w:r>
      <w:r>
        <w:rPr>
          <w:b w:val="0"/>
          <w:i/>
        </w:rPr>
        <w:br/>
        <w:t xml:space="preserve">      Hà Nội, ngày 25 tháng 05 năm 2004</w:t>
        <w:br/>
        <w:t xml:space="preserve">     </w:t>
      </w:r>
      <w:r>
        <w:rPr>
          <w:b w:val="0"/>
          <w:i w:val="0"/>
        </w:rPr>
        <w:br/>
      </w:r>
    </w:p>
    <w:p>
      <w:pPr>
        <w:jc w:val="center"/>
      </w:pPr>
      <w:r>
        <w:rPr>
          <w:b w:val="0"/>
          <w:i w:val="0"/>
        </w:rPr>
        <w:br/>
        <w:t xml:space="preserve">      Số: 40/2004/QĐ-BCN</w:t>
        <w:br/>
        <w:t xml:space="preserve">     </w:t>
      </w:r>
    </w:p>
    <w:p>
      <w:pPr>
        <w:jc w:val="center"/>
      </w:pPr>
      <w:r>
        <w:rPr>
          <w:b w:val="0"/>
          <w:i w:val="0"/>
        </w:rPr>
        <w:br/>
        <w:t xml:space="preserve">      Hà Nội, ngày 25 tháng 05 năm 2004</w:t>
        <w:br/>
        <w:t xml:space="preserve">     </w:t>
      </w:r>
    </w:p>
    <w:p>
      <w:r>
        <w:rPr>
          <w:b/>
          <w:i w:val="0"/>
        </w:rPr>
        <w:t>QUYẾT ĐỊNH</w:t>
      </w:r>
    </w:p>
    <w:p>
      <w:r>
        <w:rPr>
          <w:b/>
          <w:i w:val="0"/>
        </w:rPr>
        <w:t xml:space="preserve">Về việc sửa đổi khoản 3 Điều 1 Quyết định số 249/2003/QĐ-BCN ngày 31 tháng 12 năm 2003 </w:t>
      </w:r>
    </w:p>
    <w:p>
      <w:r>
        <w:rPr>
          <w:b/>
          <w:i w:val="0"/>
        </w:rPr>
        <w:t xml:space="preserve">của Bộ trưởng Bộ Công nghiệp về việc chuyển Công ty Phát triển Khoáng sản 4 </w:t>
      </w:r>
    </w:p>
    <w:p>
      <w:r>
        <w:rPr>
          <w:b/>
          <w:i w:val="0"/>
        </w:rPr>
        <w:t>thành Công ty cổ phần Phát triển Khoáng sản 4</w:t>
      </w:r>
    </w:p>
    <w:p>
      <w:r>
        <w:rPr>
          <w:b/>
          <w:i w:val="0"/>
        </w:rPr>
        <w:t>______________________</w:t>
      </w:r>
    </w:p>
    <w:p>
      <w:r>
        <w:rPr>
          <w:b/>
          <w:i w:val="0"/>
        </w:rPr>
        <w:t xml:space="preserve">BỘ TRƯỞNG BỘ CÔNG NGHIỆP </w:t>
      </w:r>
    </w:p>
    <w:p>
      <w:pPr>
        <w:jc w:val="both"/>
      </w:pPr>
      <w:r>
        <w:rPr>
          <w:b w:val="0"/>
          <w:i/>
        </w:rPr>
        <w:t xml:space="preserve">Căn cứ Nghị định số 55/2003/NĐ-CP ngày 28 tháng 5 năm 2003 của Chính phủ quy định chức năng, nhiệm vụ, quyền hạn và cơ cấu tổ chức của Bộ Công nghiệp; </w:t>
      </w:r>
    </w:p>
    <w:p>
      <w:pPr>
        <w:jc w:val="both"/>
      </w:pPr>
      <w:r>
        <w:rPr>
          <w:b w:val="0"/>
          <w:i/>
        </w:rPr>
        <w:t xml:space="preserve">Căn cứ Nghị định số 64/2002/NĐ-CP ngày 19 tháng 6 năm 2002 của Chính phủ về việc chuyển doanh nghiệp nhà nước thành công ty cổ phần; </w:t>
      </w:r>
    </w:p>
    <w:p>
      <w:pPr>
        <w:jc w:val="both"/>
      </w:pPr>
      <w:r>
        <w:rPr>
          <w:b w:val="0"/>
          <w:i/>
        </w:rPr>
        <w:t xml:space="preserve">Xét đề nghị của Tổng công ty Khoáng sản Việt Nam tại Công văn số 488/CV-TCKT ngày 20 tháng 5 năm 2004; </w:t>
      </w:r>
    </w:p>
    <w:p>
      <w:pPr>
        <w:jc w:val="both"/>
      </w:pPr>
      <w:r>
        <w:rPr>
          <w:b w:val="0"/>
          <w:i/>
        </w:rPr>
        <w:t xml:space="preserve">Theo đề nghị của Ban Đổi mới và Phát triển doanh nghiệp và Vụ trưởng Vụ Tổ chức - Cán bộ, </w:t>
      </w:r>
    </w:p>
    <w:p>
      <w:r>
        <w:rPr>
          <w:b/>
          <w:i w:val="0"/>
        </w:rPr>
        <w:t>QUYẾT ĐỊNH:</w:t>
      </w:r>
    </w:p>
    <w:p>
      <w:pPr>
        <w:jc w:val="both"/>
      </w:pPr>
      <w:r>
        <w:rPr>
          <w:b/>
          <w:i w:val="0"/>
        </w:rPr>
        <w:t xml:space="preserve">Điều 1. </w:t>
      </w:r>
      <w:r>
        <w:rPr>
          <w:b w:val="0"/>
          <w:i w:val="0"/>
        </w:rPr>
        <w:t>Sửa đổi khoản 3 Điều 1 Quyết định số 249/2003/QĐ-BCN ngày 31 tháng 12 năm 2003 của Bộ trưởng Bộ Công nghiệp về việc chuyển Công ty Phát triển Khoáng sản 4 thành Công ty cổ phần Phát triển Khoáng sản 4 như sau :</w:t>
      </w:r>
    </w:p>
    <w:p>
      <w:pPr>
        <w:jc w:val="both"/>
      </w:pPr>
      <w:r>
        <w:rPr>
          <w:b w:val="0"/>
          <w:i w:val="0"/>
        </w:rPr>
        <w:t>"3. Ưu đãi cho người lao động trong Công ty.</w:t>
      </w:r>
    </w:p>
    <w:p>
      <w:pPr>
        <w:jc w:val="both"/>
      </w:pPr>
      <w:r>
        <w:rPr>
          <w:b w:val="0"/>
          <w:i w:val="0"/>
        </w:rPr>
        <w:t>Tổng số cổ phần bán ưu đãi cho 325 lao động trong Công ty là 26.457 cổ phần với giá trị được ưu đãi là 793.710.000 đồng."</w:t>
      </w:r>
    </w:p>
    <w:p>
      <w:pPr>
        <w:jc w:val="both"/>
      </w:pPr>
      <w:r>
        <w:rPr>
          <w:b/>
          <w:i w:val="0"/>
        </w:rPr>
        <w:t xml:space="preserve">Điều 2. </w:t>
      </w:r>
      <w:r>
        <w:rPr>
          <w:b w:val="0"/>
          <w:i w:val="0"/>
        </w:rPr>
        <w:t>Quyết định này có hiệu lực sau 15 ngày, kể từ ngày đăng Công báo.</w:t>
      </w:r>
    </w:p>
    <w:p>
      <w:pPr>
        <w:jc w:val="both"/>
      </w:pPr>
      <w:r>
        <w:rPr>
          <w:b w:val="0"/>
          <w:i w:val="0"/>
        </w:rPr>
        <w:t>Chánh Văn phòng Bộ, Chánh Thanh tra Bộ, các Vụ trưởng, Cục trưởng thuộc Bộ, Chủ tịch Hội đồng quản trị, Tổng giám đốc Tổng công ty Khoáng sản Việt Nam, Giám đốc Công ty Phát triển Khoáng sản 4 và Chủ tịch Hội đồng quản trị, Giám đốc Công ty cổ phần Phát triển Khoáng sản 4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Thuý</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Xuân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