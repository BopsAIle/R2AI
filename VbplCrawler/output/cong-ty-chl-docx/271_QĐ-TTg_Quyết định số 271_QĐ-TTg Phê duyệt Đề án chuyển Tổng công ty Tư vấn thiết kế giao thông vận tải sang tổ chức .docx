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271/QĐ-TTg Phê duyệt Đề án chuyển Tổng công ty Tư vấn thiết kế giao thông vận tải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271/QĐ-TTg</w:t>
      </w:r>
      <w:r>
        <w:rPr>
          <w:b w:val="0"/>
          <w:i w:val="0"/>
        </w:rPr>
        <w:br/>
      </w:r>
      <w:r>
        <w:rPr>
          <w:b w:val="0"/>
          <w:i w:val="0"/>
        </w:rPr>
        <w:br/>
      </w:r>
      <w:r>
        <w:rPr>
          <w:b w:val="0"/>
          <w:i/>
        </w:rPr>
        <w:br/>
      </w:r>
      <w:r>
        <w:rPr>
          <w:b w:val="0"/>
          <w:i/>
        </w:rPr>
        <w:t>Ngày 27 tháng 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271/QĐ-TTg</w:t>
      </w:r>
      <w:r>
        <w:rPr>
          <w:b w:val="0"/>
          <w:i w:val="0"/>
        </w:rPr>
        <w:br/>
      </w:r>
      <w:r>
        <w:rPr>
          <w:b w:val="0"/>
          <w:i w:val="0"/>
        </w:rPr>
        <w:br/>
      </w:r>
      <w:r>
        <w:rPr>
          <w:b w:val="0"/>
          <w:i/>
        </w:rPr>
        <w:br/>
      </w:r>
      <w:r>
        <w:rPr>
          <w:b w:val="0"/>
          <w:i/>
        </w:rPr>
        <w:t>Ngày 27 tháng 2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271/QĐ-TTg</w:t>
      </w:r>
      <w:r>
        <w:rPr>
          <w:b w:val="0"/>
          <w:i w:val="0"/>
        </w:rPr>
        <w:br/>
      </w:r>
      <w:r>
        <w:rPr>
          <w:b w:val="0"/>
          <w:i w:val="0"/>
        </w:rPr>
        <w:br/>
      </w:r>
      <w:r>
        <w:rPr>
          <w:b w:val="0"/>
          <w:i/>
        </w:rPr>
        <w:br/>
      </w:r>
      <w:r>
        <w:rPr>
          <w:b w:val="0"/>
          <w:i/>
        </w:rPr>
        <w:t>Ngày 27 tháng 2 năm 2007</w:t>
      </w:r>
      <w:r>
        <w:rPr>
          <w:b w:val="0"/>
          <w:i/>
        </w:rPr>
        <w:br/>
      </w:r>
      <w:r>
        <w:rPr>
          <w:b w:val="0"/>
          <w:i w:val="0"/>
        </w:rPr>
        <w:br/>
      </w:r>
    </w:p>
    <w:p>
      <w:pPr>
        <w:jc w:val="center"/>
      </w:pPr>
      <w:r>
        <w:rPr>
          <w:b w:val="0"/>
          <w:i w:val="0"/>
        </w:rPr>
        <w:br/>
      </w:r>
      <w:r>
        <w:rPr>
          <w:b w:val="0"/>
          <w:i w:val="0"/>
        </w:rPr>
        <w:t>Số: 271/QĐ-TTg</w:t>
      </w:r>
      <w:r>
        <w:rPr>
          <w:b w:val="0"/>
          <w:i w:val="0"/>
        </w:rPr>
        <w:br/>
      </w:r>
    </w:p>
    <w:p>
      <w:pPr>
        <w:jc w:val="center"/>
      </w:pPr>
      <w:r>
        <w:rPr>
          <w:b w:val="0"/>
          <w:i w:val="0"/>
        </w:rPr>
        <w:br/>
      </w:r>
      <w:r>
        <w:rPr>
          <w:b w:val="0"/>
          <w:i w:val="0"/>
        </w:rPr>
        <w:t>Ngày 27 tháng 2 năm 2007</w:t>
      </w:r>
      <w:r>
        <w:rPr>
          <w:b w:val="0"/>
          <w:i w:val="0"/>
        </w:rPr>
        <w:br/>
      </w:r>
    </w:p>
    <w:p>
      <w:r>
        <w:rPr>
          <w:b/>
          <w:i w:val="0"/>
        </w:rPr>
        <w:t xml:space="preserve">QUYẾT ĐỊNH </w:t>
      </w:r>
    </w:p>
    <w:p>
      <w:r>
        <w:rPr>
          <w:b/>
          <w:i w:val="0"/>
        </w:rPr>
        <w:t>Phê duyệt Đề án chuyển Tổng công ty Tư vấn thiết kế giao thông vận tải</w:t>
      </w:r>
    </w:p>
    <w:p>
      <w:r>
        <w:rPr>
          <w:b/>
          <w:i w:val="0"/>
        </w:rPr>
        <w:t>sang tổ chức và hoạt động theo mô hình công ty mẹ - công ty con</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Giao thông vận tải,</w:t>
      </w:r>
    </w:p>
    <w:p>
      <w:r>
        <w:rPr>
          <w:b/>
          <w:i w:val="0"/>
        </w:rPr>
        <w:t>QUYẾT ĐỊNH:</w:t>
      </w:r>
    </w:p>
    <w:p>
      <w:r>
        <w:rPr>
          <w:b/>
          <w:i w:val="0"/>
        </w:rPr>
        <w:t xml:space="preserve">Điều 1. </w:t>
      </w:r>
      <w:r>
        <w:rPr>
          <w:b w:val="0"/>
          <w:i w:val="0"/>
        </w:rPr>
        <w:t>Phê duyệt Đề án chuyển Tổng công ty Tư vấn thiết kế giao thông vận tải sang tổ chức và hoạt động theo mô hình công ty mẹ - công ty con, với những nội dung chính như sau:</w:t>
      </w:r>
    </w:p>
    <w:p>
      <w:r>
        <w:rPr>
          <w:b w:val="0"/>
          <w:i w:val="0"/>
        </w:rPr>
        <w:t>1. Công ty mẹ - Tổng công ty Tư vấn thiết kế giao thông vận tải là công ty nhà nước, được hình thành trên cơ sở tổ chức lại Văn phòng và các đơn vị hạch toán phụ thuộc hiện nay của Tổng công ty Tư vấn thiết kế giao thông vận tải.</w:t>
      </w:r>
    </w:p>
    <w:p>
      <w:r>
        <w:rPr>
          <w:b w:val="0"/>
          <w:i w:val="0"/>
        </w:rPr>
        <w:t xml:space="preserve"> Công ty mẹ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 kế thừa các quyền, nghĩa vụ pháp lý và lợi ích hợp pháp của Tổng công ty Tư vấn thiết kế giao thông vận tải.</w:t>
      </w:r>
    </w:p>
    <w:p>
      <w:r>
        <w:rPr>
          <w:b w:val="0"/>
          <w:i w:val="0"/>
        </w:rPr>
        <w:t>Bộ máy quản lý, điều hành của Công ty mẹ bao gồm: Hội đồng quản trị, Ban Kiểm soát, Tổng giám đốc, các Phó Tổng giám đốc, Kế toán trưởng và bộ máy giúp việc.</w:t>
      </w:r>
    </w:p>
    <w:p>
      <w:r>
        <w:rPr>
          <w:b w:val="0"/>
          <w:i w:val="0"/>
        </w:rPr>
        <w:t>2. Các công ty con là công ty cổ phần, Công ty mẹ giữ cổ phần chi phối:</w:t>
      </w:r>
    </w:p>
    <w:p>
      <w:r>
        <w:rPr>
          <w:b w:val="0"/>
          <w:i w:val="0"/>
        </w:rPr>
        <w:t>- Công ty cổ phần Tư vấn xây dựng công trình giao thông 2;</w:t>
      </w:r>
    </w:p>
    <w:p>
      <w:r>
        <w:rPr>
          <w:b w:val="0"/>
          <w:i w:val="0"/>
        </w:rPr>
        <w:t>- Công ty cổ phần Tư vấn thiết kế giao thông vận tải 4;</w:t>
      </w:r>
    </w:p>
    <w:p>
      <w:r>
        <w:rPr>
          <w:b w:val="0"/>
          <w:i w:val="0"/>
        </w:rPr>
        <w:t>- Công ty cổ phần Tư vấn xây dựng công trình giao thông 5;</w:t>
      </w:r>
    </w:p>
    <w:p>
      <w:r>
        <w:rPr>
          <w:b w:val="0"/>
          <w:i w:val="0"/>
        </w:rPr>
        <w:t>- Công ty cổ phần Tư vấn xây dựng công trình giao thông 7;</w:t>
      </w:r>
    </w:p>
    <w:p>
      <w:r>
        <w:rPr>
          <w:b w:val="0"/>
          <w:i w:val="0"/>
        </w:rPr>
        <w:t>- Công ty cổ phần Tư vấn thiết kế xây dựng giao thông thuỷ;</w:t>
      </w:r>
    </w:p>
    <w:p>
      <w:r>
        <w:rPr>
          <w:b w:val="0"/>
          <w:i w:val="0"/>
        </w:rPr>
        <w:t>- Công ty cổ phần Tư vấn thiết kế kiểm định và địa kỹ thuật;</w:t>
      </w:r>
    </w:p>
    <w:p>
      <w:r>
        <w:rPr>
          <w:b w:val="0"/>
          <w:i w:val="0"/>
        </w:rPr>
        <w:t>- Công ty cổ phần Tư vấn thiết kế cầu lớn - hầm;</w:t>
      </w:r>
    </w:p>
    <w:p>
      <w:r>
        <w:rPr>
          <w:b w:val="0"/>
          <w:i w:val="0"/>
        </w:rPr>
        <w:t>- Công ty cổ phần Tư vấn thiết kế đường bộ;</w:t>
      </w:r>
    </w:p>
    <w:p>
      <w:r>
        <w:rPr>
          <w:b w:val="0"/>
          <w:i w:val="0"/>
        </w:rPr>
        <w:t>- Công ty cổ phần Tư vấn thiết kế cầu đường;</w:t>
      </w:r>
    </w:p>
    <w:p>
      <w:r>
        <w:rPr>
          <w:b w:val="0"/>
          <w:i w:val="0"/>
        </w:rPr>
        <w:t xml:space="preserve"> - Công ty cổ phần Tư vấn xây dựng cảng - đường thuỷ.</w:t>
      </w:r>
    </w:p>
    <w:p>
      <w:r>
        <w:rPr>
          <w:b w:val="0"/>
          <w:i w:val="0"/>
        </w:rPr>
        <w:t>3. Công ty liên kết là công ty liên doanh có vốn góp của Công ty mẹ dưới 50% vốn điều lệ:</w:t>
      </w:r>
    </w:p>
    <w:p>
      <w:r>
        <w:rPr>
          <w:b w:val="0"/>
          <w:i w:val="0"/>
        </w:rPr>
        <w:t>Công ty Tư vấn công trình châu Á - Thái Bình Dương (APECO).</w:t>
      </w:r>
    </w:p>
    <w:p>
      <w:r>
        <w:rPr>
          <w:b w:val="0"/>
          <w:i w:val="0"/>
        </w:rPr>
        <w:t>4. Mối quan hệ giữa Công ty mẹ với chủ sở hữu nhà nước và với các công ty con, công ty liên kết được thực hiện theo quy định của pháp luật và Điều lệ tổ chức và hoạt động của Công ty mẹ.</w:t>
      </w:r>
    </w:p>
    <w:p>
      <w:r>
        <w:rPr>
          <w:b/>
          <w:i w:val="0"/>
        </w:rPr>
        <w:t xml:space="preserve">Điều 2. </w:t>
      </w:r>
      <w:r>
        <w:rPr>
          <w:b w:val="0"/>
          <w:i w:val="0"/>
        </w:rPr>
        <w:t>Tổ chức thực hiện</w:t>
      </w:r>
    </w:p>
    <w:p>
      <w:r>
        <w:rPr>
          <w:b w:val="0"/>
          <w:i w:val="0"/>
        </w:rPr>
        <w:t>Bộ trưởng Bộ Giao thông vận tải:</w:t>
      </w:r>
    </w:p>
    <w:p>
      <w:r>
        <w:rPr>
          <w:b w:val="0"/>
          <w:i w:val="0"/>
        </w:rPr>
        <w:t>- Chỉ đạo và theo dõi thực hiện Quyết định này;</w:t>
      </w:r>
    </w:p>
    <w:p>
      <w:r>
        <w:rPr>
          <w:b w:val="0"/>
          <w:i w:val="0"/>
        </w:rPr>
        <w:t>- Quyết định thành lập Công ty mẹ - Tổng công ty Tư vấn thiết kế giao thông vận tải theo quy định của pháp luật;</w:t>
      </w:r>
    </w:p>
    <w:p>
      <w:r>
        <w:rPr>
          <w:b w:val="0"/>
          <w:i w:val="0"/>
        </w:rPr>
        <w:t>- Phê duyệt Điều lệ tổ chức và hoạt động của Công ty mẹ - Tổng công ty Tư vấn thiết kế giao thông vận tải.</w:t>
      </w:r>
    </w:p>
    <w:p>
      <w:r>
        <w:rPr>
          <w:b/>
          <w:i w:val="0"/>
        </w:rPr>
        <w:t>Điều 3.</w:t>
      </w:r>
      <w:r>
        <w:rPr>
          <w:b w:val="0"/>
          <w:i w:val="0"/>
        </w:rPr>
        <w:t xml:space="preserve"> Quyết định này có hiệu lực thi hành kể từ ngày ký.</w:t>
      </w:r>
    </w:p>
    <w:p>
      <w:r>
        <w:rPr>
          <w:b w:val="0"/>
          <w:i w:val="0"/>
        </w:rPr>
        <w:t>Bộ trưởng các Bộ: Giao thông vận tải, Tài chính, Kế hoạch và Đầu tư, Nội vụ, Lao động - Thương binh và Xã hội, Ban Chỉ đạo Đổi mới và Phát triển doanh nghiệp, Thủ trưởng các cơ quan liên quan và Hội đồng quản trị Tổng công ty Tư vấn thiết kế giao thông vận tải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