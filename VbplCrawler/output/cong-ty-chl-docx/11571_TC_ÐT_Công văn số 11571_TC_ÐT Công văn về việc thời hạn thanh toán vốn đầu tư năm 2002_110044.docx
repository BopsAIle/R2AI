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11571/TC/ÐT Công văn về việc thời hạn thanh toán vốn đầu tư năm 2002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