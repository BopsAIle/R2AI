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117/HĐBT Ban hành bản danh mục số 1 các chức vụ viên chức Nhà nước</w:t>
      </w:r>
    </w:p>
    <w:p>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117/HĐBT</w:t>
      </w:r>
      <w:r>
        <w:rPr>
          <w:b w:val="0"/>
          <w:i w:val="0"/>
        </w:rPr>
        <w:br/>
      </w:r>
      <w:r>
        <w:rPr>
          <w:b w:val="0"/>
          <w:i w:val="0"/>
        </w:rPr>
        <w:br/>
      </w:r>
      <w:r>
        <w:rPr>
          <w:b w:val="0"/>
          <w:i/>
        </w:rPr>
        <w:br/>
      </w:r>
      <w:r>
        <w:rPr>
          <w:b w:val="0"/>
          <w:i/>
        </w:rPr>
        <w:t>Hà Nội, ngày 15 tháng 7 năm 1982</w:t>
      </w:r>
      <w:r>
        <w:rPr>
          <w:b w:val="0"/>
          <w:i/>
        </w:rPr>
        <w:br/>
      </w:r>
      <w:r>
        <w:rPr>
          <w:b w:val="0"/>
          <w:i w:val="0"/>
        </w:rPr>
        <w:br/>
      </w:r>
      <w:r>
        <w:rPr>
          <w:b w:val="0"/>
          <w:i w:val="0"/>
        </w:rPr>
        <w:br/>
      </w:r>
    </w:p>
    <w:p>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BỘ TRƯỞNG</w:t>
      </w:r>
      <w:r>
        <w:rPr>
          <w:b w:val="0"/>
          <w:i w:val="0"/>
        </w:rPr>
        <w:br/>
      </w:r>
      <w:r>
        <w:rPr>
          <w:b w:val="0"/>
          <w:i w:val="0"/>
        </w:rPr>
        <w:br/>
      </w:r>
      <w:r>
        <w:rPr>
          <w:b w:val="0"/>
          <w:i w:val="0"/>
        </w:rPr>
        <w:br/>
      </w:r>
    </w:p>
    <w:p>
      <w:r>
        <w:rPr>
          <w:b w:val="0"/>
          <w:i w:val="0"/>
        </w:rPr>
        <w:br/>
      </w:r>
      <w:r>
        <w:rPr>
          <w:b w:val="0"/>
          <w:i w:val="0"/>
        </w:rPr>
        <w:t>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117/HĐBT</w:t>
      </w:r>
      <w:r>
        <w:rPr>
          <w:b w:val="0"/>
          <w:i w:val="0"/>
        </w:rPr>
        <w:br/>
      </w:r>
      <w:r>
        <w:rPr>
          <w:b w:val="0"/>
          <w:i w:val="0"/>
        </w:rPr>
        <w:br/>
      </w:r>
      <w:r>
        <w:rPr>
          <w:b w:val="0"/>
          <w:i/>
        </w:rPr>
        <w:br/>
      </w:r>
      <w:r>
        <w:rPr>
          <w:b w:val="0"/>
          <w:i/>
        </w:rPr>
        <w:t>Hà Nội, ngày 15 tháng 7 năm 1982</w:t>
      </w:r>
      <w:r>
        <w:rPr>
          <w:b w:val="0"/>
          <w:i/>
        </w:rPr>
        <w:br/>
      </w:r>
      <w:r>
        <w:rPr>
          <w:b w:val="0"/>
          <w:i w:val="0"/>
        </w:rPr>
        <w:br/>
      </w:r>
    </w:p>
    <w:p>
      <w:pPr>
        <w:jc w:val="center"/>
      </w:pPr>
      <w:r>
        <w:rPr>
          <w:b w:val="0"/>
          <w:i w:val="0"/>
        </w:rPr>
        <w:br/>
      </w:r>
      <w:r>
        <w:rPr>
          <w:b w:val="0"/>
          <w:i w:val="0"/>
        </w:rPr>
        <w:t>Số: 117/HĐBT</w:t>
      </w:r>
      <w:r>
        <w:rPr>
          <w:b w:val="0"/>
          <w:i w:val="0"/>
        </w:rPr>
        <w:br/>
      </w:r>
    </w:p>
    <w:p>
      <w:pPr>
        <w:jc w:val="center"/>
      </w:pPr>
      <w:r>
        <w:rPr>
          <w:b w:val="0"/>
          <w:i w:val="0"/>
        </w:rPr>
        <w:br/>
      </w:r>
      <w:r>
        <w:rPr>
          <w:b w:val="0"/>
          <w:i w:val="0"/>
        </w:rPr>
        <w:t>Hà Nội, ngày 15 tháng 7 năm 1982</w:t>
      </w:r>
      <w:r>
        <w:rPr>
          <w:b w:val="0"/>
          <w:i w:val="0"/>
        </w:rPr>
        <w:br/>
      </w:r>
    </w:p>
    <w:p>
      <w:r>
        <w:rPr>
          <w:b/>
          <w:i w:val="0"/>
        </w:rPr>
        <w:t>QUYẾT ĐỊNH</w:t>
      </w:r>
    </w:p>
    <w:p>
      <w:r>
        <w:rPr>
          <w:b w:val="0"/>
          <w:i w:val="0"/>
        </w:rPr>
        <w:t>CỦA HỘI ĐỒNG BỘ TRƯỞNG SỐ 117/HĐBT NGÀY 15 THÁNG 7 NĂM 1982 BAN HÀNH BẢN DANH MỤC SỐ 1 CÁC CHỨC VỤ VIÊN CHỨC NHÀ NƯỚC</w:t>
      </w:r>
    </w:p>
    <w:p>
      <w:r>
        <w:rPr>
          <w:b/>
          <w:i w:val="0"/>
        </w:rPr>
        <w:t>HỘI ĐỒNG BỘ TRƯỞNG</w:t>
      </w:r>
    </w:p>
    <w:p>
      <w:r>
        <w:rPr>
          <w:b w:val="0"/>
          <w:i/>
        </w:rPr>
        <w:t>Căn cứ Quyết định số 36-CP ngày 2-2-1980 của Hội đồng Chính phủ và Chỉ thị số 277-TTg ngày 1-10-1980 của Thủ tướng Chính phủ về việc nghiên cứu xây dựng danh mục và tiêu chuẩn nghiệp vụ các chức vụ viên chức Nhà nước;</w:t>
      </w:r>
    </w:p>
    <w:p>
      <w:r>
        <w:rPr>
          <w:b w:val="0"/>
          <w:i/>
        </w:rPr>
        <w:t>Căn cứ điểm 5, Điều 16, chương 2 của Luật Tổ chức Hội đồng Bộ trưởng nước Cộng hoà xã hội chủ nghĩa Việt Nam công bố ngày 14 tháng 7 năm 1981;</w:t>
      </w:r>
    </w:p>
    <w:p>
      <w:r>
        <w:rPr>
          <w:b w:val="0"/>
          <w:i/>
        </w:rPr>
        <w:t>Để có căn cứ xây dựng chức danh đầy đủ và tiêu chuẩn nghiệp vụ cụ thể các chức vụ viên chức Nhà nước và tổ chức bộ máy các cơ quan Nhà nước;</w:t>
      </w:r>
    </w:p>
    <w:p>
      <w:r>
        <w:rPr>
          <w:b w:val="0"/>
          <w:i/>
        </w:rPr>
        <w:t>Để có căn cứ lập kế hoạch đào tạo, bồi dưỡng, tuyển chọn, bố trí các loại cán bộ, viên chức Nhà nước, xác định biên chế hợp lý, xác định chế độ tiền lương và phụ cấp;</w:t>
      </w:r>
    </w:p>
    <w:p>
      <w:r>
        <w:rPr>
          <w:b w:val="0"/>
          <w:i/>
        </w:rPr>
        <w:t>Theo đề nghị của Bộ trưởng Bộ Lao động - trưởng Tiểu ban nghiên cứu xây dựng danh mục và tiêu chuẩn nghiệp vụ các chức vụ viên chức Nhà nước.</w:t>
      </w:r>
    </w:p>
    <w:p>
      <w:r>
        <w:rPr>
          <w:b/>
          <w:i w:val="0"/>
        </w:rPr>
        <w:t>QUYẾT ĐỊNH</w:t>
      </w:r>
    </w:p>
    <w:p>
      <w:r>
        <w:rPr>
          <w:b/>
          <w:i w:val="0"/>
        </w:rPr>
        <w:t xml:space="preserve">Điều 1.- </w:t>
      </w:r>
      <w:r>
        <w:rPr>
          <w:b w:val="0"/>
          <w:i w:val="0"/>
        </w:rPr>
        <w:t>Nay ban hành bản danh mục số 1 các chức vụ viên chức Nhà nước (đính kèm).</w:t>
      </w:r>
    </w:p>
    <w:p>
      <w:r>
        <w:rPr>
          <w:b/>
          <w:i w:val="0"/>
        </w:rPr>
        <w:t>Điều 2.</w:t>
      </w:r>
      <w:r>
        <w:rPr>
          <w:b/>
          <w:i w:val="0"/>
        </w:rPr>
        <w:t>-</w:t>
      </w:r>
      <w:r>
        <w:rPr>
          <w:b w:val="0"/>
          <w:i w:val="0"/>
        </w:rPr>
        <w:t xml:space="preserve"> Bộ Lao động có trách nhiệm quản lý thống nhất việc thực hiện bản danh mục các chức vụ viên chức Nhà nước.</w:t>
      </w:r>
    </w:p>
    <w:p>
      <w:r>
        <w:rPr>
          <w:b/>
          <w:i w:val="0"/>
        </w:rPr>
        <w:t>Điều 3.</w:t>
      </w:r>
      <w:r>
        <w:rPr>
          <w:b/>
          <w:i w:val="0"/>
        </w:rPr>
        <w:t>-</w:t>
      </w:r>
      <w:r>
        <w:rPr>
          <w:b w:val="0"/>
          <w:i w:val="0"/>
        </w:rPr>
        <w:t xml:space="preserve"> Căn cứ bản danh mục này, Bộ Lao động có trách nhiệm hướng dẫn các ngành, các cấp xây dựng bản chức danh đầy đủ và tiêu chuẩn nghiệp vụ, Tiểu ban nghiên cứu xây dựng danh mục và tiêu chuẩn nghiệp vụ các viên chức Nhà nước có trách nhiệm tiếp tục xây dựng bản danh mục các chức vụ viên chức kế tiếp để trình Hội đồng Bộ trưởng ban hành.</w:t>
      </w:r>
    </w:p>
    <w:p>
      <w:r>
        <w:rPr>
          <w:b/>
          <w:i w:val="0"/>
        </w:rPr>
        <w:t>Điều 4.</w:t>
      </w:r>
      <w:r>
        <w:rPr>
          <w:b/>
          <w:i w:val="0"/>
        </w:rPr>
        <w:t>-</w:t>
      </w:r>
      <w:r>
        <w:rPr>
          <w:b w:val="0"/>
          <w:i w:val="0"/>
        </w:rPr>
        <w:t xml:space="preserve"> Quyết định này có hiệu lực kể từ ngày ký. Các văn bản trước đây trái với Quyết định này đều bãi bỏ.</w:t>
      </w:r>
    </w:p>
    <w:p>
      <w:r>
        <w:rPr>
          <w:b/>
          <w:i w:val="0"/>
        </w:rPr>
        <w:t>Điều 5.</w:t>
      </w:r>
      <w:r>
        <w:rPr>
          <w:b/>
          <w:i w:val="0"/>
        </w:rPr>
        <w:t>-</w:t>
      </w:r>
      <w:r>
        <w:rPr>
          <w:b w:val="0"/>
          <w:i w:val="0"/>
        </w:rPr>
        <w:t xml:space="preserve"> Bộ trưởng các Bộ, Chủ nhiệm các Uỷ ban Nhà nước, và thủ trưởng các cơ quan thuộc Hội đồng Bộ trưởng, Chủ tịch Uỷ ban nhân dân các tỉnh, thành phố và đặc khu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Tố Hữu</w:t>
            </w:r>
            <w:r>
              <w:rPr>
                <w:b w:val="0"/>
                <w:i/>
              </w:rPr>
              <w:t>(Đã ký)</w:t>
            </w:r>
          </w:p>
        </w:tc>
      </w:tr>
    </w:tbl>
    <w:p>
      <w:r>
        <w:rPr>
          <w:b/>
          <w:i w:val="0"/>
        </w:rPr>
        <w:t xml:space="preserve">BẢN DANH MỤC SỐ 1 </w:t>
      </w:r>
    </w:p>
    <w:p>
      <w:r>
        <w:rPr>
          <w:b w:val="0"/>
          <w:i w:val="0"/>
        </w:rPr>
        <w:t>CÁC CHỨC VỤ VIÊN CHỨC NHÀ NƯỚC</w:t>
      </w:r>
    </w:p>
    <w:p>
      <w:r>
        <w:rPr>
          <w:b w:val="0"/>
          <w:i/>
        </w:rPr>
        <w:t>(Ban hành kèm theo Quyết định số 117-HĐBT ngày 15-7-1982 của Hội đồng Bộ trưởng)</w:t>
      </w:r>
    </w:p>
    <w:p>
      <w:r>
        <w:rPr>
          <w:b/>
          <w:i w:val="0"/>
        </w:rPr>
        <w:t>LỜI NÓI ĐẦU</w:t>
      </w:r>
    </w:p>
    <w:p>
      <w:r>
        <w:rPr>
          <w:b w:val="0"/>
          <w:i w:val="0"/>
        </w:rPr>
        <w:t>Hội đồng Bộ trưởng ban hành bản danh mục số 1 các chức vụ viên chức Nhà nước là nhằm làm cơ sở cho việc xây dựng chức danh đầy đủ và tiêu chuẩn nghiệp vụ các chức vụ viên chức Nhà nước; làm căn cứ để xây dựng biên chế hợp lý các cơ quan, xí nghiệp; để tổ chức lao động khoa học; để lập kế hoạch đào tạo và bồi dưỡng, tuyển chọn, bố trí các loại cán bộ, viên chức Nhà nước, đồng thời cũng làm căn cứ để xác định các chế độ tiền lương và phụ cấp.</w:t>
      </w:r>
    </w:p>
    <w:p>
      <w:r>
        <w:rPr>
          <w:b w:val="0"/>
          <w:i w:val="0"/>
        </w:rPr>
        <w:t>Bản danh mục các chức vụ viên chức Nhà nước do Hội đồng Bộ trưởng ban hành là văn bản pháp quy áp dụng cho tất cả các cơ quan, đơn vị thuộc Nhà nước quản lý ở các ngành, các cấp.</w:t>
      </w:r>
    </w:p>
    <w:p>
      <w:r>
        <w:rPr>
          <w:b w:val="0"/>
          <w:i w:val="0"/>
        </w:rPr>
        <w:t>Bản danh mục các chức vụ viên chức Nhà nước ban hành lần này sẽ được bổ sung và hoàn thiện dần trong quá trình thực hiện kiện toàn tổ chức, cải tiến công tác quản lý.</w:t>
      </w:r>
    </w:p>
    <w:p>
      <w:r>
        <w:rPr>
          <w:b/>
          <w:i w:val="0"/>
        </w:rPr>
        <w:t>PHẦN 1</w:t>
      </w:r>
    </w:p>
    <w:p>
      <w:pPr>
        <w:jc w:val="center"/>
      </w:pPr>
      <w:r>
        <w:rPr>
          <w:b/>
          <w:i w:val="0"/>
        </w:rPr>
        <w:t xml:space="preserve">NHỮNG QUY ĐỊNH CHUNG TRONG BẢN DANH MỤC </w:t>
      </w:r>
      <w:r>
        <w:rPr>
          <w:b/>
          <w:i w:val="0"/>
        </w:rPr>
        <w:t>CÁC CHỨC VỤ VIÊN CHỨC NHÀ NƯỚC .</w:t>
      </w:r>
    </w:p>
    <w:p>
      <w:r>
        <w:rPr>
          <w:b w:val="0"/>
          <w:i w:val="0"/>
        </w:rPr>
        <w:t>1. Các chức danh liệt kê có hệ thống trong bản danh mục số 1 các chức vụ viên chức Nhà nước bao gồm tất cả các chức danh viên chức làm việc trong các cơ quan, xí nghiệp Nhà nước từ Trung ương đến cơ sở. Các chức danh viên chức thuộc các ngành công an nhân dân, quân đội nhân dân, sẽ được quy định riêng cho phù hợp với đặc điểm của các lực lượng đó</w:t>
      </w:r>
    </w:p>
    <w:p>
      <w:r>
        <w:rPr>
          <w:b w:val="0"/>
          <w:i w:val="0"/>
        </w:rPr>
        <w:t>2. Căn cứ vào bản danh mục số 1 các chức vụ viên chức Nhà nước này, các ngành, các cấp có trách nhiệm xây dựng bản chức danh đầy đủ và tiêu chuẩn nghiệp vụ cụ thể theo sự hướng dẫn của Bộ Lao động</w:t>
      </w:r>
    </w:p>
    <w:p>
      <w:r>
        <w:rPr>
          <w:b w:val="0"/>
          <w:i w:val="0"/>
        </w:rPr>
        <w:t>3. Mọi đề nghị sửa đổi và bổ sung bản danh mục này đều do Hội đồng Bộ trưởng quyết định</w:t>
      </w:r>
    </w:p>
    <w:p>
      <w:r>
        <w:rPr>
          <w:b w:val="0"/>
          <w:i w:val="0"/>
        </w:rPr>
        <w:t>4. Trong bản danh mục số 1 các chức vụ viên chức Nhà nước không ghi chức danh "phó" và "phó thứ nhất", chức danh "phó" được áp dụng theo các điều lệ tổ chức bộ máy cơ quan, xí nghiệp.</w:t>
      </w:r>
    </w:p>
    <w:p>
      <w:r>
        <w:rPr>
          <w:b/>
          <w:i w:val="0"/>
        </w:rPr>
        <w:t>PHẦN 2</w:t>
      </w:r>
    </w:p>
    <w:p>
      <w:pPr>
        <w:jc w:val="center"/>
      </w:pPr>
      <w:r>
        <w:rPr>
          <w:b/>
          <w:i w:val="0"/>
        </w:rPr>
        <w:t xml:space="preserve">PHÂN LOẠI CÁC CHỨC DANH VIÊN CHỨC </w:t>
      </w:r>
    </w:p>
    <w:p>
      <w:r>
        <w:rPr>
          <w:b w:val="0"/>
          <w:i w:val="0"/>
        </w:rPr>
        <w:t xml:space="preserve">Các chức danh trong bản danh mục số 1 các chức vụ viên chức Nhà nước được phân thành 3 loại và 10 nhóm là dựa trên cơ sở phân công lao động quản lý, theo đặc tính lao động của viên chức. Việc phân loại và nhóm này nhằm xác định ranh giới về chức năng, quyền hạn và sự hoàn thành công việc do viên chức đảm nhiệm, theo sự phân công hiệp tác lao động và tổ chức lao động. </w:t>
      </w:r>
    </w:p>
    <w:p>
      <w:pPr>
        <w:jc w:val="center"/>
      </w:pPr>
      <w:r>
        <w:rPr>
          <w:b/>
          <w:i w:val="0"/>
        </w:rPr>
        <w:t>SƠ ĐỒ PHÂN LOẠI VIÊN CHỨC NHÀ NƯỚC</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Viên chức chuyên môn</w:t>
            </w:r>
            <w:r>
              <w:rPr>
                <w:b w:val="0"/>
                <w:i w:val="0"/>
              </w:rPr>
              <w:br/>
            </w:r>
            <w:r>
              <w:rPr>
                <w:b w:val="0"/>
                <w:i w:val="0"/>
              </w:rPr>
              <w:t>(7 - 3)</w:t>
            </w:r>
            <w:r>
              <w:rPr>
                <w:b w:val="0"/>
                <w:i w:val="0"/>
              </w:rPr>
              <w:br/>
            </w:r>
            <w:r>
              <w:rPr>
                <w:b w:val="0"/>
                <w:i w:val="0"/>
              </w:rPr>
              <w:t>7. Làm công tác kỹ thuật và kinh tế.</w:t>
            </w:r>
            <w:r>
              <w:rPr>
                <w:b w:val="0"/>
                <w:i w:val="0"/>
              </w:rPr>
              <w:br/>
            </w:r>
            <w:r>
              <w:rPr>
                <w:b w:val="0"/>
                <w:i w:val="0"/>
              </w:rPr>
              <w:t>6. Làm công tác nông, lâm, ngư nghiệp.</w:t>
            </w:r>
            <w:r>
              <w:rPr>
                <w:b w:val="0"/>
                <w:i w:val="0"/>
              </w:rPr>
              <w:br/>
            </w:r>
            <w:r>
              <w:rPr>
                <w:b w:val="0"/>
                <w:i w:val="0"/>
              </w:rPr>
              <w:t>5. Làm công tác y tế, giáo dục, nghiên cứu khoa học, văn hoá, nghệ thuật.</w:t>
            </w:r>
            <w:r>
              <w:rPr>
                <w:b w:val="0"/>
                <w:i w:val="0"/>
              </w:rPr>
              <w:br/>
            </w:r>
            <w:r>
              <w:rPr>
                <w:b w:val="0"/>
                <w:i w:val="0"/>
              </w:rPr>
              <w:t>4. Làm công tác quan hệ quốc tế.</w:t>
            </w:r>
            <w:r>
              <w:rPr>
                <w:b w:val="0"/>
                <w:i w:val="0"/>
              </w:rPr>
              <w:br/>
            </w:r>
            <w:r>
              <w:rPr>
                <w:b w:val="0"/>
                <w:i w:val="0"/>
              </w:rPr>
              <w:t>3. Làm công tác pháp chế.</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VIÊN CHỨC NHÀ NƯỚC</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Viên chức thực hành nghiệp vụ và kỹ thuật</w:t>
            </w:r>
            <w:r>
              <w:rPr>
                <w:b w:val="0"/>
                <w:i w:val="0"/>
              </w:rPr>
              <w:br/>
            </w:r>
            <w:r>
              <w:rPr>
                <w:b w:val="0"/>
                <w:i w:val="0"/>
              </w:rPr>
              <w:t>(2 - 0)</w:t>
            </w:r>
            <w:r>
              <w:rPr>
                <w:b w:val="0"/>
                <w:i w:val="0"/>
              </w:rPr>
              <w:br/>
            </w:r>
            <w:r>
              <w:rPr>
                <w:b w:val="0"/>
                <w:i w:val="0"/>
              </w:rPr>
              <w:t>2. Làm công tác hạch toán và kiểm tra.</w:t>
            </w:r>
            <w:r>
              <w:rPr>
                <w:b w:val="0"/>
                <w:i w:val="0"/>
              </w:rPr>
              <w:br/>
            </w:r>
            <w:r>
              <w:rPr>
                <w:b w:val="0"/>
                <w:i w:val="0"/>
              </w:rPr>
              <w:t>1. Làm công tác chuẩn bị tư liệu và công tác hành chính.</w:t>
            </w:r>
            <w:r>
              <w:rPr>
                <w:b w:val="0"/>
                <w:i w:val="0"/>
              </w:rPr>
              <w:t>0. Làm công tác phục vụ.</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Viên chức lãnh đạo</w:t>
            </w:r>
            <w:r>
              <w:rPr>
                <w:b w:val="0"/>
                <w:i w:val="0"/>
              </w:rPr>
              <w:br/>
            </w:r>
            <w:r>
              <w:rPr>
                <w:b w:val="0"/>
                <w:i w:val="0"/>
              </w:rPr>
              <w:t>(9 - 8)</w:t>
            </w:r>
            <w:r>
              <w:rPr>
                <w:b w:val="0"/>
                <w:i w:val="0"/>
              </w:rPr>
              <w:br/>
            </w:r>
            <w:r>
              <w:rPr>
                <w:b w:val="0"/>
                <w:i w:val="0"/>
              </w:rPr>
              <w:t>9. Lãnh đạo cơ quan, xí nghiệp.</w:t>
            </w:r>
            <w:r>
              <w:rPr>
                <w:b w:val="0"/>
                <w:i w:val="0"/>
              </w:rPr>
              <w:t>8. Lãnh đạo các bộ phận cấu thành (các vụ, ban, phòng và đơn vị trong cơ quan và xí nghiệp).</w:t>
            </w:r>
          </w:p>
        </w:tc>
      </w:tr>
    </w:tbl>
    <w:p>
      <w:r>
        <w:rPr>
          <w:b w:val="0"/>
          <w:i w:val="0"/>
        </w:rPr>
        <w:t>Để mã hóa các loại, nhóm chức danh viên chức Nhà nước, tạo điều kiện thuận lợi cho công tác thống kê, điều tra, tổng hợp, lập kế hoạch, thông tin và xử lý thông tin bằng máy tính điện tử, mỗi chức danh được biểu thị bằng 4 chữ số theo quy ước sau đây:</w:t>
      </w:r>
    </w:p>
    <w:p>
      <w:r>
        <w:rPr>
          <w:b w:val="0"/>
          <w:i w:val="0"/>
        </w:rPr>
        <w:t>- Chữ số đầu tiên (tận cùng bên trái) để chỉ nhóm chức danh (gồm các số từ 0 đến 9).</w:t>
      </w:r>
    </w:p>
    <w:p>
      <w:r>
        <w:rPr>
          <w:b w:val="0"/>
          <w:i w:val="0"/>
        </w:rPr>
        <w:t>- Hai số tiếp theo để chỉ thứ tự các chức danh trong mỗi nhóm của bản danh mục các chức vụ viên chức Nhà nước (các chức danh này được sắp xếp và đánh số theo thứ tự của vẫn chữ cái A, B, C).</w:t>
      </w:r>
    </w:p>
    <w:p>
      <w:r>
        <w:rPr>
          <w:b w:val="0"/>
          <w:i w:val="0"/>
        </w:rPr>
        <w:t>- Chữ số cuối cùng (tận cùng bên phải) để chỉ chức danh gốc và các chức năng "phụ" với quy 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Chức danh</w:t>
            </w:r>
          </w:p>
        </w:tc>
        <w:tc>
          <w:tcPr>
            <w:tcW w:type="dxa" w:w="4320"/>
          </w:tcPr>
          <w:p>
            <w:r>
              <w:rPr>
                <w:b w:val="0"/>
                <w:i w:val="0"/>
              </w:rPr>
              <w:br/>
            </w:r>
            <w:r>
              <w:rPr>
                <w:b/>
                <w:i w:val="0"/>
              </w:rPr>
              <w:t>Mã số</w:t>
            </w:r>
          </w:p>
        </w:tc>
      </w:tr>
    </w:tbl>
    <w:p>
      <w:r>
        <w:rPr>
          <w:b/>
          <w:i w:val="0"/>
        </w:rPr>
        <w:t>PHẦN 3</w:t>
      </w:r>
    </w:p>
    <w:p>
      <w:pPr>
        <w:jc w:val="center"/>
      </w:pPr>
      <w:r>
        <w:rPr>
          <w:b/>
          <w:i w:val="0"/>
        </w:rPr>
        <w:t>QUY ĐỊNH CÁCH SỬ DỤNG MỘT SỐ CHỨC DANH VIÊN CHỨC</w:t>
      </w:r>
      <w:r>
        <w:rPr>
          <w:b/>
          <w:i w:val="0"/>
        </w:rPr>
        <w:t xml:space="preserve"> LÃNH ĐẠO Ở CÁC CƠ QUAN NHÀ NƯỚC THUỘC CÁC CẤP </w:t>
      </w:r>
    </w:p>
    <w:p>
      <w:r>
        <w:rPr>
          <w:b w:val="0"/>
          <w:i w:val="0"/>
        </w:rPr>
        <w:t xml:space="preserve">Các chức danh viên chức lãnh đạo các cơ quan Nhà nước thuộc các cấp được sử dụng như sau: . </w:t>
      </w:r>
    </w:p>
    <w:p>
      <w:r>
        <w:rPr>
          <w:b/>
          <w:i w:val="0"/>
        </w:rPr>
        <w:t>A. NHÓM 9:</w:t>
      </w:r>
    </w:p>
    <w:p>
      <w:r>
        <w:rPr>
          <w:b w:val="0"/>
          <w:i w:val="0"/>
        </w:rPr>
        <w:t>1. Chủ nhiệm</w:t>
      </w:r>
    </w:p>
    <w:p>
      <w:r>
        <w:rPr>
          <w:b w:val="0"/>
          <w:i w:val="0"/>
        </w:rPr>
        <w:t>:- Tổ chức mang tên Uỷ ban (không kể Uỷ ban nhân dân các cấp)</w:t>
      </w:r>
    </w:p>
    <w:p>
      <w:r>
        <w:rPr>
          <w:b w:val="0"/>
          <w:i w:val="0"/>
        </w:rPr>
        <w:t>.- Văn phòng Quốc hội và Hội đồng Nhà nước, Văn phòng Hội đồng Bộ trưởng.</w:t>
      </w:r>
    </w:p>
    <w:p>
      <w:r>
        <w:rPr>
          <w:b w:val="0"/>
          <w:i w:val="0"/>
        </w:rPr>
        <w:t>2. Chủ tịch:</w:t>
      </w:r>
    </w:p>
    <w:p>
      <w:r>
        <w:rPr>
          <w:b w:val="0"/>
          <w:i w:val="0"/>
        </w:rPr>
        <w:t>- Hội đồng Nhà nước; Hội đồng Quốc phòng; Hội đồng Dân tộc; Hội đồng Bộ trưởng</w:t>
      </w:r>
    </w:p>
    <w:p>
      <w:r>
        <w:rPr>
          <w:b w:val="0"/>
          <w:i w:val="0"/>
        </w:rPr>
        <w:t>- Uỷ ban nhân dân các cấp tỉnh, thành phố, đặc khu trực thuộc Trưng ương, quận, huyện, phường, xã</w:t>
      </w:r>
    </w:p>
    <w:p>
      <w:r>
        <w:rPr>
          <w:b w:val="0"/>
          <w:i w:val="0"/>
        </w:rPr>
        <w:t>- Các tổ chức khác làm việc theo chế độ hội đồng,</w:t>
      </w:r>
    </w:p>
    <w:p>
      <w:r>
        <w:rPr>
          <w:b w:val="0"/>
          <w:i w:val="0"/>
        </w:rPr>
        <w:t>- Trọng tài kinh tế các cấp.</w:t>
      </w:r>
    </w:p>
    <w:p>
      <w:r>
        <w:rPr>
          <w:b w:val="0"/>
          <w:i w:val="0"/>
        </w:rPr>
        <w:t>3. Cục trưởng:</w:t>
      </w:r>
    </w:p>
    <w:p>
      <w:r>
        <w:rPr>
          <w:b w:val="0"/>
          <w:i w:val="0"/>
        </w:rPr>
        <w:t>Tổ chức ở Trung ương mang tên Cục.</w:t>
      </w:r>
    </w:p>
    <w:p>
      <w:r>
        <w:rPr>
          <w:b w:val="0"/>
          <w:i w:val="0"/>
        </w:rPr>
        <w:t>4. Đại diện:</w:t>
      </w:r>
    </w:p>
    <w:p>
      <w:r>
        <w:rPr>
          <w:b w:val="0"/>
          <w:i w:val="0"/>
        </w:rPr>
        <w:t>Cơ quan đại diện của Việt Nam tại nước ngoài.</w:t>
      </w:r>
    </w:p>
    <w:p>
      <w:r>
        <w:rPr>
          <w:b w:val="0"/>
          <w:i w:val="0"/>
        </w:rPr>
        <w:t>5. Giám đốc:</w:t>
      </w:r>
    </w:p>
    <w:p>
      <w:r>
        <w:rPr>
          <w:b w:val="0"/>
          <w:i w:val="0"/>
        </w:rPr>
        <w:t>Tổ chức sản xuất, kinh doanh:</w:t>
      </w:r>
    </w:p>
    <w:p>
      <w:r>
        <w:rPr>
          <w:b w:val="0"/>
          <w:i w:val="0"/>
        </w:rPr>
        <w:t>- Xí nghiệp, xí nghiệp liên hợp</w:t>
      </w:r>
    </w:p>
    <w:p>
      <w:r>
        <w:rPr>
          <w:b w:val="0"/>
          <w:i w:val="0"/>
        </w:rPr>
        <w:t>- Nông trường, lâm trường, ngư trường</w:t>
      </w:r>
    </w:p>
    <w:p>
      <w:r>
        <w:rPr>
          <w:b w:val="0"/>
          <w:i w:val="0"/>
        </w:rPr>
        <w:t>,- Sân bay, bến cảng, đại lý tàu biển,</w:t>
      </w:r>
    </w:p>
    <w:p>
      <w:r>
        <w:rPr>
          <w:b w:val="0"/>
          <w:i w:val="0"/>
        </w:rPr>
        <w:t>- Đoạn, quận đường sắt, đoạn đường bộ, khu đường bộ,</w:t>
      </w:r>
    </w:p>
    <w:p>
      <w:r>
        <w:rPr>
          <w:b w:val="0"/>
          <w:i w:val="0"/>
        </w:rPr>
        <w:t>- Tổng kho</w:t>
      </w:r>
    </w:p>
    <w:p>
      <w:r>
        <w:rPr>
          <w:b w:val="0"/>
          <w:i w:val="0"/>
        </w:rPr>
        <w:t>,- Công trường xây dựng,</w:t>
      </w:r>
    </w:p>
    <w:p>
      <w:r>
        <w:rPr>
          <w:b w:val="0"/>
          <w:i w:val="0"/>
        </w:rPr>
        <w:t>- Quỹ tiết kiệm, chi nhánh ngân hàng các cấp,</w:t>
      </w:r>
    </w:p>
    <w:p>
      <w:r>
        <w:rPr>
          <w:b w:val="0"/>
          <w:i w:val="0"/>
        </w:rPr>
        <w:t>- Khách sạn</w:t>
      </w:r>
    </w:p>
    <w:p>
      <w:r>
        <w:rPr>
          <w:b w:val="0"/>
          <w:i w:val="0"/>
        </w:rPr>
        <w:t>,- Nhà xuất bản,</w:t>
      </w:r>
    </w:p>
    <w:p>
      <w:r>
        <w:rPr>
          <w:b w:val="0"/>
          <w:i w:val="0"/>
        </w:rPr>
        <w:t>- Sở phân phối điện.</w:t>
      </w:r>
    </w:p>
    <w:p>
      <w:r>
        <w:rPr>
          <w:b w:val="0"/>
          <w:i w:val="0"/>
        </w:rPr>
        <w:t>Các đơn vị hành chính, sự nghiệp</w:t>
      </w:r>
    </w:p>
    <w:p>
      <w:r>
        <w:rPr>
          <w:b w:val="0"/>
          <w:i w:val="0"/>
        </w:rPr>
        <w:t>:- Các sở ở cấp tỉnh, thành phố</w:t>
      </w:r>
    </w:p>
    <w:p>
      <w:r>
        <w:rPr>
          <w:b w:val="0"/>
          <w:i w:val="0"/>
        </w:rPr>
        <w:t>,- Bệnh viện,</w:t>
      </w:r>
    </w:p>
    <w:p>
      <w:r>
        <w:rPr>
          <w:b w:val="0"/>
          <w:i w:val="0"/>
        </w:rPr>
        <w:t>- Đài phát thanh truyền hình</w:t>
      </w:r>
    </w:p>
    <w:p>
      <w:r>
        <w:rPr>
          <w:b w:val="0"/>
          <w:i w:val="0"/>
        </w:rPr>
        <w:t>,- Thư viện Nhà nước,</w:t>
      </w:r>
    </w:p>
    <w:p>
      <w:r>
        <w:rPr>
          <w:b w:val="0"/>
          <w:i w:val="0"/>
        </w:rPr>
        <w:t>- Cung văn hoá,</w:t>
      </w:r>
    </w:p>
    <w:p>
      <w:r>
        <w:rPr>
          <w:b w:val="0"/>
          <w:i w:val="0"/>
        </w:rPr>
        <w:t>- Các trung tâm khoa học kỹ thuật.</w:t>
      </w:r>
    </w:p>
    <w:p>
      <w:r>
        <w:rPr>
          <w:b w:val="0"/>
          <w:i w:val="0"/>
        </w:rPr>
        <w:t>6. Tổng biên tập</w:t>
      </w:r>
    </w:p>
    <w:p>
      <w:r>
        <w:rPr>
          <w:b w:val="0"/>
          <w:i w:val="0"/>
        </w:rPr>
        <w:t>- Báo, tạp chí và tập san.</w:t>
      </w:r>
    </w:p>
    <w:p>
      <w:r>
        <w:rPr>
          <w:b w:val="0"/>
          <w:i w:val="0"/>
        </w:rPr>
        <w:t>7. Tổng giám đốc:</w:t>
      </w:r>
    </w:p>
    <w:p>
      <w:r>
        <w:rPr>
          <w:b w:val="0"/>
          <w:i w:val="0"/>
        </w:rPr>
        <w:t>- Ngân hàng Nhà nước,</w:t>
      </w:r>
    </w:p>
    <w:p>
      <w:r>
        <w:rPr>
          <w:b w:val="0"/>
          <w:i w:val="0"/>
        </w:rPr>
        <w:t>- Thông tấn xã Việt Nam</w:t>
      </w:r>
    </w:p>
    <w:p>
      <w:r>
        <w:rPr>
          <w:b w:val="0"/>
          <w:i w:val="0"/>
        </w:rPr>
        <w:t>,- Liên hiệp các xí nghiệp</w:t>
      </w:r>
    </w:p>
    <w:p>
      <w:r>
        <w:rPr>
          <w:b w:val="0"/>
          <w:i w:val="0"/>
        </w:rPr>
        <w:t>,- Tổng công ty.</w:t>
      </w:r>
    </w:p>
    <w:p>
      <w:r>
        <w:rPr>
          <w:b w:val="0"/>
          <w:i w:val="0"/>
        </w:rPr>
        <w:t>8. Tổng thư ký</w:t>
      </w:r>
    </w:p>
    <w:p>
      <w:r>
        <w:rPr>
          <w:b w:val="0"/>
          <w:i w:val="0"/>
        </w:rPr>
        <w:t>:- Hội đồng Nhà nước,</w:t>
      </w:r>
    </w:p>
    <w:p>
      <w:r>
        <w:rPr>
          <w:b w:val="0"/>
          <w:i w:val="0"/>
        </w:rPr>
        <w:t>- Hội đồng Bộ trưởng</w:t>
      </w:r>
    </w:p>
    <w:p>
      <w:r>
        <w:rPr>
          <w:b w:val="0"/>
          <w:i w:val="0"/>
        </w:rPr>
        <w:t>.9. Trưởng liên đoàn</w:t>
      </w:r>
    </w:p>
    <w:p>
      <w:r>
        <w:rPr>
          <w:b w:val="0"/>
          <w:i w:val="0"/>
        </w:rPr>
        <w:t>:- Liên đoàn địa chất,</w:t>
      </w:r>
    </w:p>
    <w:p>
      <w:r>
        <w:rPr>
          <w:b w:val="0"/>
          <w:i w:val="0"/>
        </w:rPr>
        <w:t>- Liên đoàn khảo sát (dầu khí, thuỷ lợi...)</w:t>
      </w:r>
    </w:p>
    <w:p>
      <w:r>
        <w:rPr>
          <w:b w:val="0"/>
          <w:i w:val="0"/>
        </w:rPr>
        <w:t>,- Liên đoàn bay.</w:t>
      </w:r>
    </w:p>
    <w:p>
      <w:r>
        <w:rPr>
          <w:b w:val="0"/>
          <w:i w:val="0"/>
        </w:rPr>
        <w:t>10. Trưởng phái đoàn thường trực:</w:t>
      </w:r>
    </w:p>
    <w:p>
      <w:r>
        <w:rPr>
          <w:b w:val="0"/>
          <w:i w:val="0"/>
        </w:rPr>
        <w:t>- Phái đoàn của Việt Nam tại Liên hợp quốc.</w:t>
      </w:r>
    </w:p>
    <w:p>
      <w:r>
        <w:rPr>
          <w:b w:val="0"/>
          <w:i w:val="0"/>
        </w:rPr>
        <w:t>11. Hiệu trưởng</w:t>
      </w:r>
    </w:p>
    <w:p>
      <w:r>
        <w:rPr>
          <w:b w:val="0"/>
          <w:i w:val="0"/>
        </w:rPr>
        <w:t>:- Tổ chức mang tên trường,</w:t>
      </w:r>
    </w:p>
    <w:p>
      <w:r>
        <w:rPr>
          <w:b w:val="0"/>
          <w:i w:val="0"/>
        </w:rPr>
        <w:t>- Nhà trẻ.</w:t>
      </w:r>
    </w:p>
    <w:p>
      <w:r>
        <w:rPr>
          <w:b/>
          <w:i w:val="0"/>
        </w:rPr>
        <w:t>B. NHÓM 8:</w:t>
      </w:r>
    </w:p>
    <w:p>
      <w:r>
        <w:rPr>
          <w:b w:val="0"/>
          <w:i w:val="0"/>
        </w:rPr>
        <w:t>1. Đại biện: Cơ quan Đại sứ quán nhưng quan hệ ở mức thấp không đặt Đại sứ</w:t>
      </w:r>
    </w:p>
    <w:p>
      <w:r>
        <w:rPr>
          <w:b w:val="0"/>
          <w:i w:val="0"/>
        </w:rPr>
        <w:t>.2. Quản đốc: Phân xưởng sản xuất ở xí nghiệp</w:t>
      </w:r>
    </w:p>
    <w:p>
      <w:r>
        <w:rPr>
          <w:b w:val="0"/>
          <w:i w:val="0"/>
        </w:rPr>
        <w:t>.3. Thư ký: Hội đồng khoa học.</w:t>
      </w:r>
    </w:p>
    <w:p>
      <w:r>
        <w:rPr>
          <w:b w:val="0"/>
          <w:i w:val="0"/>
        </w:rPr>
        <w:t>4. Trưởng bưu cục: Bưu cục thuộc bưu điện thành phố, tỉnh.</w:t>
      </w:r>
    </w:p>
    <w:p>
      <w:r>
        <w:rPr>
          <w:b w:val="0"/>
          <w:i w:val="0"/>
        </w:rPr>
        <w:t>5. Trưởng chi cục</w:t>
      </w:r>
    </w:p>
    <w:p>
      <w:r>
        <w:rPr>
          <w:b w:val="0"/>
          <w:i w:val="0"/>
        </w:rPr>
        <w:t>:- Chi cục kiểm lâm nhân dân,</w:t>
      </w:r>
    </w:p>
    <w:p>
      <w:r>
        <w:rPr>
          <w:b w:val="0"/>
          <w:i w:val="0"/>
        </w:rPr>
        <w:t>- Chi cục điều động lao động và dân cư,</w:t>
      </w:r>
    </w:p>
    <w:p>
      <w:r>
        <w:rPr>
          <w:b w:val="0"/>
          <w:i w:val="0"/>
        </w:rPr>
        <w:t>- Chi cục thống kê</w:t>
      </w:r>
    </w:p>
    <w:p>
      <w:r>
        <w:rPr>
          <w:b w:val="0"/>
          <w:i w:val="0"/>
        </w:rPr>
        <w:t>,- Chi cục thuế</w:t>
      </w:r>
    </w:p>
    <w:p>
      <w:r>
        <w:rPr>
          <w:b w:val="0"/>
          <w:i w:val="0"/>
        </w:rPr>
        <w:t>.6. Trưởng đài:</w:t>
      </w:r>
    </w:p>
    <w:p>
      <w:r>
        <w:rPr>
          <w:b w:val="0"/>
          <w:i w:val="0"/>
        </w:rPr>
        <w:t>- Đài điện báo, điện thoại,</w:t>
      </w:r>
    </w:p>
    <w:p>
      <w:r>
        <w:rPr>
          <w:b w:val="0"/>
          <w:i w:val="0"/>
        </w:rPr>
        <w:t>- Đài khí tượng thuỷ văn,</w:t>
      </w:r>
    </w:p>
    <w:p>
      <w:r>
        <w:rPr>
          <w:b w:val="0"/>
          <w:i w:val="0"/>
        </w:rPr>
        <w:t>- Sân khấu</w:t>
      </w:r>
    </w:p>
    <w:p>
      <w:r>
        <w:rPr>
          <w:b w:val="0"/>
          <w:i w:val="0"/>
        </w:rPr>
        <w:t>7. Trưởng tàu:</w:t>
      </w:r>
    </w:p>
    <w:p>
      <w:r>
        <w:rPr>
          <w:b w:val="0"/>
          <w:i w:val="0"/>
        </w:rPr>
        <w:t>- Tàu hoả, các loại tàu khác</w:t>
      </w:r>
    </w:p>
    <w:p>
      <w:r>
        <w:rPr>
          <w:b w:val="0"/>
          <w:i w:val="0"/>
        </w:rPr>
        <w:t>.8. Trưởng trại:</w:t>
      </w:r>
    </w:p>
    <w:p>
      <w:r>
        <w:rPr>
          <w:b w:val="0"/>
          <w:i w:val="0"/>
        </w:rPr>
        <w:t>- Trại chăn nuôi, trồng trọt</w:t>
      </w:r>
    </w:p>
    <w:p>
      <w:r>
        <w:rPr>
          <w:b w:val="0"/>
          <w:i w:val="0"/>
        </w:rPr>
        <w:t>,- Trại ươm giống</w:t>
      </w:r>
    </w:p>
    <w:p>
      <w:r>
        <w:rPr>
          <w:b w:val="0"/>
          <w:i w:val="0"/>
        </w:rPr>
        <w:t>.9. Trưởng trạm:</w:t>
      </w:r>
    </w:p>
    <w:p>
      <w:r>
        <w:rPr>
          <w:b w:val="0"/>
          <w:i w:val="0"/>
        </w:rPr>
        <w:t>- Trạm nghiên cứu khoa học</w:t>
      </w:r>
    </w:p>
    <w:p>
      <w:r>
        <w:rPr>
          <w:b w:val="0"/>
          <w:i w:val="0"/>
        </w:rPr>
        <w:t>,- Trạm đưa đón lao động (điều động trong nước, lao động hợp tác với nước ngoài),</w:t>
      </w:r>
    </w:p>
    <w:p>
      <w:r>
        <w:rPr>
          <w:b w:val="0"/>
          <w:i w:val="0"/>
        </w:rPr>
        <w:t>- Trạm y tế</w:t>
      </w:r>
    </w:p>
    <w:p>
      <w:r>
        <w:rPr>
          <w:b w:val="0"/>
          <w:i w:val="0"/>
        </w:rPr>
        <w:t>,- Trạm bưu điện,</w:t>
      </w:r>
    </w:p>
    <w:p>
      <w:r>
        <w:rPr>
          <w:b w:val="0"/>
          <w:i w:val="0"/>
        </w:rPr>
        <w:t>- Trạm kiểm lâm,</w:t>
      </w:r>
    </w:p>
    <w:p>
      <w:r>
        <w:rPr>
          <w:b w:val="0"/>
          <w:i w:val="0"/>
        </w:rPr>
        <w:t>- Trạm thu mua</w:t>
      </w:r>
    </w:p>
    <w:p>
      <w:r>
        <w:rPr>
          <w:b/>
          <w:i w:val="0"/>
        </w:rPr>
        <w:t>.LOẠI A. VIÊN CHỨC LÃNH ĐẠO</w:t>
      </w:r>
    </w:p>
    <w:p>
      <w:r>
        <w:rPr>
          <w:b w:val="0"/>
          <w:i w:val="0"/>
        </w:rPr>
        <w:t>Nhóm 9. Viên chức lãnh đạo cơ quan, xí nghiệp</w:t>
      </w:r>
    </w:p>
    <w:p>
      <w:r>
        <w:rPr>
          <w:b w:val="0"/>
          <w:i w:val="0"/>
        </w:rPr>
        <w:t>9010 Bộ trưởng</w:t>
      </w:r>
    </w:p>
    <w:p>
      <w:r>
        <w:rPr>
          <w:b w:val="0"/>
          <w:i w:val="0"/>
        </w:rPr>
        <w:t>9020 Chánh án</w:t>
      </w:r>
    </w:p>
    <w:p>
      <w:r>
        <w:rPr>
          <w:b w:val="0"/>
          <w:i w:val="0"/>
        </w:rPr>
        <w:t>9030 Chủ nhiệm</w:t>
      </w:r>
    </w:p>
    <w:p>
      <w:r>
        <w:rPr>
          <w:b w:val="0"/>
          <w:i w:val="0"/>
        </w:rPr>
        <w:t>9040 Chủ tịch</w:t>
      </w:r>
    </w:p>
    <w:p>
      <w:r>
        <w:rPr>
          <w:b w:val="0"/>
          <w:i w:val="0"/>
        </w:rPr>
        <w:t>9050 Cục trưởng</w:t>
      </w:r>
    </w:p>
    <w:p>
      <w:r>
        <w:rPr>
          <w:b w:val="0"/>
          <w:i w:val="0"/>
        </w:rPr>
        <w:t>9060 Đại diện</w:t>
      </w:r>
    </w:p>
    <w:p>
      <w:r>
        <w:rPr>
          <w:b w:val="0"/>
          <w:i w:val="0"/>
        </w:rPr>
        <w:t>9070 Đại sứ</w:t>
      </w:r>
    </w:p>
    <w:p>
      <w:r>
        <w:rPr>
          <w:b w:val="0"/>
          <w:i w:val="0"/>
        </w:rPr>
        <w:t>9080 Giám đốc</w:t>
      </w:r>
    </w:p>
    <w:p>
      <w:r>
        <w:rPr>
          <w:b w:val="0"/>
          <w:i w:val="0"/>
        </w:rPr>
        <w:t>9090 Hiệu trưởng</w:t>
      </w:r>
    </w:p>
    <w:p>
      <w:r>
        <w:rPr>
          <w:b w:val="0"/>
          <w:i w:val="0"/>
        </w:rPr>
        <w:t>9100 Lãnh sự</w:t>
      </w:r>
    </w:p>
    <w:p>
      <w:r>
        <w:rPr>
          <w:b w:val="0"/>
          <w:i w:val="0"/>
        </w:rPr>
        <w:t>9110 Tổng biên tập</w:t>
      </w:r>
    </w:p>
    <w:p>
      <w:r>
        <w:rPr>
          <w:b w:val="0"/>
          <w:i w:val="0"/>
        </w:rPr>
        <w:t>9120 Tổng cục trưởng</w:t>
      </w:r>
    </w:p>
    <w:p>
      <w:r>
        <w:rPr>
          <w:b w:val="0"/>
          <w:i w:val="0"/>
        </w:rPr>
        <w:t>9130 Tổng giám đốc</w:t>
      </w:r>
    </w:p>
    <w:p>
      <w:r>
        <w:rPr>
          <w:b w:val="0"/>
          <w:i w:val="0"/>
        </w:rPr>
        <w:t>9140 Tổng lãnh sự</w:t>
      </w:r>
    </w:p>
    <w:p>
      <w:r>
        <w:rPr>
          <w:b w:val="0"/>
          <w:i w:val="0"/>
        </w:rPr>
        <w:t>9150 Tổng thư ký</w:t>
      </w:r>
    </w:p>
    <w:p>
      <w:r>
        <w:rPr>
          <w:b w:val="0"/>
          <w:i w:val="0"/>
        </w:rPr>
        <w:t>9160 Trưởng ban</w:t>
      </w:r>
    </w:p>
    <w:p>
      <w:r>
        <w:rPr>
          <w:b w:val="0"/>
          <w:i w:val="0"/>
        </w:rPr>
        <w:t>9170 Trưởng liên đoàn</w:t>
      </w:r>
    </w:p>
    <w:p>
      <w:r>
        <w:rPr>
          <w:b w:val="0"/>
          <w:i w:val="0"/>
        </w:rPr>
        <w:t>9180 Trưởng phái đoàn thường trực</w:t>
      </w:r>
    </w:p>
    <w:p>
      <w:r>
        <w:rPr>
          <w:b w:val="0"/>
          <w:i w:val="0"/>
        </w:rPr>
        <w:t>9190 Viện trưởng.</w:t>
      </w:r>
    </w:p>
    <w:p>
      <w:r>
        <w:rPr>
          <w:b w:val="0"/>
          <w:i w:val="0"/>
        </w:rPr>
        <w:t>Nhóm 8. Viên chức lãnh đạo các bộ phận cấu thành trong cơ quan, xí nghiệp.</w:t>
      </w:r>
    </w:p>
    <w:p>
      <w:r>
        <w:rPr>
          <w:b w:val="0"/>
          <w:i w:val="0"/>
        </w:rPr>
        <w:t>8010 Chánh toà</w:t>
      </w:r>
    </w:p>
    <w:p>
      <w:r>
        <w:rPr>
          <w:b w:val="0"/>
          <w:i w:val="0"/>
        </w:rPr>
        <w:t>8020 Chánh văn phòng</w:t>
      </w:r>
    </w:p>
    <w:p>
      <w:r>
        <w:rPr>
          <w:b w:val="0"/>
          <w:i w:val="0"/>
        </w:rPr>
        <w:t>8030 Chủ nhiệm</w:t>
      </w:r>
    </w:p>
    <w:p>
      <w:r>
        <w:rPr>
          <w:b w:val="0"/>
          <w:i w:val="0"/>
        </w:rPr>
        <w:t>8040 Cục trưởng</w:t>
      </w:r>
    </w:p>
    <w:p>
      <w:r>
        <w:rPr>
          <w:b w:val="0"/>
          <w:i w:val="0"/>
        </w:rPr>
        <w:t>8050 Đại biện</w:t>
      </w:r>
    </w:p>
    <w:p>
      <w:r>
        <w:rPr>
          <w:b w:val="0"/>
          <w:i w:val="0"/>
        </w:rPr>
        <w:t>8060 Đại diện</w:t>
      </w:r>
    </w:p>
    <w:p>
      <w:r>
        <w:rPr>
          <w:b w:val="0"/>
          <w:i w:val="0"/>
        </w:rPr>
        <w:t>8070 Đốc công</w:t>
      </w:r>
    </w:p>
    <w:p>
      <w:r>
        <w:rPr>
          <w:b w:val="0"/>
          <w:i w:val="0"/>
        </w:rPr>
        <w:t>8080 Giám đốc</w:t>
      </w:r>
    </w:p>
    <w:p>
      <w:r>
        <w:rPr>
          <w:b w:val="0"/>
          <w:i w:val="0"/>
        </w:rPr>
        <w:t>8090 Kế toán trưởng</w:t>
      </w:r>
    </w:p>
    <w:p>
      <w:r>
        <w:rPr>
          <w:b w:val="0"/>
          <w:i w:val="0"/>
        </w:rPr>
        <w:t>8100 Kỹ sư trưởng</w:t>
      </w:r>
    </w:p>
    <w:p>
      <w:r>
        <w:rPr>
          <w:b w:val="0"/>
          <w:i w:val="0"/>
        </w:rPr>
        <w:t>8110 Phân hiệu trưởng</w:t>
      </w:r>
    </w:p>
    <w:p>
      <w:r>
        <w:rPr>
          <w:b w:val="0"/>
          <w:i w:val="0"/>
        </w:rPr>
        <w:t>8120 Phân viện trưởng</w:t>
      </w:r>
    </w:p>
    <w:p>
      <w:r>
        <w:rPr>
          <w:b w:val="0"/>
          <w:i w:val="0"/>
        </w:rPr>
        <w:t>8130 Phân xã trưởng</w:t>
      </w:r>
    </w:p>
    <w:p>
      <w:r>
        <w:rPr>
          <w:b w:val="0"/>
          <w:i w:val="0"/>
        </w:rPr>
        <w:t>8140 Quản đốc</w:t>
      </w:r>
    </w:p>
    <w:p>
      <w:r>
        <w:rPr>
          <w:b w:val="0"/>
          <w:i w:val="0"/>
        </w:rPr>
        <w:t>8150 Thuyền trưởng</w:t>
      </w:r>
    </w:p>
    <w:p>
      <w:r>
        <w:rPr>
          <w:b w:val="0"/>
          <w:i w:val="0"/>
        </w:rPr>
        <w:t>8160 Thư ký</w:t>
      </w:r>
    </w:p>
    <w:p>
      <w:r>
        <w:rPr>
          <w:b w:val="0"/>
          <w:i w:val="0"/>
        </w:rPr>
        <w:t>8170 Trưởng ban</w:t>
      </w:r>
    </w:p>
    <w:p>
      <w:r>
        <w:rPr>
          <w:b w:val="0"/>
          <w:i w:val="0"/>
        </w:rPr>
        <w:t>8180 Trưởng bưu cục</w:t>
      </w:r>
    </w:p>
    <w:p>
      <w:r>
        <w:rPr>
          <w:b w:val="0"/>
          <w:i w:val="0"/>
        </w:rPr>
        <w:t>8190 Trưởng cảng vụ</w:t>
      </w:r>
    </w:p>
    <w:p>
      <w:r>
        <w:rPr>
          <w:b w:val="0"/>
          <w:i w:val="0"/>
        </w:rPr>
        <w:t>8200 Trưởng chi cục</w:t>
      </w:r>
    </w:p>
    <w:p>
      <w:r>
        <w:rPr>
          <w:b w:val="0"/>
          <w:i w:val="0"/>
        </w:rPr>
        <w:t>8210 Trưởng chi nhánh</w:t>
      </w:r>
    </w:p>
    <w:p>
      <w:r>
        <w:rPr>
          <w:b w:val="0"/>
          <w:i w:val="0"/>
        </w:rPr>
        <w:t>8220 Trưởng cửa hàng</w:t>
      </w:r>
    </w:p>
    <w:p>
      <w:r>
        <w:rPr>
          <w:b w:val="0"/>
          <w:i w:val="0"/>
        </w:rPr>
        <w:t xml:space="preserve">8230 Trưởng đài 8240 </w:t>
      </w:r>
    </w:p>
    <w:p>
      <w:r>
        <w:rPr>
          <w:b w:val="0"/>
          <w:i w:val="0"/>
        </w:rPr>
        <w:t xml:space="preserve">Trưởng đội 8250 </w:t>
      </w:r>
    </w:p>
    <w:p>
      <w:r>
        <w:rPr>
          <w:b w:val="0"/>
          <w:i w:val="0"/>
        </w:rPr>
        <w:t>Trưởng ga</w:t>
      </w:r>
    </w:p>
    <w:p>
      <w:r>
        <w:rPr>
          <w:b w:val="0"/>
          <w:i w:val="0"/>
        </w:rPr>
        <w:t>8260 Trưởng hạ</w:t>
      </w:r>
    </w:p>
    <w:p>
      <w:r>
        <w:rPr>
          <w:b w:val="0"/>
          <w:i w:val="0"/>
        </w:rPr>
        <w:t xml:space="preserve"> 8270 Trưởng hoa tiêu</w:t>
      </w:r>
    </w:p>
    <w:p>
      <w:r>
        <w:rPr>
          <w:b w:val="0"/>
          <w:i w:val="0"/>
        </w:rPr>
        <w:t>8280 Trưởng kho</w:t>
      </w:r>
    </w:p>
    <w:p>
      <w:r>
        <w:rPr>
          <w:b w:val="0"/>
          <w:i w:val="0"/>
        </w:rPr>
        <w:t>8290 Trưởng khoa</w:t>
      </w:r>
    </w:p>
    <w:p>
      <w:r>
        <w:rPr>
          <w:b w:val="0"/>
          <w:i w:val="0"/>
        </w:rPr>
        <w:t xml:space="preserve">8300 Trưởng máy </w:t>
      </w:r>
    </w:p>
    <w:p>
      <w:r>
        <w:rPr>
          <w:b w:val="0"/>
          <w:i w:val="0"/>
        </w:rPr>
        <w:t xml:space="preserve"> 8310 Trưởng phòng</w:t>
      </w:r>
    </w:p>
    <w:p>
      <w:r>
        <w:rPr>
          <w:b w:val="0"/>
          <w:i w:val="0"/>
        </w:rPr>
        <w:t>8320 Trưởng tàu</w:t>
      </w:r>
    </w:p>
    <w:p>
      <w:r>
        <w:rPr>
          <w:b w:val="0"/>
          <w:i w:val="0"/>
        </w:rPr>
        <w:t>8330 Trưởng trại</w:t>
      </w:r>
    </w:p>
    <w:p>
      <w:r>
        <w:rPr>
          <w:b w:val="0"/>
          <w:i w:val="0"/>
        </w:rPr>
        <w:t>8340 Trưởng trạm</w:t>
      </w:r>
    </w:p>
    <w:p>
      <w:r>
        <w:rPr>
          <w:b w:val="0"/>
          <w:i w:val="0"/>
        </w:rPr>
        <w:t>8350 Trưởng ty</w:t>
      </w:r>
    </w:p>
    <w:p>
      <w:r>
        <w:rPr>
          <w:b w:val="0"/>
          <w:i w:val="0"/>
        </w:rPr>
        <w:t>8360 Uỷ viên</w:t>
      </w:r>
    </w:p>
    <w:p>
      <w:r>
        <w:rPr>
          <w:b w:val="0"/>
          <w:i w:val="0"/>
        </w:rPr>
        <w:t>8370 Uỷ viên thư ký</w:t>
      </w:r>
    </w:p>
    <w:p>
      <w:r>
        <w:rPr>
          <w:b w:val="0"/>
          <w:i w:val="0"/>
        </w:rPr>
        <w:t>8380 Viện trưởng</w:t>
      </w:r>
    </w:p>
    <w:p>
      <w:r>
        <w:rPr>
          <w:b w:val="0"/>
          <w:i w:val="0"/>
        </w:rPr>
        <w:t>8390 Vụ trưởng</w:t>
      </w:r>
    </w:p>
    <w:p>
      <w:r>
        <w:rPr>
          <w:b w:val="0"/>
          <w:i w:val="0"/>
        </w:rPr>
        <w:t>8400 Y tá trưởng</w:t>
      </w:r>
    </w:p>
    <w:p>
      <w:r>
        <w:rPr>
          <w:b/>
          <w:i w:val="0"/>
        </w:rPr>
        <w:t xml:space="preserve">LOẠI B. </w:t>
      </w:r>
      <w:r>
        <w:rPr>
          <w:b/>
          <w:i w:val="0"/>
        </w:rPr>
        <w:t>VIÊN CHỨC CHUYÊN MÔN</w:t>
      </w:r>
    </w:p>
    <w:p>
      <w:r>
        <w:rPr>
          <w:b w:val="0"/>
          <w:i w:val="0"/>
        </w:rPr>
        <w:t>Nhóm 7. Viên chức chuyên môn làm công tác kinh tế và kỹ thuật.</w:t>
      </w:r>
    </w:p>
    <w:p>
      <w:r>
        <w:rPr>
          <w:b w:val="0"/>
          <w:i w:val="0"/>
        </w:rPr>
        <w:t>7010 Cán sự kế hoạch</w:t>
      </w:r>
    </w:p>
    <w:p>
      <w:r>
        <w:rPr>
          <w:b w:val="0"/>
          <w:i w:val="0"/>
        </w:rPr>
        <w:t>7020 Cán sự kế toán</w:t>
      </w:r>
    </w:p>
    <w:p>
      <w:r>
        <w:rPr>
          <w:b w:val="0"/>
          <w:i w:val="0"/>
        </w:rPr>
        <w:t>7030 Cán sự kiểm tra</w:t>
      </w:r>
    </w:p>
    <w:p>
      <w:r>
        <w:rPr>
          <w:b w:val="0"/>
          <w:i w:val="0"/>
        </w:rPr>
        <w:t>7040 Cán sự lao động và tiền lương</w:t>
      </w:r>
    </w:p>
    <w:p>
      <w:r>
        <w:rPr>
          <w:b w:val="0"/>
          <w:i w:val="0"/>
        </w:rPr>
        <w:t>7050 Cán sự quản lý</w:t>
      </w:r>
    </w:p>
    <w:p>
      <w:r>
        <w:rPr>
          <w:b w:val="0"/>
          <w:i w:val="0"/>
        </w:rPr>
        <w:t>7060 Cán sự tài chính</w:t>
      </w:r>
    </w:p>
    <w:p>
      <w:r>
        <w:rPr>
          <w:b w:val="0"/>
          <w:i w:val="0"/>
        </w:rPr>
        <w:t>7070 Cán sự thanh toán</w:t>
      </w:r>
    </w:p>
    <w:p>
      <w:r>
        <w:rPr>
          <w:b w:val="0"/>
          <w:i w:val="0"/>
        </w:rPr>
        <w:t>7080 Cán sự thống kê</w:t>
      </w:r>
    </w:p>
    <w:p>
      <w:r>
        <w:rPr>
          <w:b w:val="0"/>
          <w:i w:val="0"/>
        </w:rPr>
        <w:t>7090 Cán sự thi đua</w:t>
      </w:r>
    </w:p>
    <w:p>
      <w:r>
        <w:rPr>
          <w:b w:val="0"/>
          <w:i w:val="0"/>
        </w:rPr>
        <w:t>7100 Cán sự thương mạ</w:t>
      </w:r>
    </w:p>
    <w:p>
      <w:r>
        <w:rPr>
          <w:b w:val="0"/>
          <w:i w:val="0"/>
        </w:rPr>
        <w:t>7110 Cán sự tổ chức</w:t>
      </w:r>
    </w:p>
    <w:p>
      <w:r>
        <w:rPr>
          <w:b w:val="0"/>
          <w:i w:val="0"/>
        </w:rPr>
        <w:t>7120 Cán sự vật giá</w:t>
      </w:r>
    </w:p>
    <w:p>
      <w:r>
        <w:rPr>
          <w:b w:val="0"/>
          <w:i w:val="0"/>
        </w:rPr>
        <w:t>7130 Chuyên viên bảo hộ lao động</w:t>
      </w:r>
    </w:p>
    <w:p>
      <w:r>
        <w:rPr>
          <w:b w:val="0"/>
          <w:i w:val="0"/>
        </w:rPr>
        <w:t>7140 Chuyên viên định mức</w:t>
      </w:r>
    </w:p>
    <w:p>
      <w:r>
        <w:rPr>
          <w:b w:val="0"/>
          <w:i w:val="0"/>
        </w:rPr>
        <w:t>7150 Chuyên viên kế hoạch</w:t>
      </w:r>
    </w:p>
    <w:p>
      <w:r>
        <w:rPr>
          <w:b w:val="0"/>
          <w:i w:val="0"/>
        </w:rPr>
        <w:t>7160 Chuyên viên kế toán</w:t>
      </w:r>
    </w:p>
    <w:p>
      <w:r>
        <w:rPr>
          <w:b w:val="0"/>
          <w:i w:val="0"/>
        </w:rPr>
        <w:t>7170 Chuyên viên kiểm tra</w:t>
      </w:r>
    </w:p>
    <w:p>
      <w:r>
        <w:rPr>
          <w:b w:val="0"/>
          <w:i w:val="0"/>
        </w:rPr>
        <w:t>7180 Chuyên viên lao động và tiền lương</w:t>
      </w:r>
    </w:p>
    <w:p>
      <w:r>
        <w:rPr>
          <w:b w:val="0"/>
          <w:i w:val="0"/>
        </w:rPr>
        <w:t>7190 Chuyên viên quản lý</w:t>
      </w:r>
    </w:p>
    <w:p>
      <w:r>
        <w:rPr>
          <w:b w:val="0"/>
          <w:i w:val="0"/>
        </w:rPr>
        <w:t>7200 Chuyên viên tài chính</w:t>
      </w:r>
    </w:p>
    <w:p>
      <w:r>
        <w:rPr>
          <w:b w:val="0"/>
          <w:i w:val="0"/>
        </w:rPr>
        <w:t>7210 Chuyên viên thanh toán</w:t>
      </w:r>
    </w:p>
    <w:p>
      <w:r>
        <w:rPr>
          <w:b w:val="0"/>
          <w:i w:val="0"/>
        </w:rPr>
        <w:t>7220 Chuyên viên thống kê</w:t>
      </w:r>
    </w:p>
    <w:p>
      <w:r>
        <w:rPr>
          <w:b w:val="0"/>
          <w:i w:val="0"/>
        </w:rPr>
        <w:t>7230 Chuyên viên thi đua</w:t>
      </w:r>
    </w:p>
    <w:p>
      <w:r>
        <w:rPr>
          <w:b w:val="0"/>
          <w:i w:val="0"/>
        </w:rPr>
        <w:t>7240 Chuyên viên thương mại</w:t>
      </w:r>
    </w:p>
    <w:p>
      <w:r>
        <w:rPr>
          <w:b w:val="0"/>
          <w:i w:val="0"/>
        </w:rPr>
        <w:t>7250 Chuyên viên tổ chức</w:t>
      </w:r>
    </w:p>
    <w:p>
      <w:r>
        <w:rPr>
          <w:b w:val="0"/>
          <w:i w:val="0"/>
        </w:rPr>
        <w:t>7260 Chuyên viên vật giá</w:t>
      </w:r>
    </w:p>
    <w:p>
      <w:r>
        <w:rPr>
          <w:b w:val="0"/>
          <w:i w:val="0"/>
        </w:rPr>
        <w:t>7270 Cố vấn</w:t>
      </w:r>
    </w:p>
    <w:p>
      <w:r>
        <w:rPr>
          <w:b w:val="0"/>
          <w:i w:val="0"/>
        </w:rPr>
        <w:t>7280 Giáo sư cấp I (phó giáo sư)</w:t>
      </w:r>
    </w:p>
    <w:p>
      <w:r>
        <w:rPr>
          <w:b w:val="0"/>
          <w:i w:val="0"/>
        </w:rPr>
        <w:t>7290 Giáo sư cấp II (giáo sư)</w:t>
      </w:r>
    </w:p>
    <w:p>
      <w:r>
        <w:rPr>
          <w:b w:val="0"/>
          <w:i w:val="0"/>
        </w:rPr>
        <w:t>7300 Kiến trúc sư</w:t>
      </w:r>
    </w:p>
    <w:p>
      <w:r>
        <w:rPr>
          <w:b w:val="0"/>
          <w:i w:val="0"/>
        </w:rPr>
        <w:t>7310 Kỹ sư</w:t>
      </w:r>
    </w:p>
    <w:p>
      <w:r>
        <w:rPr>
          <w:b w:val="0"/>
          <w:i w:val="0"/>
        </w:rPr>
        <w:t>7320 Kỹ sư công nghệ</w:t>
      </w:r>
    </w:p>
    <w:p>
      <w:r>
        <w:rPr>
          <w:b w:val="0"/>
          <w:i w:val="0"/>
        </w:rPr>
        <w:t>7330 Kỹ sư kinh tế</w:t>
      </w:r>
    </w:p>
    <w:p>
      <w:r>
        <w:rPr>
          <w:b w:val="0"/>
          <w:i w:val="0"/>
        </w:rPr>
        <w:t>7340 Kỹ sư thiết kế</w:t>
      </w:r>
    </w:p>
    <w:p>
      <w:r>
        <w:rPr>
          <w:b w:val="0"/>
          <w:i w:val="0"/>
        </w:rPr>
        <w:t>7350 Kỹ thuật viên</w:t>
      </w:r>
    </w:p>
    <w:p>
      <w:r>
        <w:rPr>
          <w:b w:val="0"/>
          <w:i w:val="0"/>
        </w:rPr>
        <w:t>7360 Kỹ thuật viên bảo hộ lao động</w:t>
      </w:r>
    </w:p>
    <w:p>
      <w:r>
        <w:rPr>
          <w:b w:val="0"/>
          <w:i w:val="0"/>
        </w:rPr>
        <w:t>7370 Kỹ thuật viên định mức</w:t>
      </w:r>
    </w:p>
    <w:p>
      <w:r>
        <w:rPr>
          <w:b w:val="0"/>
          <w:i w:val="0"/>
        </w:rPr>
        <w:t>7380 Kỹ thuật viên điều độ</w:t>
      </w:r>
    </w:p>
    <w:p>
      <w:r>
        <w:rPr>
          <w:b w:val="0"/>
          <w:i w:val="0"/>
        </w:rPr>
        <w:t>7390 Kỹ thuật viên giám quản</w:t>
      </w:r>
    </w:p>
    <w:p>
      <w:r>
        <w:rPr>
          <w:b w:val="0"/>
          <w:i w:val="0"/>
        </w:rPr>
        <w:t>7400 Kỹ thuật viên giao nhận</w:t>
      </w:r>
    </w:p>
    <w:p>
      <w:r>
        <w:rPr>
          <w:b w:val="0"/>
          <w:i w:val="0"/>
        </w:rPr>
        <w:t>7410 Kỹ thuật viên hoá nghiệm</w:t>
      </w:r>
    </w:p>
    <w:p>
      <w:r>
        <w:rPr>
          <w:b w:val="0"/>
          <w:i w:val="0"/>
        </w:rPr>
        <w:t>7420 Kỹ thuật viên hoa tiêu</w:t>
      </w:r>
    </w:p>
    <w:p>
      <w:r>
        <w:rPr>
          <w:b w:val="0"/>
          <w:i w:val="0"/>
        </w:rPr>
        <w:t>7430 Kỹ thuật viên kiểm nghiệm</w:t>
      </w:r>
    </w:p>
    <w:p>
      <w:r>
        <w:rPr>
          <w:b w:val="0"/>
          <w:i w:val="0"/>
        </w:rPr>
        <w:t>7440 Kỹ thuật viên quan trắc.</w:t>
      </w:r>
    </w:p>
    <w:p>
      <w:r>
        <w:rPr>
          <w:b w:val="0"/>
          <w:i w:val="0"/>
        </w:rPr>
        <w:t>Nhóm 6. Viên chức chuyên môn làm công tác nông nghiệp, lâm nghiệp, ngư nghiệp.</w:t>
      </w:r>
    </w:p>
    <w:p>
      <w:r>
        <w:rPr>
          <w:b w:val="0"/>
          <w:i w:val="0"/>
        </w:rPr>
        <w:t>6010 Bác sĩ thú y</w:t>
      </w:r>
    </w:p>
    <w:p>
      <w:r>
        <w:rPr>
          <w:b w:val="0"/>
          <w:i w:val="0"/>
        </w:rPr>
        <w:t>6020 Giáo sư cấp I (phó giáo sư)</w:t>
      </w:r>
    </w:p>
    <w:p>
      <w:r>
        <w:rPr>
          <w:b w:val="0"/>
          <w:i w:val="0"/>
        </w:rPr>
        <w:t>6030 Giáo sư cấp II (giáo sư)</w:t>
      </w:r>
    </w:p>
    <w:p>
      <w:r>
        <w:rPr>
          <w:b w:val="0"/>
          <w:i w:val="0"/>
        </w:rPr>
        <w:t>6040 Kỹ sư bảo vệ thực vật</w:t>
      </w:r>
    </w:p>
    <w:p>
      <w:r>
        <w:rPr>
          <w:b w:val="0"/>
          <w:i w:val="0"/>
        </w:rPr>
        <w:t>6050 Kỹ sư chăn nuôi</w:t>
      </w:r>
    </w:p>
    <w:p>
      <w:r>
        <w:rPr>
          <w:b w:val="0"/>
          <w:i w:val="0"/>
        </w:rPr>
        <w:t>6060 Kỹ sư kiểm dịch thực vật</w:t>
      </w:r>
    </w:p>
    <w:p>
      <w:r>
        <w:rPr>
          <w:b w:val="0"/>
          <w:i w:val="0"/>
        </w:rPr>
        <w:t>6070 Kỹ sư nông hóa</w:t>
      </w:r>
    </w:p>
    <w:p>
      <w:r>
        <w:rPr>
          <w:b w:val="0"/>
          <w:i w:val="0"/>
        </w:rPr>
        <w:t>6080 Kỹ sư sinh học</w:t>
      </w:r>
    </w:p>
    <w:p>
      <w:r>
        <w:rPr>
          <w:b w:val="0"/>
          <w:i w:val="0"/>
        </w:rPr>
        <w:t>6090 Kỹ sư trồng trọt</w:t>
      </w:r>
    </w:p>
    <w:p>
      <w:r>
        <w:rPr>
          <w:b w:val="0"/>
          <w:i w:val="0"/>
        </w:rPr>
        <w:t>6100 Kỹ thuật viên bảo vệ thực vật</w:t>
      </w:r>
    </w:p>
    <w:p>
      <w:r>
        <w:rPr>
          <w:b w:val="0"/>
          <w:i w:val="0"/>
        </w:rPr>
        <w:t>6110 Kỹ thuật viên chăn nuôi</w:t>
      </w:r>
    </w:p>
    <w:p>
      <w:r>
        <w:rPr>
          <w:b w:val="0"/>
          <w:i w:val="0"/>
        </w:rPr>
        <w:t>6120 Kỹ thuật viên kiểm dịch thực</w:t>
      </w:r>
    </w:p>
    <w:p>
      <w:r>
        <w:rPr>
          <w:b w:val="0"/>
          <w:i w:val="0"/>
        </w:rPr>
        <w:t>Kỹ thuật viên nông hoá</w:t>
      </w:r>
    </w:p>
    <w:p>
      <w:r>
        <w:rPr>
          <w:b w:val="0"/>
          <w:i w:val="0"/>
        </w:rPr>
        <w:t>6140 Kỹ thuật viên sinh học</w:t>
      </w:r>
    </w:p>
    <w:p>
      <w:r>
        <w:rPr>
          <w:b w:val="0"/>
          <w:i w:val="0"/>
        </w:rPr>
        <w:t>6150 Kỹ thuật viên trồng trọt</w:t>
      </w:r>
    </w:p>
    <w:p>
      <w:r>
        <w:rPr>
          <w:b w:val="0"/>
          <w:i w:val="0"/>
        </w:rPr>
        <w:t>6160 Kiểm lâm viên</w:t>
      </w:r>
    </w:p>
    <w:p>
      <w:r>
        <w:rPr>
          <w:b w:val="0"/>
          <w:i w:val="0"/>
        </w:rPr>
        <w:t>6170 Y sĩ thú y</w:t>
      </w:r>
    </w:p>
    <w:p>
      <w:r>
        <w:rPr>
          <w:b w:val="0"/>
          <w:i w:val="0"/>
        </w:rPr>
        <w:t>Nhóm 5. Viên chức chuyên môn làm công tác y tế, văn hoá, giáo dục, nghiên cứu khoa học.</w:t>
      </w:r>
    </w:p>
    <w:p>
      <w:r>
        <w:rPr>
          <w:b w:val="0"/>
          <w:i w:val="0"/>
        </w:rPr>
        <w:t>5010 Bác sĩ</w:t>
      </w:r>
    </w:p>
    <w:p>
      <w:r>
        <w:rPr>
          <w:b w:val="0"/>
          <w:i w:val="0"/>
        </w:rPr>
        <w:t>5020 Cán sự thư viện</w:t>
      </w:r>
    </w:p>
    <w:p>
      <w:r>
        <w:rPr>
          <w:b w:val="0"/>
          <w:i w:val="0"/>
        </w:rPr>
        <w:t>5030 Diễn viên</w:t>
      </w:r>
    </w:p>
    <w:p>
      <w:r>
        <w:rPr>
          <w:b w:val="0"/>
          <w:i w:val="0"/>
        </w:rPr>
        <w:t>5040 Dược sĩ</w:t>
      </w:r>
    </w:p>
    <w:p>
      <w:r>
        <w:rPr>
          <w:b w:val="0"/>
          <w:i w:val="0"/>
        </w:rPr>
        <w:t>5050 Dược tá</w:t>
      </w:r>
    </w:p>
    <w:p>
      <w:r>
        <w:rPr>
          <w:b w:val="0"/>
          <w:i w:val="0"/>
        </w:rPr>
        <w:t>5060 Giảng viên</w:t>
      </w:r>
    </w:p>
    <w:p>
      <w:r>
        <w:rPr>
          <w:b w:val="0"/>
          <w:i w:val="0"/>
        </w:rPr>
        <w:t>5070 Giáo dục viên</w:t>
      </w:r>
    </w:p>
    <w:p>
      <w:r>
        <w:rPr>
          <w:b w:val="0"/>
          <w:i w:val="0"/>
        </w:rPr>
        <w:t>5080 Giáo sư cấp I (phó giáo sư)</w:t>
      </w:r>
    </w:p>
    <w:p>
      <w:r>
        <w:rPr>
          <w:b w:val="0"/>
          <w:i w:val="0"/>
        </w:rPr>
        <w:t>5090 Giáo sư cấp II (giáo sư)</w:t>
      </w:r>
    </w:p>
    <w:p>
      <w:r>
        <w:rPr>
          <w:b w:val="0"/>
          <w:i w:val="0"/>
        </w:rPr>
        <w:t>5100 Giáo viên</w:t>
      </w:r>
    </w:p>
    <w:p>
      <w:r>
        <w:rPr>
          <w:b w:val="0"/>
          <w:i w:val="0"/>
        </w:rPr>
        <w:t>5110 Hoạ sĩ</w:t>
      </w:r>
    </w:p>
    <w:p>
      <w:r>
        <w:rPr>
          <w:b w:val="0"/>
          <w:i w:val="0"/>
        </w:rPr>
        <w:t>5120 Huấn luyện viên</w:t>
      </w:r>
    </w:p>
    <w:p>
      <w:r>
        <w:rPr>
          <w:b w:val="0"/>
          <w:i w:val="0"/>
        </w:rPr>
        <w:t>5130 Hướng dẫn</w:t>
      </w:r>
    </w:p>
    <w:p>
      <w:r>
        <w:rPr>
          <w:b w:val="0"/>
          <w:i w:val="0"/>
        </w:rPr>
        <w:t>5140 Kỹ thuật viên ánh sáng</w:t>
      </w:r>
    </w:p>
    <w:p>
      <w:r>
        <w:rPr>
          <w:b w:val="0"/>
          <w:i w:val="0"/>
        </w:rPr>
        <w:t>5150 Kỹ thuật viên bảo tàng</w:t>
      </w:r>
    </w:p>
    <w:p>
      <w:r>
        <w:rPr>
          <w:b w:val="0"/>
          <w:i w:val="0"/>
        </w:rPr>
        <w:t>5160 Kỹ thuật viên bảo tồn</w:t>
      </w:r>
    </w:p>
    <w:p>
      <w:r>
        <w:rPr>
          <w:b w:val="0"/>
          <w:i w:val="0"/>
        </w:rPr>
        <w:t>5170 Kỹ thuật viên chụp ản</w:t>
      </w:r>
    </w:p>
    <w:p>
      <w:r>
        <w:rPr>
          <w:b w:val="0"/>
          <w:i w:val="0"/>
        </w:rPr>
        <w:t>5180 Kỹ thuật viên lưu trữ</w:t>
      </w:r>
    </w:p>
    <w:p>
      <w:r>
        <w:rPr>
          <w:b w:val="0"/>
          <w:i w:val="0"/>
        </w:rPr>
        <w:t>5190 Lương y</w:t>
      </w:r>
    </w:p>
    <w:p>
      <w:r>
        <w:rPr>
          <w:b w:val="0"/>
          <w:i w:val="0"/>
        </w:rPr>
        <w:t>5200 Nghiên cứu viên</w:t>
      </w:r>
    </w:p>
    <w:p>
      <w:r>
        <w:rPr>
          <w:b w:val="0"/>
          <w:i w:val="0"/>
        </w:rPr>
        <w:t>5210 Người biên dịch</w:t>
      </w:r>
    </w:p>
    <w:p>
      <w:r>
        <w:rPr>
          <w:b w:val="0"/>
          <w:i w:val="0"/>
        </w:rPr>
        <w:t>5220 Người biên tập</w:t>
      </w:r>
    </w:p>
    <w:p>
      <w:r>
        <w:rPr>
          <w:b w:val="0"/>
          <w:i w:val="0"/>
        </w:rPr>
        <w:t>5230 Người bình luận</w:t>
      </w:r>
    </w:p>
    <w:p>
      <w:r>
        <w:rPr>
          <w:b w:val="0"/>
          <w:i w:val="0"/>
        </w:rPr>
        <w:t>5240 Người chỉ huy</w:t>
      </w:r>
    </w:p>
    <w:p>
      <w:r>
        <w:rPr>
          <w:b w:val="0"/>
          <w:i w:val="0"/>
        </w:rPr>
        <w:t>5250 Người hiệu đính</w:t>
      </w:r>
    </w:p>
    <w:p>
      <w:r>
        <w:rPr>
          <w:b w:val="0"/>
          <w:i w:val="0"/>
        </w:rPr>
        <w:t>5260 Người phát thanh</w:t>
      </w:r>
    </w:p>
    <w:p>
      <w:r>
        <w:rPr>
          <w:b w:val="0"/>
          <w:i w:val="0"/>
        </w:rPr>
        <w:t>5270 Người phiên dịch</w:t>
      </w:r>
    </w:p>
    <w:p>
      <w:r>
        <w:rPr>
          <w:b w:val="0"/>
          <w:i w:val="0"/>
        </w:rPr>
        <w:t>5280 Người sáng tác</w:t>
      </w:r>
    </w:p>
    <w:p>
      <w:r>
        <w:rPr>
          <w:b w:val="0"/>
          <w:i w:val="0"/>
        </w:rPr>
        <w:t>5290 Người thu thanh</w:t>
      </w:r>
    </w:p>
    <w:p>
      <w:r>
        <w:rPr>
          <w:b w:val="0"/>
          <w:i w:val="0"/>
        </w:rPr>
        <w:t>5300 Người thuyết minh</w:t>
      </w:r>
    </w:p>
    <w:p>
      <w:r>
        <w:rPr>
          <w:b w:val="0"/>
          <w:i w:val="0"/>
        </w:rPr>
        <w:t>5310 Nhà đạo diễn kịch</w:t>
      </w:r>
    </w:p>
    <w:p>
      <w:r>
        <w:rPr>
          <w:b w:val="0"/>
          <w:i w:val="0"/>
        </w:rPr>
        <w:t>5320 Nhà đạo diễn múa</w:t>
      </w:r>
    </w:p>
    <w:p>
      <w:r>
        <w:rPr>
          <w:b w:val="0"/>
          <w:i w:val="0"/>
        </w:rPr>
        <w:t>5330 Nhà đạo diễn phim</w:t>
      </w:r>
    </w:p>
    <w:p>
      <w:r>
        <w:rPr>
          <w:b w:val="0"/>
          <w:i w:val="0"/>
        </w:rPr>
        <w:t>5340 Nhà điêu khắc</w:t>
      </w:r>
    </w:p>
    <w:p>
      <w:r>
        <w:rPr>
          <w:b w:val="0"/>
          <w:i w:val="0"/>
        </w:rPr>
        <w:t>5350 Nhà hoá trang</w:t>
      </w:r>
    </w:p>
    <w:p>
      <w:r>
        <w:rPr>
          <w:b w:val="0"/>
          <w:i w:val="0"/>
        </w:rPr>
        <w:t>5360 Nhà quay phim</w:t>
      </w:r>
    </w:p>
    <w:p>
      <w:r>
        <w:rPr>
          <w:b w:val="0"/>
          <w:i w:val="0"/>
        </w:rPr>
        <w:t>5370 Nhạc sĩ</w:t>
      </w:r>
    </w:p>
    <w:p>
      <w:r>
        <w:rPr>
          <w:b w:val="0"/>
          <w:i w:val="0"/>
        </w:rPr>
        <w:t>5380 Nhạc trưởng</w:t>
      </w:r>
    </w:p>
    <w:p>
      <w:r>
        <w:rPr>
          <w:b w:val="0"/>
          <w:i w:val="0"/>
        </w:rPr>
        <w:t>5390 Nữ hộ sinh</w:t>
      </w:r>
    </w:p>
    <w:p>
      <w:r>
        <w:rPr>
          <w:b w:val="0"/>
          <w:i w:val="0"/>
        </w:rPr>
        <w:t>5400 Phóng viên</w:t>
      </w:r>
    </w:p>
    <w:p>
      <w:r>
        <w:rPr>
          <w:b w:val="0"/>
          <w:i w:val="0"/>
        </w:rPr>
        <w:t>5410 Xét nghiệm viên</w:t>
      </w:r>
    </w:p>
    <w:p>
      <w:r>
        <w:rPr>
          <w:b w:val="0"/>
          <w:i w:val="0"/>
        </w:rPr>
        <w:t>5420 Y sĩ</w:t>
      </w:r>
    </w:p>
    <w:p>
      <w:r>
        <w:rPr>
          <w:b w:val="0"/>
          <w:i w:val="0"/>
        </w:rPr>
        <w:t>5430 Y tá</w:t>
      </w:r>
    </w:p>
    <w:p>
      <w:r>
        <w:rPr>
          <w:b w:val="0"/>
          <w:i w:val="0"/>
        </w:rPr>
        <w:t>Nhóm 4: Viên chức chuyên môn làm công tác quan hệ quốc tế.</w:t>
      </w:r>
    </w:p>
    <w:p>
      <w:r>
        <w:rPr>
          <w:b w:val="0"/>
          <w:i w:val="0"/>
        </w:rPr>
        <w:t>4010 Bí thư</w:t>
      </w:r>
    </w:p>
    <w:p>
      <w:r>
        <w:rPr>
          <w:b w:val="0"/>
          <w:i w:val="0"/>
        </w:rPr>
        <w:t>4020 Chuyên viên</w:t>
      </w:r>
    </w:p>
    <w:p>
      <w:r>
        <w:rPr>
          <w:b w:val="0"/>
          <w:i w:val="0"/>
        </w:rPr>
        <w:t>4030 Công sứ</w:t>
      </w:r>
    </w:p>
    <w:p>
      <w:r>
        <w:rPr>
          <w:b w:val="0"/>
          <w:i w:val="0"/>
        </w:rPr>
        <w:t>4040 Giao thông viên ngoại giao</w:t>
      </w:r>
    </w:p>
    <w:p>
      <w:r>
        <w:rPr>
          <w:b w:val="0"/>
          <w:i w:val="0"/>
        </w:rPr>
        <w:t>4050 Tham tán</w:t>
      </w:r>
    </w:p>
    <w:p>
      <w:r>
        <w:rPr>
          <w:b w:val="0"/>
          <w:i w:val="0"/>
        </w:rPr>
        <w:t>4060 Tuỳ viên</w:t>
      </w:r>
    </w:p>
    <w:p>
      <w:r>
        <w:rPr>
          <w:b w:val="0"/>
          <w:i w:val="0"/>
        </w:rPr>
        <w:t>Nhóm 3: Viên chức chuyên môn làm công tác pháp chế</w:t>
      </w:r>
    </w:p>
    <w:p>
      <w:r>
        <w:rPr>
          <w:b w:val="0"/>
          <w:i w:val="0"/>
        </w:rPr>
        <w:t>3010 Cán sự pháp lý</w:t>
      </w:r>
    </w:p>
    <w:p>
      <w:r>
        <w:rPr>
          <w:b w:val="0"/>
          <w:i w:val="0"/>
        </w:rPr>
        <w:t>3020 Chuyên viên pháp lý</w:t>
      </w:r>
    </w:p>
    <w:p>
      <w:r>
        <w:rPr>
          <w:b w:val="0"/>
          <w:i w:val="0"/>
        </w:rPr>
        <w:t>3030 Cố vấn pháp lý</w:t>
      </w:r>
    </w:p>
    <w:p>
      <w:r>
        <w:rPr>
          <w:b w:val="0"/>
          <w:i w:val="0"/>
        </w:rPr>
        <w:t>3040 Công chứng viên</w:t>
      </w:r>
    </w:p>
    <w:p>
      <w:r>
        <w:rPr>
          <w:b w:val="0"/>
          <w:i w:val="0"/>
        </w:rPr>
        <w:t>3050 Điều tra viên</w:t>
      </w:r>
    </w:p>
    <w:p>
      <w:r>
        <w:rPr>
          <w:b w:val="0"/>
          <w:i w:val="0"/>
        </w:rPr>
        <w:t>3060 Giám sát viên</w:t>
      </w:r>
    </w:p>
    <w:p>
      <w:r>
        <w:rPr>
          <w:b w:val="0"/>
          <w:i w:val="0"/>
        </w:rPr>
        <w:t>3070 Kiểm sát viên</w:t>
      </w:r>
    </w:p>
    <w:p>
      <w:r>
        <w:rPr>
          <w:b w:val="0"/>
          <w:i w:val="0"/>
        </w:rPr>
        <w:t>3080 Kiểm soát viên</w:t>
      </w:r>
    </w:p>
    <w:p>
      <w:r>
        <w:rPr>
          <w:b w:val="0"/>
          <w:i w:val="0"/>
        </w:rPr>
        <w:t>3090 Luật sư</w:t>
      </w:r>
    </w:p>
    <w:p>
      <w:r>
        <w:rPr>
          <w:b w:val="0"/>
          <w:i w:val="0"/>
        </w:rPr>
        <w:t>3100Thanh tra viên</w:t>
      </w:r>
    </w:p>
    <w:p>
      <w:r>
        <w:rPr>
          <w:b w:val="0"/>
          <w:i w:val="0"/>
        </w:rPr>
        <w:t>3110 Thẩm phán</w:t>
      </w:r>
    </w:p>
    <w:p>
      <w:r>
        <w:rPr>
          <w:b w:val="0"/>
          <w:i w:val="0"/>
        </w:rPr>
        <w:t>3120Trọng tài viên</w:t>
      </w:r>
    </w:p>
    <w:p>
      <w:r>
        <w:rPr>
          <w:b/>
          <w:i w:val="0"/>
        </w:rPr>
        <w:t xml:space="preserve">LOẠI C. </w:t>
      </w:r>
      <w:r>
        <w:rPr>
          <w:b/>
          <w:i w:val="0"/>
        </w:rPr>
        <w:t>VIÊN CHỨC THỰC HÀNH NGHIỆP VỤ VÀ KỸ THUẬT</w:t>
      </w:r>
    </w:p>
    <w:p>
      <w:r>
        <w:rPr>
          <w:b w:val="0"/>
          <w:i w:val="0"/>
        </w:rPr>
        <w:t>Nhóm 2. Viên chức làm công tác hạch toán và kiểm tra</w:t>
      </w:r>
    </w:p>
    <w:p>
      <w:r>
        <w:rPr>
          <w:b w:val="0"/>
          <w:i w:val="0"/>
        </w:rPr>
        <w:t>2010 Kỹ thuật viên kiểm định đo lường</w:t>
      </w:r>
    </w:p>
    <w:p>
      <w:r>
        <w:rPr>
          <w:b w:val="0"/>
          <w:i w:val="0"/>
        </w:rPr>
        <w:t>2020 Nhân viên giao nhận</w:t>
      </w:r>
    </w:p>
    <w:p>
      <w:r>
        <w:rPr>
          <w:b w:val="0"/>
          <w:i w:val="0"/>
        </w:rPr>
        <w:t>2030 Nhân viên hoá đơn</w:t>
      </w:r>
    </w:p>
    <w:p>
      <w:r>
        <w:rPr>
          <w:b w:val="0"/>
          <w:i w:val="0"/>
        </w:rPr>
        <w:t>2040 Nhân viên kế toán</w:t>
      </w:r>
    </w:p>
    <w:p>
      <w:r>
        <w:rPr>
          <w:b w:val="0"/>
          <w:i w:val="0"/>
        </w:rPr>
        <w:t>2050 Nhân viên thanh toán</w:t>
      </w:r>
    </w:p>
    <w:p>
      <w:r>
        <w:rPr>
          <w:b w:val="0"/>
          <w:i w:val="0"/>
        </w:rPr>
        <w:t>2060 Thủ kho</w:t>
      </w:r>
    </w:p>
    <w:p>
      <w:r>
        <w:rPr>
          <w:b w:val="0"/>
          <w:i w:val="0"/>
        </w:rPr>
        <w:t>2070 Thủ quỹ.</w:t>
      </w:r>
    </w:p>
    <w:p>
      <w:r>
        <w:rPr>
          <w:b w:val="0"/>
          <w:i w:val="0"/>
        </w:rPr>
        <w:t>Nhóm 1.Viên chức làm công tác hành chính, chuẩn bị tư liệu</w:t>
      </w:r>
    </w:p>
    <w:p>
      <w:r>
        <w:rPr>
          <w:b w:val="0"/>
          <w:i w:val="0"/>
        </w:rPr>
        <w:t>1010 Kỹ thuật viên can in</w:t>
      </w:r>
    </w:p>
    <w:p>
      <w:r>
        <w:rPr>
          <w:b w:val="0"/>
          <w:i w:val="0"/>
        </w:rPr>
        <w:t>1020 Kỹ thuật viên đánh máy chữ</w:t>
      </w:r>
    </w:p>
    <w:p>
      <w:r>
        <w:rPr>
          <w:b w:val="0"/>
          <w:i w:val="0"/>
        </w:rPr>
        <w:t>1030 Kỹ thuật viên sao chụp</w:t>
      </w:r>
    </w:p>
    <w:p>
      <w:r>
        <w:rPr>
          <w:b w:val="0"/>
          <w:i w:val="0"/>
        </w:rPr>
        <w:t>1040 Kỹ thuật viên vẽ</w:t>
      </w:r>
    </w:p>
    <w:p>
      <w:r>
        <w:rPr>
          <w:b w:val="0"/>
          <w:i w:val="0"/>
        </w:rPr>
        <w:t>1050 Nhân viên lưu trữ</w:t>
      </w:r>
    </w:p>
    <w:p>
      <w:r>
        <w:rPr>
          <w:b w:val="0"/>
          <w:i w:val="0"/>
        </w:rPr>
        <w:t>1060 Nhân viên văn thư.</w:t>
      </w:r>
    </w:p>
    <w:p>
      <w:r>
        <w:rPr>
          <w:b w:val="0"/>
          <w:i w:val="0"/>
        </w:rPr>
        <w:t xml:space="preserve">Nhóm 0. </w:t>
      </w:r>
      <w:r>
        <w:rPr>
          <w:b w:val="0"/>
          <w:i w:val="0"/>
        </w:rPr>
        <w:t>Viên chức làm công tác phục vụ.</w:t>
      </w:r>
    </w:p>
    <w:p>
      <w:r>
        <w:rPr>
          <w:b w:val="0"/>
          <w:i w:val="0"/>
        </w:rPr>
        <w:t>0010 Kỹ thuật viên điện thoại</w:t>
      </w:r>
    </w:p>
    <w:p>
      <w:r>
        <w:rPr>
          <w:b w:val="0"/>
          <w:i w:val="0"/>
        </w:rPr>
        <w:t>0020 Nhân viên bảo vệ</w:t>
      </w:r>
    </w:p>
    <w:p>
      <w:r>
        <w:rPr>
          <w:b w:val="0"/>
          <w:i w:val="0"/>
        </w:rPr>
        <w:t>0030 Nhân viên bán hàng</w:t>
      </w:r>
    </w:p>
    <w:p>
      <w:r>
        <w:rPr>
          <w:b w:val="0"/>
          <w:i w:val="0"/>
        </w:rPr>
        <w:t>0040 Nhân viên bán vé</w:t>
      </w:r>
    </w:p>
    <w:p>
      <w:r>
        <w:rPr>
          <w:b w:val="0"/>
          <w:i w:val="0"/>
        </w:rPr>
        <w:t>0050 Nhân viên cung ứng</w:t>
      </w:r>
    </w:p>
    <w:p>
      <w:r>
        <w:rPr>
          <w:b w:val="0"/>
          <w:i w:val="0"/>
        </w:rPr>
        <w:t>0060 Nhân viên hành lý</w:t>
      </w:r>
    </w:p>
    <w:p>
      <w:r>
        <w:rPr>
          <w:b w:val="0"/>
          <w:i w:val="0"/>
        </w:rPr>
        <w:t>0070 Nhân viên mua hàng</w:t>
      </w:r>
    </w:p>
    <w:p>
      <w:r>
        <w:rPr>
          <w:b w:val="0"/>
          <w:i w:val="0"/>
        </w:rPr>
        <w:t>0080 Nhân viên phục vụ</w:t>
      </w:r>
    </w:p>
    <w:p>
      <w:r>
        <w:rPr>
          <w:b w:val="0"/>
          <w:i w:val="0"/>
        </w:rPr>
        <w:t>0090 Nhân viên quản lý.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