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27/2023/QĐ-UBND Quy định giá bán lẻ nước sạch sinh hoạt của Công ty Cổ phần Cấp nước sinh hoạt Châu Thành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27/2023/QĐ-UBND</w:t>
      </w:r>
      <w:r>
        <w:rPr>
          <w:b w:val="0"/>
          <w:i w:val="0"/>
        </w:rPr>
        <w:br/>
      </w:r>
      <w:r>
        <w:rPr>
          <w:b w:val="0"/>
          <w:i w:val="0"/>
        </w:rPr>
        <w:br/>
      </w:r>
      <w:r>
        <w:rPr>
          <w:b w:val="0"/>
          <w:i/>
        </w:rPr>
        <w:t>Bến Tre, ngày 14 tháng 6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giá bán lẻ nước sạch sinh hoạt</w:t>
      </w:r>
      <w:r>
        <w:rPr>
          <w:b w:val="0"/>
          <w:i w:val="0"/>
        </w:rPr>
        <w:br/>
      </w:r>
      <w:r>
        <w:rPr>
          <w:b/>
          <w:i w:val="0"/>
        </w:rPr>
        <w:t>của Công ty Cổ phần Cấp nước sinh hoạt Châu Thành</w:t>
      </w:r>
      <w:r>
        <w:rPr>
          <w:b w:val="0"/>
          <w:i w:val="0"/>
        </w:rPr>
        <w:br/>
      </w:r>
      <w:r>
        <w:rPr>
          <w:b/>
          <w:i w:val="0"/>
        </w:rPr>
        <w:t>ỦY BAN NHÂN DÂN TỈNH BẾN TRE</w:t>
      </w:r>
      <w:r>
        <w:rPr>
          <w:b w:val="0"/>
          <w:i w:val="0"/>
        </w:rPr>
        <w:br/>
      </w:r>
      <w:r>
        <w:rPr>
          <w:b w:val="0"/>
          <w:i/>
        </w:rPr>
        <w:t xml:space="preserve">Căn cứ Luật Tổ chức chính quyền địa phương ngày 19 tháng 6 năm 2015; </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Giá ngày 20 tháng 6 năm 2012;</w:t>
      </w:r>
      <w:r>
        <w:rPr>
          <w:b w:val="0"/>
          <w:i w:val="0"/>
        </w:rPr>
        <w:br/>
      </w:r>
      <w:r>
        <w:rPr>
          <w:b w:val="0"/>
          <w:i/>
        </w:rPr>
        <w:t xml:space="preserve">Căn cứ Nghị định số 177/2013/NĐ-CP ngày 14 tháng 11 năm 2013 của Chính phủ quy định chi tiết và hướng dẫn thi hành một số điều của Luật Giá; </w:t>
      </w:r>
      <w:r>
        <w:rPr>
          <w:b w:val="0"/>
          <w:i w:val="0"/>
        </w:rPr>
        <w:br/>
      </w:r>
      <w:r>
        <w:rPr>
          <w:b w:val="0"/>
          <w:i/>
        </w:rPr>
        <w:t xml:space="preserve">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 </w:t>
      </w:r>
      <w:r>
        <w:rPr>
          <w:b w:val="0"/>
          <w:i w:val="0"/>
        </w:rPr>
        <w:br/>
      </w:r>
      <w:r>
        <w:rPr>
          <w:b w:val="0"/>
          <w:i/>
        </w:rPr>
        <w:t xml:space="preserve">Căn cứ Nghị định số 117/2007/NĐ-CP ngày 11 tháng 7 năm 2007 của Chính phủ về sản xuất, cung cấp và tiêu thụ nước sạch; </w:t>
      </w:r>
      <w:r>
        <w:rPr>
          <w:b w:val="0"/>
          <w:i w:val="0"/>
        </w:rPr>
        <w:br/>
      </w:r>
      <w:r>
        <w:rPr>
          <w:b w:val="0"/>
          <w:i/>
        </w:rPr>
        <w:t xml:space="preserve">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 </w:t>
      </w:r>
      <w:r>
        <w:rPr>
          <w:b w:val="0"/>
          <w:i w:val="0"/>
        </w:rPr>
        <w:br/>
      </w:r>
      <w:r>
        <w:rPr>
          <w:b w:val="0"/>
          <w:i/>
        </w:rPr>
        <w:t>Căn cứ Thông tư số 44/2021/TT-BTC ngày 18 tháng 6 năm 2021 của Bộ trưởng Bộ Tài chính quy định về khung giá, nguyên tắc, phương pháp xác định giá nước sinh hoạt;</w:t>
      </w:r>
      <w:r>
        <w:rPr>
          <w:b w:val="0"/>
          <w:i w:val="0"/>
        </w:rPr>
        <w:br/>
      </w:r>
      <w:r>
        <w:rPr>
          <w:b w:val="0"/>
          <w:i/>
        </w:rPr>
        <w:t xml:space="preserve">Theo đề nghị của Giám đốc Sở Tài chính tại Tờ trình số 2027/TTr-STC ngày 07 tháng 6 năm 2023. </w:t>
      </w:r>
      <w:r>
        <w:rPr>
          <w:b w:val="0"/>
          <w:i w:val="0"/>
        </w:rPr>
        <w:br/>
      </w:r>
      <w:r>
        <w:rPr>
          <w:b/>
          <w:i w:val="0"/>
        </w:rPr>
        <w:t>QUYẾT ĐỊNH:</w:t>
      </w:r>
      <w:r>
        <w:rPr>
          <w:b w:val="0"/>
          <w:i w:val="0"/>
        </w:rPr>
        <w:br/>
      </w:r>
      <w:r>
        <w:rPr>
          <w:b/>
          <w:i w:val="0"/>
        </w:rPr>
        <w:t xml:space="preserve">Điều 1. </w:t>
      </w:r>
      <w:r>
        <w:rPr>
          <w:b w:val="0"/>
          <w:i w:val="0"/>
        </w:rPr>
        <w:t>Giá bán lẻ nước sạch sinh hoạt của Công ty Cổ phần Cấp nước sinh hoạt Châu Thành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Nhóm khách hàng sử dụng nước sạch cho mục đích sinh hoạt</w:t>
      </w:r>
      <w:r>
        <w:rPr>
          <w:b w:val="0"/>
          <w:i w:val="0"/>
        </w:rPr>
        <w:br/>
      </w:r>
      <w:r>
        <w:rPr>
          <w:b w:val="0"/>
          <w:i w:val="0"/>
        </w:rPr>
        <w:br/>
      </w:r>
      <w:r>
        <w:rPr>
          <w:b/>
          <w:i w:val="0"/>
        </w:rPr>
        <w:t>Lượng nước sạch sử dụng/tháng</w:t>
      </w:r>
      <w:r>
        <w:rPr>
          <w:b w:val="0"/>
          <w:i w:val="0"/>
        </w:rPr>
        <w:br/>
      </w:r>
      <w:r>
        <w:rPr>
          <w:b w:val="0"/>
          <w:i w:val="0"/>
        </w:rPr>
        <w:br/>
      </w:r>
      <w:r>
        <w:rPr>
          <w:b/>
          <w:i w:val="0"/>
        </w:rPr>
        <w:t>Giá bán lẻ nước sạch sinh hoạt (đồng/m</w:t>
      </w:r>
      <w:r>
        <w:rPr>
          <w:b/>
          <w:i w:val="0"/>
        </w:rPr>
        <w:t>3</w:t>
      </w:r>
      <w:r>
        <w:rPr>
          <w:b/>
          <w:i w:val="0"/>
        </w:rPr>
        <w:t>)</w:t>
      </w:r>
      <w:r>
        <w:rPr>
          <w:b w:val="0"/>
          <w:i w:val="0"/>
        </w:rPr>
        <w:br/>
      </w:r>
      <w:r>
        <w:rPr>
          <w:b w:val="0"/>
          <w:i w:val="0"/>
        </w:rPr>
        <w:br/>
      </w:r>
      <w:r>
        <w:rPr>
          <w:b w:val="0"/>
          <w:i w:val="0"/>
        </w:rPr>
        <w:br/>
      </w:r>
      <w:r>
        <w:rPr>
          <w:b w:val="0"/>
          <w:i w:val="0"/>
        </w:rPr>
        <w:br/>
      </w:r>
      <w:r>
        <w:rPr>
          <w:b w:val="0"/>
          <w:i w:val="0"/>
        </w:rPr>
        <w:t>Nhóm 1</w:t>
      </w:r>
      <w:r>
        <w:rPr>
          <w:b w:val="0"/>
          <w:i w:val="0"/>
        </w:rPr>
        <w:br/>
      </w:r>
      <w:r>
        <w:rPr>
          <w:b w:val="0"/>
          <w:i w:val="0"/>
        </w:rPr>
        <w:br/>
      </w:r>
      <w:r>
        <w:rPr>
          <w:b w:val="0"/>
          <w:i w:val="0"/>
        </w:rPr>
        <w:t>Hộ dân cư</w:t>
      </w:r>
      <w:r>
        <w:rPr>
          <w:b w:val="0"/>
          <w:i w:val="0"/>
        </w:rPr>
        <w:br/>
      </w:r>
      <w:r>
        <w:rPr>
          <w:b w:val="0"/>
          <w:i w:val="0"/>
        </w:rPr>
        <w:br/>
      </w:r>
      <w:r>
        <w:rPr>
          <w:b w:val="0"/>
          <w:i w:val="0"/>
        </w:rPr>
        <w:t>Mức dưới 10m</w:t>
      </w:r>
      <w:r>
        <w:rPr>
          <w:b w:val="0"/>
          <w:i w:val="0"/>
        </w:rPr>
        <w:t>3</w:t>
      </w:r>
      <w:r>
        <w:rPr>
          <w:b w:val="0"/>
          <w:i w:val="0"/>
        </w:rPr>
        <w:t>/</w:t>
      </w:r>
      <w:r>
        <w:rPr>
          <w:b w:val="0"/>
          <w:i w:val="0"/>
        </w:rPr>
        <w:br/>
      </w:r>
      <w:r>
        <w:rPr>
          <w:b w:val="0"/>
          <w:i w:val="0"/>
        </w:rPr>
        <w:t>đồng hồ/tháng</w:t>
      </w:r>
      <w:r>
        <w:rPr>
          <w:b w:val="0"/>
          <w:i w:val="0"/>
        </w:rPr>
        <w:br/>
      </w:r>
      <w:r>
        <w:rPr>
          <w:b w:val="0"/>
          <w:i w:val="0"/>
        </w:rPr>
        <w:br/>
      </w:r>
      <w:r>
        <w:rPr>
          <w:b w:val="0"/>
          <w:i w:val="0"/>
        </w:rPr>
        <w:t>7.800</w:t>
      </w:r>
      <w:r>
        <w:rPr>
          <w:b w:val="0"/>
          <w:i w:val="0"/>
        </w:rPr>
        <w:br/>
      </w:r>
      <w:r>
        <w:rPr>
          <w:b w:val="0"/>
          <w:i w:val="0"/>
        </w:rPr>
        <w:br/>
      </w:r>
      <w:r>
        <w:rPr>
          <w:b w:val="0"/>
          <w:i w:val="0"/>
        </w:rPr>
        <w:br/>
      </w:r>
      <w:r>
        <w:rPr>
          <w:b w:val="0"/>
          <w:i w:val="0"/>
        </w:rPr>
        <w:br/>
      </w:r>
      <w:r>
        <w:rPr>
          <w:b w:val="0"/>
          <w:i w:val="0"/>
        </w:rPr>
        <w:t>Mức từ trên 10m</w:t>
      </w:r>
      <w:r>
        <w:rPr>
          <w:b w:val="0"/>
          <w:i w:val="0"/>
        </w:rPr>
        <w:t>3</w:t>
      </w:r>
      <w:r>
        <w:rPr>
          <w:b w:val="0"/>
          <w:i w:val="0"/>
        </w:rPr>
        <w:t>-20m</w:t>
      </w:r>
      <w:r>
        <w:rPr>
          <w:b w:val="0"/>
          <w:i w:val="0"/>
        </w:rPr>
        <w:t>3</w:t>
      </w:r>
      <w:r>
        <w:rPr>
          <w:b w:val="0"/>
          <w:i w:val="0"/>
        </w:rPr>
        <w:t>/đồng hồ/tháng</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t>Mức từ trên 20m</w:t>
      </w:r>
      <w:r>
        <w:rPr>
          <w:b w:val="0"/>
          <w:i w:val="0"/>
        </w:rPr>
        <w:t>3</w:t>
      </w:r>
      <w:r>
        <w:rPr>
          <w:b w:val="0"/>
          <w:i w:val="0"/>
        </w:rPr>
        <w:t>-30m</w:t>
      </w:r>
      <w:r>
        <w:rPr>
          <w:b w:val="0"/>
          <w:i w:val="0"/>
        </w:rPr>
        <w:t>3</w:t>
      </w:r>
      <w:r>
        <w:rPr>
          <w:b w:val="0"/>
          <w:i w:val="0"/>
        </w:rPr>
        <w:t>/đồng hồ/tháng</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Mức từ trên 30m</w:t>
      </w:r>
      <w:r>
        <w:rPr>
          <w:b w:val="0"/>
          <w:i w:val="0"/>
        </w:rPr>
        <w:t>3</w:t>
      </w:r>
      <w:r>
        <w:rPr>
          <w:b w:val="0"/>
          <w:i w:val="0"/>
        </w:rPr>
        <w:t>/đồng hồ/tháng</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Nhóm 2</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Theo mức sử dụng thực tế</w:t>
      </w:r>
      <w:r>
        <w:rPr>
          <w:b w:val="0"/>
          <w:i w:val="0"/>
        </w:rPr>
        <w:br/>
      </w:r>
      <w:r>
        <w:rPr>
          <w:b w:val="0"/>
          <w:i w:val="0"/>
        </w:rPr>
        <w:br/>
      </w:r>
      <w:r>
        <w:rPr>
          <w:b w:val="0"/>
          <w:i w:val="0"/>
        </w:rPr>
        <w:t>11.800</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Tổ chức, cá nhân sản xuất vật chất</w:t>
      </w:r>
      <w:r>
        <w:rPr>
          <w:b w:val="0"/>
          <w:i w:val="0"/>
        </w:rPr>
        <w:br/>
      </w:r>
      <w:r>
        <w:rPr>
          <w:b w:val="0"/>
          <w:i w:val="0"/>
        </w:rPr>
        <w:br/>
      </w:r>
      <w:r>
        <w:rPr>
          <w:b w:val="0"/>
          <w:i w:val="0"/>
        </w:rPr>
        <w:t>Theo mức sử dụng thực tế</w:t>
      </w:r>
      <w:r>
        <w:rPr>
          <w:b w:val="0"/>
          <w:i w:val="0"/>
        </w:rPr>
        <w:br/>
      </w:r>
      <w:r>
        <w:rPr>
          <w:b w:val="0"/>
          <w:i w:val="0"/>
        </w:rPr>
        <w:br/>
      </w:r>
      <w:r>
        <w:rPr>
          <w:b w:val="0"/>
          <w:i w:val="0"/>
        </w:rPr>
        <w:t>12.800</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Tổ chức cá nhân kinh doanh dịch vụ</w:t>
      </w:r>
      <w:r>
        <w:rPr>
          <w:b w:val="0"/>
          <w:i w:val="0"/>
        </w:rPr>
        <w:br/>
      </w:r>
      <w:r>
        <w:rPr>
          <w:b w:val="0"/>
          <w:i w:val="0"/>
        </w:rPr>
        <w:br/>
      </w:r>
      <w:r>
        <w:rPr>
          <w:b w:val="0"/>
          <w:i w:val="0"/>
        </w:rPr>
        <w:t>Theo mức sử dụng thực tế</w:t>
      </w:r>
      <w:r>
        <w:rPr>
          <w:b w:val="0"/>
          <w:i w:val="0"/>
        </w:rPr>
        <w:br/>
      </w:r>
      <w:r>
        <w:rPr>
          <w:b w:val="0"/>
          <w:i w:val="0"/>
        </w:rPr>
        <w:br/>
      </w:r>
      <w:r>
        <w:rPr>
          <w:b w:val="0"/>
          <w:i w:val="0"/>
        </w:rPr>
        <w:t>13.800</w:t>
      </w:r>
      <w:r>
        <w:rPr>
          <w:b w:val="0"/>
          <w:i w:val="0"/>
        </w:rPr>
        <w:br/>
      </w:r>
      <w:r>
        <w:rPr>
          <w:b w:val="0"/>
          <w:i w:val="0"/>
        </w:rPr>
        <w:br/>
      </w:r>
      <w:r>
        <w:rPr>
          <w:b w:val="0"/>
          <w:i w:val="0"/>
        </w:rPr>
        <w:br/>
      </w:r>
      <w:r>
        <w:rPr>
          <w:b w:val="0"/>
          <w:i w:val="0"/>
        </w:rPr>
        <w:br/>
      </w:r>
      <w:r>
        <w:rPr>
          <w:b w:val="0"/>
          <w:i w:val="0"/>
        </w:rPr>
        <w:t>Mức giá trên đã bao gồm thuế giá trị gia tăng, chưa có phí bảo vệ môi trường và dịch vụ môi trường rừng.</w:t>
      </w:r>
      <w:r>
        <w:rPr>
          <w:b w:val="0"/>
          <w:i w:val="0"/>
        </w:rPr>
        <w:br/>
      </w:r>
      <w:r>
        <w:rPr>
          <w:b/>
          <w:i w:val="0"/>
        </w:rPr>
        <w:t>Điều 2. Điều khoản thi hành</w:t>
      </w:r>
      <w:r>
        <w:rPr>
          <w:b w:val="0"/>
          <w:i w:val="0"/>
        </w:rPr>
        <w:br/>
      </w:r>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Châu Thành; Giám đốc Công ty Cổ phần Cấp nước sinh hoạt Châu Thành và Thủ trưởng các đơn vị, tổ chức, cá nhân, hộ dân cư có liên quan chịu trách nhiệm thi hành Quyết định này.</w:t>
      </w:r>
      <w:r>
        <w:rPr>
          <w:b w:val="0"/>
          <w:i w:val="0"/>
        </w:rPr>
        <w:br/>
      </w:r>
      <w:r>
        <w:rPr>
          <w:b w:val="0"/>
          <w:i w:val="0"/>
        </w:rPr>
        <w:t>2. Quyết định này có hiệu lực thi hành kể từ ngày 26 tháng 6 năm 2023 và thay thế Quyết định số 35/2019/QĐ-UBND ngày 20 tháng 9 năm 2019 của Ủy ban nhân dân tỉnh về việc quy định giá tiêu thụ nước sạch sinh hoạt của Công ty Cổ phần Cấp nước sinh hoạt huyện Châu Thành./.</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Ngọc Tam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Giá bán lẻ nước sạch sinh hoạt (đồng/m</w:t>
            </w:r>
            <w:r>
              <w:rPr>
                <w:b/>
                <w:i w:val="0"/>
              </w:rPr>
              <w:t>3</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Ngọc Tam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