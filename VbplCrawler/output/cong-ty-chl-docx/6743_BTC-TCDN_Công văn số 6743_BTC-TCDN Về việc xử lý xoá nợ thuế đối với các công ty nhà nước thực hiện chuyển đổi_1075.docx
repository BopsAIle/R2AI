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6743/BTC-TCDN Về việc xử lý xoá nợ thuế đối với các công ty nhà nước thực hiện chuyển đổi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