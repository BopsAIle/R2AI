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6265/TC-TCDN Công văn về việc thực hiện Quyết định số 20/2005/QĐ-BTC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