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Thông tư số 08-TC/TNVT hướng dẫn trợ giá muối IODAS theo chính sách xã hội đối với đồng bào các dân tộc miền núí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