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Quyết định số 45/2004/QĐ-UB Về việc ban hành chính sách hỗ trợ đầu tư phát triển Chăn nuôi - Thú y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ỦY BAN NHÂN DÂN 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TỈNH NGHỆ AN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CỘNG HÒA XÃ HỘI CHỦ NGHĨA VIỆT NAM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Độc lập – Tự do – Hạnh phúc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45/2004/QĐ-UB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br/>
      </w:r>
      <w:r>
        <w:rPr>
          <w:b w:val="0"/>
          <w:i/>
        </w:rPr>
        <w:t>..., ngày 12 tháng 05 năm 2004</w:t>
      </w:r>
      <w:r>
        <w:rPr>
          <w:b w:val="0"/>
          <w:i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ỦY BAN NHÂN DÂN 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TỈNH NGHỆ AN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CỘNG HÒA XÃ HỘI CHỦ NGHĨA VIỆT NAM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Độc lập – Tự do – Hạnh phúc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 xml:space="preserve">ỦY BAN NHÂN DÂN </w:t>
      </w:r>
      <w:r>
        <w:rPr>
          <w:b w:val="0"/>
          <w:i w:val="0"/>
        </w:rPr>
        <w:br/>
      </w:r>
      <w:r>
        <w:br/>
      </w:r>
      <w:r>
        <w:rPr>
          <w:b w:val="0"/>
          <w:i w:val="0"/>
        </w:rPr>
        <w:t>TỈNH NGHỆ AN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 xml:space="preserve">ỦY BAN NHÂN DÂN </w:t>
      </w:r>
      <w:r>
        <w:rPr>
          <w:b w:val="0"/>
          <w:i w:val="0"/>
        </w:rPr>
        <w:br/>
      </w:r>
      <w:r>
        <w:br/>
      </w:r>
      <w:r>
        <w:rPr>
          <w:b w:val="0"/>
          <w:i w:val="0"/>
        </w:rPr>
        <w:t>TỈNH NGHỆ AN</w:t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CỘNG HÒA XÃ HỘI CHỦ NGHĨA VIỆT NAM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Độc lập – Tự do – Hạnh phúc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CỘNG HÒA XÃ HỘI CHỦ NGHĨA VIỆT NAM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Độc lập – Tự do – Hạnh phúc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45/2004/QĐ-UB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br/>
      </w:r>
      <w:r>
        <w:rPr>
          <w:b w:val="0"/>
          <w:i/>
        </w:rPr>
        <w:t>..., ngày 12 tháng 05 năm 2004</w:t>
      </w:r>
      <w:r>
        <w:rPr>
          <w:b w:val="0"/>
          <w:i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t>Số: 45/2004/QĐ-UB</w:t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t>..., ngày 12 tháng 05 năm 2004</w:t>
      </w:r>
      <w:r>
        <w:rPr>
          <w:b w:val="0"/>
          <w:i w:val="0"/>
        </w:rPr>
        <w:br/>
      </w:r>
    </w:p>
    <w:p>
      <w:r>
        <w:rPr>
          <w:b/>
          <w:i w:val="0"/>
        </w:rPr>
        <w:t>QUYẾT ĐỊNH CỦA UBND TỈNH NGHỆ AN</w:t>
      </w:r>
    </w:p>
    <w:p>
      <w:r>
        <w:rPr>
          <w:b w:val="0"/>
          <w:i w:val="0"/>
        </w:rPr>
        <w:t>Về việc ban hành chính sách hỗ trợ đầu tư phát triển Chăn nuôi - Thú y</w:t>
      </w:r>
      <w:r>
        <w:br/>
      </w:r>
      <w:r>
        <w:rPr>
          <w:b w:val="0"/>
          <w:i w:val="0"/>
        </w:rPr>
        <w:t>__________________</w:t>
      </w:r>
    </w:p>
    <w:p>
      <w:pPr>
        <w:jc w:val="center"/>
      </w:pPr>
      <w:r>
        <w:rPr>
          <w:b w:val="0"/>
          <w:i w:val="0"/>
        </w:rPr>
        <w:t>ỦY BAN NHÂN DÂN TỈNH NGHỆ AN</w:t>
      </w:r>
    </w:p>
    <w:p>
      <w:r>
        <w:rPr>
          <w:b w:val="0"/>
          <w:i w:val="0"/>
        </w:rPr>
        <w:t xml:space="preserve">- </w:t>
      </w:r>
      <w:r>
        <w:rPr>
          <w:b w:val="0"/>
          <w:i/>
        </w:rPr>
        <w:t>Căn cứ Luật tổ chức HĐND và UBND được Quốc hội thông qua ngày 26 tháng 11 năm 2003;</w:t>
      </w:r>
    </w:p>
    <w:p>
      <w:r>
        <w:rPr>
          <w:b w:val="0"/>
          <w:i w:val="0"/>
        </w:rPr>
        <w:t xml:space="preserve">- </w:t>
      </w:r>
      <w:r>
        <w:rPr>
          <w:b w:val="0"/>
          <w:i/>
        </w:rPr>
        <w:t>C</w:t>
      </w:r>
      <w:r>
        <w:rPr>
          <w:b w:val="0"/>
          <w:i/>
        </w:rPr>
        <w:t>ă</w:t>
      </w:r>
      <w:r>
        <w:rPr>
          <w:b w:val="0"/>
          <w:i/>
        </w:rPr>
        <w:t>n</w:t>
      </w:r>
      <w:r>
        <w:rPr>
          <w:b w:val="0"/>
          <w:i/>
        </w:rPr>
        <w:t xml:space="preserve"> cứ các Quyế</w:t>
      </w:r>
      <w:r>
        <w:rPr>
          <w:b w:val="0"/>
          <w:i/>
        </w:rPr>
        <w:t>t đ</w:t>
      </w:r>
      <w:r>
        <w:rPr>
          <w:b w:val="0"/>
          <w:i/>
        </w:rPr>
        <w:t>ịnh số  166/2001</w:t>
      </w:r>
      <w:r>
        <w:rPr>
          <w:b w:val="0"/>
          <w:i/>
        </w:rPr>
        <w:t>/</w:t>
      </w:r>
      <w:r>
        <w:rPr>
          <w:b w:val="0"/>
          <w:i/>
        </w:rPr>
        <w:t>QĐ</w:t>
      </w:r>
      <w:r>
        <w:rPr>
          <w:b w:val="0"/>
          <w:i/>
        </w:rPr>
        <w:t>- TTg; Quy</w:t>
      </w:r>
      <w:r>
        <w:rPr>
          <w:b w:val="0"/>
          <w:i/>
        </w:rPr>
        <w:t>ế</w:t>
      </w:r>
      <w:r>
        <w:rPr>
          <w:b w:val="0"/>
          <w:i/>
        </w:rPr>
        <w:t>t đ</w:t>
      </w:r>
      <w:r>
        <w:rPr>
          <w:b w:val="0"/>
          <w:i/>
        </w:rPr>
        <w:t>ịnh</w:t>
      </w:r>
      <w:r>
        <w:rPr>
          <w:b w:val="0"/>
          <w:i/>
        </w:rPr>
        <w:t xml:space="preserve"> </w:t>
      </w:r>
      <w:r>
        <w:rPr>
          <w:b w:val="0"/>
          <w:i/>
        </w:rPr>
        <w:t>1</w:t>
      </w:r>
      <w:r>
        <w:rPr>
          <w:b w:val="0"/>
          <w:i/>
        </w:rPr>
        <w:t>67/2001/QĐ</w:t>
      </w:r>
      <w:r>
        <w:rPr>
          <w:b w:val="0"/>
          <w:i/>
        </w:rPr>
        <w:t>-TTg ng</w:t>
      </w:r>
      <w:r>
        <w:rPr>
          <w:b w:val="0"/>
          <w:i/>
        </w:rPr>
        <w:t>à</w:t>
      </w:r>
      <w:r>
        <w:rPr>
          <w:b w:val="0"/>
          <w:i/>
        </w:rPr>
        <w:t>y 26/ 10/2001 c</w:t>
      </w:r>
      <w:r>
        <w:rPr>
          <w:b w:val="0"/>
          <w:i/>
        </w:rPr>
        <w:t>ủa Thủ</w:t>
      </w:r>
      <w:r>
        <w:rPr>
          <w:b w:val="0"/>
          <w:i/>
        </w:rPr>
        <w:t xml:space="preserve"> tư</w:t>
      </w:r>
      <w:r>
        <w:rPr>
          <w:b w:val="0"/>
          <w:i/>
        </w:rPr>
        <w:t>ớng Chính phủ về một số  biện pháp và chính sách phát triể</w:t>
      </w:r>
      <w:r>
        <w:rPr>
          <w:b w:val="0"/>
          <w:i/>
        </w:rPr>
        <w:t>n chă</w:t>
      </w:r>
      <w:r>
        <w:rPr>
          <w:b w:val="0"/>
          <w:i/>
        </w:rPr>
        <w:t>n nu</w:t>
      </w:r>
      <w:r>
        <w:rPr>
          <w:b w:val="0"/>
          <w:i/>
        </w:rPr>
        <w:t>ô</w:t>
      </w:r>
      <w:r>
        <w:rPr>
          <w:b w:val="0"/>
          <w:i/>
        </w:rPr>
        <w:t>i l</w:t>
      </w:r>
      <w:r>
        <w:rPr>
          <w:b w:val="0"/>
          <w:i/>
        </w:rPr>
        <w:t>ợn xuất khẩ</w:t>
      </w:r>
      <w:r>
        <w:rPr>
          <w:b w:val="0"/>
          <w:i/>
        </w:rPr>
        <w:t>u giai đ</w:t>
      </w:r>
      <w:r>
        <w:rPr>
          <w:b w:val="0"/>
          <w:i/>
        </w:rPr>
        <w:t>o</w:t>
      </w:r>
      <w:r>
        <w:rPr>
          <w:b w:val="0"/>
          <w:i/>
        </w:rPr>
        <w:t>ạn 2001-2010 và phát triể</w:t>
      </w:r>
      <w:r>
        <w:rPr>
          <w:b w:val="0"/>
          <w:i/>
        </w:rPr>
        <w:t>n chă</w:t>
      </w:r>
      <w:r>
        <w:rPr>
          <w:b w:val="0"/>
          <w:i/>
        </w:rPr>
        <w:t>n nu</w:t>
      </w:r>
      <w:r>
        <w:rPr>
          <w:b w:val="0"/>
          <w:i/>
        </w:rPr>
        <w:t>ô</w:t>
      </w:r>
      <w:r>
        <w:rPr>
          <w:b w:val="0"/>
          <w:i/>
        </w:rPr>
        <w:t>i b</w:t>
      </w:r>
      <w:r>
        <w:rPr>
          <w:b w:val="0"/>
          <w:i/>
        </w:rPr>
        <w:t xml:space="preserve">ò sữa </w:t>
      </w:r>
      <w:r>
        <w:rPr>
          <w:b w:val="0"/>
          <w:i w:val="0"/>
        </w:rPr>
        <w:t>ở</w:t>
      </w:r>
      <w:r>
        <w:rPr>
          <w:b w:val="0"/>
          <w:i/>
        </w:rPr>
        <w:t xml:space="preserve"> Việt Nam thời kỳ 2001-2010;</w:t>
      </w:r>
    </w:p>
    <w:p>
      <w:r>
        <w:rPr>
          <w:b w:val="0"/>
          <w:i w:val="0"/>
        </w:rPr>
        <w:t xml:space="preserve">- </w:t>
      </w:r>
      <w:r>
        <w:rPr>
          <w:b w:val="0"/>
          <w:i/>
        </w:rPr>
        <w:t>Xét đề nghị của sỏ Nông nghiệp &amp; PTNT tại Tờ trình số : 2547/NN CS-TT ngày 28 tháng 11 năm 2003, Ý kiến của S</w:t>
      </w:r>
      <w:r>
        <w:rPr>
          <w:b w:val="0"/>
          <w:i w:val="0"/>
        </w:rPr>
        <w:t>ở</w:t>
      </w:r>
      <w:r>
        <w:rPr>
          <w:b w:val="0"/>
          <w:i/>
        </w:rPr>
        <w:t xml:space="preserve"> Kế hoạch &amp; Đầu tư và S</w:t>
      </w:r>
      <w:r>
        <w:rPr>
          <w:b w:val="0"/>
          <w:i w:val="0"/>
        </w:rPr>
        <w:t>ở</w:t>
      </w:r>
      <w:r>
        <w:rPr>
          <w:b w:val="0"/>
          <w:i/>
        </w:rPr>
        <w:t xml:space="preserve"> Tài chính.</w:t>
      </w:r>
    </w:p>
    <w:p>
      <w:pPr>
        <w:jc w:val="center"/>
      </w:pPr>
      <w:r>
        <w:rPr>
          <w:b w:val="0"/>
          <w:i w:val="0"/>
        </w:rPr>
        <w:t>QUYẾT ĐỊNH</w:t>
      </w:r>
    </w:p>
    <w:p>
      <w:r>
        <w:rPr>
          <w:b w:val="0"/>
          <w:i w:val="0"/>
        </w:rPr>
        <w:t xml:space="preserve">Điều 1. Nay ban hành kèm theo Quyết định này bản quy định về </w:t>
      </w:r>
      <w:r>
        <w:rPr>
          <w:b w:val="0"/>
          <w:i/>
        </w:rPr>
        <w:t>"Chính sách hỗ trơ đầu tư phát triển Chăn nuôi - Thú y"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Điều 2. Quyết định này có hiệu lực sau 15 ngày kể từ ngày ký và thay thế Quyết định số 118/2002/QD-UB ngày 31/12/2002 của UBND tỉnh về </w:t>
      </w:r>
      <w:r>
        <w:rPr>
          <w:b w:val="0"/>
          <w:i/>
        </w:rPr>
        <w:t>"Chính sách hỗ trợ đầu tư phát triển Chăn nuôi - Thú y"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>- Các ông: Chánh Văn phòng HĐND- UBND tỉnh; Giám đốc các sở: Nông nghiệp &amp; PTNT, Kế hoạch &amp; Đầu tư, Tài chính ; Chủ tịch UBND các huyện, thành phố Vinh, Thị xã Cửa Lò và thủ trưởng các đơn vị liên quan chịu trách nhiệm thi hành Quyết định này.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 w:val="0"/>
                <w:i w:val="0"/>
              </w:rPr>
              <w:br/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>TM. UBND TỈNH NGHỆ AN</w:t>
            </w:r>
            <w:r>
              <w:br/>
            </w:r>
            <w:r>
              <w:rPr>
                <w:b w:val="0"/>
                <w:i w:val="0"/>
              </w:rPr>
              <w:t>KT.CHỦ TỊCH</w:t>
            </w:r>
            <w:r>
              <w:br/>
            </w:r>
            <w:r>
              <w:rPr>
                <w:b w:val="0"/>
                <w:i w:val="0"/>
              </w:rPr>
              <w:t>PHÓ CHỦ TỊCH</w:t>
            </w:r>
            <w:r>
              <w:br/>
            </w:r>
            <w:r>
              <w:rPr>
                <w:b w:val="0"/>
                <w:i/>
              </w:rPr>
              <w:t>(Đ</w:t>
            </w:r>
            <w:r>
              <w:rPr>
                <w:b w:val="0"/>
                <w:i/>
              </w:rPr>
              <w:t>ã</w:t>
            </w:r>
            <w:r>
              <w:rPr>
                <w:b w:val="0"/>
                <w:i/>
              </w:rPr>
              <w:t xml:space="preserve"> ký</w:t>
            </w:r>
            <w:r>
              <w:rPr>
                <w:b w:val="0"/>
                <w:i/>
              </w:rPr>
              <w:t>)</w:t>
            </w:r>
            <w:r>
              <w:rPr>
                <w:b/>
                <w:i w:val="0"/>
              </w:rPr>
              <w:t xml:space="preserve"> </w:t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>Nguyễ</w:t>
            </w:r>
            <w:r>
              <w:rPr>
                <w:b w:val="0"/>
                <w:i w:val="0"/>
              </w:rPr>
              <w:t>n Đ</w:t>
            </w:r>
            <w:r>
              <w:rPr>
                <w:b w:val="0"/>
                <w:i w:val="0"/>
              </w:rPr>
              <w:t>ình Chi</w:t>
            </w:r>
          </w:p>
        </w:tc>
      </w:tr>
    </w:tbl>
    <w:p>
      <w:pPr>
        <w:jc w:val="center"/>
      </w:pPr>
      <w:r>
        <w:rPr>
          <w:b w:val="0"/>
          <w:i w:val="0"/>
        </w:rPr>
        <w:t>CHÍNH SÁCH</w:t>
      </w:r>
    </w:p>
    <w:p>
      <w:pPr>
        <w:jc w:val="center"/>
      </w:pPr>
      <w:r>
        <w:rPr>
          <w:b w:val="0"/>
          <w:i w:val="0"/>
        </w:rPr>
        <w:t>H</w:t>
      </w:r>
      <w:r>
        <w:rPr>
          <w:b w:val="0"/>
          <w:i w:val="0"/>
        </w:rPr>
        <w:t>ỗ trợ</w:t>
      </w:r>
      <w:r>
        <w:rPr>
          <w:b w:val="0"/>
          <w:i w:val="0"/>
        </w:rPr>
        <w:t xml:space="preserve"> đ</w:t>
      </w:r>
      <w:r>
        <w:rPr>
          <w:b w:val="0"/>
          <w:i w:val="0"/>
        </w:rPr>
        <w:t>ầ</w:t>
      </w:r>
      <w:r>
        <w:rPr>
          <w:b w:val="0"/>
          <w:i w:val="0"/>
        </w:rPr>
        <w:t>u t</w:t>
      </w:r>
      <w:r>
        <w:rPr>
          <w:b w:val="0"/>
          <w:i w:val="0"/>
        </w:rPr>
        <w:t xml:space="preserve">ư </w:t>
      </w:r>
      <w:r>
        <w:rPr>
          <w:b w:val="0"/>
          <w:i w:val="0"/>
        </w:rPr>
        <w:t>ph</w:t>
      </w:r>
      <w:r>
        <w:rPr>
          <w:b w:val="0"/>
          <w:i w:val="0"/>
        </w:rPr>
        <w:t>á</w:t>
      </w:r>
      <w:r>
        <w:rPr>
          <w:b w:val="0"/>
          <w:i w:val="0"/>
        </w:rPr>
        <w:t>t tri</w:t>
      </w:r>
      <w:r>
        <w:rPr>
          <w:b w:val="0"/>
          <w:i w:val="0"/>
        </w:rPr>
        <w:t>ể</w:t>
      </w:r>
      <w:r>
        <w:rPr>
          <w:b w:val="0"/>
          <w:i w:val="0"/>
        </w:rPr>
        <w:t>n Ch</w:t>
      </w:r>
      <w:r>
        <w:rPr>
          <w:b w:val="0"/>
          <w:i w:val="0"/>
        </w:rPr>
        <w:t>ă</w:t>
      </w:r>
      <w:r>
        <w:rPr>
          <w:b w:val="0"/>
          <w:i w:val="0"/>
        </w:rPr>
        <w:t>n nu</w:t>
      </w:r>
      <w:r>
        <w:rPr>
          <w:b w:val="0"/>
          <w:i w:val="0"/>
        </w:rPr>
        <w:t>ô</w:t>
      </w:r>
      <w:r>
        <w:rPr>
          <w:b w:val="0"/>
          <w:i w:val="0"/>
        </w:rPr>
        <w:t>i Th</w:t>
      </w:r>
      <w:r>
        <w:rPr>
          <w:b w:val="0"/>
          <w:i w:val="0"/>
        </w:rPr>
        <w:t xml:space="preserve">ú </w:t>
      </w:r>
      <w:r>
        <w:rPr>
          <w:b w:val="0"/>
          <w:i w:val="0"/>
        </w:rPr>
        <w:t>y</w:t>
      </w:r>
    </w:p>
    <w:p>
      <w:pPr>
        <w:jc w:val="center"/>
      </w:pPr>
      <w:r>
        <w:rPr>
          <w:b w:val="0"/>
          <w:i w:val="0"/>
        </w:rPr>
        <w:t>(Ban hành kèm theo Quyế</w:t>
      </w:r>
      <w:r>
        <w:rPr>
          <w:b w:val="0"/>
          <w:i w:val="0"/>
        </w:rPr>
        <w:t xml:space="preserve">t </w:t>
      </w:r>
      <w:r>
        <w:rPr>
          <w:b w:val="0"/>
          <w:i w:val="0"/>
        </w:rPr>
        <w:t>đ</w:t>
      </w:r>
      <w:r>
        <w:rPr>
          <w:b w:val="0"/>
          <w:i w:val="0"/>
        </w:rPr>
        <w:t>ịnh số</w:t>
      </w:r>
      <w:r>
        <w:rPr>
          <w:b w:val="0"/>
          <w:i w:val="0"/>
        </w:rPr>
        <w:t xml:space="preserve">  45/2004/Q</w:t>
      </w:r>
      <w:r>
        <w:rPr>
          <w:b w:val="0"/>
          <w:i w:val="0"/>
        </w:rPr>
        <w:t>Đ</w:t>
      </w:r>
      <w:r>
        <w:rPr>
          <w:b w:val="0"/>
          <w:i w:val="0"/>
        </w:rPr>
        <w:t>-UB ng</w:t>
      </w:r>
      <w:r>
        <w:rPr>
          <w:b w:val="0"/>
          <w:i w:val="0"/>
        </w:rPr>
        <w:t>à</w:t>
      </w:r>
      <w:r>
        <w:rPr>
          <w:b w:val="0"/>
          <w:i w:val="0"/>
        </w:rPr>
        <w:t>y 12/5/2004</w:t>
      </w:r>
    </w:p>
    <w:p>
      <w:pPr>
        <w:jc w:val="center"/>
      </w:pPr>
      <w:r>
        <w:rPr>
          <w:b w:val="0"/>
          <w:i w:val="0"/>
        </w:rPr>
        <w:t>của UBND tỉnh Nghệ An)</w:t>
      </w:r>
    </w:p>
    <w:p>
      <w:pPr>
        <w:jc w:val="center"/>
      </w:pPr>
      <w:r>
        <w:rPr>
          <w:b w:val="0"/>
          <w:i w:val="0"/>
        </w:rPr>
        <w:t>Ch</w:t>
      </w:r>
      <w:r>
        <w:rPr>
          <w:b w:val="0"/>
          <w:i w:val="0"/>
        </w:rPr>
        <w:t>ươ</w:t>
      </w:r>
      <w:r>
        <w:rPr>
          <w:b w:val="0"/>
          <w:i w:val="0"/>
        </w:rPr>
        <w:t>ng I</w:t>
      </w:r>
    </w:p>
    <w:p>
      <w:pPr>
        <w:jc w:val="center"/>
      </w:pPr>
      <w:r>
        <w:rPr>
          <w:b w:val="0"/>
          <w:i w:val="0"/>
        </w:rPr>
        <w:t>NHŨ</w:t>
      </w:r>
      <w:r>
        <w:rPr>
          <w:b w:val="0"/>
          <w:i w:val="0"/>
        </w:rPr>
        <w:t xml:space="preserve">NG QUY </w:t>
      </w:r>
      <w:r>
        <w:rPr>
          <w:b w:val="0"/>
          <w:i w:val="0"/>
        </w:rPr>
        <w:t>Đ</w:t>
      </w:r>
      <w:r>
        <w:rPr>
          <w:b w:val="0"/>
          <w:i w:val="0"/>
        </w:rPr>
        <w:t>ỊNH CHUNG</w:t>
      </w:r>
    </w:p>
    <w:p>
      <w:r>
        <w:rPr>
          <w:b/>
          <w:i w:val="0"/>
        </w:rPr>
        <w:t>Đ</w:t>
      </w:r>
      <w:r>
        <w:rPr>
          <w:b/>
          <w:i w:val="0"/>
        </w:rPr>
        <w:t>i</w:t>
      </w:r>
      <w:r>
        <w:rPr>
          <w:b/>
          <w:i w:val="0"/>
        </w:rPr>
        <w:t>ều 1.</w:t>
      </w:r>
      <w:r>
        <w:rPr>
          <w:b w:val="0"/>
          <w:i w:val="0"/>
        </w:rPr>
        <w:t xml:space="preserve"> Đ</w:t>
      </w:r>
      <w:r>
        <w:rPr>
          <w:b w:val="0"/>
          <w:i w:val="0"/>
        </w:rPr>
        <w:t>ố</w:t>
      </w:r>
      <w:r>
        <w:rPr>
          <w:b w:val="0"/>
          <w:i w:val="0"/>
        </w:rPr>
        <w:t>i t</w:t>
      </w:r>
      <w:r>
        <w:rPr>
          <w:b w:val="0"/>
          <w:i w:val="0"/>
        </w:rPr>
        <w:t>ư</w:t>
      </w:r>
      <w:r>
        <w:rPr>
          <w:b w:val="0"/>
          <w:i w:val="0"/>
        </w:rPr>
        <w:t>ợng áp dụng:</w:t>
      </w:r>
    </w:p>
    <w:p>
      <w:r>
        <w:rPr>
          <w:b w:val="0"/>
          <w:i w:val="0"/>
        </w:rPr>
        <w:t>1. Các tổ chức kinh tế, các hộ</w:t>
      </w:r>
      <w:r>
        <w:rPr>
          <w:b w:val="0"/>
          <w:i w:val="0"/>
        </w:rPr>
        <w:t xml:space="preserve"> gia </w:t>
      </w:r>
      <w:r>
        <w:rPr>
          <w:b w:val="0"/>
          <w:i w:val="0"/>
        </w:rPr>
        <w:t>đ</w:t>
      </w:r>
      <w:r>
        <w:rPr>
          <w:b w:val="0"/>
          <w:i w:val="0"/>
        </w:rPr>
        <w:t xml:space="preserve">ình, cá nhân (sau </w:t>
      </w:r>
      <w:r>
        <w:rPr>
          <w:b w:val="0"/>
          <w:i w:val="0"/>
        </w:rPr>
        <w:t>đâ</w:t>
      </w:r>
      <w:r>
        <w:rPr>
          <w:b w:val="0"/>
          <w:i w:val="0"/>
        </w:rPr>
        <w:t xml:space="preserve">y </w:t>
      </w:r>
      <w:r>
        <w:rPr>
          <w:b w:val="0"/>
          <w:i w:val="0"/>
        </w:rPr>
        <w:t>đư</w:t>
      </w:r>
      <w:r>
        <w:rPr>
          <w:b w:val="0"/>
          <w:i w:val="0"/>
        </w:rPr>
        <w:t>ợc gọi chung là hộ</w:t>
      </w:r>
      <w:r>
        <w:rPr>
          <w:b w:val="0"/>
          <w:i w:val="0"/>
        </w:rPr>
        <w:t xml:space="preserve">) </w:t>
      </w:r>
      <w:r>
        <w:rPr>
          <w:b w:val="0"/>
          <w:i w:val="0"/>
        </w:rPr>
        <w:t>đ</w:t>
      </w:r>
      <w:r>
        <w:rPr>
          <w:b w:val="0"/>
          <w:i w:val="0"/>
        </w:rPr>
        <w:t>ầ</w:t>
      </w:r>
      <w:r>
        <w:rPr>
          <w:b w:val="0"/>
          <w:i w:val="0"/>
        </w:rPr>
        <w:t>u t</w:t>
      </w:r>
      <w:r>
        <w:rPr>
          <w:b w:val="0"/>
          <w:i w:val="0"/>
        </w:rPr>
        <w:t xml:space="preserve">ư </w:t>
      </w:r>
      <w:r>
        <w:rPr>
          <w:b w:val="0"/>
          <w:i w:val="0"/>
        </w:rPr>
        <w:t>ph</w:t>
      </w:r>
      <w:r>
        <w:rPr>
          <w:b w:val="0"/>
          <w:i w:val="0"/>
        </w:rPr>
        <w:t>á</w:t>
      </w:r>
      <w:r>
        <w:rPr>
          <w:b w:val="0"/>
          <w:i w:val="0"/>
        </w:rPr>
        <w:t>t tri</w:t>
      </w:r>
      <w:r>
        <w:rPr>
          <w:b w:val="0"/>
          <w:i w:val="0"/>
        </w:rPr>
        <w:t>ể</w:t>
      </w:r>
      <w:r>
        <w:rPr>
          <w:b w:val="0"/>
          <w:i w:val="0"/>
        </w:rPr>
        <w:t>n ch</w:t>
      </w:r>
      <w:r>
        <w:rPr>
          <w:b w:val="0"/>
          <w:i w:val="0"/>
        </w:rPr>
        <w:t>ă</w:t>
      </w:r>
      <w:r>
        <w:rPr>
          <w:b w:val="0"/>
          <w:i w:val="0"/>
        </w:rPr>
        <w:t>n nu</w:t>
      </w:r>
      <w:r>
        <w:rPr>
          <w:b w:val="0"/>
          <w:i w:val="0"/>
        </w:rPr>
        <w:t>ô</w:t>
      </w:r>
      <w:r>
        <w:rPr>
          <w:b w:val="0"/>
          <w:i w:val="0"/>
        </w:rPr>
        <w:t>i v</w:t>
      </w:r>
      <w:r>
        <w:rPr>
          <w:b w:val="0"/>
          <w:i w:val="0"/>
        </w:rPr>
        <w:t xml:space="preserve">à </w:t>
      </w:r>
      <w:r>
        <w:rPr>
          <w:b w:val="0"/>
          <w:i w:val="0"/>
        </w:rPr>
        <w:t>ph</w:t>
      </w:r>
      <w:r>
        <w:rPr>
          <w:b w:val="0"/>
          <w:i w:val="0"/>
        </w:rPr>
        <w:t>òng trị bệnh cho gia súc trong vùng quy hoạ</w:t>
      </w:r>
      <w:r>
        <w:rPr>
          <w:b w:val="0"/>
          <w:i w:val="0"/>
        </w:rPr>
        <w:t xml:space="preserve">ch </w:t>
      </w:r>
      <w:r>
        <w:rPr>
          <w:b w:val="0"/>
          <w:i w:val="0"/>
        </w:rPr>
        <w:t>đư</w:t>
      </w:r>
      <w:r>
        <w:rPr>
          <w:b w:val="0"/>
          <w:i w:val="0"/>
        </w:rPr>
        <w:t>ợ</w:t>
      </w:r>
      <w:r>
        <w:rPr>
          <w:b w:val="0"/>
          <w:i w:val="0"/>
        </w:rPr>
        <w:t>c h</w:t>
      </w:r>
      <w:r>
        <w:rPr>
          <w:b w:val="0"/>
          <w:i w:val="0"/>
        </w:rPr>
        <w:t>ư</w:t>
      </w:r>
      <w:r>
        <w:rPr>
          <w:b w:val="0"/>
          <w:i w:val="0"/>
        </w:rPr>
        <w:t>ởng các chính sách tạ</w:t>
      </w:r>
      <w:r>
        <w:rPr>
          <w:b w:val="0"/>
          <w:i w:val="0"/>
        </w:rPr>
        <w:t xml:space="preserve">i quy </w:t>
      </w:r>
      <w:r>
        <w:rPr>
          <w:b w:val="0"/>
          <w:i w:val="0"/>
        </w:rPr>
        <w:t>đ</w:t>
      </w:r>
      <w:r>
        <w:rPr>
          <w:b w:val="0"/>
          <w:i w:val="0"/>
        </w:rPr>
        <w:t>ịnh này.</w:t>
      </w:r>
    </w:p>
    <w:p>
      <w:r>
        <w:rPr>
          <w:b/>
          <w:i w:val="0"/>
        </w:rPr>
        <w:t>Đ</w:t>
      </w:r>
      <w:r>
        <w:rPr>
          <w:b/>
          <w:i w:val="0"/>
        </w:rPr>
        <w:t>i</w:t>
      </w:r>
      <w:r>
        <w:rPr>
          <w:b/>
          <w:i w:val="0"/>
        </w:rPr>
        <w:t>ều 2.</w:t>
      </w:r>
      <w:r>
        <w:rPr>
          <w:b w:val="0"/>
          <w:i w:val="0"/>
        </w:rPr>
        <w:t xml:space="preserve"> Phạm vi áp dụng:</w:t>
      </w:r>
    </w:p>
    <w:p>
      <w:r>
        <w:rPr>
          <w:b w:val="0"/>
          <w:i w:val="0"/>
        </w:rPr>
        <w:t>-</w:t>
      </w:r>
      <w:r>
        <w:rPr>
          <w:b w:val="0"/>
          <w:i w:val="0"/>
        </w:rPr>
        <w:t xml:space="preserve"> </w:t>
      </w:r>
      <w:r>
        <w:rPr>
          <w:b w:val="0"/>
          <w:i w:val="0"/>
        </w:rPr>
        <w:t>Hộ</w:t>
      </w:r>
      <w:r>
        <w:rPr>
          <w:b w:val="0"/>
          <w:i w:val="0"/>
        </w:rPr>
        <w:t xml:space="preserve"> gia </w:t>
      </w:r>
      <w:r>
        <w:rPr>
          <w:b w:val="0"/>
          <w:i w:val="0"/>
        </w:rPr>
        <w:t>đ</w:t>
      </w:r>
      <w:r>
        <w:rPr>
          <w:b w:val="0"/>
          <w:i w:val="0"/>
        </w:rPr>
        <w:t>ình ch</w:t>
      </w:r>
      <w:r>
        <w:rPr>
          <w:b w:val="0"/>
          <w:i w:val="0"/>
        </w:rPr>
        <w:t>ă</w:t>
      </w:r>
      <w:r>
        <w:rPr>
          <w:b w:val="0"/>
          <w:i w:val="0"/>
        </w:rPr>
        <w:t>n nu</w:t>
      </w:r>
      <w:r>
        <w:rPr>
          <w:b w:val="0"/>
          <w:i w:val="0"/>
        </w:rPr>
        <w:t>ô</w:t>
      </w:r>
      <w:r>
        <w:rPr>
          <w:b w:val="0"/>
          <w:i w:val="0"/>
        </w:rPr>
        <w:t>i l</w:t>
      </w:r>
      <w:r>
        <w:rPr>
          <w:b w:val="0"/>
          <w:i w:val="0"/>
        </w:rPr>
        <w:t>ợn giống ngoạ</w:t>
      </w:r>
      <w:r>
        <w:rPr>
          <w:b w:val="0"/>
          <w:i w:val="0"/>
        </w:rPr>
        <w:t>i h</w:t>
      </w:r>
      <w:r>
        <w:rPr>
          <w:b w:val="0"/>
          <w:i w:val="0"/>
        </w:rPr>
        <w:t>ư</w:t>
      </w:r>
      <w:r>
        <w:rPr>
          <w:b w:val="0"/>
          <w:i w:val="0"/>
        </w:rPr>
        <w:t>ớng nạ</w:t>
      </w:r>
      <w:r>
        <w:rPr>
          <w:b w:val="0"/>
          <w:i w:val="0"/>
        </w:rPr>
        <w:t>c, ch</w:t>
      </w:r>
      <w:r>
        <w:rPr>
          <w:b w:val="0"/>
          <w:i w:val="0"/>
        </w:rPr>
        <w:t>ă</w:t>
      </w:r>
      <w:r>
        <w:rPr>
          <w:b w:val="0"/>
          <w:i w:val="0"/>
        </w:rPr>
        <w:t>n nu</w:t>
      </w:r>
      <w:r>
        <w:rPr>
          <w:b w:val="0"/>
          <w:i w:val="0"/>
        </w:rPr>
        <w:t>ô</w:t>
      </w:r>
      <w:r>
        <w:rPr>
          <w:b w:val="0"/>
          <w:i w:val="0"/>
        </w:rPr>
        <w:t>i b</w:t>
      </w:r>
      <w:r>
        <w:rPr>
          <w:b w:val="0"/>
          <w:i w:val="0"/>
        </w:rPr>
        <w:t>ò sữ</w:t>
      </w:r>
      <w:r>
        <w:rPr>
          <w:b w:val="0"/>
          <w:i w:val="0"/>
        </w:rPr>
        <w:t>a, ch</w:t>
      </w:r>
      <w:r>
        <w:rPr>
          <w:b w:val="0"/>
          <w:i w:val="0"/>
        </w:rPr>
        <w:t>ă</w:t>
      </w:r>
      <w:r>
        <w:rPr>
          <w:b w:val="0"/>
          <w:i w:val="0"/>
        </w:rPr>
        <w:t>n nu</w:t>
      </w:r>
      <w:r>
        <w:rPr>
          <w:b w:val="0"/>
          <w:i w:val="0"/>
        </w:rPr>
        <w:t>ô</w:t>
      </w:r>
      <w:r>
        <w:rPr>
          <w:b w:val="0"/>
          <w:i w:val="0"/>
        </w:rPr>
        <w:t>i b</w:t>
      </w:r>
      <w:r>
        <w:rPr>
          <w:b w:val="0"/>
          <w:i w:val="0"/>
        </w:rPr>
        <w:t>ò thịt chấ</w:t>
      </w:r>
      <w:r>
        <w:rPr>
          <w:b w:val="0"/>
          <w:i w:val="0"/>
        </w:rPr>
        <w:t>t l</w:t>
      </w:r>
      <w:r>
        <w:rPr>
          <w:b w:val="0"/>
          <w:i w:val="0"/>
        </w:rPr>
        <w:t>ư</w:t>
      </w:r>
      <w:r>
        <w:rPr>
          <w:b w:val="0"/>
          <w:i w:val="0"/>
        </w:rPr>
        <w:t>ợ</w:t>
      </w:r>
      <w:r>
        <w:rPr>
          <w:b w:val="0"/>
          <w:i w:val="0"/>
        </w:rPr>
        <w:t xml:space="preserve">ng cao theo quy </w:t>
      </w:r>
      <w:r>
        <w:rPr>
          <w:b w:val="0"/>
          <w:i w:val="0"/>
        </w:rPr>
        <w:t>đ</w:t>
      </w:r>
      <w:r>
        <w:rPr>
          <w:b w:val="0"/>
          <w:i w:val="0"/>
        </w:rPr>
        <w:t>ịnh của ngành.</w:t>
      </w:r>
    </w:p>
    <w:p>
      <w:r>
        <w:rPr>
          <w:b w:val="0"/>
          <w:i w:val="0"/>
        </w:rPr>
        <w:t>-</w:t>
      </w:r>
      <w:r>
        <w:rPr>
          <w:b w:val="0"/>
          <w:i w:val="0"/>
        </w:rPr>
        <w:t xml:space="preserve"> </w:t>
      </w:r>
      <w:r>
        <w:rPr>
          <w:b w:val="0"/>
          <w:i w:val="0"/>
        </w:rPr>
        <w:t>Phối giống tinh bò Zêbu, bò sữ</w:t>
      </w:r>
      <w:r>
        <w:rPr>
          <w:b w:val="0"/>
          <w:i w:val="0"/>
        </w:rPr>
        <w:t xml:space="preserve">a </w:t>
      </w:r>
      <w:r>
        <w:rPr>
          <w:b w:val="0"/>
          <w:i w:val="0"/>
        </w:rPr>
        <w:t>đư</w:t>
      </w:r>
      <w:r>
        <w:rPr>
          <w:b w:val="0"/>
          <w:i w:val="0"/>
        </w:rPr>
        <w:t>ợc áp dụng trong toàn tỉnh.</w:t>
      </w:r>
    </w:p>
    <w:p>
      <w:r>
        <w:rPr>
          <w:b w:val="0"/>
          <w:i w:val="0"/>
        </w:rPr>
        <w:t>-</w:t>
      </w:r>
      <w:r>
        <w:rPr>
          <w:b w:val="0"/>
          <w:i w:val="0"/>
        </w:rPr>
        <w:t xml:space="preserve"> </w:t>
      </w:r>
      <w:r>
        <w:rPr>
          <w:b w:val="0"/>
          <w:i w:val="0"/>
        </w:rPr>
        <w:t xml:space="preserve">Tiêm phòng gia súc </w:t>
      </w:r>
      <w:r>
        <w:rPr>
          <w:b w:val="0"/>
          <w:i w:val="0"/>
        </w:rPr>
        <w:t>đư</w:t>
      </w:r>
      <w:r>
        <w:rPr>
          <w:b w:val="0"/>
          <w:i w:val="0"/>
        </w:rPr>
        <w:t xml:space="preserve">ợc </w:t>
      </w:r>
      <w:r>
        <w:rPr>
          <w:b w:val="0"/>
          <w:i w:val="0"/>
        </w:rPr>
        <w:t>áp dụng cho miền núi khu vực II, III.</w:t>
      </w:r>
    </w:p>
    <w:p>
      <w:r>
        <w:rPr>
          <w:b w:val="0"/>
          <w:i w:val="0"/>
        </w:rPr>
        <w:t>-</w:t>
      </w:r>
      <w:r>
        <w:rPr>
          <w:b w:val="0"/>
          <w:i w:val="0"/>
        </w:rPr>
        <w:t xml:space="preserve"> </w:t>
      </w:r>
      <w:r>
        <w:rPr>
          <w:b w:val="0"/>
          <w:i w:val="0"/>
        </w:rPr>
        <w:t>Phụ cấ</w:t>
      </w:r>
      <w:r>
        <w:rPr>
          <w:b w:val="0"/>
          <w:i w:val="0"/>
        </w:rPr>
        <w:t>p cho Tr</w:t>
      </w:r>
      <w:r>
        <w:rPr>
          <w:b w:val="0"/>
          <w:i w:val="0"/>
        </w:rPr>
        <w:t>ư</w:t>
      </w:r>
      <w:r>
        <w:rPr>
          <w:b w:val="0"/>
          <w:i w:val="0"/>
        </w:rPr>
        <w:t>ở</w:t>
      </w:r>
      <w:r>
        <w:rPr>
          <w:b w:val="0"/>
          <w:i w:val="0"/>
        </w:rPr>
        <w:t>ng ban th</w:t>
      </w:r>
      <w:r>
        <w:rPr>
          <w:b w:val="0"/>
          <w:i w:val="0"/>
        </w:rPr>
        <w:t xml:space="preserve">ú </w:t>
      </w:r>
      <w:r>
        <w:rPr>
          <w:b w:val="0"/>
          <w:i w:val="0"/>
        </w:rPr>
        <w:t>y ph</w:t>
      </w:r>
      <w:r>
        <w:rPr>
          <w:b w:val="0"/>
          <w:i w:val="0"/>
        </w:rPr>
        <w:t>ư</w:t>
      </w:r>
      <w:r>
        <w:rPr>
          <w:b w:val="0"/>
          <w:i w:val="0"/>
        </w:rPr>
        <w:t>ờng, xã, thị trấn (gọi tắt là xã) trong toàn tỉnh.</w:t>
      </w:r>
    </w:p>
    <w:p>
      <w:r>
        <w:rPr>
          <w:b w:val="0"/>
          <w:i w:val="0"/>
        </w:rPr>
        <w:t>-</w:t>
      </w:r>
      <w:r>
        <w:rPr>
          <w:b w:val="0"/>
          <w:i w:val="0"/>
        </w:rPr>
        <w:t xml:space="preserve"> </w:t>
      </w:r>
      <w:r>
        <w:rPr>
          <w:b w:val="0"/>
          <w:i w:val="0"/>
        </w:rPr>
        <w:t>Xây dựng lò giết mổ gia súc tậ</w:t>
      </w:r>
      <w:r>
        <w:rPr>
          <w:b w:val="0"/>
          <w:i w:val="0"/>
        </w:rPr>
        <w:t xml:space="preserve">p trung </w:t>
      </w:r>
      <w:r>
        <w:rPr>
          <w:b w:val="0"/>
          <w:i w:val="0"/>
        </w:rPr>
        <w:t>đ</w:t>
      </w:r>
      <w:r>
        <w:rPr>
          <w:b w:val="0"/>
          <w:i w:val="0"/>
        </w:rPr>
        <w:t>ối với dự án cấp huyện phê duyệ</w:t>
      </w:r>
      <w:r>
        <w:rPr>
          <w:b w:val="0"/>
          <w:i w:val="0"/>
        </w:rPr>
        <w:t xml:space="preserve">t </w:t>
      </w:r>
      <w:r>
        <w:rPr>
          <w:b w:val="0"/>
          <w:i w:val="0"/>
        </w:rPr>
        <w:t>đư</w:t>
      </w:r>
      <w:r>
        <w:rPr>
          <w:b w:val="0"/>
          <w:i w:val="0"/>
        </w:rPr>
        <w:t>ợc áp dụng trên toàn tỉnh.</w:t>
      </w:r>
    </w:p>
    <w:p>
      <w:r>
        <w:rPr>
          <w:b w:val="0"/>
          <w:i w:val="0"/>
        </w:rPr>
        <w:t>Ch</w:t>
      </w:r>
      <w:r>
        <w:rPr>
          <w:b w:val="0"/>
          <w:i w:val="0"/>
        </w:rPr>
        <w:t>ươ</w:t>
      </w:r>
      <w:r>
        <w:rPr>
          <w:b w:val="0"/>
          <w:i w:val="0"/>
        </w:rPr>
        <w:t>ng II</w:t>
      </w:r>
    </w:p>
    <w:p>
      <w:r>
        <w:rPr>
          <w:b w:val="0"/>
          <w:i w:val="0"/>
        </w:rPr>
        <w:t>NHŨNG CHÍNH SÁCH CỤ THỂ</w:t>
      </w:r>
    </w:p>
    <w:p>
      <w:r>
        <w:rPr>
          <w:b w:val="0"/>
          <w:i w:val="0"/>
        </w:rPr>
        <w:t>I.</w:t>
      </w:r>
      <w:r>
        <w:rPr>
          <w:b w:val="0"/>
          <w:i w:val="0"/>
        </w:rPr>
        <w:t xml:space="preserve"> </w:t>
      </w:r>
      <w:r>
        <w:rPr>
          <w:b/>
          <w:i w:val="0"/>
        </w:rPr>
        <w:t>CH</w:t>
      </w:r>
      <w:r>
        <w:rPr>
          <w:b/>
          <w:i w:val="0"/>
        </w:rPr>
        <w:t>Í</w:t>
      </w:r>
      <w:r>
        <w:rPr>
          <w:b/>
          <w:i w:val="0"/>
        </w:rPr>
        <w:t>NH S</w:t>
      </w:r>
      <w:r>
        <w:rPr>
          <w:b/>
          <w:i w:val="0"/>
        </w:rPr>
        <w:t>Á</w:t>
      </w:r>
      <w:r>
        <w:rPr>
          <w:b/>
          <w:i w:val="0"/>
        </w:rPr>
        <w:t xml:space="preserve">CH </w:t>
      </w:r>
      <w:r>
        <w:rPr>
          <w:b/>
          <w:i w:val="0"/>
        </w:rPr>
        <w:t>Đ</w:t>
      </w:r>
      <w:r>
        <w:rPr>
          <w:b/>
          <w:i w:val="0"/>
        </w:rPr>
        <w:t>Ầ</w:t>
      </w:r>
      <w:r>
        <w:rPr>
          <w:b/>
          <w:i w:val="0"/>
        </w:rPr>
        <w:t>U T</w:t>
      </w:r>
      <w:r>
        <w:rPr>
          <w:b/>
          <w:i w:val="0"/>
        </w:rPr>
        <w:t xml:space="preserve">Ư </w:t>
      </w:r>
      <w:r>
        <w:rPr>
          <w:b/>
          <w:i w:val="0"/>
        </w:rPr>
        <w:t>PH</w:t>
      </w:r>
      <w:r>
        <w:rPr>
          <w:b/>
          <w:i w:val="0"/>
        </w:rPr>
        <w:t>Á</w:t>
      </w:r>
      <w:r>
        <w:rPr>
          <w:b/>
          <w:i w:val="0"/>
        </w:rPr>
        <w:t>T TRI</w:t>
      </w:r>
      <w:r>
        <w:rPr>
          <w:b/>
          <w:i w:val="0"/>
        </w:rPr>
        <w:t>Ề</w:t>
      </w:r>
      <w:r>
        <w:rPr>
          <w:b/>
          <w:i w:val="0"/>
        </w:rPr>
        <w:t>N CH</w:t>
      </w:r>
      <w:r>
        <w:rPr>
          <w:b/>
          <w:i w:val="0"/>
        </w:rPr>
        <w:t>Ă</w:t>
      </w:r>
      <w:r>
        <w:rPr>
          <w:b/>
          <w:i w:val="0"/>
        </w:rPr>
        <w:t>N NU</w:t>
      </w:r>
      <w:r>
        <w:rPr>
          <w:b/>
          <w:i w:val="0"/>
        </w:rPr>
        <w:t>Ô</w:t>
      </w:r>
      <w:r>
        <w:rPr>
          <w:b/>
          <w:i w:val="0"/>
        </w:rPr>
        <w:t>I</w:t>
      </w:r>
    </w:p>
    <w:p>
      <w:r>
        <w:rPr>
          <w:b/>
          <w:i w:val="0"/>
        </w:rPr>
        <w:t>Đ</w:t>
      </w:r>
      <w:r>
        <w:rPr>
          <w:b/>
          <w:i w:val="0"/>
        </w:rPr>
        <w:t>i</w:t>
      </w:r>
      <w:r>
        <w:rPr>
          <w:b/>
          <w:i w:val="0"/>
        </w:rPr>
        <w:t>ều 3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 Hộ</w:t>
      </w:r>
      <w:r>
        <w:rPr>
          <w:b w:val="0"/>
          <w:i w:val="0"/>
        </w:rPr>
        <w:t xml:space="preserve"> gia </w:t>
      </w:r>
      <w:r>
        <w:rPr>
          <w:b w:val="0"/>
          <w:i w:val="0"/>
        </w:rPr>
        <w:t>đ</w:t>
      </w:r>
      <w:r>
        <w:rPr>
          <w:b w:val="0"/>
          <w:i w:val="0"/>
        </w:rPr>
        <w:t>ình ch</w:t>
      </w:r>
      <w:r>
        <w:rPr>
          <w:b w:val="0"/>
          <w:i w:val="0"/>
        </w:rPr>
        <w:t>ă</w:t>
      </w:r>
      <w:r>
        <w:rPr>
          <w:b w:val="0"/>
          <w:i w:val="0"/>
        </w:rPr>
        <w:t>n nu</w:t>
      </w:r>
      <w:r>
        <w:rPr>
          <w:b w:val="0"/>
          <w:i w:val="0"/>
        </w:rPr>
        <w:t>ô</w:t>
      </w:r>
      <w:r>
        <w:rPr>
          <w:b w:val="0"/>
          <w:i w:val="0"/>
        </w:rPr>
        <w:t>i l</w:t>
      </w:r>
      <w:r>
        <w:rPr>
          <w:b w:val="0"/>
          <w:i w:val="0"/>
        </w:rPr>
        <w:t>ợn cái hậu bị</w:t>
      </w:r>
      <w:r>
        <w:rPr>
          <w:b w:val="0"/>
          <w:i w:val="0"/>
        </w:rPr>
        <w:t xml:space="preserve"> đ</w:t>
      </w:r>
      <w:r>
        <w:rPr>
          <w:b w:val="0"/>
          <w:i w:val="0"/>
        </w:rPr>
        <w:t>ể phát triển giông lợn ngoạ</w:t>
      </w:r>
      <w:r>
        <w:rPr>
          <w:b w:val="0"/>
          <w:i w:val="0"/>
        </w:rPr>
        <w:t>i h</w:t>
      </w:r>
      <w:r>
        <w:rPr>
          <w:b w:val="0"/>
          <w:i w:val="0"/>
        </w:rPr>
        <w:t>ư</w:t>
      </w:r>
      <w:r>
        <w:rPr>
          <w:b w:val="0"/>
          <w:i w:val="0"/>
        </w:rPr>
        <w:t>ớng nạc theo dự</w:t>
      </w:r>
      <w:r>
        <w:rPr>
          <w:b w:val="0"/>
          <w:i w:val="0"/>
        </w:rPr>
        <w:t xml:space="preserve"> á</w:t>
      </w:r>
      <w:r>
        <w:rPr>
          <w:b w:val="0"/>
          <w:i w:val="0"/>
        </w:rPr>
        <w:t xml:space="preserve">n </w:t>
      </w:r>
      <w:r>
        <w:rPr>
          <w:b w:val="0"/>
          <w:i w:val="0"/>
        </w:rPr>
        <w:t>đư</w:t>
      </w:r>
      <w:r>
        <w:rPr>
          <w:b w:val="0"/>
          <w:i w:val="0"/>
        </w:rPr>
        <w:t>ợ</w:t>
      </w:r>
      <w:r>
        <w:rPr>
          <w:b w:val="0"/>
          <w:i w:val="0"/>
        </w:rPr>
        <w:t>c h</w:t>
      </w:r>
      <w:r>
        <w:rPr>
          <w:b w:val="0"/>
          <w:i w:val="0"/>
        </w:rPr>
        <w:t>ư</w:t>
      </w:r>
      <w:r>
        <w:rPr>
          <w:b w:val="0"/>
          <w:i w:val="0"/>
        </w:rPr>
        <w:t>ởng các chính sách cụ thể</w:t>
      </w:r>
      <w:r>
        <w:rPr>
          <w:b w:val="0"/>
          <w:i w:val="0"/>
        </w:rPr>
        <w:t xml:space="preserve"> nh</w:t>
      </w:r>
      <w:r>
        <w:rPr>
          <w:b w:val="0"/>
          <w:i w:val="0"/>
        </w:rPr>
        <w:t xml:space="preserve">ư </w:t>
      </w:r>
      <w:r>
        <w:rPr>
          <w:b w:val="0"/>
          <w:i w:val="0"/>
        </w:rPr>
        <w:t>sau:</w:t>
      </w:r>
    </w:p>
    <w:p>
      <w:r>
        <w:rPr>
          <w:b w:val="0"/>
          <w:i w:val="0"/>
        </w:rPr>
        <w:t>1. Hộ</w:t>
      </w:r>
      <w:r>
        <w:rPr>
          <w:b w:val="0"/>
          <w:i w:val="0"/>
        </w:rPr>
        <w:t xml:space="preserve"> gia </w:t>
      </w:r>
      <w:r>
        <w:rPr>
          <w:b w:val="0"/>
          <w:i w:val="0"/>
        </w:rPr>
        <w:t>đ</w:t>
      </w:r>
      <w:r>
        <w:rPr>
          <w:b w:val="0"/>
          <w:i w:val="0"/>
        </w:rPr>
        <w:t>ình ch</w:t>
      </w:r>
      <w:r>
        <w:rPr>
          <w:b w:val="0"/>
          <w:i w:val="0"/>
        </w:rPr>
        <w:t>ă</w:t>
      </w:r>
      <w:r>
        <w:rPr>
          <w:b w:val="0"/>
          <w:i w:val="0"/>
        </w:rPr>
        <w:t>n nuôi lợn cái hậu bị</w:t>
      </w:r>
      <w:r>
        <w:rPr>
          <w:b w:val="0"/>
          <w:i w:val="0"/>
        </w:rPr>
        <w:t xml:space="preserve"> đ</w:t>
      </w:r>
      <w:r>
        <w:rPr>
          <w:b w:val="0"/>
          <w:i w:val="0"/>
        </w:rPr>
        <w:t>ể nhân thành lợn nái sinh sản giống ngoại có quy mô từ 20 con trở lên (hoặc 10 lợn nái sinh sản và toàn bộ lợn con do 10 lợ</w:t>
      </w:r>
      <w:r>
        <w:rPr>
          <w:b w:val="0"/>
          <w:i w:val="0"/>
        </w:rPr>
        <w:t>n n</w:t>
      </w:r>
      <w:r>
        <w:rPr>
          <w:b w:val="0"/>
          <w:i w:val="0"/>
        </w:rPr>
        <w:t>á</w:t>
      </w:r>
      <w:r>
        <w:rPr>
          <w:b w:val="0"/>
          <w:i w:val="0"/>
        </w:rPr>
        <w:t>i n</w:t>
      </w:r>
      <w:r>
        <w:rPr>
          <w:b w:val="0"/>
          <w:i w:val="0"/>
        </w:rPr>
        <w:t>à</w:t>
      </w:r>
      <w:r>
        <w:rPr>
          <w:b w:val="0"/>
          <w:i w:val="0"/>
        </w:rPr>
        <w:t xml:space="preserve">y sinh ra </w:t>
      </w:r>
      <w:r>
        <w:rPr>
          <w:b w:val="0"/>
          <w:i w:val="0"/>
        </w:rPr>
        <w:t>đ</w:t>
      </w:r>
      <w:r>
        <w:rPr>
          <w:b w:val="0"/>
          <w:i w:val="0"/>
        </w:rPr>
        <w:t>ể nuôi lợn choai xuất khẩ</w:t>
      </w:r>
      <w:r>
        <w:rPr>
          <w:b w:val="0"/>
          <w:i w:val="0"/>
        </w:rPr>
        <w:t xml:space="preserve">u) </w:t>
      </w:r>
      <w:r>
        <w:rPr>
          <w:b w:val="0"/>
          <w:i w:val="0"/>
        </w:rPr>
        <w:t>đư</w:t>
      </w:r>
      <w:r>
        <w:rPr>
          <w:b w:val="0"/>
          <w:i w:val="0"/>
        </w:rPr>
        <w:t>ợ</w:t>
      </w:r>
      <w:r>
        <w:rPr>
          <w:b w:val="0"/>
          <w:i w:val="0"/>
        </w:rPr>
        <w:t>c h</w:t>
      </w:r>
      <w:r>
        <w:rPr>
          <w:b w:val="0"/>
          <w:i w:val="0"/>
        </w:rPr>
        <w:t>ư</w:t>
      </w:r>
      <w:r>
        <w:rPr>
          <w:b w:val="0"/>
          <w:i w:val="0"/>
        </w:rPr>
        <w:t>ởng:</w:t>
      </w:r>
    </w:p>
    <w:p>
      <w:r>
        <w:rPr>
          <w:b w:val="0"/>
          <w:i w:val="0"/>
        </w:rPr>
        <w:t>a)</w:t>
      </w:r>
      <w:r>
        <w:rPr>
          <w:b w:val="0"/>
          <w:i w:val="0"/>
        </w:rPr>
        <w:t xml:space="preserve"> </w:t>
      </w:r>
      <w:r>
        <w:rPr>
          <w:b w:val="0"/>
          <w:i w:val="0"/>
        </w:rPr>
        <w:t>Ngân sách hỗ trợ phần chênh lệch giữa giá nhập lợn cái hậu bị giông ngoại với lợn con nuôi thịt (trọ</w:t>
      </w:r>
      <w:r>
        <w:rPr>
          <w:b w:val="0"/>
          <w:i w:val="0"/>
        </w:rPr>
        <w:t>ng l</w:t>
      </w:r>
      <w:r>
        <w:rPr>
          <w:b w:val="0"/>
          <w:i w:val="0"/>
        </w:rPr>
        <w:t>ư</w:t>
      </w:r>
      <w:r>
        <w:rPr>
          <w:b w:val="0"/>
          <w:i w:val="0"/>
        </w:rPr>
        <w:t>ợng con giống ngoại nhậ</w:t>
      </w:r>
      <w:r>
        <w:rPr>
          <w:b w:val="0"/>
          <w:i w:val="0"/>
        </w:rPr>
        <w:t xml:space="preserve">p </w:t>
      </w:r>
      <w:r>
        <w:rPr>
          <w:b w:val="0"/>
          <w:i w:val="0"/>
        </w:rPr>
        <w:t>đà</w:t>
      </w:r>
      <w:r>
        <w:rPr>
          <w:b w:val="0"/>
          <w:i w:val="0"/>
        </w:rPr>
        <w:t>n c</w:t>
      </w:r>
      <w:r>
        <w:rPr>
          <w:b w:val="0"/>
          <w:i w:val="0"/>
        </w:rPr>
        <w:t>ấp ông bà bình quân 60 kg/con và cấp bố mẹ bình quân 40 kg/con).</w:t>
      </w:r>
    </w:p>
    <w:p>
      <w:r>
        <w:rPr>
          <w:b w:val="0"/>
          <w:i w:val="0"/>
        </w:rPr>
        <w:t>b)</w:t>
      </w:r>
      <w:r>
        <w:rPr>
          <w:b w:val="0"/>
          <w:i w:val="0"/>
        </w:rPr>
        <w:t xml:space="preserve"> </w:t>
      </w:r>
      <w:r>
        <w:rPr>
          <w:b w:val="0"/>
          <w:i w:val="0"/>
        </w:rPr>
        <w:t>Cứ nuôi 20-30 cái hậu bị</w:t>
      </w:r>
      <w:r>
        <w:rPr>
          <w:b w:val="0"/>
          <w:i w:val="0"/>
        </w:rPr>
        <w:t xml:space="preserve"> đư</w:t>
      </w:r>
      <w:r>
        <w:rPr>
          <w:b w:val="0"/>
          <w:i w:val="0"/>
        </w:rPr>
        <w:t>ợc bố trí 01 (mộ</w:t>
      </w:r>
      <w:r>
        <w:rPr>
          <w:b w:val="0"/>
          <w:i w:val="0"/>
        </w:rPr>
        <w:t xml:space="preserve">t) </w:t>
      </w:r>
      <w:r>
        <w:rPr>
          <w:b w:val="0"/>
          <w:i w:val="0"/>
        </w:rPr>
        <w:t>đ</w:t>
      </w:r>
      <w:r>
        <w:rPr>
          <w:b w:val="0"/>
          <w:i w:val="0"/>
        </w:rPr>
        <w:t>ực ngoại hậu bị, trên 30 cái hậu bị trở</w:t>
      </w:r>
      <w:r>
        <w:rPr>
          <w:b w:val="0"/>
          <w:i w:val="0"/>
        </w:rPr>
        <w:t xml:space="preserve"> l</w:t>
      </w:r>
      <w:r>
        <w:rPr>
          <w:b w:val="0"/>
          <w:i w:val="0"/>
        </w:rPr>
        <w:t>ê</w:t>
      </w:r>
      <w:r>
        <w:rPr>
          <w:b w:val="0"/>
          <w:i w:val="0"/>
        </w:rPr>
        <w:t xml:space="preserve">n </w:t>
      </w:r>
      <w:r>
        <w:rPr>
          <w:b w:val="0"/>
          <w:i w:val="0"/>
        </w:rPr>
        <w:t>đư</w:t>
      </w:r>
      <w:r>
        <w:rPr>
          <w:b w:val="0"/>
          <w:i w:val="0"/>
        </w:rPr>
        <w:t>ợc bố tr</w:t>
      </w:r>
      <w:r>
        <w:rPr>
          <w:b w:val="0"/>
          <w:i w:val="0"/>
        </w:rPr>
        <w:t xml:space="preserve">í </w:t>
      </w:r>
      <w:r>
        <w:rPr>
          <w:b w:val="0"/>
          <w:i w:val="0"/>
        </w:rPr>
        <w:t xml:space="preserve">02 </w:t>
      </w:r>
      <w:r>
        <w:rPr>
          <w:b w:val="0"/>
          <w:i w:val="0"/>
        </w:rPr>
        <w:t>đ</w:t>
      </w:r>
      <w:r>
        <w:rPr>
          <w:b w:val="0"/>
          <w:i w:val="0"/>
        </w:rPr>
        <w:t>ực ngoại hậu bị. Ngân sách trự</w:t>
      </w:r>
      <w:r>
        <w:rPr>
          <w:b w:val="0"/>
          <w:i w:val="0"/>
        </w:rPr>
        <w:t xml:space="preserve"> gi</w:t>
      </w:r>
      <w:r>
        <w:rPr>
          <w:b w:val="0"/>
          <w:i w:val="0"/>
        </w:rPr>
        <w:t xml:space="preserve">á </w:t>
      </w:r>
      <w:r>
        <w:rPr>
          <w:b w:val="0"/>
          <w:i w:val="0"/>
        </w:rPr>
        <w:t>50% gi</w:t>
      </w:r>
      <w:r>
        <w:rPr>
          <w:b w:val="0"/>
          <w:i w:val="0"/>
        </w:rPr>
        <w:t>á đ</w:t>
      </w:r>
      <w:r>
        <w:rPr>
          <w:b w:val="0"/>
          <w:i w:val="0"/>
        </w:rPr>
        <w:t>ực giống (trọ</w:t>
      </w:r>
      <w:r>
        <w:rPr>
          <w:b w:val="0"/>
          <w:i w:val="0"/>
        </w:rPr>
        <w:t>ng l</w:t>
      </w:r>
      <w:r>
        <w:rPr>
          <w:b w:val="0"/>
          <w:i w:val="0"/>
        </w:rPr>
        <w:t>ư</w:t>
      </w:r>
      <w:r>
        <w:rPr>
          <w:b w:val="0"/>
          <w:i w:val="0"/>
        </w:rPr>
        <w:t>ợ</w:t>
      </w:r>
      <w:r>
        <w:rPr>
          <w:b w:val="0"/>
          <w:i w:val="0"/>
        </w:rPr>
        <w:t xml:space="preserve">ng </w:t>
      </w:r>
      <w:r>
        <w:rPr>
          <w:b w:val="0"/>
          <w:i w:val="0"/>
        </w:rPr>
        <w:t>đ</w:t>
      </w:r>
      <w:r>
        <w:rPr>
          <w:b w:val="0"/>
          <w:i w:val="0"/>
        </w:rPr>
        <w:t>ực hậu bị từ 60-70 kg/con).</w:t>
      </w:r>
    </w:p>
    <w:p>
      <w:r>
        <w:rPr>
          <w:b w:val="0"/>
          <w:i w:val="0"/>
        </w:rPr>
        <w:t>c)</w:t>
      </w:r>
      <w:r>
        <w:rPr>
          <w:b w:val="0"/>
          <w:i w:val="0"/>
        </w:rPr>
        <w:t xml:space="preserve"> </w:t>
      </w:r>
      <w:r>
        <w:rPr>
          <w:b w:val="0"/>
          <w:i w:val="0"/>
        </w:rPr>
        <w:t>Đư</w:t>
      </w:r>
      <w:r>
        <w:rPr>
          <w:b w:val="0"/>
          <w:i w:val="0"/>
        </w:rPr>
        <w:t>ợc cấp vacxin phòng bệnh lở mồm long móng (LMLM) khi nhậ</w:t>
      </w:r>
      <w:r>
        <w:rPr>
          <w:b w:val="0"/>
          <w:i w:val="0"/>
        </w:rPr>
        <w:t xml:space="preserve">p </w:t>
      </w:r>
      <w:r>
        <w:rPr>
          <w:b w:val="0"/>
          <w:i w:val="0"/>
        </w:rPr>
        <w:t>đà</w:t>
      </w:r>
      <w:r>
        <w:rPr>
          <w:b w:val="0"/>
          <w:i w:val="0"/>
        </w:rPr>
        <w:t>n.</w:t>
      </w:r>
    </w:p>
    <w:p>
      <w:r>
        <w:rPr>
          <w:b w:val="0"/>
          <w:i w:val="0"/>
        </w:rPr>
        <w:t>d)</w:t>
      </w:r>
      <w:r>
        <w:rPr>
          <w:b w:val="0"/>
          <w:i w:val="0"/>
        </w:rPr>
        <w:t xml:space="preserve"> </w:t>
      </w:r>
      <w:r>
        <w:rPr>
          <w:b w:val="0"/>
          <w:i w:val="0"/>
        </w:rPr>
        <w:t>Đư</w:t>
      </w:r>
      <w:r>
        <w:rPr>
          <w:b w:val="0"/>
          <w:i w:val="0"/>
        </w:rPr>
        <w:t>ợc ngần sách hỗ trợ 01 triệ</w:t>
      </w:r>
      <w:r>
        <w:rPr>
          <w:b w:val="0"/>
          <w:i w:val="0"/>
        </w:rPr>
        <w:t xml:space="preserve">u </w:t>
      </w:r>
      <w:r>
        <w:rPr>
          <w:b w:val="0"/>
          <w:i w:val="0"/>
        </w:rPr>
        <w:t>đ</w:t>
      </w:r>
      <w:r>
        <w:rPr>
          <w:b w:val="0"/>
          <w:i w:val="0"/>
        </w:rPr>
        <w:t>ồng/ hộ</w:t>
      </w:r>
      <w:r>
        <w:rPr>
          <w:b w:val="0"/>
          <w:i w:val="0"/>
        </w:rPr>
        <w:t xml:space="preserve"> đ</w:t>
      </w:r>
      <w:r>
        <w:rPr>
          <w:b w:val="0"/>
          <w:i w:val="0"/>
        </w:rPr>
        <w:t>ể xây dựng bể BIOGA.</w:t>
      </w:r>
    </w:p>
    <w:p>
      <w:r>
        <w:rPr>
          <w:b w:val="0"/>
          <w:i w:val="0"/>
        </w:rPr>
        <w:t>e)</w:t>
      </w:r>
      <w:r>
        <w:rPr>
          <w:b w:val="0"/>
          <w:i w:val="0"/>
        </w:rPr>
        <w:t xml:space="preserve"> </w:t>
      </w:r>
      <w:r>
        <w:rPr>
          <w:b w:val="0"/>
          <w:i w:val="0"/>
        </w:rPr>
        <w:t>Đư</w:t>
      </w:r>
      <w:r>
        <w:rPr>
          <w:b w:val="0"/>
          <w:i w:val="0"/>
        </w:rPr>
        <w:t xml:space="preserve">ợc </w:t>
      </w:r>
      <w:r>
        <w:rPr>
          <w:b w:val="0"/>
          <w:i w:val="0"/>
        </w:rPr>
        <w:t>vay thứ</w:t>
      </w:r>
      <w:r>
        <w:rPr>
          <w:b w:val="0"/>
          <w:i w:val="0"/>
        </w:rPr>
        <w:t xml:space="preserve">c </w:t>
      </w:r>
      <w:r>
        <w:rPr>
          <w:b w:val="0"/>
          <w:i w:val="0"/>
        </w:rPr>
        <w:t>ă</w:t>
      </w:r>
      <w:r>
        <w:rPr>
          <w:b w:val="0"/>
          <w:i w:val="0"/>
        </w:rPr>
        <w:t>n h</w:t>
      </w:r>
      <w:r>
        <w:rPr>
          <w:b w:val="0"/>
          <w:i w:val="0"/>
        </w:rPr>
        <w:t>ỗn hợp của Nhà máy thứ</w:t>
      </w:r>
      <w:r>
        <w:rPr>
          <w:b w:val="0"/>
          <w:i w:val="0"/>
        </w:rPr>
        <w:t xml:space="preserve">c </w:t>
      </w:r>
      <w:r>
        <w:rPr>
          <w:b w:val="0"/>
          <w:i w:val="0"/>
        </w:rPr>
        <w:t>ă</w:t>
      </w:r>
      <w:r>
        <w:rPr>
          <w:b w:val="0"/>
          <w:i w:val="0"/>
        </w:rPr>
        <w:t>n gia s</w:t>
      </w:r>
      <w:r>
        <w:rPr>
          <w:b w:val="0"/>
          <w:i w:val="0"/>
        </w:rPr>
        <w:t>ú</w:t>
      </w:r>
      <w:r>
        <w:rPr>
          <w:b w:val="0"/>
          <w:i w:val="0"/>
        </w:rPr>
        <w:t>c thu</w:t>
      </w:r>
      <w:r>
        <w:rPr>
          <w:b w:val="0"/>
          <w:i w:val="0"/>
        </w:rPr>
        <w:t>ộc Công ty Vậ</w:t>
      </w:r>
      <w:r>
        <w:rPr>
          <w:b w:val="0"/>
          <w:i w:val="0"/>
        </w:rPr>
        <w:t>t t</w:t>
      </w:r>
      <w:r>
        <w:rPr>
          <w:b w:val="0"/>
          <w:i w:val="0"/>
        </w:rPr>
        <w:t xml:space="preserve">ư </w:t>
      </w:r>
      <w:r>
        <w:rPr>
          <w:b w:val="0"/>
          <w:i w:val="0"/>
        </w:rPr>
        <w:t>N</w:t>
      </w:r>
      <w:r>
        <w:rPr>
          <w:b w:val="0"/>
          <w:i w:val="0"/>
        </w:rPr>
        <w:t>ô</w:t>
      </w:r>
      <w:r>
        <w:rPr>
          <w:b w:val="0"/>
          <w:i w:val="0"/>
        </w:rPr>
        <w:t>ng nghi</w:t>
      </w:r>
      <w:r>
        <w:rPr>
          <w:b w:val="0"/>
          <w:i w:val="0"/>
        </w:rPr>
        <w:t>ệp Nghệ An (hoặc nhữ</w:t>
      </w:r>
      <w:r>
        <w:rPr>
          <w:b w:val="0"/>
          <w:i w:val="0"/>
        </w:rPr>
        <w:t xml:space="preserve">ng </w:t>
      </w:r>
      <w:r>
        <w:rPr>
          <w:b w:val="0"/>
          <w:i w:val="0"/>
        </w:rPr>
        <w:t>đơ</w:t>
      </w:r>
      <w:r>
        <w:rPr>
          <w:b w:val="0"/>
          <w:i w:val="0"/>
        </w:rPr>
        <w:t>n v</w:t>
      </w:r>
      <w:r>
        <w:rPr>
          <w:b w:val="0"/>
          <w:i w:val="0"/>
        </w:rPr>
        <w:t>ị</w:t>
      </w:r>
      <w:r>
        <w:rPr>
          <w:b w:val="0"/>
          <w:i w:val="0"/>
        </w:rPr>
        <w:t xml:space="preserve"> đư</w:t>
      </w:r>
      <w:r>
        <w:rPr>
          <w:b w:val="0"/>
          <w:i w:val="0"/>
        </w:rPr>
        <w:t>ợc phép sản xuất và cung ứng thứ</w:t>
      </w:r>
      <w:r>
        <w:rPr>
          <w:b w:val="0"/>
          <w:i w:val="0"/>
        </w:rPr>
        <w:t xml:space="preserve">c </w:t>
      </w:r>
      <w:r>
        <w:rPr>
          <w:b w:val="0"/>
          <w:i w:val="0"/>
        </w:rPr>
        <w:t>ă</w:t>
      </w:r>
      <w:r>
        <w:rPr>
          <w:b w:val="0"/>
          <w:i w:val="0"/>
        </w:rPr>
        <w:t>n gia s</w:t>
      </w:r>
      <w:r>
        <w:rPr>
          <w:b w:val="0"/>
          <w:i w:val="0"/>
        </w:rPr>
        <w:t>ú</w:t>
      </w:r>
      <w:r>
        <w:rPr>
          <w:b w:val="0"/>
          <w:i w:val="0"/>
        </w:rPr>
        <w:t xml:space="preserve">c </w:t>
      </w:r>
      <w:r>
        <w:rPr>
          <w:b w:val="0"/>
          <w:i w:val="0"/>
        </w:rPr>
        <w:t>đ</w:t>
      </w:r>
      <w:r>
        <w:rPr>
          <w:b w:val="0"/>
          <w:i w:val="0"/>
        </w:rPr>
        <w:t>ảm bảo chấ</w:t>
      </w:r>
      <w:r>
        <w:rPr>
          <w:b w:val="0"/>
          <w:i w:val="0"/>
        </w:rPr>
        <w:t>t l</w:t>
      </w:r>
      <w:r>
        <w:rPr>
          <w:b w:val="0"/>
          <w:i w:val="0"/>
        </w:rPr>
        <w:t>ư</w:t>
      </w:r>
      <w:r>
        <w:rPr>
          <w:b w:val="0"/>
          <w:i w:val="0"/>
        </w:rPr>
        <w:t>ợng); vớ</w:t>
      </w:r>
      <w:r>
        <w:rPr>
          <w:b w:val="0"/>
          <w:i w:val="0"/>
        </w:rPr>
        <w:t xml:space="preserve">i </w:t>
      </w:r>
      <w:r>
        <w:rPr>
          <w:b w:val="0"/>
          <w:i w:val="0"/>
        </w:rPr>
        <w:t>đ</w:t>
      </w:r>
      <w:r>
        <w:rPr>
          <w:b w:val="0"/>
          <w:i w:val="0"/>
        </w:rPr>
        <w:t>ịnh mức 270 kg thứ</w:t>
      </w:r>
      <w:r>
        <w:rPr>
          <w:b w:val="0"/>
          <w:i w:val="0"/>
        </w:rPr>
        <w:t xml:space="preserve">c </w:t>
      </w:r>
      <w:r>
        <w:rPr>
          <w:b w:val="0"/>
          <w:i w:val="0"/>
        </w:rPr>
        <w:t>ă</w:t>
      </w:r>
      <w:r>
        <w:rPr>
          <w:b w:val="0"/>
          <w:i w:val="0"/>
        </w:rPr>
        <w:t>n/1 c</w:t>
      </w:r>
      <w:r>
        <w:rPr>
          <w:b w:val="0"/>
          <w:i w:val="0"/>
        </w:rPr>
        <w:t>á</w:t>
      </w:r>
      <w:r>
        <w:rPr>
          <w:b w:val="0"/>
          <w:i w:val="0"/>
        </w:rPr>
        <w:t>i h</w:t>
      </w:r>
      <w:r>
        <w:rPr>
          <w:b w:val="0"/>
          <w:i w:val="0"/>
        </w:rPr>
        <w:t>ậu bị trong thời gian 6 tháng; 500 kg thứ</w:t>
      </w:r>
      <w:r>
        <w:rPr>
          <w:b w:val="0"/>
          <w:i w:val="0"/>
        </w:rPr>
        <w:t xml:space="preserve">c </w:t>
      </w:r>
      <w:r>
        <w:rPr>
          <w:b w:val="0"/>
          <w:i w:val="0"/>
        </w:rPr>
        <w:t>ă</w:t>
      </w:r>
      <w:r>
        <w:rPr>
          <w:b w:val="0"/>
          <w:i w:val="0"/>
        </w:rPr>
        <w:t>n/n</w:t>
      </w:r>
      <w:r>
        <w:rPr>
          <w:b w:val="0"/>
          <w:i w:val="0"/>
        </w:rPr>
        <w:t>á</w:t>
      </w:r>
      <w:r>
        <w:rPr>
          <w:b w:val="0"/>
          <w:i w:val="0"/>
        </w:rPr>
        <w:t>i sinh s</w:t>
      </w:r>
      <w:r>
        <w:rPr>
          <w:b w:val="0"/>
          <w:i w:val="0"/>
        </w:rPr>
        <w:t>ản/1 lứ</w:t>
      </w:r>
      <w:r>
        <w:rPr>
          <w:b w:val="0"/>
          <w:i w:val="0"/>
        </w:rPr>
        <w:t xml:space="preserve">a </w:t>
      </w:r>
      <w:r>
        <w:rPr>
          <w:b w:val="0"/>
          <w:i w:val="0"/>
        </w:rPr>
        <w:t>đ</w:t>
      </w:r>
      <w:r>
        <w:rPr>
          <w:b w:val="0"/>
          <w:i w:val="0"/>
        </w:rPr>
        <w:t>ẻ trong thời gian 6 tháng.</w:t>
      </w:r>
    </w:p>
    <w:p>
      <w:r>
        <w:rPr>
          <w:b w:val="0"/>
          <w:i w:val="0"/>
        </w:rPr>
        <w:t>Ri</w:t>
      </w:r>
      <w:r>
        <w:rPr>
          <w:b w:val="0"/>
          <w:i w:val="0"/>
        </w:rPr>
        <w:t>ê</w:t>
      </w:r>
      <w:r>
        <w:rPr>
          <w:b w:val="0"/>
          <w:i w:val="0"/>
        </w:rPr>
        <w:t xml:space="preserve">ng </w:t>
      </w:r>
      <w:r>
        <w:rPr>
          <w:b w:val="0"/>
          <w:i w:val="0"/>
        </w:rPr>
        <w:t>đ</w:t>
      </w:r>
      <w:r>
        <w:rPr>
          <w:b w:val="0"/>
          <w:i w:val="0"/>
        </w:rPr>
        <w:t>ối với hộ</w:t>
      </w:r>
      <w:r>
        <w:rPr>
          <w:b w:val="0"/>
          <w:i w:val="0"/>
        </w:rPr>
        <w:t xml:space="preserve"> ch</w:t>
      </w:r>
      <w:r>
        <w:rPr>
          <w:b w:val="0"/>
          <w:i w:val="0"/>
        </w:rPr>
        <w:t>ă</w:t>
      </w:r>
      <w:r>
        <w:rPr>
          <w:b w:val="0"/>
          <w:i w:val="0"/>
        </w:rPr>
        <w:t>n nu</w:t>
      </w:r>
      <w:r>
        <w:rPr>
          <w:b w:val="0"/>
          <w:i w:val="0"/>
        </w:rPr>
        <w:t>ô</w:t>
      </w:r>
      <w:r>
        <w:rPr>
          <w:b w:val="0"/>
          <w:i w:val="0"/>
        </w:rPr>
        <w:t>i l</w:t>
      </w:r>
      <w:r>
        <w:rPr>
          <w:b w:val="0"/>
          <w:i w:val="0"/>
        </w:rPr>
        <w:t>ợn choai xuất khẩu từ 50 con trở lên/lứa và phải có từ 04 lứ</w:t>
      </w:r>
      <w:r>
        <w:rPr>
          <w:b w:val="0"/>
          <w:i w:val="0"/>
        </w:rPr>
        <w:t>a/n</w:t>
      </w:r>
      <w:r>
        <w:rPr>
          <w:b w:val="0"/>
          <w:i w:val="0"/>
        </w:rPr>
        <w:t>ă</w:t>
      </w:r>
      <w:r>
        <w:rPr>
          <w:b w:val="0"/>
          <w:i w:val="0"/>
        </w:rPr>
        <w:t xml:space="preserve">m </w:t>
      </w:r>
      <w:r>
        <w:rPr>
          <w:b w:val="0"/>
          <w:i w:val="0"/>
        </w:rPr>
        <w:t>đ</w:t>
      </w:r>
      <w:r>
        <w:rPr>
          <w:b w:val="0"/>
          <w:i w:val="0"/>
        </w:rPr>
        <w:t>ể tạo hàng hóa xuất khẩ</w:t>
      </w:r>
      <w:r>
        <w:rPr>
          <w:b w:val="0"/>
          <w:i w:val="0"/>
        </w:rPr>
        <w:t xml:space="preserve">u </w:t>
      </w:r>
      <w:r>
        <w:rPr>
          <w:b w:val="0"/>
          <w:i w:val="0"/>
        </w:rPr>
        <w:t>đư</w:t>
      </w:r>
      <w:r>
        <w:rPr>
          <w:b w:val="0"/>
          <w:i w:val="0"/>
        </w:rPr>
        <w:t>ợc vay thứ</w:t>
      </w:r>
      <w:r>
        <w:rPr>
          <w:b w:val="0"/>
          <w:i w:val="0"/>
        </w:rPr>
        <w:t xml:space="preserve">c </w:t>
      </w:r>
      <w:r>
        <w:rPr>
          <w:b w:val="0"/>
          <w:i w:val="0"/>
        </w:rPr>
        <w:t>ă</w:t>
      </w:r>
      <w:r>
        <w:rPr>
          <w:b w:val="0"/>
          <w:i w:val="0"/>
        </w:rPr>
        <w:t>n h</w:t>
      </w:r>
      <w:r>
        <w:rPr>
          <w:b w:val="0"/>
          <w:i w:val="0"/>
        </w:rPr>
        <w:t>ỗn hợp vớ</w:t>
      </w:r>
      <w:r>
        <w:rPr>
          <w:b w:val="0"/>
          <w:i w:val="0"/>
        </w:rPr>
        <w:t xml:space="preserve">i </w:t>
      </w:r>
      <w:r>
        <w:rPr>
          <w:b w:val="0"/>
          <w:i w:val="0"/>
        </w:rPr>
        <w:t>đ</w:t>
      </w:r>
      <w:r>
        <w:rPr>
          <w:b w:val="0"/>
          <w:i w:val="0"/>
        </w:rPr>
        <w:t>ịnh mức: 90kg/con, trong thời gian 3 tháng; Ngân sách cấp lãi tiề</w:t>
      </w:r>
      <w:r>
        <w:rPr>
          <w:b w:val="0"/>
          <w:i w:val="0"/>
        </w:rPr>
        <w:t xml:space="preserve">n vay cho </w:t>
      </w:r>
      <w:r>
        <w:rPr>
          <w:b w:val="0"/>
          <w:i w:val="0"/>
        </w:rPr>
        <w:t>đơ</w:t>
      </w:r>
      <w:r>
        <w:rPr>
          <w:b w:val="0"/>
          <w:i w:val="0"/>
        </w:rPr>
        <w:t>n v</w:t>
      </w:r>
      <w:r>
        <w:rPr>
          <w:b w:val="0"/>
          <w:i w:val="0"/>
        </w:rPr>
        <w:t>ị cung ứng thứ</w:t>
      </w:r>
      <w:r>
        <w:rPr>
          <w:b w:val="0"/>
          <w:i w:val="0"/>
        </w:rPr>
        <w:t xml:space="preserve">c </w:t>
      </w:r>
      <w:r>
        <w:rPr>
          <w:b w:val="0"/>
          <w:i w:val="0"/>
        </w:rPr>
        <w:t>ă</w:t>
      </w:r>
      <w:r>
        <w:rPr>
          <w:b w:val="0"/>
          <w:i w:val="0"/>
        </w:rPr>
        <w:t>n gia s</w:t>
      </w:r>
      <w:r>
        <w:rPr>
          <w:b w:val="0"/>
          <w:i w:val="0"/>
        </w:rPr>
        <w:t>ú</w:t>
      </w:r>
      <w:r>
        <w:rPr>
          <w:b w:val="0"/>
          <w:i w:val="0"/>
        </w:rPr>
        <w:t>c h</w:t>
      </w:r>
      <w:r>
        <w:rPr>
          <w:b w:val="0"/>
          <w:i w:val="0"/>
        </w:rPr>
        <w:t>ỗn hợp có chứ</w:t>
      </w:r>
      <w:r>
        <w:rPr>
          <w:b w:val="0"/>
          <w:i w:val="0"/>
        </w:rPr>
        <w:t>c n</w:t>
      </w:r>
      <w:r>
        <w:rPr>
          <w:b w:val="0"/>
          <w:i w:val="0"/>
        </w:rPr>
        <w:t>ă</w:t>
      </w:r>
      <w:r>
        <w:rPr>
          <w:b w:val="0"/>
          <w:i w:val="0"/>
        </w:rPr>
        <w:t>ng do ng</w:t>
      </w:r>
      <w:r>
        <w:rPr>
          <w:b w:val="0"/>
          <w:i w:val="0"/>
        </w:rPr>
        <w:t>à</w:t>
      </w:r>
      <w:r>
        <w:rPr>
          <w:b w:val="0"/>
          <w:i w:val="0"/>
        </w:rPr>
        <w:t>nh n</w:t>
      </w:r>
      <w:r>
        <w:rPr>
          <w:b w:val="0"/>
          <w:i w:val="0"/>
        </w:rPr>
        <w:t>ô</w:t>
      </w:r>
      <w:r>
        <w:rPr>
          <w:b w:val="0"/>
          <w:i w:val="0"/>
        </w:rPr>
        <w:t>ng nghi</w:t>
      </w:r>
      <w:r>
        <w:rPr>
          <w:b w:val="0"/>
          <w:i w:val="0"/>
        </w:rPr>
        <w:t>ệp chỉ</w:t>
      </w:r>
      <w:r>
        <w:rPr>
          <w:b w:val="0"/>
          <w:i w:val="0"/>
        </w:rPr>
        <w:t xml:space="preserve"> đ</w:t>
      </w:r>
      <w:r>
        <w:rPr>
          <w:b w:val="0"/>
          <w:i w:val="0"/>
        </w:rPr>
        <w:t>ịnh.</w:t>
      </w:r>
    </w:p>
    <w:p>
      <w:r>
        <w:rPr>
          <w:b w:val="0"/>
          <w:i w:val="0"/>
        </w:rPr>
        <w:t xml:space="preserve">2. </w:t>
      </w:r>
      <w:r>
        <w:rPr>
          <w:b w:val="0"/>
          <w:i w:val="0"/>
        </w:rPr>
        <w:t>Nhập nuôi 01 con lợn cái hậu bị giông ngoại thuần cấ</w:t>
      </w:r>
      <w:r>
        <w:rPr>
          <w:b w:val="0"/>
          <w:i w:val="0"/>
        </w:rPr>
        <w:t xml:space="preserve">p </w:t>
      </w:r>
      <w:r>
        <w:rPr>
          <w:b w:val="0"/>
          <w:i w:val="0"/>
        </w:rPr>
        <w:t>ô</w:t>
      </w:r>
      <w:r>
        <w:rPr>
          <w:b w:val="0"/>
          <w:i w:val="0"/>
        </w:rPr>
        <w:t>ng b</w:t>
      </w:r>
      <w:r>
        <w:rPr>
          <w:b w:val="0"/>
          <w:i w:val="0"/>
        </w:rPr>
        <w:t xml:space="preserve">à </w:t>
      </w:r>
      <w:r>
        <w:rPr>
          <w:b w:val="0"/>
          <w:i w:val="0"/>
        </w:rPr>
        <w:t>h</w:t>
      </w:r>
      <w:r>
        <w:rPr>
          <w:b w:val="0"/>
          <w:i w:val="0"/>
        </w:rPr>
        <w:t>ư</w:t>
      </w:r>
      <w:r>
        <w:rPr>
          <w:b w:val="0"/>
          <w:i w:val="0"/>
        </w:rPr>
        <w:t>ớng nạ</w:t>
      </w:r>
      <w:r>
        <w:rPr>
          <w:b w:val="0"/>
          <w:i w:val="0"/>
        </w:rPr>
        <w:t xml:space="preserve">c </w:t>
      </w:r>
      <w:r>
        <w:rPr>
          <w:b w:val="0"/>
          <w:i w:val="0"/>
        </w:rPr>
        <w:t>đư</w:t>
      </w:r>
      <w:r>
        <w:rPr>
          <w:b w:val="0"/>
          <w:i w:val="0"/>
        </w:rPr>
        <w:t>ợc mua 25 kg thứ</w:t>
      </w:r>
      <w:r>
        <w:rPr>
          <w:b w:val="0"/>
          <w:i w:val="0"/>
        </w:rPr>
        <w:t xml:space="preserve">c </w:t>
      </w:r>
      <w:r>
        <w:rPr>
          <w:b w:val="0"/>
          <w:i w:val="0"/>
        </w:rPr>
        <w:t>ă</w:t>
      </w:r>
      <w:r>
        <w:rPr>
          <w:b w:val="0"/>
          <w:i w:val="0"/>
        </w:rPr>
        <w:t>n gi</w:t>
      </w:r>
      <w:r>
        <w:rPr>
          <w:b w:val="0"/>
          <w:i w:val="0"/>
        </w:rPr>
        <w:t>à</w:t>
      </w:r>
      <w:r>
        <w:rPr>
          <w:b w:val="0"/>
          <w:i w:val="0"/>
        </w:rPr>
        <w:t xml:space="preserve">u </w:t>
      </w:r>
      <w:r>
        <w:rPr>
          <w:b w:val="0"/>
          <w:i w:val="0"/>
        </w:rPr>
        <w:t>đ</w:t>
      </w:r>
      <w:r>
        <w:rPr>
          <w:b w:val="0"/>
          <w:i w:val="0"/>
        </w:rPr>
        <w:t>ạm do Nhà máy sản xuất thứ</w:t>
      </w:r>
      <w:r>
        <w:rPr>
          <w:b w:val="0"/>
          <w:i w:val="0"/>
        </w:rPr>
        <w:t xml:space="preserve">c </w:t>
      </w:r>
      <w:r>
        <w:rPr>
          <w:b w:val="0"/>
          <w:i w:val="0"/>
        </w:rPr>
        <w:t>ă</w:t>
      </w:r>
      <w:r>
        <w:rPr>
          <w:b w:val="0"/>
          <w:i w:val="0"/>
        </w:rPr>
        <w:t>n gia s</w:t>
      </w:r>
      <w:r>
        <w:rPr>
          <w:b w:val="0"/>
          <w:i w:val="0"/>
        </w:rPr>
        <w:t>ú</w:t>
      </w:r>
      <w:r>
        <w:rPr>
          <w:b w:val="0"/>
          <w:i w:val="0"/>
        </w:rPr>
        <w:t>c Ngh</w:t>
      </w:r>
      <w:r>
        <w:rPr>
          <w:b w:val="0"/>
          <w:i w:val="0"/>
        </w:rPr>
        <w:t>ệ An (hoặc những doanh nghiệp SXKD thứ</w:t>
      </w:r>
      <w:r>
        <w:rPr>
          <w:b w:val="0"/>
          <w:i w:val="0"/>
        </w:rPr>
        <w:t xml:space="preserve">c </w:t>
      </w:r>
      <w:r>
        <w:rPr>
          <w:b w:val="0"/>
          <w:i w:val="0"/>
        </w:rPr>
        <w:t>ă</w:t>
      </w:r>
      <w:r>
        <w:rPr>
          <w:b w:val="0"/>
          <w:i w:val="0"/>
        </w:rPr>
        <w:t xml:space="preserve">n </w:t>
      </w:r>
      <w:r>
        <w:rPr>
          <w:b w:val="0"/>
          <w:i w:val="0"/>
        </w:rPr>
        <w:t>đ</w:t>
      </w:r>
      <w:r>
        <w:rPr>
          <w:b w:val="0"/>
          <w:i w:val="0"/>
        </w:rPr>
        <w:t>ủ</w:t>
      </w:r>
      <w:r>
        <w:rPr>
          <w:b w:val="0"/>
          <w:i w:val="0"/>
        </w:rPr>
        <w:t xml:space="preserve"> đ</w:t>
      </w:r>
      <w:r>
        <w:rPr>
          <w:b w:val="0"/>
          <w:i w:val="0"/>
        </w:rPr>
        <w:t>i</w:t>
      </w:r>
      <w:r>
        <w:rPr>
          <w:b w:val="0"/>
          <w:i w:val="0"/>
        </w:rPr>
        <w:t>ều kiện cung ứng thứ</w:t>
      </w:r>
      <w:r>
        <w:rPr>
          <w:b w:val="0"/>
          <w:i w:val="0"/>
        </w:rPr>
        <w:t xml:space="preserve">c </w:t>
      </w:r>
      <w:r>
        <w:rPr>
          <w:b w:val="0"/>
          <w:i w:val="0"/>
        </w:rPr>
        <w:t>ă</w:t>
      </w:r>
      <w:r>
        <w:rPr>
          <w:b w:val="0"/>
          <w:i w:val="0"/>
        </w:rPr>
        <w:t xml:space="preserve">n) </w:t>
      </w:r>
      <w:r>
        <w:rPr>
          <w:b w:val="0"/>
          <w:i w:val="0"/>
        </w:rPr>
        <w:t>đư</w:t>
      </w:r>
      <w:r>
        <w:rPr>
          <w:b w:val="0"/>
          <w:i w:val="0"/>
        </w:rPr>
        <w:t>ợc Ngân sách tỉnh hỗ trợ 70% giá trị thứ</w:t>
      </w:r>
      <w:r>
        <w:rPr>
          <w:b w:val="0"/>
          <w:i w:val="0"/>
        </w:rPr>
        <w:t xml:space="preserve">c </w:t>
      </w:r>
      <w:r>
        <w:rPr>
          <w:b w:val="0"/>
          <w:i w:val="0"/>
        </w:rPr>
        <w:t>ă</w:t>
      </w:r>
      <w:r>
        <w:rPr>
          <w:b w:val="0"/>
          <w:i w:val="0"/>
        </w:rPr>
        <w:t>n theo gi</w:t>
      </w:r>
      <w:r>
        <w:rPr>
          <w:b w:val="0"/>
          <w:i w:val="0"/>
        </w:rPr>
        <w:t xml:space="preserve">á </w:t>
      </w:r>
      <w:r>
        <w:rPr>
          <w:b w:val="0"/>
          <w:i w:val="0"/>
        </w:rPr>
        <w:t xml:space="preserve">quy </w:t>
      </w:r>
      <w:r>
        <w:rPr>
          <w:b w:val="0"/>
          <w:i w:val="0"/>
        </w:rPr>
        <w:t>đ</w:t>
      </w:r>
      <w:r>
        <w:rPr>
          <w:b w:val="0"/>
          <w:i w:val="0"/>
        </w:rPr>
        <w:t>ịnh.</w:t>
      </w:r>
    </w:p>
    <w:p>
      <w:r>
        <w:rPr>
          <w:b/>
          <w:i w:val="0"/>
        </w:rPr>
        <w:t>Đ</w:t>
      </w:r>
      <w:r>
        <w:rPr>
          <w:b/>
          <w:i w:val="0"/>
        </w:rPr>
        <w:t>i</w:t>
      </w:r>
      <w:r>
        <w:rPr>
          <w:b/>
          <w:i w:val="0"/>
        </w:rPr>
        <w:t>ều 4</w:t>
      </w:r>
      <w:r>
        <w:rPr>
          <w:b/>
          <w:i/>
        </w:rPr>
        <w:t>.</w:t>
      </w:r>
      <w:r>
        <w:rPr>
          <w:b w:val="0"/>
          <w:i w:val="0"/>
        </w:rPr>
        <w:t xml:space="preserve"> Hộ</w:t>
      </w:r>
      <w:r>
        <w:rPr>
          <w:b w:val="0"/>
          <w:i w:val="0"/>
        </w:rPr>
        <w:t xml:space="preserve"> gia </w:t>
      </w:r>
      <w:r>
        <w:rPr>
          <w:b w:val="0"/>
          <w:i w:val="0"/>
        </w:rPr>
        <w:t>đ</w:t>
      </w:r>
      <w:r>
        <w:rPr>
          <w:b w:val="0"/>
          <w:i w:val="0"/>
        </w:rPr>
        <w:t>ình ch</w:t>
      </w:r>
      <w:r>
        <w:rPr>
          <w:b w:val="0"/>
          <w:i w:val="0"/>
        </w:rPr>
        <w:t>ă</w:t>
      </w:r>
      <w:r>
        <w:rPr>
          <w:b w:val="0"/>
          <w:i w:val="0"/>
        </w:rPr>
        <w:t>n nu</w:t>
      </w:r>
      <w:r>
        <w:rPr>
          <w:b w:val="0"/>
          <w:i w:val="0"/>
        </w:rPr>
        <w:t>ô</w:t>
      </w:r>
      <w:r>
        <w:rPr>
          <w:b w:val="0"/>
          <w:i w:val="0"/>
        </w:rPr>
        <w:t>i h</w:t>
      </w:r>
      <w:r>
        <w:rPr>
          <w:b w:val="0"/>
          <w:i w:val="0"/>
        </w:rPr>
        <w:t xml:space="preserve">ò cái sinh sản cho phối giống tinh nhóm bò </w:t>
      </w:r>
      <w:r>
        <w:rPr>
          <w:b w:val="0"/>
          <w:i w:val="0"/>
        </w:rPr>
        <w:t xml:space="preserve">Zebu </w:t>
      </w:r>
      <w:r>
        <w:rPr>
          <w:b w:val="0"/>
          <w:i w:val="0"/>
        </w:rPr>
        <w:t>đ</w:t>
      </w:r>
      <w:r>
        <w:rPr>
          <w:b w:val="0"/>
          <w:i w:val="0"/>
        </w:rPr>
        <w:t>ể phát triể</w:t>
      </w:r>
      <w:r>
        <w:rPr>
          <w:b w:val="0"/>
          <w:i w:val="0"/>
        </w:rPr>
        <w:t xml:space="preserve">n </w:t>
      </w:r>
      <w:r>
        <w:rPr>
          <w:b w:val="0"/>
          <w:i w:val="0"/>
        </w:rPr>
        <w:t>đà</w:t>
      </w:r>
      <w:r>
        <w:rPr>
          <w:b w:val="0"/>
          <w:i w:val="0"/>
        </w:rPr>
        <w:t>n b</w:t>
      </w:r>
      <w:r>
        <w:rPr>
          <w:b w:val="0"/>
          <w:i w:val="0"/>
        </w:rPr>
        <w:t xml:space="preserve">ò lai và phối giống bò sữa trên nền bò cái lai Zêbu </w:t>
      </w:r>
      <w:r>
        <w:rPr>
          <w:b w:val="0"/>
          <w:i w:val="0"/>
        </w:rPr>
        <w:t>đ</w:t>
      </w:r>
      <w:r>
        <w:rPr>
          <w:b w:val="0"/>
          <w:i w:val="0"/>
        </w:rPr>
        <w:t>ể tạ</w:t>
      </w:r>
      <w:r>
        <w:rPr>
          <w:b w:val="0"/>
          <w:i w:val="0"/>
        </w:rPr>
        <w:t>o b</w:t>
      </w:r>
      <w:r>
        <w:rPr>
          <w:b w:val="0"/>
          <w:i w:val="0"/>
        </w:rPr>
        <w:t xml:space="preserve">ê </w:t>
      </w:r>
      <w:r>
        <w:rPr>
          <w:b w:val="0"/>
          <w:i w:val="0"/>
        </w:rPr>
        <w:t>h</w:t>
      </w:r>
      <w:r>
        <w:rPr>
          <w:b w:val="0"/>
          <w:i w:val="0"/>
        </w:rPr>
        <w:t>ư</w:t>
      </w:r>
      <w:r>
        <w:rPr>
          <w:b w:val="0"/>
          <w:i w:val="0"/>
        </w:rPr>
        <w:t>ớng sữa bằ</w:t>
      </w:r>
      <w:r>
        <w:rPr>
          <w:b w:val="0"/>
          <w:i w:val="0"/>
        </w:rPr>
        <w:t>ng ph</w:t>
      </w:r>
      <w:r>
        <w:rPr>
          <w:b w:val="0"/>
          <w:i w:val="0"/>
        </w:rPr>
        <w:t>ươ</w:t>
      </w:r>
      <w:r>
        <w:rPr>
          <w:b w:val="0"/>
          <w:i w:val="0"/>
        </w:rPr>
        <w:t>ng ph</w:t>
      </w:r>
      <w:r>
        <w:rPr>
          <w:b w:val="0"/>
          <w:i w:val="0"/>
        </w:rPr>
        <w:t>á</w:t>
      </w:r>
      <w:r>
        <w:rPr>
          <w:b w:val="0"/>
          <w:i w:val="0"/>
        </w:rPr>
        <w:t>p th</w:t>
      </w:r>
      <w:r>
        <w:rPr>
          <w:b w:val="0"/>
          <w:i w:val="0"/>
        </w:rPr>
        <w:t>ụ tinh nhân tạo ở</w:t>
      </w:r>
      <w:r>
        <w:rPr>
          <w:b w:val="0"/>
          <w:i w:val="0"/>
        </w:rPr>
        <w:t xml:space="preserve"> c</w:t>
      </w:r>
      <w:r>
        <w:rPr>
          <w:b w:val="0"/>
          <w:i w:val="0"/>
        </w:rPr>
        <w:t>á</w:t>
      </w:r>
      <w:r>
        <w:rPr>
          <w:b w:val="0"/>
          <w:i w:val="0"/>
        </w:rPr>
        <w:t xml:space="preserve">c </w:t>
      </w:r>
      <w:r>
        <w:rPr>
          <w:b w:val="0"/>
          <w:i w:val="0"/>
        </w:rPr>
        <w:t>đ</w:t>
      </w:r>
      <w:r>
        <w:rPr>
          <w:b w:val="0"/>
          <w:i w:val="0"/>
        </w:rPr>
        <w:t>ị</w:t>
      </w:r>
      <w:r>
        <w:rPr>
          <w:b w:val="0"/>
          <w:i w:val="0"/>
        </w:rPr>
        <w:t>a ph</w:t>
      </w:r>
      <w:r>
        <w:rPr>
          <w:b w:val="0"/>
          <w:i w:val="0"/>
        </w:rPr>
        <w:t>ươ</w:t>
      </w:r>
      <w:r>
        <w:rPr>
          <w:b w:val="0"/>
          <w:i w:val="0"/>
        </w:rPr>
        <w:t>ng thu</w:t>
      </w:r>
      <w:r>
        <w:rPr>
          <w:b w:val="0"/>
          <w:i w:val="0"/>
        </w:rPr>
        <w:t>ộc vùng quy hoạ</w:t>
      </w:r>
      <w:r>
        <w:rPr>
          <w:b w:val="0"/>
          <w:i w:val="0"/>
        </w:rPr>
        <w:t xml:space="preserve">ch </w:t>
      </w:r>
      <w:r>
        <w:rPr>
          <w:b w:val="0"/>
          <w:i w:val="0"/>
        </w:rPr>
        <w:t>đư</w:t>
      </w:r>
      <w:r>
        <w:rPr>
          <w:b w:val="0"/>
          <w:i w:val="0"/>
        </w:rPr>
        <w:t>ợ</w:t>
      </w:r>
      <w:r>
        <w:rPr>
          <w:b w:val="0"/>
          <w:i w:val="0"/>
        </w:rPr>
        <w:t>c h</w:t>
      </w:r>
      <w:r>
        <w:rPr>
          <w:b w:val="0"/>
          <w:i w:val="0"/>
        </w:rPr>
        <w:t>ư</w:t>
      </w:r>
      <w:r>
        <w:rPr>
          <w:b w:val="0"/>
          <w:i w:val="0"/>
        </w:rPr>
        <w:t>ởng các chính sách cụ thể</w:t>
      </w:r>
      <w:r>
        <w:rPr>
          <w:b w:val="0"/>
          <w:i w:val="0"/>
        </w:rPr>
        <w:t xml:space="preserve"> nh</w:t>
      </w:r>
      <w:r>
        <w:rPr>
          <w:b w:val="0"/>
          <w:i w:val="0"/>
        </w:rPr>
        <w:t xml:space="preserve">ư </w:t>
      </w:r>
      <w:r>
        <w:rPr>
          <w:b w:val="0"/>
          <w:i w:val="0"/>
        </w:rPr>
        <w:t>sau:</w:t>
      </w:r>
    </w:p>
    <w:p>
      <w:r>
        <w:rPr>
          <w:b w:val="0"/>
          <w:i w:val="0"/>
        </w:rPr>
        <w:t>1.</w:t>
      </w:r>
      <w:r>
        <w:rPr>
          <w:b w:val="0"/>
          <w:i w:val="0"/>
        </w:rPr>
        <w:t xml:space="preserve"> </w:t>
      </w:r>
      <w:r>
        <w:rPr>
          <w:b w:val="0"/>
          <w:i w:val="0"/>
        </w:rPr>
        <w:t>Vùng thụ tinh nhân tạ</w:t>
      </w:r>
      <w:r>
        <w:rPr>
          <w:b w:val="0"/>
          <w:i w:val="0"/>
        </w:rPr>
        <w:t xml:space="preserve">o (TTNT) </w:t>
      </w:r>
      <w:r>
        <w:rPr>
          <w:b w:val="0"/>
          <w:i w:val="0"/>
        </w:rPr>
        <w:t>đ</w:t>
      </w:r>
      <w:r>
        <w:rPr>
          <w:b w:val="0"/>
          <w:i w:val="0"/>
        </w:rPr>
        <w:t xml:space="preserve">ể tạo giống bò sữa, bò lai </w:t>
      </w:r>
      <w:r>
        <w:rPr>
          <w:b w:val="0"/>
          <w:i w:val="0"/>
        </w:rPr>
        <w:t xml:space="preserve">Zebu </w:t>
      </w:r>
      <w:r>
        <w:rPr>
          <w:b w:val="0"/>
          <w:i w:val="0"/>
        </w:rPr>
        <w:t>đư</w:t>
      </w:r>
      <w:r>
        <w:rPr>
          <w:b w:val="0"/>
          <w:i w:val="0"/>
        </w:rPr>
        <w:t>ợ</w:t>
      </w:r>
      <w:r>
        <w:rPr>
          <w:b w:val="0"/>
          <w:i w:val="0"/>
        </w:rPr>
        <w:t>c h</w:t>
      </w:r>
      <w:r>
        <w:rPr>
          <w:b w:val="0"/>
          <w:i w:val="0"/>
        </w:rPr>
        <w:t>ư</w:t>
      </w:r>
      <w:r>
        <w:rPr>
          <w:b w:val="0"/>
          <w:i w:val="0"/>
        </w:rPr>
        <w:t>ởng:</w:t>
      </w:r>
    </w:p>
    <w:p>
      <w:r>
        <w:rPr>
          <w:b w:val="0"/>
          <w:i w:val="0"/>
        </w:rPr>
        <w:t>a)</w:t>
      </w:r>
      <w:r>
        <w:rPr>
          <w:b w:val="0"/>
          <w:i w:val="0"/>
        </w:rPr>
        <w:t xml:space="preserve"> </w:t>
      </w:r>
      <w:r>
        <w:rPr>
          <w:b w:val="0"/>
          <w:i w:val="0"/>
        </w:rPr>
        <w:t>Đ</w:t>
      </w:r>
      <w:r>
        <w:rPr>
          <w:b w:val="0"/>
          <w:i w:val="0"/>
        </w:rPr>
        <w:t xml:space="preserve">ối với tạo giống bò sữa </w:t>
      </w:r>
      <w:r>
        <w:rPr>
          <w:b w:val="0"/>
          <w:i w:val="0"/>
        </w:rPr>
        <w:t>đư</w:t>
      </w:r>
      <w:r>
        <w:rPr>
          <w:b w:val="0"/>
          <w:i w:val="0"/>
        </w:rPr>
        <w:t xml:space="preserve">ợc </w:t>
      </w:r>
      <w:r>
        <w:rPr>
          <w:b w:val="0"/>
          <w:i w:val="0"/>
        </w:rPr>
        <w:t xml:space="preserve">ngân sách cấp 100% tiền chi phí tinh bò, vật </w:t>
      </w:r>
      <w:r>
        <w:rPr>
          <w:b w:val="0"/>
          <w:i w:val="0"/>
        </w:rPr>
        <w:t>t</w:t>
      </w:r>
      <w:r>
        <w:rPr>
          <w:b w:val="0"/>
          <w:i w:val="0"/>
        </w:rPr>
        <w:t xml:space="preserve">ư </w:t>
      </w:r>
      <w:r>
        <w:rPr>
          <w:b w:val="0"/>
          <w:i w:val="0"/>
        </w:rPr>
        <w:t>phối giống có chửa và tiền công phối giống có chửa;</w:t>
      </w:r>
    </w:p>
    <w:p>
      <w:r>
        <w:rPr>
          <w:b w:val="0"/>
          <w:i w:val="0"/>
        </w:rPr>
        <w:t>b)</w:t>
      </w:r>
      <w:r>
        <w:rPr>
          <w:b w:val="0"/>
          <w:i w:val="0"/>
        </w:rPr>
        <w:t xml:space="preserve"> </w:t>
      </w:r>
      <w:r>
        <w:rPr>
          <w:b w:val="0"/>
          <w:i w:val="0"/>
        </w:rPr>
        <w:t>Đ</w:t>
      </w:r>
      <w:r>
        <w:rPr>
          <w:b w:val="0"/>
          <w:i w:val="0"/>
        </w:rPr>
        <w:t>ối với tạo giống bò lai Zêbu trợ giá 70% chi phí tinh bò, vậ</w:t>
      </w:r>
      <w:r>
        <w:rPr>
          <w:b w:val="0"/>
          <w:i w:val="0"/>
        </w:rPr>
        <w:t>t t</w:t>
      </w:r>
      <w:r>
        <w:rPr>
          <w:b w:val="0"/>
          <w:i w:val="0"/>
        </w:rPr>
        <w:t xml:space="preserve">ư </w:t>
      </w:r>
      <w:r>
        <w:rPr>
          <w:b w:val="0"/>
          <w:i w:val="0"/>
        </w:rPr>
        <w:t>ph</w:t>
      </w:r>
      <w:r>
        <w:rPr>
          <w:b w:val="0"/>
          <w:i w:val="0"/>
        </w:rPr>
        <w:t>ối giống có chửa và tiền công phối giống, tiền kiểm tra.</w:t>
      </w:r>
    </w:p>
    <w:p>
      <w:r>
        <w:rPr>
          <w:b w:val="0"/>
          <w:i w:val="0"/>
        </w:rPr>
        <w:t>2.</w:t>
      </w:r>
      <w:r>
        <w:rPr>
          <w:b w:val="0"/>
          <w:i w:val="0"/>
        </w:rPr>
        <w:t xml:space="preserve"> </w:t>
      </w:r>
      <w:r>
        <w:rPr>
          <w:b w:val="0"/>
          <w:i w:val="0"/>
        </w:rPr>
        <w:t>Vùng miền núi và nhữ</w:t>
      </w:r>
      <w:r>
        <w:rPr>
          <w:b w:val="0"/>
          <w:i w:val="0"/>
        </w:rPr>
        <w:t>ng n</w:t>
      </w:r>
      <w:r>
        <w:rPr>
          <w:b w:val="0"/>
          <w:i w:val="0"/>
        </w:rPr>
        <w:t>ơ</w:t>
      </w:r>
      <w:r>
        <w:rPr>
          <w:b w:val="0"/>
          <w:i w:val="0"/>
        </w:rPr>
        <w:t>i ph</w:t>
      </w:r>
      <w:r>
        <w:rPr>
          <w:b w:val="0"/>
          <w:i w:val="0"/>
        </w:rPr>
        <w:t xml:space="preserve">ải phối giống bằng bò </w:t>
      </w:r>
      <w:r>
        <w:rPr>
          <w:b w:val="0"/>
          <w:i w:val="0"/>
        </w:rPr>
        <w:t>đ</w:t>
      </w:r>
      <w:r>
        <w:rPr>
          <w:b w:val="0"/>
          <w:i w:val="0"/>
        </w:rPr>
        <w:t>ực nhảy trực tiếp: Cứ 50 bò cái sinh sả</w:t>
      </w:r>
      <w:r>
        <w:rPr>
          <w:b w:val="0"/>
          <w:i w:val="0"/>
        </w:rPr>
        <w:t xml:space="preserve">n </w:t>
      </w:r>
      <w:r>
        <w:rPr>
          <w:b w:val="0"/>
          <w:i w:val="0"/>
        </w:rPr>
        <w:t>đư</w:t>
      </w:r>
      <w:r>
        <w:rPr>
          <w:b w:val="0"/>
          <w:i w:val="0"/>
        </w:rPr>
        <w:t xml:space="preserve">ợc bố trí 01 (một) bò </w:t>
      </w:r>
      <w:r>
        <w:rPr>
          <w:b w:val="0"/>
          <w:i w:val="0"/>
        </w:rPr>
        <w:t>đ</w:t>
      </w:r>
      <w:r>
        <w:rPr>
          <w:b w:val="0"/>
          <w:i w:val="0"/>
        </w:rPr>
        <w:t xml:space="preserve">ực F1 lai </w:t>
      </w:r>
      <w:r>
        <w:rPr>
          <w:b w:val="0"/>
          <w:i w:val="0"/>
        </w:rPr>
        <w:t xml:space="preserve">Zebu </w:t>
      </w:r>
      <w:r>
        <w:rPr>
          <w:b w:val="0"/>
          <w:i w:val="0"/>
        </w:rPr>
        <w:t>v</w:t>
      </w:r>
      <w:r>
        <w:rPr>
          <w:b w:val="0"/>
          <w:i w:val="0"/>
        </w:rPr>
        <w:t>à đư</w:t>
      </w:r>
      <w:r>
        <w:rPr>
          <w:b w:val="0"/>
          <w:i w:val="0"/>
        </w:rPr>
        <w:t xml:space="preserve">ợc Ngân sách hỗ trợ 60% giá bò </w:t>
      </w:r>
      <w:r>
        <w:rPr>
          <w:b w:val="0"/>
          <w:i w:val="0"/>
        </w:rPr>
        <w:t>đ</w:t>
      </w:r>
      <w:r>
        <w:rPr>
          <w:b w:val="0"/>
          <w:i w:val="0"/>
        </w:rPr>
        <w:t>ực giống nhập chuồng. Riêng các huyện vùng cao Kỳ</w:t>
      </w:r>
      <w:r>
        <w:rPr>
          <w:b w:val="0"/>
          <w:i w:val="0"/>
        </w:rPr>
        <w:t xml:space="preserve"> S</w:t>
      </w:r>
      <w:r>
        <w:rPr>
          <w:b w:val="0"/>
          <w:i w:val="0"/>
        </w:rPr>
        <w:t>ơ</w:t>
      </w:r>
      <w:r>
        <w:rPr>
          <w:b w:val="0"/>
          <w:i w:val="0"/>
        </w:rPr>
        <w:t>n, T</w:t>
      </w:r>
      <w:r>
        <w:rPr>
          <w:b w:val="0"/>
          <w:i w:val="0"/>
        </w:rPr>
        <w:t>ươ</w:t>
      </w:r>
      <w:r>
        <w:rPr>
          <w:b w:val="0"/>
          <w:i w:val="0"/>
        </w:rPr>
        <w:t>ng D</w:t>
      </w:r>
      <w:r>
        <w:rPr>
          <w:b w:val="0"/>
          <w:i w:val="0"/>
        </w:rPr>
        <w:t>ươ</w:t>
      </w:r>
      <w:r>
        <w:rPr>
          <w:b w:val="0"/>
          <w:i w:val="0"/>
        </w:rPr>
        <w:t>ng v</w:t>
      </w:r>
      <w:r>
        <w:rPr>
          <w:b w:val="0"/>
          <w:i w:val="0"/>
        </w:rPr>
        <w:t xml:space="preserve">à </w:t>
      </w:r>
      <w:r>
        <w:rPr>
          <w:b w:val="0"/>
          <w:i w:val="0"/>
        </w:rPr>
        <w:t>Qu</w:t>
      </w:r>
      <w:r>
        <w:rPr>
          <w:b w:val="0"/>
          <w:i w:val="0"/>
        </w:rPr>
        <w:t xml:space="preserve">ế Phong nuôi bò cái thì cứ 25 </w:t>
      </w:r>
      <w:r>
        <w:rPr>
          <w:b w:val="0"/>
          <w:i w:val="0"/>
        </w:rPr>
        <w:t xml:space="preserve">con </w:t>
      </w:r>
      <w:r>
        <w:rPr>
          <w:b w:val="0"/>
          <w:i w:val="0"/>
        </w:rPr>
        <w:t>đư</w:t>
      </w:r>
      <w:r>
        <w:rPr>
          <w:b w:val="0"/>
          <w:i w:val="0"/>
        </w:rPr>
        <w:t xml:space="preserve">ợc bố trí 01 (một) bò </w:t>
      </w:r>
      <w:r>
        <w:rPr>
          <w:b w:val="0"/>
          <w:i w:val="0"/>
        </w:rPr>
        <w:t>đ</w:t>
      </w:r>
      <w:r>
        <w:rPr>
          <w:b w:val="0"/>
          <w:i w:val="0"/>
        </w:rPr>
        <w:t xml:space="preserve">ực lai sind F1; Ngân sách hỗ trợ 80% giá bò </w:t>
      </w:r>
      <w:r>
        <w:rPr>
          <w:b w:val="0"/>
          <w:i w:val="0"/>
        </w:rPr>
        <w:t>đ</w:t>
      </w:r>
      <w:r>
        <w:rPr>
          <w:b w:val="0"/>
          <w:i w:val="0"/>
        </w:rPr>
        <w:t>ực giống nhập chuồng.</w:t>
      </w:r>
    </w:p>
    <w:p>
      <w:r>
        <w:rPr>
          <w:b/>
          <w:i w:val="0"/>
        </w:rPr>
        <w:t>Đ</w:t>
      </w:r>
      <w:r>
        <w:rPr>
          <w:b/>
          <w:i w:val="0"/>
        </w:rPr>
        <w:t>i</w:t>
      </w:r>
      <w:r>
        <w:rPr>
          <w:b/>
          <w:i w:val="0"/>
        </w:rPr>
        <w:t>ề</w:t>
      </w:r>
      <w:r>
        <w:rPr>
          <w:b/>
          <w:i w:val="0"/>
        </w:rPr>
        <w:t>u 5</w:t>
      </w:r>
      <w:r>
        <w:rPr>
          <w:b/>
          <w:i/>
        </w:rPr>
        <w:t>.</w:t>
      </w:r>
      <w:r>
        <w:rPr>
          <w:b w:val="0"/>
          <w:i w:val="0"/>
        </w:rPr>
        <w:t xml:space="preserve"> Hộ</w:t>
      </w:r>
      <w:r>
        <w:rPr>
          <w:b w:val="0"/>
          <w:i w:val="0"/>
        </w:rPr>
        <w:t xml:space="preserve"> gia </w:t>
      </w:r>
      <w:r>
        <w:rPr>
          <w:b w:val="0"/>
          <w:i w:val="0"/>
        </w:rPr>
        <w:t>đ</w:t>
      </w:r>
      <w:r>
        <w:rPr>
          <w:b w:val="0"/>
          <w:i w:val="0"/>
        </w:rPr>
        <w:t>ình trong vùng quy hoạ</w:t>
      </w:r>
      <w:r>
        <w:rPr>
          <w:b w:val="0"/>
          <w:i w:val="0"/>
        </w:rPr>
        <w:t>ch ch</w:t>
      </w:r>
      <w:r>
        <w:rPr>
          <w:b w:val="0"/>
          <w:i w:val="0"/>
        </w:rPr>
        <w:t>ă</w:t>
      </w:r>
      <w:r>
        <w:rPr>
          <w:b w:val="0"/>
          <w:i w:val="0"/>
        </w:rPr>
        <w:t>n nu</w:t>
      </w:r>
      <w:r>
        <w:rPr>
          <w:b w:val="0"/>
          <w:i w:val="0"/>
        </w:rPr>
        <w:t>ô</w:t>
      </w:r>
      <w:r>
        <w:rPr>
          <w:b w:val="0"/>
          <w:i w:val="0"/>
        </w:rPr>
        <w:t>i b</w:t>
      </w:r>
      <w:r>
        <w:rPr>
          <w:b w:val="0"/>
          <w:i w:val="0"/>
        </w:rPr>
        <w:t>ò sữ</w:t>
      </w:r>
      <w:r>
        <w:rPr>
          <w:b w:val="0"/>
          <w:i w:val="0"/>
        </w:rPr>
        <w:t xml:space="preserve">a </w:t>
      </w:r>
      <w:r>
        <w:rPr>
          <w:b w:val="0"/>
          <w:i w:val="0"/>
        </w:rPr>
        <w:t>đ</w:t>
      </w:r>
      <w:r>
        <w:rPr>
          <w:b w:val="0"/>
          <w:i w:val="0"/>
        </w:rPr>
        <w:t>ể bán nguyên liệu cho Nhà máy chế biến sữa thuộc các huyện, thành phố, thị xã vùng dự</w:t>
      </w:r>
      <w:r>
        <w:rPr>
          <w:b w:val="0"/>
          <w:i w:val="0"/>
        </w:rPr>
        <w:t xml:space="preserve"> á</w:t>
      </w:r>
      <w:r>
        <w:rPr>
          <w:b w:val="0"/>
          <w:i w:val="0"/>
        </w:rPr>
        <w:t xml:space="preserve">n </w:t>
      </w:r>
      <w:r>
        <w:rPr>
          <w:b w:val="0"/>
          <w:i w:val="0"/>
        </w:rPr>
        <w:t>đư</w:t>
      </w:r>
      <w:r>
        <w:rPr>
          <w:b w:val="0"/>
          <w:i w:val="0"/>
        </w:rPr>
        <w:t>ợ</w:t>
      </w:r>
      <w:r>
        <w:rPr>
          <w:b w:val="0"/>
          <w:i w:val="0"/>
        </w:rPr>
        <w:t>c h</w:t>
      </w:r>
      <w:r>
        <w:rPr>
          <w:b w:val="0"/>
          <w:i w:val="0"/>
        </w:rPr>
        <w:t>ư</w:t>
      </w:r>
      <w:r>
        <w:rPr>
          <w:b w:val="0"/>
          <w:i w:val="0"/>
        </w:rPr>
        <w:t>ởng các chính sách cụ thể</w:t>
      </w:r>
      <w:r>
        <w:rPr>
          <w:b w:val="0"/>
          <w:i w:val="0"/>
        </w:rPr>
        <w:t xml:space="preserve"> nh</w:t>
      </w:r>
      <w:r>
        <w:rPr>
          <w:b w:val="0"/>
          <w:i w:val="0"/>
        </w:rPr>
        <w:t xml:space="preserve">ư </w:t>
      </w:r>
      <w:r>
        <w:rPr>
          <w:b w:val="0"/>
          <w:i w:val="0"/>
        </w:rPr>
        <w:t>sau:</w:t>
      </w:r>
    </w:p>
    <w:p>
      <w:r>
        <w:rPr>
          <w:b w:val="0"/>
          <w:i w:val="0"/>
        </w:rPr>
        <w:t>1.</w:t>
      </w:r>
      <w:r>
        <w:rPr>
          <w:b w:val="0"/>
          <w:i w:val="0"/>
        </w:rPr>
        <w:t xml:space="preserve"> </w:t>
      </w:r>
      <w:r>
        <w:rPr>
          <w:b w:val="0"/>
          <w:i w:val="0"/>
        </w:rPr>
        <w:t>Đư</w:t>
      </w:r>
      <w:r>
        <w:rPr>
          <w:b w:val="0"/>
          <w:i w:val="0"/>
        </w:rPr>
        <w:t xml:space="preserve">ợc Ngân sách hỗ trợ cho bê </w:t>
      </w:r>
      <w:r>
        <w:rPr>
          <w:b w:val="0"/>
          <w:i w:val="0"/>
        </w:rPr>
        <w:t xml:space="preserve">F1 </w:t>
      </w:r>
      <w:r>
        <w:rPr>
          <w:b w:val="0"/>
          <w:i w:val="0"/>
        </w:rPr>
        <w:t>(HF) sinh ra và nuôi số</w:t>
      </w:r>
      <w:r>
        <w:rPr>
          <w:b w:val="0"/>
          <w:i w:val="0"/>
        </w:rPr>
        <w:t>ng: 200.000</w:t>
      </w:r>
      <w:r>
        <w:rPr>
          <w:b w:val="0"/>
          <w:i w:val="0"/>
        </w:rPr>
        <w:t>đ</w:t>
      </w:r>
      <w:r>
        <w:rPr>
          <w:b w:val="0"/>
          <w:i w:val="0"/>
        </w:rPr>
        <w:t>ồ</w:t>
      </w:r>
      <w:r>
        <w:rPr>
          <w:b w:val="0"/>
          <w:i w:val="0"/>
        </w:rPr>
        <w:t>ng/con b</w:t>
      </w:r>
      <w:r>
        <w:rPr>
          <w:b w:val="0"/>
          <w:i w:val="0"/>
        </w:rPr>
        <w:t>ê đ</w:t>
      </w:r>
      <w:r>
        <w:rPr>
          <w:b w:val="0"/>
          <w:i w:val="0"/>
        </w:rPr>
        <w:t>ự</w:t>
      </w:r>
      <w:r>
        <w:rPr>
          <w:b w:val="0"/>
          <w:i w:val="0"/>
        </w:rPr>
        <w:t>c v</w:t>
      </w:r>
      <w:r>
        <w:rPr>
          <w:b w:val="0"/>
          <w:i w:val="0"/>
        </w:rPr>
        <w:t xml:space="preserve">à </w:t>
      </w:r>
      <w:r>
        <w:rPr>
          <w:b w:val="0"/>
          <w:i w:val="0"/>
        </w:rPr>
        <w:t xml:space="preserve">150.000 </w:t>
      </w:r>
      <w:r>
        <w:rPr>
          <w:b w:val="0"/>
          <w:i w:val="0"/>
        </w:rPr>
        <w:t>đ</w:t>
      </w:r>
      <w:r>
        <w:rPr>
          <w:b w:val="0"/>
          <w:i w:val="0"/>
        </w:rPr>
        <w:t xml:space="preserve">ồng cho bê cái </w:t>
      </w:r>
      <w:r>
        <w:rPr>
          <w:b w:val="0"/>
          <w:i w:val="0"/>
        </w:rPr>
        <w:t xml:space="preserve">F1 </w:t>
      </w:r>
      <w:r>
        <w:rPr>
          <w:b w:val="0"/>
          <w:i w:val="0"/>
        </w:rPr>
        <w:t>(HF).</w:t>
      </w:r>
    </w:p>
    <w:p>
      <w:r>
        <w:rPr>
          <w:b w:val="0"/>
          <w:i w:val="0"/>
        </w:rPr>
        <w:t>2.</w:t>
      </w:r>
      <w:r>
        <w:rPr>
          <w:b w:val="0"/>
          <w:i w:val="0"/>
        </w:rPr>
        <w:t xml:space="preserve"> </w:t>
      </w:r>
      <w:r>
        <w:rPr>
          <w:b w:val="0"/>
          <w:i w:val="0"/>
        </w:rPr>
        <w:t>Hộ</w:t>
      </w:r>
      <w:r>
        <w:rPr>
          <w:b w:val="0"/>
          <w:i w:val="0"/>
        </w:rPr>
        <w:t xml:space="preserve"> ch</w:t>
      </w:r>
      <w:r>
        <w:rPr>
          <w:b w:val="0"/>
          <w:i w:val="0"/>
        </w:rPr>
        <w:t>ă</w:t>
      </w:r>
      <w:r>
        <w:rPr>
          <w:b w:val="0"/>
          <w:i w:val="0"/>
        </w:rPr>
        <w:t>n nu</w:t>
      </w:r>
      <w:r>
        <w:rPr>
          <w:b w:val="0"/>
          <w:i w:val="0"/>
        </w:rPr>
        <w:t>ô</w:t>
      </w:r>
      <w:r>
        <w:rPr>
          <w:b w:val="0"/>
          <w:i w:val="0"/>
        </w:rPr>
        <w:t>i:</w:t>
      </w:r>
    </w:p>
    <w:p>
      <w:r>
        <w:rPr>
          <w:b w:val="0"/>
          <w:i w:val="0"/>
        </w:rPr>
        <w:t>a)</w:t>
      </w:r>
      <w:r>
        <w:rPr>
          <w:b w:val="0"/>
          <w:i w:val="0"/>
        </w:rPr>
        <w:t xml:space="preserve"> </w:t>
      </w:r>
      <w:r>
        <w:rPr>
          <w:b w:val="0"/>
          <w:i w:val="0"/>
        </w:rPr>
        <w:t>Khi mua bò sữa từ ngoài tỉnh về hoặc khi mua bê cái hậu bị</w:t>
      </w:r>
      <w:r>
        <w:rPr>
          <w:b w:val="0"/>
          <w:i w:val="0"/>
        </w:rPr>
        <w:t xml:space="preserve"> h</w:t>
      </w:r>
      <w:r>
        <w:rPr>
          <w:b w:val="0"/>
          <w:i w:val="0"/>
        </w:rPr>
        <w:t>ư</w:t>
      </w:r>
      <w:r>
        <w:rPr>
          <w:b w:val="0"/>
          <w:i w:val="0"/>
        </w:rPr>
        <w:t>ớng sữa sản xuất trong tỉnh về vùng dự</w:t>
      </w:r>
      <w:r>
        <w:rPr>
          <w:b w:val="0"/>
          <w:i w:val="0"/>
        </w:rPr>
        <w:t xml:space="preserve"> á</w:t>
      </w:r>
      <w:r>
        <w:rPr>
          <w:b w:val="0"/>
          <w:i w:val="0"/>
        </w:rPr>
        <w:t xml:space="preserve">n </w:t>
      </w:r>
      <w:r>
        <w:rPr>
          <w:b w:val="0"/>
          <w:i w:val="0"/>
        </w:rPr>
        <w:t>đư</w:t>
      </w:r>
      <w:r>
        <w:rPr>
          <w:b w:val="0"/>
          <w:i w:val="0"/>
        </w:rPr>
        <w:t>ợ</w:t>
      </w:r>
      <w:r>
        <w:rPr>
          <w:b w:val="0"/>
          <w:i w:val="0"/>
        </w:rPr>
        <w:t>c h</w:t>
      </w:r>
      <w:r>
        <w:rPr>
          <w:b w:val="0"/>
          <w:i w:val="0"/>
        </w:rPr>
        <w:t>ư</w:t>
      </w:r>
      <w:r>
        <w:rPr>
          <w:b w:val="0"/>
          <w:i w:val="0"/>
        </w:rPr>
        <w:t>ởng:</w:t>
      </w:r>
    </w:p>
    <w:p>
      <w:r>
        <w:rPr>
          <w:b w:val="0"/>
          <w:i w:val="0"/>
        </w:rPr>
        <w:t>-</w:t>
      </w:r>
      <w:r>
        <w:rPr>
          <w:b w:val="0"/>
          <w:i w:val="0"/>
        </w:rPr>
        <w:t xml:space="preserve"> </w:t>
      </w:r>
      <w:r>
        <w:rPr>
          <w:b w:val="0"/>
          <w:i w:val="0"/>
        </w:rPr>
        <w:t>Ngân sách trợ giá 20% giá trị bò sữa và bê cái hậu bị</w:t>
      </w:r>
      <w:r>
        <w:rPr>
          <w:b w:val="0"/>
          <w:i w:val="0"/>
        </w:rPr>
        <w:t xml:space="preserve"> h</w:t>
      </w:r>
      <w:r>
        <w:rPr>
          <w:b w:val="0"/>
          <w:i w:val="0"/>
        </w:rPr>
        <w:t>ư</w:t>
      </w:r>
      <w:r>
        <w:rPr>
          <w:b w:val="0"/>
          <w:i w:val="0"/>
        </w:rPr>
        <w:t>ớng sữa.</w:t>
      </w:r>
    </w:p>
    <w:p>
      <w:r>
        <w:rPr>
          <w:b w:val="0"/>
          <w:i w:val="0"/>
        </w:rPr>
        <w:t>-</w:t>
      </w:r>
      <w:r>
        <w:rPr>
          <w:b w:val="0"/>
          <w:i w:val="0"/>
        </w:rPr>
        <w:t xml:space="preserve"> </w:t>
      </w:r>
      <w:r>
        <w:rPr>
          <w:b w:val="0"/>
          <w:i w:val="0"/>
        </w:rPr>
        <w:t>Tiền vay 80% giá trị bò sữa hoặc bê cái lai hậu bị</w:t>
      </w:r>
      <w:r>
        <w:rPr>
          <w:b w:val="0"/>
          <w:i w:val="0"/>
        </w:rPr>
        <w:t xml:space="preserve"> h</w:t>
      </w:r>
      <w:r>
        <w:rPr>
          <w:b w:val="0"/>
          <w:i w:val="0"/>
        </w:rPr>
        <w:t>ư</w:t>
      </w:r>
      <w:r>
        <w:rPr>
          <w:b w:val="0"/>
          <w:i w:val="0"/>
        </w:rPr>
        <w:t>ớng sữ</w:t>
      </w:r>
      <w:r>
        <w:rPr>
          <w:b w:val="0"/>
          <w:i w:val="0"/>
        </w:rPr>
        <w:t xml:space="preserve">a </w:t>
      </w:r>
      <w:r>
        <w:rPr>
          <w:b w:val="0"/>
          <w:i w:val="0"/>
        </w:rPr>
        <w:t>đư</w:t>
      </w:r>
      <w:r>
        <w:rPr>
          <w:b w:val="0"/>
          <w:i w:val="0"/>
        </w:rPr>
        <w:t>ợc ngân sách cấp lãi suất trong 36 tháng kể từ ngày nghiệm thu nhậ</w:t>
      </w:r>
      <w:r>
        <w:rPr>
          <w:b w:val="0"/>
          <w:i w:val="0"/>
        </w:rPr>
        <w:t xml:space="preserve">p </w:t>
      </w:r>
      <w:r>
        <w:rPr>
          <w:b w:val="0"/>
          <w:i w:val="0"/>
        </w:rPr>
        <w:t>đà</w:t>
      </w:r>
      <w:r>
        <w:rPr>
          <w:b w:val="0"/>
          <w:i w:val="0"/>
        </w:rPr>
        <w:t>n.</w:t>
      </w:r>
    </w:p>
    <w:p>
      <w:r>
        <w:rPr>
          <w:b w:val="0"/>
          <w:i w:val="0"/>
        </w:rPr>
        <w:t>-</w:t>
      </w:r>
      <w:r>
        <w:rPr>
          <w:b w:val="0"/>
          <w:i w:val="0"/>
        </w:rPr>
        <w:t xml:space="preserve"> </w:t>
      </w:r>
      <w:r>
        <w:rPr>
          <w:b w:val="0"/>
          <w:i w:val="0"/>
        </w:rPr>
        <w:t>Cấ</w:t>
      </w:r>
      <w:r>
        <w:rPr>
          <w:b w:val="0"/>
          <w:i w:val="0"/>
        </w:rPr>
        <w:t xml:space="preserve">p </w:t>
      </w:r>
      <w:r>
        <w:rPr>
          <w:b w:val="0"/>
          <w:i w:val="0"/>
        </w:rPr>
        <w:t>đ</w:t>
      </w:r>
      <w:r>
        <w:rPr>
          <w:b w:val="0"/>
          <w:i w:val="0"/>
        </w:rPr>
        <w:t>ủ liều vacxin phòng lao, lở mồm long móng khi nhậ</w:t>
      </w:r>
      <w:r>
        <w:rPr>
          <w:b w:val="0"/>
          <w:i w:val="0"/>
        </w:rPr>
        <w:t xml:space="preserve">p </w:t>
      </w:r>
      <w:r>
        <w:rPr>
          <w:b w:val="0"/>
          <w:i w:val="0"/>
        </w:rPr>
        <w:t>đà</w:t>
      </w:r>
      <w:r>
        <w:rPr>
          <w:b w:val="0"/>
          <w:i w:val="0"/>
        </w:rPr>
        <w:t>n.</w:t>
      </w:r>
    </w:p>
    <w:p>
      <w:r>
        <w:rPr>
          <w:b w:val="0"/>
          <w:i w:val="0"/>
        </w:rPr>
        <w:t>b)</w:t>
      </w:r>
      <w:r>
        <w:rPr>
          <w:b w:val="0"/>
          <w:i w:val="0"/>
        </w:rPr>
        <w:t xml:space="preserve"> </w:t>
      </w:r>
      <w:r>
        <w:rPr>
          <w:b w:val="0"/>
          <w:i w:val="0"/>
        </w:rPr>
        <w:t xml:space="preserve">Khi mua bò cái lai nhóm </w:t>
      </w:r>
      <w:r>
        <w:rPr>
          <w:b w:val="0"/>
          <w:i w:val="0"/>
        </w:rPr>
        <w:t xml:space="preserve">Zebu </w:t>
      </w:r>
      <w:r>
        <w:rPr>
          <w:b w:val="0"/>
          <w:i w:val="0"/>
        </w:rPr>
        <w:t>làm nề</w:t>
      </w:r>
      <w:r>
        <w:rPr>
          <w:b w:val="0"/>
          <w:i w:val="0"/>
        </w:rPr>
        <w:t xml:space="preserve">n </w:t>
      </w:r>
      <w:r>
        <w:rPr>
          <w:b w:val="0"/>
          <w:i w:val="0"/>
        </w:rPr>
        <w:t>đ</w:t>
      </w:r>
      <w:r>
        <w:rPr>
          <w:b w:val="0"/>
          <w:i w:val="0"/>
        </w:rPr>
        <w:t>ể tạo giống bò sữa tại chỗ</w:t>
      </w:r>
      <w:r>
        <w:rPr>
          <w:b w:val="0"/>
          <w:i w:val="0"/>
        </w:rPr>
        <w:t xml:space="preserve"> đư</w:t>
      </w:r>
      <w:r>
        <w:rPr>
          <w:b w:val="0"/>
          <w:i w:val="0"/>
        </w:rPr>
        <w:t>ợc vay 2 triệ</w:t>
      </w:r>
      <w:r>
        <w:rPr>
          <w:b w:val="0"/>
          <w:i w:val="0"/>
        </w:rPr>
        <w:t xml:space="preserve">u </w:t>
      </w:r>
      <w:r>
        <w:rPr>
          <w:b w:val="0"/>
          <w:i w:val="0"/>
        </w:rPr>
        <w:t>đ</w:t>
      </w:r>
      <w:r>
        <w:rPr>
          <w:b w:val="0"/>
          <w:i w:val="0"/>
        </w:rPr>
        <w:t>ồng/con trong thời gian 36 tháng không phải trả lãi suất; Ngân sách cấp lãi suất tiền vay.</w:t>
      </w:r>
    </w:p>
    <w:p>
      <w:r>
        <w:rPr>
          <w:b w:val="0"/>
          <w:i w:val="0"/>
        </w:rPr>
        <w:t>3.</w:t>
      </w:r>
      <w:r>
        <w:rPr>
          <w:b w:val="0"/>
          <w:i w:val="0"/>
        </w:rPr>
        <w:t xml:space="preserve"> </w:t>
      </w:r>
      <w:r>
        <w:rPr>
          <w:b w:val="0"/>
          <w:i w:val="0"/>
        </w:rPr>
        <w:t>Những huyện trong vùng dự</w:t>
      </w:r>
      <w:r>
        <w:rPr>
          <w:b w:val="0"/>
          <w:i w:val="0"/>
        </w:rPr>
        <w:t xml:space="preserve"> á</w:t>
      </w:r>
      <w:r>
        <w:rPr>
          <w:b w:val="0"/>
          <w:i w:val="0"/>
        </w:rPr>
        <w:t>n ch</w:t>
      </w:r>
      <w:r>
        <w:rPr>
          <w:b w:val="0"/>
          <w:i w:val="0"/>
        </w:rPr>
        <w:t>ư</w:t>
      </w:r>
      <w:r>
        <w:rPr>
          <w:b w:val="0"/>
          <w:i w:val="0"/>
        </w:rPr>
        <w:t xml:space="preserve">a </w:t>
      </w:r>
      <w:r>
        <w:rPr>
          <w:b w:val="0"/>
          <w:i w:val="0"/>
        </w:rPr>
        <w:t>đư</w:t>
      </w:r>
      <w:r>
        <w:rPr>
          <w:b w:val="0"/>
          <w:i w:val="0"/>
        </w:rPr>
        <w:t xml:space="preserve">ợc </w:t>
      </w:r>
      <w:r>
        <w:rPr>
          <w:b w:val="0"/>
          <w:i w:val="0"/>
        </w:rPr>
        <w:t>đ</w:t>
      </w:r>
      <w:r>
        <w:rPr>
          <w:b w:val="0"/>
          <w:i w:val="0"/>
        </w:rPr>
        <w:t xml:space="preserve">ầu </w:t>
      </w:r>
      <w:r>
        <w:rPr>
          <w:b w:val="0"/>
          <w:i w:val="0"/>
        </w:rPr>
        <w:t>t</w:t>
      </w:r>
      <w:r>
        <w:rPr>
          <w:b w:val="0"/>
          <w:i w:val="0"/>
        </w:rPr>
        <w:t xml:space="preserve">ư </w:t>
      </w:r>
      <w:r>
        <w:rPr>
          <w:b w:val="0"/>
          <w:i w:val="0"/>
        </w:rPr>
        <w:t xml:space="preserve">bò làm mô hình thì: </w:t>
      </w:r>
      <w:r>
        <w:rPr>
          <w:b w:val="0"/>
          <w:i w:val="0"/>
        </w:rPr>
        <w:t>đư</w:t>
      </w:r>
      <w:r>
        <w:rPr>
          <w:b w:val="0"/>
          <w:i w:val="0"/>
        </w:rPr>
        <w:t xml:space="preserve">ợc </w:t>
      </w:r>
      <w:r>
        <w:rPr>
          <w:b w:val="0"/>
          <w:i w:val="0"/>
        </w:rPr>
        <w:t>Ngân sách cấ</w:t>
      </w:r>
      <w:r>
        <w:rPr>
          <w:b w:val="0"/>
          <w:i w:val="0"/>
        </w:rPr>
        <w:t>p kinh ph</w:t>
      </w:r>
      <w:r>
        <w:rPr>
          <w:b w:val="0"/>
          <w:i w:val="0"/>
        </w:rPr>
        <w:t>í đ</w:t>
      </w:r>
      <w:r>
        <w:rPr>
          <w:b w:val="0"/>
          <w:i w:val="0"/>
        </w:rPr>
        <w:t>ể xây dựng 01 (một) mô hình có 3 con bò sữ</w:t>
      </w:r>
      <w:r>
        <w:rPr>
          <w:b w:val="0"/>
          <w:i w:val="0"/>
        </w:rPr>
        <w:t xml:space="preserve">a </w:t>
      </w:r>
      <w:r>
        <w:rPr>
          <w:b w:val="0"/>
          <w:i w:val="0"/>
        </w:rPr>
        <w:t>đ</w:t>
      </w:r>
      <w:r>
        <w:rPr>
          <w:b w:val="0"/>
          <w:i w:val="0"/>
        </w:rPr>
        <w:t>ể</w:t>
      </w:r>
      <w:r>
        <w:rPr>
          <w:b w:val="0"/>
          <w:i w:val="0"/>
        </w:rPr>
        <w:t xml:space="preserve"> h</w:t>
      </w:r>
      <w:r>
        <w:rPr>
          <w:b w:val="0"/>
          <w:i w:val="0"/>
        </w:rPr>
        <w:t>ư</w:t>
      </w:r>
      <w:r>
        <w:rPr>
          <w:b w:val="0"/>
          <w:i w:val="0"/>
        </w:rPr>
        <w:t>ớ</w:t>
      </w:r>
      <w:r>
        <w:rPr>
          <w:b w:val="0"/>
          <w:i w:val="0"/>
        </w:rPr>
        <w:t xml:space="preserve">ng </w:t>
      </w:r>
      <w:r>
        <w:rPr>
          <w:b w:val="0"/>
          <w:i w:val="0"/>
        </w:rPr>
        <w:t>đ</w:t>
      </w:r>
      <w:r>
        <w:rPr>
          <w:b w:val="0"/>
          <w:i w:val="0"/>
        </w:rPr>
        <w:t>ẫn kỹ thuật cho hộ</w:t>
      </w:r>
      <w:r>
        <w:rPr>
          <w:b w:val="0"/>
          <w:i w:val="0"/>
        </w:rPr>
        <w:t xml:space="preserve"> ch</w:t>
      </w:r>
      <w:r>
        <w:rPr>
          <w:b w:val="0"/>
          <w:i w:val="0"/>
        </w:rPr>
        <w:t>ă</w:t>
      </w:r>
      <w:r>
        <w:rPr>
          <w:b w:val="0"/>
          <w:i w:val="0"/>
        </w:rPr>
        <w:t>n nu</w:t>
      </w:r>
      <w:r>
        <w:rPr>
          <w:b w:val="0"/>
          <w:i w:val="0"/>
        </w:rPr>
        <w:t>ô</w:t>
      </w:r>
      <w:r>
        <w:rPr>
          <w:b w:val="0"/>
          <w:i w:val="0"/>
        </w:rPr>
        <w:t>i.</w:t>
      </w:r>
    </w:p>
    <w:p>
      <w:r>
        <w:rPr>
          <w:b w:val="0"/>
          <w:i w:val="0"/>
        </w:rPr>
        <w:t>4.</w:t>
      </w:r>
      <w:r>
        <w:rPr>
          <w:b w:val="0"/>
          <w:i w:val="0"/>
        </w:rPr>
        <w:t xml:space="preserve"> </w:t>
      </w:r>
      <w:r>
        <w:rPr>
          <w:b w:val="0"/>
          <w:i w:val="0"/>
        </w:rPr>
        <w:t>Hộ nuôi bò sữ</w:t>
      </w:r>
      <w:r>
        <w:rPr>
          <w:b w:val="0"/>
          <w:i w:val="0"/>
        </w:rPr>
        <w:t xml:space="preserve">a </w:t>
      </w:r>
      <w:r>
        <w:rPr>
          <w:b w:val="0"/>
          <w:i w:val="0"/>
        </w:rPr>
        <w:t>đư</w:t>
      </w:r>
      <w:r>
        <w:rPr>
          <w:b w:val="0"/>
          <w:i w:val="0"/>
        </w:rPr>
        <w:t>ợc hỗ trợ kinh phí tham gia các lớp tập huấn kỹ thuật, quy trình công nghệ</w:t>
      </w:r>
      <w:r>
        <w:rPr>
          <w:b w:val="0"/>
          <w:i w:val="0"/>
        </w:rPr>
        <w:t xml:space="preserve"> ch</w:t>
      </w:r>
      <w:r>
        <w:rPr>
          <w:b w:val="0"/>
          <w:i w:val="0"/>
        </w:rPr>
        <w:t>ă</w:t>
      </w:r>
      <w:r>
        <w:rPr>
          <w:b w:val="0"/>
          <w:i w:val="0"/>
        </w:rPr>
        <w:t>n nu</w:t>
      </w:r>
      <w:r>
        <w:rPr>
          <w:b w:val="0"/>
          <w:i w:val="0"/>
        </w:rPr>
        <w:t>ôi bò sữa, vắt sữa và bảo quản sữa tổ chức tại Nghệ An.</w:t>
      </w:r>
    </w:p>
    <w:p>
      <w:r>
        <w:rPr>
          <w:b/>
          <w:i w:val="0"/>
        </w:rPr>
        <w:t>Đ</w:t>
      </w:r>
      <w:r>
        <w:rPr>
          <w:b/>
          <w:i w:val="0"/>
        </w:rPr>
        <w:t>i</w:t>
      </w:r>
      <w:r>
        <w:rPr>
          <w:b/>
          <w:i w:val="0"/>
        </w:rPr>
        <w:t>ều 6</w:t>
      </w:r>
      <w:r>
        <w:rPr>
          <w:b/>
          <w:i/>
        </w:rPr>
        <w:t>.</w:t>
      </w:r>
      <w:r>
        <w:rPr>
          <w:b w:val="0"/>
          <w:i w:val="0"/>
        </w:rPr>
        <w:t xml:space="preserve"> Hộ</w:t>
      </w:r>
      <w:r>
        <w:rPr>
          <w:b w:val="0"/>
          <w:i w:val="0"/>
        </w:rPr>
        <w:t xml:space="preserve"> gia </w:t>
      </w:r>
      <w:r>
        <w:rPr>
          <w:b w:val="0"/>
          <w:i w:val="0"/>
        </w:rPr>
        <w:t>đ</w:t>
      </w:r>
      <w:r>
        <w:rPr>
          <w:b w:val="0"/>
          <w:i w:val="0"/>
        </w:rPr>
        <w:t>ình ch</w:t>
      </w:r>
      <w:r>
        <w:rPr>
          <w:b w:val="0"/>
          <w:i w:val="0"/>
        </w:rPr>
        <w:t>ă</w:t>
      </w:r>
      <w:r>
        <w:rPr>
          <w:b w:val="0"/>
          <w:i w:val="0"/>
        </w:rPr>
        <w:t>n nu</w:t>
      </w:r>
      <w:r>
        <w:rPr>
          <w:b w:val="0"/>
          <w:i w:val="0"/>
        </w:rPr>
        <w:t>ô</w:t>
      </w:r>
      <w:r>
        <w:rPr>
          <w:b w:val="0"/>
          <w:i w:val="0"/>
        </w:rPr>
        <w:t>i b</w:t>
      </w:r>
      <w:r>
        <w:rPr>
          <w:b w:val="0"/>
          <w:i w:val="0"/>
        </w:rPr>
        <w:t>ò thịt chấ</w:t>
      </w:r>
      <w:r>
        <w:rPr>
          <w:b w:val="0"/>
          <w:i w:val="0"/>
        </w:rPr>
        <w:t>t l</w:t>
      </w:r>
      <w:r>
        <w:rPr>
          <w:b w:val="0"/>
          <w:i w:val="0"/>
        </w:rPr>
        <w:t>ư</w:t>
      </w:r>
      <w:r>
        <w:rPr>
          <w:b w:val="0"/>
          <w:i w:val="0"/>
        </w:rPr>
        <w:t>ợng cao trong vùng quy hoạch nuôi từ 10 con trở</w:t>
      </w:r>
      <w:r>
        <w:rPr>
          <w:b w:val="0"/>
          <w:i w:val="0"/>
        </w:rPr>
        <w:t xml:space="preserve"> l</w:t>
      </w:r>
      <w:r>
        <w:rPr>
          <w:b w:val="0"/>
          <w:i w:val="0"/>
        </w:rPr>
        <w:t>ê</w:t>
      </w:r>
      <w:r>
        <w:rPr>
          <w:b w:val="0"/>
          <w:i w:val="0"/>
        </w:rPr>
        <w:t xml:space="preserve">n </w:t>
      </w:r>
      <w:r>
        <w:rPr>
          <w:b w:val="0"/>
          <w:i w:val="0"/>
        </w:rPr>
        <w:t>đư</w:t>
      </w:r>
      <w:r>
        <w:rPr>
          <w:b w:val="0"/>
          <w:i w:val="0"/>
        </w:rPr>
        <w:t>ợ</w:t>
      </w:r>
      <w:r>
        <w:rPr>
          <w:b w:val="0"/>
          <w:i w:val="0"/>
        </w:rPr>
        <w:t>c h</w:t>
      </w:r>
      <w:r>
        <w:rPr>
          <w:b w:val="0"/>
          <w:i w:val="0"/>
        </w:rPr>
        <w:t>ư</w:t>
      </w:r>
      <w:r>
        <w:rPr>
          <w:b w:val="0"/>
          <w:i w:val="0"/>
        </w:rPr>
        <w:t>ởng các chính sách tạo giống:</w:t>
      </w:r>
    </w:p>
    <w:p>
      <w:r>
        <w:rPr>
          <w:b w:val="0"/>
          <w:i w:val="0"/>
        </w:rPr>
        <w:t>1.</w:t>
      </w:r>
      <w:r>
        <w:rPr>
          <w:b w:val="0"/>
          <w:i w:val="0"/>
        </w:rPr>
        <w:t xml:space="preserve"> </w:t>
      </w:r>
      <w:r>
        <w:rPr>
          <w:b w:val="0"/>
          <w:i w:val="0"/>
        </w:rPr>
        <w:t>Mua bò cái nền giố</w:t>
      </w:r>
      <w:r>
        <w:rPr>
          <w:b w:val="0"/>
          <w:i w:val="0"/>
        </w:rPr>
        <w:t>ng lai Z</w:t>
      </w:r>
      <w:r>
        <w:rPr>
          <w:b w:val="0"/>
          <w:i w:val="0"/>
        </w:rPr>
        <w:t>ê</w:t>
      </w:r>
      <w:r>
        <w:rPr>
          <w:b w:val="0"/>
          <w:i w:val="0"/>
        </w:rPr>
        <w:t xml:space="preserve">bu </w:t>
      </w:r>
      <w:r>
        <w:rPr>
          <w:b w:val="0"/>
          <w:i w:val="0"/>
        </w:rPr>
        <w:t>đư</w:t>
      </w:r>
      <w:r>
        <w:rPr>
          <w:b w:val="0"/>
          <w:i w:val="0"/>
        </w:rPr>
        <w:t>ợc vay 100% giá trị con giố</w:t>
      </w:r>
      <w:r>
        <w:rPr>
          <w:b w:val="0"/>
          <w:i w:val="0"/>
        </w:rPr>
        <w:t xml:space="preserve">ng </w:t>
      </w:r>
      <w:r>
        <w:rPr>
          <w:b w:val="0"/>
          <w:i w:val="0"/>
        </w:rPr>
        <w:t>đư</w:t>
      </w:r>
      <w:r>
        <w:rPr>
          <w:b w:val="0"/>
          <w:i w:val="0"/>
        </w:rPr>
        <w:t>ợc ngân sách tỉnh cấp lãi suất trong 36 tháng kể từ ngày nhậ</w:t>
      </w:r>
      <w:r>
        <w:rPr>
          <w:b w:val="0"/>
          <w:i w:val="0"/>
        </w:rPr>
        <w:t xml:space="preserve">p </w:t>
      </w:r>
      <w:r>
        <w:rPr>
          <w:b w:val="0"/>
          <w:i w:val="0"/>
        </w:rPr>
        <w:t>đà</w:t>
      </w:r>
      <w:r>
        <w:rPr>
          <w:b w:val="0"/>
          <w:i w:val="0"/>
        </w:rPr>
        <w:t>n.</w:t>
      </w:r>
    </w:p>
    <w:p>
      <w:r>
        <w:rPr>
          <w:b w:val="0"/>
          <w:i w:val="0"/>
        </w:rPr>
        <w:t>2.</w:t>
      </w:r>
      <w:r>
        <w:rPr>
          <w:b w:val="0"/>
          <w:i w:val="0"/>
        </w:rPr>
        <w:t xml:space="preserve"> </w:t>
      </w:r>
      <w:r>
        <w:rPr>
          <w:b w:val="0"/>
          <w:i w:val="0"/>
        </w:rPr>
        <w:t>Đư</w:t>
      </w:r>
      <w:r>
        <w:rPr>
          <w:b w:val="0"/>
          <w:i w:val="0"/>
        </w:rPr>
        <w:t>ợc trợ giá 30% giá cỏ giống (cỏ</w:t>
      </w:r>
      <w:r>
        <w:rPr>
          <w:b w:val="0"/>
          <w:i w:val="0"/>
        </w:rPr>
        <w:t xml:space="preserve"> voi). </w:t>
      </w:r>
      <w:r>
        <w:rPr>
          <w:b w:val="0"/>
          <w:i w:val="0"/>
        </w:rPr>
        <w:t>Đ</w:t>
      </w:r>
      <w:r>
        <w:rPr>
          <w:b w:val="0"/>
          <w:i w:val="0"/>
        </w:rPr>
        <w:t>ịnh mức giống: 150 kg/1 con bò.</w:t>
      </w:r>
    </w:p>
    <w:p>
      <w:r>
        <w:rPr>
          <w:b w:val="0"/>
          <w:i w:val="0"/>
        </w:rPr>
        <w:t>3.</w:t>
      </w:r>
      <w:r>
        <w:rPr>
          <w:b w:val="0"/>
          <w:i w:val="0"/>
        </w:rPr>
        <w:t xml:space="preserve"> </w:t>
      </w:r>
      <w:r>
        <w:rPr>
          <w:b w:val="0"/>
          <w:i w:val="0"/>
        </w:rPr>
        <w:t>Đư</w:t>
      </w:r>
      <w:r>
        <w:rPr>
          <w:b w:val="0"/>
          <w:i w:val="0"/>
        </w:rPr>
        <w:t>ợc hỗ trợ kinh phí lần tập huấn quy trình kỹ thuật và tham quan các mô hình ch</w:t>
      </w:r>
      <w:r>
        <w:rPr>
          <w:b w:val="0"/>
          <w:i w:val="0"/>
        </w:rPr>
        <w:t>ă</w:t>
      </w:r>
      <w:r>
        <w:rPr>
          <w:b w:val="0"/>
          <w:i w:val="0"/>
        </w:rPr>
        <w:t>n nu</w:t>
      </w:r>
      <w:r>
        <w:rPr>
          <w:b w:val="0"/>
          <w:i w:val="0"/>
        </w:rPr>
        <w:t>ô</w:t>
      </w:r>
      <w:r>
        <w:rPr>
          <w:b w:val="0"/>
          <w:i w:val="0"/>
        </w:rPr>
        <w:t>i trong n</w:t>
      </w:r>
      <w:r>
        <w:rPr>
          <w:b w:val="0"/>
          <w:i w:val="0"/>
        </w:rPr>
        <w:t>ư</w:t>
      </w:r>
      <w:r>
        <w:rPr>
          <w:b w:val="0"/>
          <w:i w:val="0"/>
        </w:rPr>
        <w:t>ớc.</w:t>
      </w:r>
    </w:p>
    <w:p>
      <w:r>
        <w:rPr>
          <w:b w:val="0"/>
          <w:i w:val="0"/>
        </w:rPr>
        <w:t>4.</w:t>
      </w:r>
      <w:r>
        <w:rPr>
          <w:b w:val="0"/>
          <w:i w:val="0"/>
        </w:rPr>
        <w:t xml:space="preserve"> </w:t>
      </w:r>
      <w:r>
        <w:rPr>
          <w:b w:val="0"/>
          <w:i w:val="0"/>
        </w:rPr>
        <w:t>Phối tinh bò thịt cao sản bằ</w:t>
      </w:r>
      <w:r>
        <w:rPr>
          <w:b w:val="0"/>
          <w:i w:val="0"/>
        </w:rPr>
        <w:t xml:space="preserve">ng TTNT </w:t>
      </w:r>
      <w:r>
        <w:rPr>
          <w:b w:val="0"/>
          <w:i w:val="0"/>
        </w:rPr>
        <w:t>đư</w:t>
      </w:r>
      <w:r>
        <w:rPr>
          <w:b w:val="0"/>
          <w:i w:val="0"/>
        </w:rPr>
        <w:t>ợc hỗ trợ 70% chi phí tinh bò, vậ</w:t>
      </w:r>
      <w:r>
        <w:rPr>
          <w:b w:val="0"/>
          <w:i w:val="0"/>
        </w:rPr>
        <w:t>t t</w:t>
      </w:r>
      <w:r>
        <w:rPr>
          <w:b w:val="0"/>
          <w:i w:val="0"/>
        </w:rPr>
        <w:t xml:space="preserve">ư </w:t>
      </w:r>
      <w:r>
        <w:rPr>
          <w:b w:val="0"/>
          <w:i w:val="0"/>
        </w:rPr>
        <w:t>ph</w:t>
      </w:r>
      <w:r>
        <w:rPr>
          <w:b w:val="0"/>
          <w:i w:val="0"/>
        </w:rPr>
        <w:t>ô</w:t>
      </w:r>
      <w:r>
        <w:rPr>
          <w:b w:val="0"/>
          <w:i w:val="0"/>
        </w:rPr>
        <w:t>i gi</w:t>
      </w:r>
      <w:r>
        <w:rPr>
          <w:b w:val="0"/>
          <w:i w:val="0"/>
        </w:rPr>
        <w:t>ống có chửa và tiền công phối bò có chửa.</w:t>
      </w:r>
    </w:p>
    <w:p>
      <w:r>
        <w:rPr>
          <w:b/>
          <w:i w:val="0"/>
        </w:rPr>
        <w:t>II - CH</w:t>
      </w:r>
      <w:r>
        <w:rPr>
          <w:b/>
          <w:i w:val="0"/>
        </w:rPr>
        <w:t>Í</w:t>
      </w:r>
      <w:r>
        <w:rPr>
          <w:b/>
          <w:i w:val="0"/>
        </w:rPr>
        <w:t>NH S</w:t>
      </w:r>
      <w:r>
        <w:rPr>
          <w:b/>
          <w:i w:val="0"/>
        </w:rPr>
        <w:t>Á</w:t>
      </w:r>
      <w:r>
        <w:rPr>
          <w:b/>
          <w:i w:val="0"/>
        </w:rPr>
        <w:t xml:space="preserve">CH </w:t>
      </w:r>
      <w:r>
        <w:rPr>
          <w:b/>
          <w:i w:val="0"/>
        </w:rPr>
        <w:t>Đ</w:t>
      </w:r>
      <w:r>
        <w:rPr>
          <w:b/>
          <w:i w:val="0"/>
        </w:rPr>
        <w:t>ỐI VỐI CÔNG TÁC THÚ Y</w:t>
      </w:r>
    </w:p>
    <w:p>
      <w:r>
        <w:rPr>
          <w:b w:val="0"/>
          <w:i w:val="0"/>
        </w:rPr>
        <w:t>Đ</w:t>
      </w:r>
      <w:r>
        <w:rPr>
          <w:b w:val="0"/>
          <w:i w:val="0"/>
        </w:rPr>
        <w:t>i</w:t>
      </w:r>
      <w:r>
        <w:rPr>
          <w:b w:val="0"/>
          <w:i w:val="0"/>
        </w:rPr>
        <w:t>ều 7</w:t>
      </w:r>
      <w:r>
        <w:rPr>
          <w:b w:val="0"/>
          <w:i/>
        </w:rPr>
        <w:t>.</w:t>
      </w:r>
      <w:r>
        <w:rPr>
          <w:b w:val="0"/>
          <w:i/>
        </w:rPr>
        <w:t xml:space="preserve"> Thực hiện hỗ trợ</w:t>
      </w:r>
      <w:r>
        <w:rPr>
          <w:b w:val="0"/>
          <w:i/>
        </w:rPr>
        <w:t xml:space="preserve"> c</w:t>
      </w:r>
      <w:r>
        <w:rPr>
          <w:b w:val="0"/>
          <w:i/>
        </w:rPr>
        <w:t>ô</w:t>
      </w:r>
      <w:r>
        <w:rPr>
          <w:b w:val="0"/>
          <w:i/>
        </w:rPr>
        <w:t>ng t</w:t>
      </w:r>
      <w:r>
        <w:rPr>
          <w:b w:val="0"/>
          <w:i/>
        </w:rPr>
        <w:t>á</w:t>
      </w:r>
      <w:r>
        <w:rPr>
          <w:b w:val="0"/>
          <w:i/>
        </w:rPr>
        <w:t>c Th</w:t>
      </w:r>
      <w:r>
        <w:rPr>
          <w:b w:val="0"/>
          <w:i/>
        </w:rPr>
        <w:t xml:space="preserve">ú </w:t>
      </w:r>
      <w:r>
        <w:rPr>
          <w:b w:val="0"/>
          <w:i/>
        </w:rPr>
        <w:t xml:space="preserve">y </w:t>
      </w:r>
      <w:r>
        <w:rPr>
          <w:b w:val="0"/>
          <w:i/>
        </w:rPr>
        <w:t>đ</w:t>
      </w:r>
      <w:r>
        <w:rPr>
          <w:b w:val="0"/>
          <w:i/>
        </w:rPr>
        <w:t>ối với vùng miền núi.</w:t>
      </w:r>
    </w:p>
    <w:p>
      <w:r>
        <w:rPr>
          <w:b w:val="0"/>
          <w:i w:val="0"/>
        </w:rPr>
        <w:t>Các tổ chức kính tế (HTX, nông, lâ</w:t>
      </w:r>
      <w:r>
        <w:rPr>
          <w:b w:val="0"/>
          <w:i w:val="0"/>
        </w:rPr>
        <w:t>m tr</w:t>
      </w:r>
      <w:r>
        <w:rPr>
          <w:b w:val="0"/>
          <w:i w:val="0"/>
        </w:rPr>
        <w:t>ư</w:t>
      </w:r>
      <w:r>
        <w:rPr>
          <w:b w:val="0"/>
          <w:i w:val="0"/>
        </w:rPr>
        <w:t>ờng, trạm trạ</w:t>
      </w:r>
      <w:r>
        <w:rPr>
          <w:b w:val="0"/>
          <w:i w:val="0"/>
        </w:rPr>
        <w:t>i v</w:t>
      </w:r>
      <w:r>
        <w:rPr>
          <w:b w:val="0"/>
          <w:i w:val="0"/>
        </w:rPr>
        <w:t xml:space="preserve">à </w:t>
      </w:r>
      <w:r>
        <w:rPr>
          <w:b w:val="0"/>
          <w:i w:val="0"/>
        </w:rPr>
        <w:t>c</w:t>
      </w:r>
      <w:r>
        <w:rPr>
          <w:b w:val="0"/>
          <w:i w:val="0"/>
        </w:rPr>
        <w:t>á</w:t>
      </w:r>
      <w:r>
        <w:rPr>
          <w:b w:val="0"/>
          <w:i w:val="0"/>
        </w:rPr>
        <w:t xml:space="preserve">c </w:t>
      </w:r>
      <w:r>
        <w:rPr>
          <w:b w:val="0"/>
          <w:i w:val="0"/>
        </w:rPr>
        <w:t>đơ</w:t>
      </w:r>
      <w:r>
        <w:rPr>
          <w:b w:val="0"/>
          <w:i w:val="0"/>
        </w:rPr>
        <w:t>n v</w:t>
      </w:r>
      <w:r>
        <w:rPr>
          <w:b w:val="0"/>
          <w:i w:val="0"/>
        </w:rPr>
        <w:t>ị kinh tế...), hộ</w:t>
      </w:r>
      <w:r>
        <w:rPr>
          <w:b w:val="0"/>
          <w:i w:val="0"/>
        </w:rPr>
        <w:t xml:space="preserve"> gia </w:t>
      </w:r>
      <w:r>
        <w:rPr>
          <w:b w:val="0"/>
          <w:i w:val="0"/>
        </w:rPr>
        <w:t>đ</w:t>
      </w:r>
      <w:r>
        <w:rPr>
          <w:b w:val="0"/>
          <w:i w:val="0"/>
        </w:rPr>
        <w:t>ình công nhân nông lâm tr</w:t>
      </w:r>
      <w:r>
        <w:rPr>
          <w:b w:val="0"/>
          <w:i w:val="0"/>
        </w:rPr>
        <w:t>ư</w:t>
      </w:r>
      <w:r>
        <w:rPr>
          <w:b w:val="0"/>
          <w:i w:val="0"/>
        </w:rPr>
        <w:t>ờng... thuộ</w:t>
      </w:r>
      <w:r>
        <w:rPr>
          <w:b w:val="0"/>
          <w:i w:val="0"/>
        </w:rPr>
        <w:t xml:space="preserve">c </w:t>
      </w:r>
      <w:r>
        <w:rPr>
          <w:b w:val="0"/>
          <w:i w:val="0"/>
        </w:rPr>
        <w:t>đ</w:t>
      </w:r>
      <w:r>
        <w:rPr>
          <w:b w:val="0"/>
          <w:i w:val="0"/>
        </w:rPr>
        <w:t>ịa bàn miền núi các khu vự</w:t>
      </w:r>
      <w:r>
        <w:rPr>
          <w:b w:val="0"/>
          <w:i w:val="0"/>
        </w:rPr>
        <w:t>c II, III ch</w:t>
      </w:r>
      <w:r>
        <w:rPr>
          <w:b w:val="0"/>
          <w:i w:val="0"/>
        </w:rPr>
        <w:t>ă</w:t>
      </w:r>
      <w:r>
        <w:rPr>
          <w:b w:val="0"/>
          <w:i w:val="0"/>
        </w:rPr>
        <w:t>n nu</w:t>
      </w:r>
      <w:r>
        <w:rPr>
          <w:b w:val="0"/>
          <w:i w:val="0"/>
        </w:rPr>
        <w:t>ô</w:t>
      </w:r>
      <w:r>
        <w:rPr>
          <w:b w:val="0"/>
          <w:i w:val="0"/>
        </w:rPr>
        <w:t>i gia s</w:t>
      </w:r>
      <w:r>
        <w:rPr>
          <w:b w:val="0"/>
          <w:i w:val="0"/>
        </w:rPr>
        <w:t>ú</w:t>
      </w:r>
      <w:r>
        <w:rPr>
          <w:b w:val="0"/>
          <w:i w:val="0"/>
        </w:rPr>
        <w:t xml:space="preserve">c </w:t>
      </w:r>
      <w:r>
        <w:rPr>
          <w:b w:val="0"/>
          <w:i w:val="0"/>
        </w:rPr>
        <w:t>đư</w:t>
      </w:r>
      <w:r>
        <w:rPr>
          <w:b w:val="0"/>
          <w:i w:val="0"/>
        </w:rPr>
        <w:t>ợ</w:t>
      </w:r>
      <w:r>
        <w:rPr>
          <w:b w:val="0"/>
          <w:i w:val="0"/>
        </w:rPr>
        <w:t>c ti</w:t>
      </w:r>
      <w:r>
        <w:rPr>
          <w:b w:val="0"/>
          <w:i w:val="0"/>
        </w:rPr>
        <w:t>ê</w:t>
      </w:r>
      <w:r>
        <w:rPr>
          <w:b w:val="0"/>
          <w:i w:val="0"/>
        </w:rPr>
        <w:t>m vacxin (nh</w:t>
      </w:r>
      <w:r>
        <w:rPr>
          <w:b w:val="0"/>
          <w:i w:val="0"/>
        </w:rPr>
        <w:t xml:space="preserve">ư </w:t>
      </w:r>
      <w:r>
        <w:rPr>
          <w:b w:val="0"/>
          <w:i w:val="0"/>
        </w:rPr>
        <w:t>t</w:t>
      </w:r>
      <w:r>
        <w:rPr>
          <w:b w:val="0"/>
          <w:i w:val="0"/>
        </w:rPr>
        <w:t>ụ huyết trùng trâu bò, tụ huyết trùng lợn, dịch tả lợ</w:t>
      </w:r>
      <w:r>
        <w:rPr>
          <w:b w:val="0"/>
          <w:i w:val="0"/>
        </w:rPr>
        <w:t xml:space="preserve">n, </w:t>
      </w:r>
      <w:r>
        <w:rPr>
          <w:b w:val="0"/>
          <w:i w:val="0"/>
        </w:rPr>
        <w:t>đó</w:t>
      </w:r>
      <w:r>
        <w:rPr>
          <w:b w:val="0"/>
          <w:i w:val="0"/>
        </w:rPr>
        <w:t>ng d</w:t>
      </w:r>
      <w:r>
        <w:rPr>
          <w:b w:val="0"/>
          <w:i w:val="0"/>
        </w:rPr>
        <w:t>ấu lợn) phòng bệnh theo chỉ</w:t>
      </w:r>
      <w:r>
        <w:rPr>
          <w:b w:val="0"/>
          <w:i w:val="0"/>
        </w:rPr>
        <w:t xml:space="preserve"> ti</w:t>
      </w:r>
      <w:r>
        <w:rPr>
          <w:b w:val="0"/>
          <w:i w:val="0"/>
        </w:rPr>
        <w:t>ê</w:t>
      </w:r>
      <w:r>
        <w:rPr>
          <w:b w:val="0"/>
          <w:i w:val="0"/>
        </w:rPr>
        <w:t xml:space="preserve">u </w:t>
      </w:r>
      <w:r>
        <w:rPr>
          <w:b w:val="0"/>
          <w:i w:val="0"/>
        </w:rPr>
        <w:t>đ</w:t>
      </w:r>
      <w:r>
        <w:rPr>
          <w:b w:val="0"/>
          <w:i w:val="0"/>
        </w:rPr>
        <w:t xml:space="preserve">ã </w:t>
      </w:r>
      <w:r>
        <w:rPr>
          <w:b w:val="0"/>
          <w:i w:val="0"/>
        </w:rPr>
        <w:t>đư</w:t>
      </w:r>
      <w:r>
        <w:rPr>
          <w:b w:val="0"/>
          <w:i w:val="0"/>
        </w:rPr>
        <w:t>ợc phân bổ trong dự</w:t>
      </w:r>
      <w:r>
        <w:rPr>
          <w:b w:val="0"/>
          <w:i w:val="0"/>
        </w:rPr>
        <w:t xml:space="preserve"> to</w:t>
      </w:r>
      <w:r>
        <w:rPr>
          <w:b w:val="0"/>
          <w:i w:val="0"/>
        </w:rPr>
        <w:t>á</w:t>
      </w:r>
      <w:r>
        <w:rPr>
          <w:b w:val="0"/>
          <w:i w:val="0"/>
        </w:rPr>
        <w:t>n ng</w:t>
      </w:r>
      <w:r>
        <w:rPr>
          <w:b w:val="0"/>
          <w:i w:val="0"/>
        </w:rPr>
        <w:t>â</w:t>
      </w:r>
      <w:r>
        <w:rPr>
          <w:b w:val="0"/>
          <w:i w:val="0"/>
        </w:rPr>
        <w:t>n s</w:t>
      </w:r>
      <w:r>
        <w:rPr>
          <w:b w:val="0"/>
          <w:i w:val="0"/>
        </w:rPr>
        <w:t>á</w:t>
      </w:r>
      <w:r>
        <w:rPr>
          <w:b w:val="0"/>
          <w:i w:val="0"/>
        </w:rPr>
        <w:t>ch h</w:t>
      </w:r>
      <w:r>
        <w:rPr>
          <w:b w:val="0"/>
          <w:i w:val="0"/>
        </w:rPr>
        <w:t>à</w:t>
      </w:r>
      <w:r>
        <w:rPr>
          <w:b w:val="0"/>
          <w:i w:val="0"/>
        </w:rPr>
        <w:t>ng n</w:t>
      </w:r>
      <w:r>
        <w:rPr>
          <w:b w:val="0"/>
          <w:i w:val="0"/>
        </w:rPr>
        <w:t>ă</w:t>
      </w:r>
      <w:r>
        <w:rPr>
          <w:b w:val="0"/>
          <w:i w:val="0"/>
        </w:rPr>
        <w:t xml:space="preserve">m </w:t>
      </w:r>
      <w:r>
        <w:rPr>
          <w:b w:val="0"/>
          <w:i w:val="0"/>
        </w:rPr>
        <w:t>đư</w:t>
      </w:r>
      <w:r>
        <w:rPr>
          <w:b w:val="0"/>
          <w:i w:val="0"/>
        </w:rPr>
        <w:t>ợc hỗ trợ</w:t>
      </w:r>
      <w:r>
        <w:rPr>
          <w:b w:val="0"/>
          <w:i w:val="0"/>
        </w:rPr>
        <w:t xml:space="preserve"> nh</w:t>
      </w:r>
      <w:r>
        <w:rPr>
          <w:b w:val="0"/>
          <w:i w:val="0"/>
        </w:rPr>
        <w:t xml:space="preserve">ư </w:t>
      </w:r>
      <w:r>
        <w:rPr>
          <w:b w:val="0"/>
          <w:i w:val="0"/>
        </w:rPr>
        <w:t>sau:</w:t>
      </w:r>
    </w:p>
    <w:p>
      <w:r>
        <w:rPr>
          <w:b w:val="0"/>
          <w:i w:val="0"/>
        </w:rPr>
        <w:t>-</w:t>
      </w:r>
      <w:r>
        <w:rPr>
          <w:b w:val="0"/>
          <w:i w:val="0"/>
        </w:rPr>
        <w:t xml:space="preserve"> </w:t>
      </w:r>
      <w:r>
        <w:rPr>
          <w:b w:val="0"/>
          <w:i w:val="0"/>
        </w:rPr>
        <w:t>Đ</w:t>
      </w:r>
      <w:r>
        <w:rPr>
          <w:b w:val="0"/>
          <w:i w:val="0"/>
        </w:rPr>
        <w:t>ối với miền núi khu vực III và các xã miền núi khu vực II thuộ</w:t>
      </w:r>
      <w:r>
        <w:rPr>
          <w:b w:val="0"/>
          <w:i w:val="0"/>
        </w:rPr>
        <w:t>c ch</w:t>
      </w:r>
      <w:r>
        <w:rPr>
          <w:b w:val="0"/>
          <w:i w:val="0"/>
        </w:rPr>
        <w:t>ươ</w:t>
      </w:r>
      <w:r>
        <w:rPr>
          <w:b w:val="0"/>
          <w:i w:val="0"/>
        </w:rPr>
        <w:t>ng tr</w:t>
      </w:r>
      <w:r>
        <w:rPr>
          <w:b w:val="0"/>
          <w:i w:val="0"/>
        </w:rPr>
        <w:t xml:space="preserve">ình 135: </w:t>
      </w:r>
      <w:r>
        <w:rPr>
          <w:b w:val="0"/>
          <w:i w:val="0"/>
        </w:rPr>
        <w:t>đư</w:t>
      </w:r>
      <w:r>
        <w:rPr>
          <w:b w:val="0"/>
          <w:i w:val="0"/>
        </w:rPr>
        <w:t>ợc cấp không 100% vacxin.</w:t>
      </w:r>
    </w:p>
    <w:p>
      <w:r>
        <w:rPr>
          <w:b w:val="0"/>
          <w:i w:val="0"/>
        </w:rPr>
        <w:t>-</w:t>
      </w:r>
      <w:r>
        <w:rPr>
          <w:b w:val="0"/>
          <w:i w:val="0"/>
        </w:rPr>
        <w:t xml:space="preserve"> </w:t>
      </w:r>
      <w:r>
        <w:rPr>
          <w:b w:val="0"/>
          <w:i w:val="0"/>
        </w:rPr>
        <w:t>Đ</w:t>
      </w:r>
      <w:r>
        <w:rPr>
          <w:b w:val="0"/>
          <w:i w:val="0"/>
        </w:rPr>
        <w:t>ối với các xã miền núi khu vực II còn lạ</w:t>
      </w:r>
      <w:r>
        <w:rPr>
          <w:b w:val="0"/>
          <w:i w:val="0"/>
        </w:rPr>
        <w:t xml:space="preserve">i </w:t>
      </w:r>
      <w:r>
        <w:rPr>
          <w:b w:val="0"/>
          <w:i w:val="0"/>
        </w:rPr>
        <w:t>đư</w:t>
      </w:r>
      <w:r>
        <w:rPr>
          <w:b w:val="0"/>
          <w:i w:val="0"/>
        </w:rPr>
        <w:t>ợc hỗ trợ 50% giá trị tiền vacxin tiêm phòng.</w:t>
      </w:r>
    </w:p>
    <w:p>
      <w:r>
        <w:rPr>
          <w:b w:val="0"/>
          <w:i w:val="0"/>
        </w:rPr>
        <w:t>Đ</w:t>
      </w:r>
      <w:r>
        <w:rPr>
          <w:b w:val="0"/>
          <w:i w:val="0"/>
        </w:rPr>
        <w:t>i</w:t>
      </w:r>
      <w:r>
        <w:rPr>
          <w:b w:val="0"/>
          <w:i w:val="0"/>
        </w:rPr>
        <w:t>ều 8</w:t>
      </w:r>
      <w:r>
        <w:rPr>
          <w:b w:val="0"/>
          <w:i/>
        </w:rPr>
        <w:t>.</w:t>
      </w:r>
      <w:r>
        <w:rPr>
          <w:b w:val="0"/>
          <w:i/>
        </w:rPr>
        <w:t xml:space="preserve"> Thực hiện hỗ trợ</w:t>
      </w:r>
      <w:r>
        <w:rPr>
          <w:b w:val="0"/>
          <w:i/>
        </w:rPr>
        <w:t xml:space="preserve"> </w:t>
      </w:r>
      <w:r>
        <w:rPr>
          <w:b w:val="0"/>
          <w:i/>
        </w:rPr>
        <w:t>phụ cấ</w:t>
      </w:r>
      <w:r>
        <w:rPr>
          <w:b w:val="0"/>
          <w:i/>
        </w:rPr>
        <w:t>p cho Tr</w:t>
      </w:r>
      <w:r>
        <w:rPr>
          <w:b w:val="0"/>
          <w:i/>
        </w:rPr>
        <w:t>ư</w:t>
      </w:r>
      <w:r>
        <w:rPr>
          <w:b w:val="0"/>
          <w:i w:val="0"/>
        </w:rPr>
        <w:t>ở</w:t>
      </w:r>
      <w:r>
        <w:rPr>
          <w:b w:val="0"/>
          <w:i/>
        </w:rPr>
        <w:t>ng ban Th</w:t>
      </w:r>
      <w:r>
        <w:rPr>
          <w:b w:val="0"/>
          <w:i/>
        </w:rPr>
        <w:t xml:space="preserve">ú </w:t>
      </w:r>
      <w:r>
        <w:rPr>
          <w:b w:val="0"/>
          <w:i/>
        </w:rPr>
        <w:t>y ph</w:t>
      </w:r>
      <w:r>
        <w:rPr>
          <w:b w:val="0"/>
          <w:i/>
        </w:rPr>
        <w:t>ư</w:t>
      </w:r>
      <w:r>
        <w:rPr>
          <w:b w:val="0"/>
          <w:i/>
        </w:rPr>
        <w:t>ờng, xã.</w:t>
      </w:r>
    </w:p>
    <w:p>
      <w:r>
        <w:rPr>
          <w:b w:val="0"/>
          <w:i w:val="0"/>
        </w:rPr>
        <w:t>H</w:t>
      </w:r>
      <w:r>
        <w:rPr>
          <w:b w:val="0"/>
          <w:i w:val="0"/>
        </w:rPr>
        <w:t>à</w:t>
      </w:r>
      <w:r>
        <w:rPr>
          <w:b w:val="0"/>
          <w:i w:val="0"/>
        </w:rPr>
        <w:t>ng n</w:t>
      </w:r>
      <w:r>
        <w:rPr>
          <w:b w:val="0"/>
          <w:i w:val="0"/>
        </w:rPr>
        <w:t>ă</w:t>
      </w:r>
      <w:r>
        <w:rPr>
          <w:b w:val="0"/>
          <w:i w:val="0"/>
        </w:rPr>
        <w:t>m tr</w:t>
      </w:r>
      <w:r>
        <w:rPr>
          <w:b w:val="0"/>
          <w:i w:val="0"/>
        </w:rPr>
        <w:t>í</w:t>
      </w:r>
      <w:r>
        <w:rPr>
          <w:b w:val="0"/>
          <w:i w:val="0"/>
        </w:rPr>
        <w:t>ch ng</w:t>
      </w:r>
      <w:r>
        <w:rPr>
          <w:b w:val="0"/>
          <w:i w:val="0"/>
        </w:rPr>
        <w:t>â</w:t>
      </w:r>
      <w:r>
        <w:rPr>
          <w:b w:val="0"/>
          <w:i w:val="0"/>
        </w:rPr>
        <w:t>n s</w:t>
      </w:r>
      <w:r>
        <w:rPr>
          <w:b w:val="0"/>
          <w:i w:val="0"/>
        </w:rPr>
        <w:t>á</w:t>
      </w:r>
      <w:r>
        <w:rPr>
          <w:b w:val="0"/>
          <w:i w:val="0"/>
        </w:rPr>
        <w:t>ch t</w:t>
      </w:r>
      <w:r>
        <w:rPr>
          <w:b w:val="0"/>
          <w:i w:val="0"/>
        </w:rPr>
        <w:t>ỉ</w:t>
      </w:r>
      <w:r>
        <w:rPr>
          <w:b w:val="0"/>
          <w:i w:val="0"/>
        </w:rPr>
        <w:t xml:space="preserve">nh </w:t>
      </w:r>
      <w:r>
        <w:rPr>
          <w:b w:val="0"/>
          <w:i w:val="0"/>
        </w:rPr>
        <w:t>đ</w:t>
      </w:r>
      <w:r>
        <w:rPr>
          <w:b w:val="0"/>
          <w:i w:val="0"/>
        </w:rPr>
        <w:t>ể trả chế</w:t>
      </w:r>
      <w:r>
        <w:rPr>
          <w:b w:val="0"/>
          <w:i w:val="0"/>
        </w:rPr>
        <w:t xml:space="preserve"> đ</w:t>
      </w:r>
      <w:r>
        <w:rPr>
          <w:b w:val="0"/>
          <w:i w:val="0"/>
        </w:rPr>
        <w:t>ộ phụ cấ</w:t>
      </w:r>
      <w:r>
        <w:rPr>
          <w:b w:val="0"/>
          <w:i w:val="0"/>
        </w:rPr>
        <w:t>p cho Tr</w:t>
      </w:r>
      <w:r>
        <w:rPr>
          <w:b w:val="0"/>
          <w:i w:val="0"/>
        </w:rPr>
        <w:t>ư</w:t>
      </w:r>
      <w:r>
        <w:rPr>
          <w:b w:val="0"/>
          <w:i w:val="0"/>
        </w:rPr>
        <w:t xml:space="preserve">ởng ban thú y xã </w:t>
      </w:r>
      <w:r>
        <w:rPr>
          <w:b w:val="0"/>
          <w:i w:val="0"/>
        </w:rPr>
        <w:t>đư</w:t>
      </w:r>
      <w:r>
        <w:rPr>
          <w:b w:val="0"/>
          <w:i w:val="0"/>
        </w:rPr>
        <w:t>ợc thành lập theo Quyế</w:t>
      </w:r>
      <w:r>
        <w:rPr>
          <w:b w:val="0"/>
          <w:i w:val="0"/>
        </w:rPr>
        <w:t xml:space="preserve">t </w:t>
      </w:r>
      <w:r>
        <w:rPr>
          <w:b w:val="0"/>
          <w:i w:val="0"/>
        </w:rPr>
        <w:t>đ</w:t>
      </w:r>
      <w:r>
        <w:rPr>
          <w:b w:val="0"/>
          <w:i w:val="0"/>
        </w:rPr>
        <w:t>ịnh số</w:t>
      </w:r>
      <w:r>
        <w:rPr>
          <w:b w:val="0"/>
          <w:i w:val="0"/>
        </w:rPr>
        <w:t xml:space="preserve"> 957/Q</w:t>
      </w:r>
      <w:r>
        <w:rPr>
          <w:b w:val="0"/>
          <w:i w:val="0"/>
        </w:rPr>
        <w:t>Đ</w:t>
      </w:r>
      <w:r>
        <w:rPr>
          <w:b w:val="0"/>
          <w:i w:val="0"/>
        </w:rPr>
        <w:t>-UB ng</w:t>
      </w:r>
      <w:r>
        <w:rPr>
          <w:b w:val="0"/>
          <w:i w:val="0"/>
        </w:rPr>
        <w:t>à</w:t>
      </w:r>
      <w:r>
        <w:rPr>
          <w:b w:val="0"/>
          <w:i w:val="0"/>
        </w:rPr>
        <w:t>y 13/8/1994 c</w:t>
      </w:r>
      <w:r>
        <w:rPr>
          <w:b w:val="0"/>
          <w:i w:val="0"/>
        </w:rPr>
        <w:t>ủa UBND tỉnh với mứ</w:t>
      </w:r>
      <w:r>
        <w:rPr>
          <w:b w:val="0"/>
          <w:i w:val="0"/>
        </w:rPr>
        <w:t>c 90.000</w:t>
      </w:r>
      <w:r>
        <w:rPr>
          <w:b w:val="0"/>
          <w:i w:val="0"/>
        </w:rPr>
        <w:t>đ</w:t>
      </w:r>
      <w:r>
        <w:rPr>
          <w:b w:val="0"/>
          <w:i w:val="0"/>
        </w:rPr>
        <w:t>/ng</w:t>
      </w:r>
      <w:r>
        <w:rPr>
          <w:b w:val="0"/>
          <w:i w:val="0"/>
        </w:rPr>
        <w:t>ư</w:t>
      </w:r>
      <w:r>
        <w:rPr>
          <w:b w:val="0"/>
          <w:i w:val="0"/>
        </w:rPr>
        <w:t>ời/tháng.</w:t>
      </w:r>
    </w:p>
    <w:p>
      <w:r>
        <w:rPr>
          <w:b w:val="0"/>
          <w:i w:val="0"/>
        </w:rPr>
        <w:t>Đ</w:t>
      </w:r>
      <w:r>
        <w:rPr>
          <w:b w:val="0"/>
          <w:i w:val="0"/>
        </w:rPr>
        <w:t>i</w:t>
      </w:r>
      <w:r>
        <w:rPr>
          <w:b w:val="0"/>
          <w:i w:val="0"/>
        </w:rPr>
        <w:t>ều 9</w:t>
      </w:r>
      <w:r>
        <w:rPr>
          <w:b w:val="0"/>
          <w:i/>
        </w:rPr>
        <w:t>.</w:t>
      </w:r>
      <w:r>
        <w:rPr>
          <w:b w:val="0"/>
          <w:i/>
        </w:rPr>
        <w:t xml:space="preserve"> Chính sách giết mổ gia súc tập trung</w:t>
      </w:r>
    </w:p>
    <w:p>
      <w:r>
        <w:rPr>
          <w:b w:val="0"/>
          <w:i w:val="0"/>
        </w:rPr>
        <w:t>Thực hiện chính sách giết mổ gia súc tậ</w:t>
      </w:r>
      <w:r>
        <w:rPr>
          <w:b w:val="0"/>
          <w:i w:val="0"/>
        </w:rPr>
        <w:t>p trung tr</w:t>
      </w:r>
      <w:r>
        <w:rPr>
          <w:b w:val="0"/>
          <w:i w:val="0"/>
        </w:rPr>
        <w:t>ê</w:t>
      </w:r>
      <w:r>
        <w:rPr>
          <w:b w:val="0"/>
          <w:i w:val="0"/>
        </w:rPr>
        <w:t xml:space="preserve">n </w:t>
      </w:r>
      <w:r>
        <w:rPr>
          <w:b w:val="0"/>
          <w:i w:val="0"/>
        </w:rPr>
        <w:t>đ</w:t>
      </w:r>
      <w:r>
        <w:rPr>
          <w:b w:val="0"/>
          <w:i w:val="0"/>
        </w:rPr>
        <w:t>ịa bàn tỉnh Nghệ</w:t>
      </w:r>
      <w:r>
        <w:rPr>
          <w:b w:val="0"/>
          <w:i w:val="0"/>
        </w:rPr>
        <w:t xml:space="preserve"> An nh</w:t>
      </w:r>
      <w:r>
        <w:rPr>
          <w:b w:val="0"/>
          <w:i w:val="0"/>
        </w:rPr>
        <w:t xml:space="preserve">ư </w:t>
      </w:r>
      <w:r>
        <w:rPr>
          <w:b w:val="0"/>
          <w:i w:val="0"/>
        </w:rPr>
        <w:t>sau:</w:t>
      </w:r>
    </w:p>
    <w:p>
      <w:r>
        <w:rPr>
          <w:b w:val="0"/>
          <w:i w:val="0"/>
        </w:rPr>
        <w:t>1.</w:t>
      </w:r>
      <w:r>
        <w:rPr>
          <w:b w:val="0"/>
          <w:i w:val="0"/>
        </w:rPr>
        <w:t xml:space="preserve"> </w:t>
      </w:r>
      <w:r>
        <w:rPr>
          <w:b w:val="0"/>
          <w:i w:val="0"/>
        </w:rPr>
        <w:t>Khi dự án xây dựng lò giết mổ</w:t>
      </w:r>
      <w:r>
        <w:rPr>
          <w:b w:val="0"/>
          <w:i w:val="0"/>
        </w:rPr>
        <w:t xml:space="preserve"> gia s</w:t>
      </w:r>
      <w:r>
        <w:rPr>
          <w:b w:val="0"/>
          <w:i w:val="0"/>
        </w:rPr>
        <w:t>ú</w:t>
      </w:r>
      <w:r>
        <w:rPr>
          <w:b w:val="0"/>
          <w:i w:val="0"/>
        </w:rPr>
        <w:t xml:space="preserve">c </w:t>
      </w:r>
      <w:r>
        <w:rPr>
          <w:b w:val="0"/>
          <w:i w:val="0"/>
        </w:rPr>
        <w:t>đ</w:t>
      </w:r>
      <w:r>
        <w:rPr>
          <w:b w:val="0"/>
          <w:i w:val="0"/>
        </w:rPr>
        <w:t xml:space="preserve">ã </w:t>
      </w:r>
      <w:r>
        <w:rPr>
          <w:b w:val="0"/>
          <w:i w:val="0"/>
        </w:rPr>
        <w:t>đư</w:t>
      </w:r>
      <w:r>
        <w:rPr>
          <w:b w:val="0"/>
          <w:i w:val="0"/>
        </w:rPr>
        <w:t>ợc UBND huyện, thành phố, thị xã phê duyệt; Chủ lò mổ</w:t>
      </w:r>
      <w:r>
        <w:rPr>
          <w:b w:val="0"/>
          <w:i w:val="0"/>
        </w:rPr>
        <w:t xml:space="preserve"> đư</w:t>
      </w:r>
      <w:r>
        <w:rPr>
          <w:b w:val="0"/>
          <w:i w:val="0"/>
        </w:rPr>
        <w:t>ợc Ngân sách cấp 100% lãi suất tiền vay (thông qua Chi cục Thú y Nghệ An) của 30% giá trị lò giết mổ trong thời gian 24 tháng.</w:t>
      </w:r>
    </w:p>
    <w:p>
      <w:r>
        <w:rPr>
          <w:b w:val="0"/>
          <w:i w:val="0"/>
        </w:rPr>
        <w:t>2.</w:t>
      </w:r>
      <w:r>
        <w:rPr>
          <w:b w:val="0"/>
          <w:i w:val="0"/>
        </w:rPr>
        <w:t xml:space="preserve"> </w:t>
      </w:r>
      <w:r>
        <w:rPr>
          <w:b w:val="0"/>
          <w:i w:val="0"/>
        </w:rPr>
        <w:t>Đư</w:t>
      </w:r>
      <w:r>
        <w:rPr>
          <w:b w:val="0"/>
          <w:i w:val="0"/>
        </w:rPr>
        <w:t xml:space="preserve">ợc </w:t>
      </w:r>
      <w:r>
        <w:rPr>
          <w:b w:val="0"/>
          <w:i w:val="0"/>
        </w:rPr>
        <w:t xml:space="preserve">giao </w:t>
      </w:r>
      <w:r>
        <w:rPr>
          <w:b w:val="0"/>
          <w:i w:val="0"/>
        </w:rPr>
        <w:t>đ</w:t>
      </w:r>
      <w:r>
        <w:rPr>
          <w:b w:val="0"/>
          <w:i w:val="0"/>
        </w:rPr>
        <w:t>ất ổ</w:t>
      </w:r>
      <w:r>
        <w:rPr>
          <w:b w:val="0"/>
          <w:i w:val="0"/>
        </w:rPr>
        <w:t xml:space="preserve">n </w:t>
      </w:r>
      <w:r>
        <w:rPr>
          <w:b w:val="0"/>
          <w:i w:val="0"/>
        </w:rPr>
        <w:t>đ</w:t>
      </w:r>
      <w:r>
        <w:rPr>
          <w:b w:val="0"/>
          <w:i w:val="0"/>
        </w:rPr>
        <w:t>ị</w:t>
      </w:r>
      <w:r>
        <w:rPr>
          <w:b w:val="0"/>
          <w:i w:val="0"/>
        </w:rPr>
        <w:t>nh l</w:t>
      </w:r>
      <w:r>
        <w:rPr>
          <w:b w:val="0"/>
          <w:i w:val="0"/>
        </w:rPr>
        <w:t>â</w:t>
      </w:r>
      <w:r>
        <w:rPr>
          <w:b w:val="0"/>
          <w:i w:val="0"/>
        </w:rPr>
        <w:t>u d</w:t>
      </w:r>
      <w:r>
        <w:rPr>
          <w:b w:val="0"/>
          <w:i w:val="0"/>
        </w:rPr>
        <w:t>à</w:t>
      </w:r>
      <w:r>
        <w:rPr>
          <w:b w:val="0"/>
          <w:i w:val="0"/>
        </w:rPr>
        <w:t xml:space="preserve">i </w:t>
      </w:r>
      <w:r>
        <w:rPr>
          <w:b w:val="0"/>
          <w:i w:val="0"/>
        </w:rPr>
        <w:t>đ</w:t>
      </w:r>
      <w:r>
        <w:rPr>
          <w:b w:val="0"/>
          <w:i w:val="0"/>
        </w:rPr>
        <w:t>ể xây dựng lò mổ không phải trả tiền sử dụ</w:t>
      </w:r>
      <w:r>
        <w:rPr>
          <w:b w:val="0"/>
          <w:i w:val="0"/>
        </w:rPr>
        <w:t xml:space="preserve">ng </w:t>
      </w:r>
      <w:r>
        <w:rPr>
          <w:b w:val="0"/>
          <w:i w:val="0"/>
        </w:rPr>
        <w:t>đ</w:t>
      </w:r>
      <w:r>
        <w:rPr>
          <w:b w:val="0"/>
          <w:i w:val="0"/>
        </w:rPr>
        <w:t xml:space="preserve">ất và </w:t>
      </w:r>
      <w:r>
        <w:rPr>
          <w:b w:val="0"/>
          <w:i w:val="0"/>
        </w:rPr>
        <w:t>đư</w:t>
      </w:r>
      <w:r>
        <w:rPr>
          <w:b w:val="0"/>
          <w:i w:val="0"/>
        </w:rPr>
        <w:t xml:space="preserve">ợc </w:t>
      </w:r>
      <w:r>
        <w:rPr>
          <w:b w:val="0"/>
          <w:i w:val="0"/>
        </w:rPr>
        <w:t>miễn thuế sử dụ</w:t>
      </w:r>
      <w:r>
        <w:rPr>
          <w:b w:val="0"/>
          <w:i w:val="0"/>
        </w:rPr>
        <w:t xml:space="preserve">ng </w:t>
      </w:r>
      <w:r>
        <w:rPr>
          <w:b w:val="0"/>
          <w:i w:val="0"/>
        </w:rPr>
        <w:t>đ</w:t>
      </w:r>
      <w:r>
        <w:rPr>
          <w:b w:val="0"/>
          <w:i w:val="0"/>
        </w:rPr>
        <w:t>ấ</w:t>
      </w:r>
      <w:r>
        <w:rPr>
          <w:b w:val="0"/>
          <w:i w:val="0"/>
        </w:rPr>
        <w:t>t trong 24 th</w:t>
      </w:r>
      <w:r>
        <w:rPr>
          <w:b w:val="0"/>
          <w:i w:val="0"/>
        </w:rPr>
        <w:t>á</w:t>
      </w:r>
      <w:r>
        <w:rPr>
          <w:b w:val="0"/>
          <w:i w:val="0"/>
        </w:rPr>
        <w:t xml:space="preserve">ng </w:t>
      </w:r>
      <w:r>
        <w:rPr>
          <w:b w:val="0"/>
          <w:i w:val="0"/>
        </w:rPr>
        <w:t>đ</w:t>
      </w:r>
      <w:r>
        <w:rPr>
          <w:b w:val="0"/>
          <w:i w:val="0"/>
        </w:rPr>
        <w:t>ầu.</w:t>
      </w:r>
    </w:p>
    <w:p>
      <w:r>
        <w:rPr>
          <w:b w:val="0"/>
          <w:i w:val="0"/>
        </w:rPr>
        <w:t>3.</w:t>
      </w:r>
      <w:r>
        <w:rPr>
          <w:b w:val="0"/>
          <w:i w:val="0"/>
        </w:rPr>
        <w:t xml:space="preserve"> </w:t>
      </w:r>
      <w:r>
        <w:rPr>
          <w:b w:val="0"/>
          <w:i w:val="0"/>
        </w:rPr>
        <w:t>Lệ phí giết mổ gia súc tập trung thực hiệ</w:t>
      </w:r>
      <w:r>
        <w:rPr>
          <w:b w:val="0"/>
          <w:i w:val="0"/>
        </w:rPr>
        <w:t>n theo Th</w:t>
      </w:r>
      <w:r>
        <w:rPr>
          <w:b w:val="0"/>
          <w:i w:val="0"/>
        </w:rPr>
        <w:t>ô</w:t>
      </w:r>
      <w:r>
        <w:rPr>
          <w:b w:val="0"/>
          <w:i w:val="0"/>
        </w:rPr>
        <w:t>ng t</w:t>
      </w:r>
      <w:r>
        <w:rPr>
          <w:b w:val="0"/>
          <w:i w:val="0"/>
        </w:rPr>
        <w:t xml:space="preserve">ư </w:t>
      </w:r>
      <w:r>
        <w:rPr>
          <w:b w:val="0"/>
          <w:i w:val="0"/>
        </w:rPr>
        <w:t>s</w:t>
      </w:r>
      <w:r>
        <w:rPr>
          <w:b w:val="0"/>
          <w:i w:val="0"/>
        </w:rPr>
        <w:t>ố 53/TT-BTC ngày 03/7/ 2001 của Bộ Tài chính.</w:t>
      </w:r>
    </w:p>
    <w:p>
      <w:r>
        <w:rPr>
          <w:b w:val="0"/>
          <w:i w:val="0"/>
        </w:rPr>
        <w:t>Ch</w:t>
      </w:r>
      <w:r>
        <w:rPr>
          <w:b w:val="0"/>
          <w:i w:val="0"/>
        </w:rPr>
        <w:t>ươ</w:t>
      </w:r>
      <w:r>
        <w:rPr>
          <w:b w:val="0"/>
          <w:i w:val="0"/>
        </w:rPr>
        <w:t>ng III</w:t>
      </w:r>
    </w:p>
    <w:p>
      <w:r>
        <w:rPr>
          <w:b w:val="0"/>
          <w:i w:val="0"/>
        </w:rPr>
        <w:t>TRÁCH NHIỆM CỦA CÁC CẤP,</w:t>
      </w:r>
      <w:r>
        <w:rPr>
          <w:b w:val="0"/>
          <w:i w:val="0"/>
        </w:rPr>
        <w:t xml:space="preserve"> </w:t>
      </w:r>
      <w:r>
        <w:rPr>
          <w:b/>
          <w:i w:val="0"/>
        </w:rPr>
        <w:t>CÁC NGÀNH VÀ CÁC CHỦ</w:t>
      </w:r>
      <w:r>
        <w:rPr>
          <w:b/>
          <w:i w:val="0"/>
        </w:rPr>
        <w:t xml:space="preserve"> Đ</w:t>
      </w:r>
      <w:r>
        <w:rPr>
          <w:b/>
          <w:i w:val="0"/>
        </w:rPr>
        <w:t>ẦU</w:t>
      </w:r>
      <w:r>
        <w:rPr>
          <w:b/>
          <w:i w:val="0"/>
        </w:rPr>
        <w:t xml:space="preserve"> T</w:t>
      </w:r>
      <w:r>
        <w:rPr>
          <w:b/>
          <w:i w:val="0"/>
        </w:rPr>
        <w:t>Ư</w:t>
      </w:r>
    </w:p>
    <w:p>
      <w:r>
        <w:rPr>
          <w:b w:val="0"/>
          <w:i w:val="0"/>
        </w:rPr>
        <w:t>Đ</w:t>
      </w:r>
      <w:r>
        <w:rPr>
          <w:b w:val="0"/>
          <w:i w:val="0"/>
        </w:rPr>
        <w:t>i</w:t>
      </w:r>
      <w:r>
        <w:rPr>
          <w:b w:val="0"/>
          <w:i w:val="0"/>
        </w:rPr>
        <w:t>ề</w:t>
      </w:r>
      <w:r>
        <w:rPr>
          <w:b w:val="0"/>
          <w:i w:val="0"/>
        </w:rPr>
        <w:t>u 10.</w:t>
      </w:r>
      <w:r>
        <w:rPr>
          <w:b/>
          <w:i w:val="0"/>
        </w:rPr>
        <w:t xml:space="preserve"> </w:t>
      </w:r>
      <w:r>
        <w:rPr>
          <w:b w:val="0"/>
          <w:i w:val="0"/>
        </w:rPr>
        <w:t>Trách nhiệm của các ngành:</w:t>
      </w:r>
    </w:p>
    <w:p>
      <w:r>
        <w:rPr>
          <w:b w:val="0"/>
          <w:i w:val="0"/>
        </w:rPr>
        <w:t>1.</w:t>
      </w:r>
      <w:r>
        <w:rPr>
          <w:b w:val="0"/>
          <w:i w:val="0"/>
        </w:rPr>
        <w:t xml:space="preserve"> </w:t>
      </w:r>
      <w:r>
        <w:rPr>
          <w:b w:val="0"/>
          <w:i w:val="0"/>
        </w:rPr>
        <w:t>Sở Nông nghiệp &amp; PTNT:</w:t>
      </w:r>
    </w:p>
    <w:p>
      <w:r>
        <w:rPr>
          <w:b w:val="0"/>
          <w:i w:val="0"/>
        </w:rPr>
        <w:t>a)</w:t>
      </w:r>
      <w:r>
        <w:rPr>
          <w:b w:val="0"/>
          <w:i w:val="0"/>
        </w:rPr>
        <w:t xml:space="preserve"> </w:t>
      </w:r>
      <w:r>
        <w:rPr>
          <w:b w:val="0"/>
          <w:i w:val="0"/>
        </w:rPr>
        <w:t>Chủ trì phối hợp với Sở Kế hoạ</w:t>
      </w:r>
      <w:r>
        <w:rPr>
          <w:b w:val="0"/>
          <w:i w:val="0"/>
        </w:rPr>
        <w:t>ch v</w:t>
      </w:r>
      <w:r>
        <w:rPr>
          <w:b w:val="0"/>
          <w:i w:val="0"/>
        </w:rPr>
        <w:t>à Đ</w:t>
      </w:r>
      <w:r>
        <w:rPr>
          <w:b w:val="0"/>
          <w:i w:val="0"/>
        </w:rPr>
        <w:t>ầ</w:t>
      </w:r>
      <w:r>
        <w:rPr>
          <w:b w:val="0"/>
          <w:i w:val="0"/>
        </w:rPr>
        <w:t>u t</w:t>
      </w:r>
      <w:r>
        <w:rPr>
          <w:b w:val="0"/>
          <w:i w:val="0"/>
        </w:rPr>
        <w:t>ư</w:t>
      </w:r>
      <w:r>
        <w:rPr>
          <w:b w:val="0"/>
          <w:i w:val="0"/>
        </w:rPr>
        <w:t>, S</w:t>
      </w:r>
      <w:r>
        <w:rPr>
          <w:b w:val="0"/>
          <w:i w:val="0"/>
        </w:rPr>
        <w:t>ở Tài chính, Ban Dân tộc &amp; Miền núi lập phân bổ dự</w:t>
      </w:r>
      <w:r>
        <w:rPr>
          <w:b w:val="0"/>
          <w:i w:val="0"/>
        </w:rPr>
        <w:t xml:space="preserve"> to</w:t>
      </w:r>
      <w:r>
        <w:rPr>
          <w:b w:val="0"/>
          <w:i w:val="0"/>
        </w:rPr>
        <w:t>á</w:t>
      </w:r>
      <w:r>
        <w:rPr>
          <w:b w:val="0"/>
          <w:i w:val="0"/>
        </w:rPr>
        <w:t>n kinh ph</w:t>
      </w:r>
      <w:r>
        <w:rPr>
          <w:b w:val="0"/>
          <w:i w:val="0"/>
        </w:rPr>
        <w:t>í đ</w:t>
      </w:r>
      <w:r>
        <w:rPr>
          <w:b w:val="0"/>
          <w:i w:val="0"/>
        </w:rPr>
        <w:t>ầ</w:t>
      </w:r>
      <w:r>
        <w:rPr>
          <w:b w:val="0"/>
          <w:i w:val="0"/>
        </w:rPr>
        <w:t>u t</w:t>
      </w:r>
      <w:r>
        <w:rPr>
          <w:b w:val="0"/>
          <w:i w:val="0"/>
        </w:rPr>
        <w:t xml:space="preserve">ư </w:t>
      </w:r>
      <w:r>
        <w:rPr>
          <w:b w:val="0"/>
          <w:i w:val="0"/>
        </w:rPr>
        <w:t>h</w:t>
      </w:r>
      <w:r>
        <w:rPr>
          <w:b w:val="0"/>
          <w:i w:val="0"/>
        </w:rPr>
        <w:t>ỗ trợ</w:t>
      </w:r>
      <w:r>
        <w:rPr>
          <w:b w:val="0"/>
          <w:i w:val="0"/>
        </w:rPr>
        <w:t xml:space="preserve"> ch</w:t>
      </w:r>
      <w:r>
        <w:rPr>
          <w:b w:val="0"/>
          <w:i w:val="0"/>
        </w:rPr>
        <w:t>ă</w:t>
      </w:r>
      <w:r>
        <w:rPr>
          <w:b w:val="0"/>
          <w:i w:val="0"/>
        </w:rPr>
        <w:t>n nu</w:t>
      </w:r>
      <w:r>
        <w:rPr>
          <w:b w:val="0"/>
          <w:i w:val="0"/>
        </w:rPr>
        <w:t>ô</w:t>
      </w:r>
      <w:r>
        <w:rPr>
          <w:b w:val="0"/>
          <w:i w:val="0"/>
        </w:rPr>
        <w:t>i, th</w:t>
      </w:r>
      <w:r>
        <w:rPr>
          <w:b w:val="0"/>
          <w:i w:val="0"/>
        </w:rPr>
        <w:t xml:space="preserve">ú </w:t>
      </w:r>
      <w:r>
        <w:rPr>
          <w:b w:val="0"/>
          <w:i w:val="0"/>
        </w:rPr>
        <w:t>y tr</w:t>
      </w:r>
      <w:r>
        <w:rPr>
          <w:b w:val="0"/>
          <w:i w:val="0"/>
        </w:rPr>
        <w:t>ình UBND tỉnh phê duyệt.</w:t>
      </w:r>
    </w:p>
    <w:p>
      <w:r>
        <w:rPr>
          <w:b w:val="0"/>
          <w:i w:val="0"/>
        </w:rPr>
        <w:t>b)</w:t>
      </w:r>
      <w:r>
        <w:rPr>
          <w:b w:val="0"/>
          <w:i w:val="0"/>
        </w:rPr>
        <w:t xml:space="preserve"> </w:t>
      </w:r>
      <w:r>
        <w:rPr>
          <w:b w:val="0"/>
          <w:i w:val="0"/>
        </w:rPr>
        <w:t>Tổ chức chỉ</w:t>
      </w:r>
      <w:r>
        <w:rPr>
          <w:b w:val="0"/>
          <w:i w:val="0"/>
        </w:rPr>
        <w:t xml:space="preserve"> đ</w:t>
      </w:r>
      <w:r>
        <w:rPr>
          <w:b w:val="0"/>
          <w:i w:val="0"/>
        </w:rPr>
        <w:t>ạo về chuyên môn, kỹ thuật và kiểm tra việc thực hiệ</w:t>
      </w:r>
      <w:r>
        <w:rPr>
          <w:b w:val="0"/>
          <w:i w:val="0"/>
        </w:rPr>
        <w:t>n ch</w:t>
      </w:r>
      <w:r>
        <w:rPr>
          <w:b w:val="0"/>
          <w:i w:val="0"/>
        </w:rPr>
        <w:t>í</w:t>
      </w:r>
      <w:r>
        <w:rPr>
          <w:b w:val="0"/>
          <w:i w:val="0"/>
        </w:rPr>
        <w:t>nh s</w:t>
      </w:r>
      <w:r>
        <w:rPr>
          <w:b w:val="0"/>
          <w:i w:val="0"/>
        </w:rPr>
        <w:t>á</w:t>
      </w:r>
      <w:r>
        <w:rPr>
          <w:b w:val="0"/>
          <w:i w:val="0"/>
        </w:rPr>
        <w:t xml:space="preserve">ch </w:t>
      </w:r>
      <w:r>
        <w:rPr>
          <w:b w:val="0"/>
          <w:i w:val="0"/>
        </w:rPr>
        <w:t>đ</w:t>
      </w:r>
      <w:r>
        <w:rPr>
          <w:b w:val="0"/>
          <w:i w:val="0"/>
        </w:rPr>
        <w:t>ối với cấp huyệ</w:t>
      </w:r>
      <w:r>
        <w:rPr>
          <w:b w:val="0"/>
          <w:i w:val="0"/>
        </w:rPr>
        <w:t>n, c</w:t>
      </w:r>
      <w:r>
        <w:rPr>
          <w:b w:val="0"/>
          <w:i w:val="0"/>
        </w:rPr>
        <w:t>á</w:t>
      </w:r>
      <w:r>
        <w:rPr>
          <w:b w:val="0"/>
          <w:i w:val="0"/>
        </w:rPr>
        <w:t xml:space="preserve">c </w:t>
      </w:r>
      <w:r>
        <w:rPr>
          <w:b w:val="0"/>
          <w:i w:val="0"/>
        </w:rPr>
        <w:t>đơ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 vị thụ</w:t>
      </w:r>
      <w:r>
        <w:rPr>
          <w:b w:val="0"/>
          <w:i w:val="0"/>
        </w:rPr>
        <w:t xml:space="preserve"> h</w:t>
      </w:r>
      <w:r>
        <w:rPr>
          <w:b w:val="0"/>
          <w:i w:val="0"/>
        </w:rPr>
        <w:t>ư</w:t>
      </w:r>
      <w:r>
        <w:rPr>
          <w:b w:val="0"/>
          <w:i w:val="0"/>
        </w:rPr>
        <w:t>ởng chính sách này.</w:t>
      </w:r>
    </w:p>
    <w:p>
      <w:r>
        <w:rPr>
          <w:b w:val="0"/>
          <w:i w:val="0"/>
        </w:rPr>
        <w:t>c)</w:t>
      </w:r>
      <w:r>
        <w:rPr>
          <w:b w:val="0"/>
          <w:i w:val="0"/>
        </w:rPr>
        <w:t xml:space="preserve"> </w:t>
      </w:r>
      <w:r>
        <w:rPr>
          <w:b w:val="0"/>
          <w:i w:val="0"/>
        </w:rPr>
        <w:t>Kiểm tra nghiệ</w:t>
      </w:r>
      <w:r>
        <w:rPr>
          <w:b w:val="0"/>
          <w:i w:val="0"/>
        </w:rPr>
        <w:t xml:space="preserve">m thu </w:t>
      </w:r>
      <w:r>
        <w:rPr>
          <w:b w:val="0"/>
          <w:i w:val="0"/>
        </w:rPr>
        <w:t>đ</w:t>
      </w:r>
      <w:r>
        <w:rPr>
          <w:b w:val="0"/>
          <w:i w:val="0"/>
        </w:rPr>
        <w:t>ối với kết quả phát triể</w:t>
      </w:r>
      <w:r>
        <w:rPr>
          <w:b w:val="0"/>
          <w:i w:val="0"/>
        </w:rPr>
        <w:t>n ch</w:t>
      </w:r>
      <w:r>
        <w:rPr>
          <w:b w:val="0"/>
          <w:i w:val="0"/>
        </w:rPr>
        <w:t>ă</w:t>
      </w:r>
      <w:r>
        <w:rPr>
          <w:b w:val="0"/>
          <w:i w:val="0"/>
        </w:rPr>
        <w:t>n nu</w:t>
      </w:r>
      <w:r>
        <w:rPr>
          <w:b w:val="0"/>
          <w:i w:val="0"/>
        </w:rPr>
        <w:t>ô</w:t>
      </w:r>
      <w:r>
        <w:rPr>
          <w:b w:val="0"/>
          <w:i w:val="0"/>
        </w:rPr>
        <w:t>i, th</w:t>
      </w:r>
      <w:r>
        <w:rPr>
          <w:b w:val="0"/>
          <w:i w:val="0"/>
        </w:rPr>
        <w:t xml:space="preserve">ú </w:t>
      </w:r>
      <w:r>
        <w:rPr>
          <w:b w:val="0"/>
          <w:i w:val="0"/>
        </w:rPr>
        <w:t>y c</w:t>
      </w:r>
      <w:r>
        <w:rPr>
          <w:b w:val="0"/>
          <w:i w:val="0"/>
        </w:rPr>
        <w:t>ủ</w:t>
      </w:r>
      <w:r>
        <w:rPr>
          <w:b w:val="0"/>
          <w:i w:val="0"/>
        </w:rPr>
        <w:t>a c</w:t>
      </w:r>
      <w:r>
        <w:rPr>
          <w:b w:val="0"/>
          <w:i w:val="0"/>
        </w:rPr>
        <w:t>á</w:t>
      </w:r>
      <w:r>
        <w:rPr>
          <w:b w:val="0"/>
          <w:i w:val="0"/>
        </w:rPr>
        <w:t xml:space="preserve">c </w:t>
      </w:r>
      <w:r>
        <w:rPr>
          <w:b w:val="0"/>
          <w:i w:val="0"/>
        </w:rPr>
        <w:t>đ</w:t>
      </w:r>
      <w:r>
        <w:rPr>
          <w:b w:val="0"/>
          <w:i w:val="0"/>
        </w:rPr>
        <w:t>ị</w:t>
      </w:r>
      <w:r>
        <w:rPr>
          <w:b w:val="0"/>
          <w:i w:val="0"/>
        </w:rPr>
        <w:t>a ph</w:t>
      </w:r>
      <w:r>
        <w:rPr>
          <w:b w:val="0"/>
          <w:i w:val="0"/>
        </w:rPr>
        <w:t>ươ</w:t>
      </w:r>
      <w:r>
        <w:rPr>
          <w:b w:val="0"/>
          <w:i w:val="0"/>
        </w:rPr>
        <w:t xml:space="preserve">ng, </w:t>
      </w:r>
      <w:r>
        <w:rPr>
          <w:b w:val="0"/>
          <w:i w:val="0"/>
        </w:rPr>
        <w:t>đơ</w:t>
      </w:r>
      <w:r>
        <w:rPr>
          <w:b w:val="0"/>
          <w:i w:val="0"/>
        </w:rPr>
        <w:t>n v</w:t>
      </w:r>
      <w:r>
        <w:rPr>
          <w:b w:val="0"/>
          <w:i w:val="0"/>
        </w:rPr>
        <w:t>ị.</w:t>
      </w:r>
    </w:p>
    <w:p>
      <w:r>
        <w:rPr>
          <w:b w:val="0"/>
          <w:i w:val="0"/>
        </w:rPr>
        <w:t>d)</w:t>
      </w:r>
      <w:r>
        <w:rPr>
          <w:b w:val="0"/>
          <w:i w:val="0"/>
        </w:rPr>
        <w:t xml:space="preserve"> </w:t>
      </w:r>
      <w:r>
        <w:rPr>
          <w:b w:val="0"/>
          <w:i w:val="0"/>
        </w:rPr>
        <w:t>C</w:t>
      </w:r>
      <w:r>
        <w:rPr>
          <w:b w:val="0"/>
          <w:i w:val="0"/>
        </w:rPr>
        <w:t>ă</w:t>
      </w:r>
      <w:r>
        <w:rPr>
          <w:b w:val="0"/>
          <w:i w:val="0"/>
        </w:rPr>
        <w:t>n c</w:t>
      </w:r>
      <w:r>
        <w:rPr>
          <w:b w:val="0"/>
          <w:i w:val="0"/>
        </w:rPr>
        <w:t>ứ chỉ tiêu kế</w:t>
      </w:r>
      <w:r>
        <w:rPr>
          <w:b w:val="0"/>
          <w:i w:val="0"/>
        </w:rPr>
        <w:t xml:space="preserve"> </w:t>
      </w:r>
      <w:r>
        <w:rPr>
          <w:b w:val="0"/>
          <w:i w:val="0"/>
        </w:rPr>
        <w:t>hoạ</w:t>
      </w:r>
      <w:r>
        <w:rPr>
          <w:b w:val="0"/>
          <w:i w:val="0"/>
        </w:rPr>
        <w:t>ch Ng</w:t>
      </w:r>
      <w:r>
        <w:rPr>
          <w:b w:val="0"/>
          <w:i w:val="0"/>
        </w:rPr>
        <w:t>â</w:t>
      </w:r>
      <w:r>
        <w:rPr>
          <w:b w:val="0"/>
          <w:i w:val="0"/>
        </w:rPr>
        <w:t>n s</w:t>
      </w:r>
      <w:r>
        <w:rPr>
          <w:b w:val="0"/>
          <w:i w:val="0"/>
        </w:rPr>
        <w:t>á</w:t>
      </w:r>
      <w:r>
        <w:rPr>
          <w:b w:val="0"/>
          <w:i w:val="0"/>
        </w:rPr>
        <w:t xml:space="preserve">ch </w:t>
      </w:r>
      <w:r>
        <w:rPr>
          <w:b w:val="0"/>
          <w:i w:val="0"/>
        </w:rPr>
        <w:t>đ</w:t>
      </w:r>
      <w:r>
        <w:rPr>
          <w:b w:val="0"/>
          <w:i w:val="0"/>
        </w:rPr>
        <w:t xml:space="preserve">ã </w:t>
      </w:r>
      <w:r>
        <w:rPr>
          <w:b w:val="0"/>
          <w:i w:val="0"/>
        </w:rPr>
        <w:t>đư</w:t>
      </w:r>
      <w:r>
        <w:rPr>
          <w:b w:val="0"/>
          <w:i w:val="0"/>
        </w:rPr>
        <w:t>ợc phê duyệt cấp ứ</w:t>
      </w:r>
      <w:r>
        <w:rPr>
          <w:b w:val="0"/>
          <w:i w:val="0"/>
        </w:rPr>
        <w:t>ng kinh ph</w:t>
      </w:r>
      <w:r>
        <w:rPr>
          <w:b w:val="0"/>
          <w:i w:val="0"/>
        </w:rPr>
        <w:t xml:space="preserve">í </w:t>
      </w:r>
      <w:r>
        <w:rPr>
          <w:b w:val="0"/>
          <w:i w:val="0"/>
        </w:rPr>
        <w:t>cho c</w:t>
      </w:r>
      <w:r>
        <w:rPr>
          <w:b w:val="0"/>
          <w:i w:val="0"/>
        </w:rPr>
        <w:t>á</w:t>
      </w:r>
      <w:r>
        <w:rPr>
          <w:b w:val="0"/>
          <w:i w:val="0"/>
        </w:rPr>
        <w:t xml:space="preserve">c </w:t>
      </w:r>
      <w:r>
        <w:rPr>
          <w:b w:val="0"/>
          <w:i w:val="0"/>
        </w:rPr>
        <w:t>đơ</w:t>
      </w:r>
      <w:r>
        <w:rPr>
          <w:b w:val="0"/>
          <w:i w:val="0"/>
        </w:rPr>
        <w:t>n v</w:t>
      </w:r>
      <w:r>
        <w:rPr>
          <w:b w:val="0"/>
          <w:i w:val="0"/>
        </w:rPr>
        <w:t>ị thụ</w:t>
      </w:r>
      <w:r>
        <w:rPr>
          <w:b w:val="0"/>
          <w:i w:val="0"/>
        </w:rPr>
        <w:t xml:space="preserve"> h</w:t>
      </w:r>
      <w:r>
        <w:rPr>
          <w:b w:val="0"/>
          <w:i w:val="0"/>
        </w:rPr>
        <w:t>ư</w:t>
      </w:r>
      <w:r>
        <w:rPr>
          <w:b w:val="0"/>
          <w:i w:val="0"/>
        </w:rPr>
        <w:t>ởng thông qua Kho bạ</w:t>
      </w:r>
      <w:r>
        <w:rPr>
          <w:b w:val="0"/>
          <w:i w:val="0"/>
        </w:rPr>
        <w:t>c Nh</w:t>
      </w:r>
      <w:r>
        <w:rPr>
          <w:b w:val="0"/>
          <w:i w:val="0"/>
        </w:rPr>
        <w:t xml:space="preserve">à </w:t>
      </w:r>
      <w:r>
        <w:rPr>
          <w:b w:val="0"/>
          <w:i w:val="0"/>
        </w:rPr>
        <w:t>n</w:t>
      </w:r>
      <w:r>
        <w:rPr>
          <w:b w:val="0"/>
          <w:i w:val="0"/>
        </w:rPr>
        <w:t>ư</w:t>
      </w:r>
      <w:r>
        <w:rPr>
          <w:b w:val="0"/>
          <w:i w:val="0"/>
        </w:rPr>
        <w:t>ớc.</w:t>
      </w:r>
    </w:p>
    <w:p>
      <w:r>
        <w:rPr>
          <w:b w:val="0"/>
          <w:i w:val="0"/>
        </w:rPr>
        <w:t>e)</w:t>
      </w:r>
      <w:r>
        <w:rPr>
          <w:b w:val="0"/>
          <w:i w:val="0"/>
        </w:rPr>
        <w:t xml:space="preserve"> </w:t>
      </w:r>
      <w:r>
        <w:rPr>
          <w:b w:val="0"/>
          <w:i w:val="0"/>
        </w:rPr>
        <w:t>Phối hợp với UBND các cấp và TT giố</w:t>
      </w:r>
      <w:r>
        <w:rPr>
          <w:b w:val="0"/>
          <w:i w:val="0"/>
        </w:rPr>
        <w:t>ng ch</w:t>
      </w:r>
      <w:r>
        <w:rPr>
          <w:b w:val="0"/>
          <w:i w:val="0"/>
        </w:rPr>
        <w:t>ă</w:t>
      </w:r>
      <w:r>
        <w:rPr>
          <w:b w:val="0"/>
          <w:i w:val="0"/>
        </w:rPr>
        <w:t>n nu</w:t>
      </w:r>
      <w:r>
        <w:rPr>
          <w:b w:val="0"/>
          <w:i w:val="0"/>
        </w:rPr>
        <w:t>ô</w:t>
      </w:r>
      <w:r>
        <w:rPr>
          <w:b w:val="0"/>
          <w:i w:val="0"/>
        </w:rPr>
        <w:t>i th</w:t>
      </w:r>
      <w:r>
        <w:rPr>
          <w:b w:val="0"/>
          <w:i w:val="0"/>
        </w:rPr>
        <w:t>ẩ</w:t>
      </w:r>
      <w:r>
        <w:rPr>
          <w:b w:val="0"/>
          <w:i w:val="0"/>
        </w:rPr>
        <w:t xml:space="preserve">m </w:t>
      </w:r>
      <w:r>
        <w:rPr>
          <w:b w:val="0"/>
          <w:i w:val="0"/>
        </w:rPr>
        <w:t>đ</w:t>
      </w:r>
      <w:r>
        <w:rPr>
          <w:b w:val="0"/>
          <w:i w:val="0"/>
        </w:rPr>
        <w:t>ịnh các dự án về phát triể</w:t>
      </w:r>
      <w:r>
        <w:rPr>
          <w:b w:val="0"/>
          <w:i w:val="0"/>
        </w:rPr>
        <w:t>n ch</w:t>
      </w:r>
      <w:r>
        <w:rPr>
          <w:b w:val="0"/>
          <w:i w:val="0"/>
        </w:rPr>
        <w:t>ă</w:t>
      </w:r>
      <w:r>
        <w:rPr>
          <w:b w:val="0"/>
          <w:i w:val="0"/>
        </w:rPr>
        <w:t>n nu</w:t>
      </w:r>
      <w:r>
        <w:rPr>
          <w:b w:val="0"/>
          <w:i w:val="0"/>
        </w:rPr>
        <w:t>ô</w:t>
      </w:r>
      <w:r>
        <w:rPr>
          <w:b w:val="0"/>
          <w:i w:val="0"/>
        </w:rPr>
        <w:t>i.</w:t>
      </w:r>
    </w:p>
    <w:p>
      <w:r>
        <w:rPr>
          <w:b w:val="0"/>
          <w:i w:val="0"/>
        </w:rPr>
        <w:t>f)</w:t>
      </w:r>
      <w:r>
        <w:rPr>
          <w:b w:val="0"/>
          <w:i w:val="0"/>
        </w:rPr>
        <w:t xml:space="preserve"> </w:t>
      </w:r>
      <w:r>
        <w:rPr>
          <w:b w:val="0"/>
          <w:i w:val="0"/>
        </w:rPr>
        <w:t>Chịu trách nhiệm kiểm tra Quyết toán việc sử dụ</w:t>
      </w:r>
      <w:r>
        <w:rPr>
          <w:b w:val="0"/>
          <w:i w:val="0"/>
        </w:rPr>
        <w:t>ng kinh ph</w:t>
      </w:r>
      <w:r>
        <w:rPr>
          <w:b w:val="0"/>
          <w:i w:val="0"/>
        </w:rPr>
        <w:t xml:space="preserve">í </w:t>
      </w:r>
      <w:r>
        <w:rPr>
          <w:b w:val="0"/>
          <w:i w:val="0"/>
        </w:rPr>
        <w:t>h</w:t>
      </w:r>
      <w:r>
        <w:rPr>
          <w:b w:val="0"/>
          <w:i w:val="0"/>
        </w:rPr>
        <w:t>à</w:t>
      </w:r>
      <w:r>
        <w:rPr>
          <w:b w:val="0"/>
          <w:i w:val="0"/>
        </w:rPr>
        <w:t>ng n</w:t>
      </w:r>
      <w:r>
        <w:rPr>
          <w:b w:val="0"/>
          <w:i w:val="0"/>
        </w:rPr>
        <w:t>ă</w:t>
      </w:r>
      <w:r>
        <w:rPr>
          <w:b w:val="0"/>
          <w:i w:val="0"/>
        </w:rPr>
        <w:t>m c</w:t>
      </w:r>
      <w:r>
        <w:rPr>
          <w:b w:val="0"/>
          <w:i w:val="0"/>
        </w:rPr>
        <w:t>ủ</w:t>
      </w:r>
      <w:r>
        <w:rPr>
          <w:b w:val="0"/>
          <w:i w:val="0"/>
        </w:rPr>
        <w:t>a c</w:t>
      </w:r>
      <w:r>
        <w:rPr>
          <w:b w:val="0"/>
          <w:i w:val="0"/>
        </w:rPr>
        <w:t>á</w:t>
      </w:r>
      <w:r>
        <w:rPr>
          <w:b w:val="0"/>
          <w:i w:val="0"/>
        </w:rPr>
        <w:t xml:space="preserve">c </w:t>
      </w:r>
      <w:r>
        <w:rPr>
          <w:b w:val="0"/>
          <w:i w:val="0"/>
        </w:rPr>
        <w:t>đơ</w:t>
      </w:r>
      <w:r>
        <w:rPr>
          <w:b w:val="0"/>
          <w:i w:val="0"/>
        </w:rPr>
        <w:t>n v</w:t>
      </w:r>
      <w:r>
        <w:rPr>
          <w:b w:val="0"/>
          <w:i w:val="0"/>
        </w:rPr>
        <w:t>ị.</w:t>
      </w:r>
    </w:p>
    <w:p>
      <w:r>
        <w:rPr>
          <w:b w:val="0"/>
          <w:i w:val="0"/>
        </w:rPr>
        <w:t>2.</w:t>
      </w:r>
      <w:r>
        <w:rPr>
          <w:b w:val="0"/>
          <w:i w:val="0"/>
        </w:rPr>
        <w:t xml:space="preserve"> </w:t>
      </w:r>
      <w:r>
        <w:rPr>
          <w:b w:val="0"/>
          <w:i w:val="0"/>
        </w:rPr>
        <w:t>Ng</w:t>
      </w:r>
      <w:r>
        <w:rPr>
          <w:b w:val="0"/>
          <w:i w:val="0"/>
        </w:rPr>
        <w:t>â</w:t>
      </w:r>
      <w:r>
        <w:rPr>
          <w:b w:val="0"/>
          <w:i w:val="0"/>
        </w:rPr>
        <w:t>n h</w:t>
      </w:r>
      <w:r>
        <w:rPr>
          <w:b w:val="0"/>
          <w:i w:val="0"/>
        </w:rPr>
        <w:t>à</w:t>
      </w:r>
      <w:r>
        <w:rPr>
          <w:b w:val="0"/>
          <w:i w:val="0"/>
        </w:rPr>
        <w:t>ng Nh</w:t>
      </w:r>
      <w:r>
        <w:rPr>
          <w:b w:val="0"/>
          <w:i w:val="0"/>
        </w:rPr>
        <w:t xml:space="preserve">à </w:t>
      </w:r>
      <w:r>
        <w:rPr>
          <w:b w:val="0"/>
          <w:i w:val="0"/>
        </w:rPr>
        <w:t>n</w:t>
      </w:r>
      <w:r>
        <w:rPr>
          <w:b w:val="0"/>
          <w:i w:val="0"/>
        </w:rPr>
        <w:t>ư</w:t>
      </w:r>
      <w:r>
        <w:rPr>
          <w:b w:val="0"/>
          <w:i w:val="0"/>
        </w:rPr>
        <w:t>ớc có trách nhiệ</w:t>
      </w:r>
      <w:r>
        <w:rPr>
          <w:b w:val="0"/>
          <w:i w:val="0"/>
        </w:rPr>
        <w:t>m h</w:t>
      </w:r>
      <w:r>
        <w:rPr>
          <w:b w:val="0"/>
          <w:i w:val="0"/>
        </w:rPr>
        <w:t>ư</w:t>
      </w:r>
      <w:r>
        <w:rPr>
          <w:b w:val="0"/>
          <w:i w:val="0"/>
        </w:rPr>
        <w:t>ớng dẫn Ngân hàng Nông nghiệp &amp; PTNT và</w:t>
      </w:r>
      <w:r>
        <w:rPr>
          <w:b w:val="0"/>
          <w:i w:val="0"/>
        </w:rPr>
        <w:t xml:space="preserve"> c</w:t>
      </w:r>
      <w:r>
        <w:rPr>
          <w:b w:val="0"/>
          <w:i w:val="0"/>
        </w:rPr>
        <w:t>á</w:t>
      </w:r>
      <w:r>
        <w:rPr>
          <w:b w:val="0"/>
          <w:i w:val="0"/>
        </w:rPr>
        <w:t>c Ng</w:t>
      </w:r>
      <w:r>
        <w:rPr>
          <w:b w:val="0"/>
          <w:i w:val="0"/>
        </w:rPr>
        <w:t>â</w:t>
      </w:r>
      <w:r>
        <w:rPr>
          <w:b w:val="0"/>
          <w:i w:val="0"/>
        </w:rPr>
        <w:t>n h</w:t>
      </w:r>
      <w:r>
        <w:rPr>
          <w:b w:val="0"/>
          <w:i w:val="0"/>
        </w:rPr>
        <w:t>à</w:t>
      </w:r>
      <w:r>
        <w:rPr>
          <w:b w:val="0"/>
          <w:i w:val="0"/>
        </w:rPr>
        <w:t>ng th</w:t>
      </w:r>
      <w:r>
        <w:rPr>
          <w:b w:val="0"/>
          <w:i w:val="0"/>
        </w:rPr>
        <w:t>ươ</w:t>
      </w:r>
      <w:r>
        <w:rPr>
          <w:b w:val="0"/>
          <w:i w:val="0"/>
        </w:rPr>
        <w:t>ng m</w:t>
      </w:r>
      <w:r>
        <w:rPr>
          <w:b w:val="0"/>
          <w:i w:val="0"/>
        </w:rPr>
        <w:t>ạ</w:t>
      </w:r>
      <w:r>
        <w:rPr>
          <w:b w:val="0"/>
          <w:i w:val="0"/>
        </w:rPr>
        <w:t xml:space="preserve">i </w:t>
      </w:r>
      <w:r>
        <w:rPr>
          <w:b w:val="0"/>
          <w:i w:val="0"/>
        </w:rPr>
        <w:t>đ</w:t>
      </w:r>
      <w:r>
        <w:rPr>
          <w:b w:val="0"/>
          <w:i w:val="0"/>
        </w:rPr>
        <w:t>ảm bả</w:t>
      </w:r>
      <w:r>
        <w:rPr>
          <w:b w:val="0"/>
          <w:i w:val="0"/>
        </w:rPr>
        <w:t xml:space="preserve">o </w:t>
      </w:r>
      <w:r>
        <w:rPr>
          <w:b w:val="0"/>
          <w:i w:val="0"/>
        </w:rPr>
        <w:t>đ</w:t>
      </w:r>
      <w:r>
        <w:rPr>
          <w:b w:val="0"/>
          <w:i w:val="0"/>
        </w:rPr>
        <w:t>ủ nguồn vố</w:t>
      </w:r>
      <w:r>
        <w:rPr>
          <w:b w:val="0"/>
          <w:i w:val="0"/>
        </w:rPr>
        <w:t>n cho c</w:t>
      </w:r>
      <w:r>
        <w:rPr>
          <w:b w:val="0"/>
          <w:i w:val="0"/>
        </w:rPr>
        <w:t>á</w:t>
      </w:r>
      <w:r>
        <w:rPr>
          <w:b w:val="0"/>
          <w:i w:val="0"/>
        </w:rPr>
        <w:t xml:space="preserve">c </w:t>
      </w:r>
      <w:r>
        <w:rPr>
          <w:b w:val="0"/>
          <w:i w:val="0"/>
        </w:rPr>
        <w:t>đơ</w:t>
      </w:r>
      <w:r>
        <w:rPr>
          <w:b w:val="0"/>
          <w:i w:val="0"/>
        </w:rPr>
        <w:t>n v</w:t>
      </w:r>
      <w:r>
        <w:rPr>
          <w:b w:val="0"/>
          <w:i w:val="0"/>
        </w:rPr>
        <w:t>ị có nhu cầu vay vốn phục vụ phát triể</w:t>
      </w:r>
      <w:r>
        <w:rPr>
          <w:b w:val="0"/>
          <w:i w:val="0"/>
        </w:rPr>
        <w:t>n Ch</w:t>
      </w:r>
      <w:r>
        <w:rPr>
          <w:b w:val="0"/>
          <w:i w:val="0"/>
        </w:rPr>
        <w:t>ă</w:t>
      </w:r>
      <w:r>
        <w:rPr>
          <w:b w:val="0"/>
          <w:i w:val="0"/>
        </w:rPr>
        <w:t>n nu</w:t>
      </w:r>
      <w:r>
        <w:rPr>
          <w:b w:val="0"/>
          <w:i w:val="0"/>
        </w:rPr>
        <w:t>ô</w:t>
      </w:r>
      <w:r>
        <w:rPr>
          <w:b w:val="0"/>
          <w:i w:val="0"/>
        </w:rPr>
        <w:t>i theo c</w:t>
      </w:r>
      <w:r>
        <w:rPr>
          <w:b w:val="0"/>
          <w:i w:val="0"/>
        </w:rPr>
        <w:t>á</w:t>
      </w:r>
      <w:r>
        <w:rPr>
          <w:b w:val="0"/>
          <w:i w:val="0"/>
        </w:rPr>
        <w:t>c n</w:t>
      </w:r>
      <w:r>
        <w:rPr>
          <w:b w:val="0"/>
          <w:i w:val="0"/>
        </w:rPr>
        <w:t>ội dung Quyế</w:t>
      </w:r>
      <w:r>
        <w:rPr>
          <w:b w:val="0"/>
          <w:i w:val="0"/>
        </w:rPr>
        <w:t xml:space="preserve">t </w:t>
      </w:r>
      <w:r>
        <w:rPr>
          <w:b w:val="0"/>
          <w:i w:val="0"/>
        </w:rPr>
        <w:t>đ</w:t>
      </w:r>
      <w:r>
        <w:rPr>
          <w:b w:val="0"/>
          <w:i w:val="0"/>
        </w:rPr>
        <w:t>ịnh này.</w:t>
      </w:r>
    </w:p>
    <w:p>
      <w:r>
        <w:rPr>
          <w:b w:val="0"/>
          <w:i w:val="0"/>
        </w:rPr>
        <w:t>3.</w:t>
      </w:r>
      <w:r>
        <w:rPr>
          <w:b w:val="0"/>
          <w:i w:val="0"/>
        </w:rPr>
        <w:t xml:space="preserve"> </w:t>
      </w:r>
      <w:r>
        <w:rPr>
          <w:b w:val="0"/>
          <w:i w:val="0"/>
        </w:rPr>
        <w:t>C</w:t>
      </w:r>
      <w:r>
        <w:rPr>
          <w:b w:val="0"/>
          <w:i w:val="0"/>
        </w:rPr>
        <w:t>á</w:t>
      </w:r>
      <w:r>
        <w:rPr>
          <w:b w:val="0"/>
          <w:i w:val="0"/>
        </w:rPr>
        <w:t xml:space="preserve">c </w:t>
      </w:r>
      <w:r>
        <w:rPr>
          <w:b w:val="0"/>
          <w:i w:val="0"/>
        </w:rPr>
        <w:t>đơ</w:t>
      </w:r>
      <w:r>
        <w:rPr>
          <w:b w:val="0"/>
          <w:i w:val="0"/>
        </w:rPr>
        <w:t>n v</w:t>
      </w:r>
      <w:r>
        <w:rPr>
          <w:b w:val="0"/>
          <w:i w:val="0"/>
        </w:rPr>
        <w:t>ị</w:t>
      </w:r>
      <w:r>
        <w:rPr>
          <w:b w:val="0"/>
          <w:i w:val="0"/>
        </w:rPr>
        <w:t xml:space="preserve"> ng</w:t>
      </w:r>
      <w:r>
        <w:rPr>
          <w:b w:val="0"/>
          <w:i w:val="0"/>
        </w:rPr>
        <w:t>à</w:t>
      </w:r>
      <w:r>
        <w:rPr>
          <w:b w:val="0"/>
          <w:i w:val="0"/>
        </w:rPr>
        <w:t>nh h</w:t>
      </w:r>
      <w:r>
        <w:rPr>
          <w:b w:val="0"/>
          <w:i w:val="0"/>
        </w:rPr>
        <w:t>à</w:t>
      </w:r>
      <w:r>
        <w:rPr>
          <w:b w:val="0"/>
          <w:i w:val="0"/>
        </w:rPr>
        <w:t xml:space="preserve">ng </w:t>
      </w:r>
      <w:r>
        <w:rPr>
          <w:b w:val="0"/>
          <w:i w:val="0"/>
        </w:rPr>
        <w:t>đư</w:t>
      </w:r>
      <w:r>
        <w:rPr>
          <w:b w:val="0"/>
          <w:i w:val="0"/>
        </w:rPr>
        <w:t>ợc Chủ tịch UBND cấp huyện chọ</w:t>
      </w:r>
      <w:r>
        <w:rPr>
          <w:b w:val="0"/>
          <w:i w:val="0"/>
        </w:rPr>
        <w:t>n l</w:t>
      </w:r>
      <w:r>
        <w:rPr>
          <w:b w:val="0"/>
          <w:i w:val="0"/>
        </w:rPr>
        <w:t>à</w:t>
      </w:r>
      <w:r>
        <w:rPr>
          <w:b w:val="0"/>
          <w:i w:val="0"/>
        </w:rPr>
        <w:t xml:space="preserve">m </w:t>
      </w:r>
      <w:r>
        <w:rPr>
          <w:b w:val="0"/>
          <w:i w:val="0"/>
        </w:rPr>
        <w:t>đ</w:t>
      </w:r>
      <w:r>
        <w:rPr>
          <w:b w:val="0"/>
          <w:i w:val="0"/>
        </w:rPr>
        <w:t>ối tác cung cấp thứ</w:t>
      </w:r>
      <w:r>
        <w:rPr>
          <w:b w:val="0"/>
          <w:i w:val="0"/>
        </w:rPr>
        <w:t xml:space="preserve">c </w:t>
      </w:r>
      <w:r>
        <w:rPr>
          <w:b w:val="0"/>
          <w:i w:val="0"/>
        </w:rPr>
        <w:t>ă</w:t>
      </w:r>
      <w:r>
        <w:rPr>
          <w:b w:val="0"/>
          <w:i w:val="0"/>
        </w:rPr>
        <w:t>n, con gi</w:t>
      </w:r>
      <w:r>
        <w:rPr>
          <w:b w:val="0"/>
          <w:i w:val="0"/>
        </w:rPr>
        <w:t>ống, vacxin và dụng cụ thú y phải cung ứng kịp thờ</w:t>
      </w:r>
      <w:r>
        <w:rPr>
          <w:b w:val="0"/>
          <w:i w:val="0"/>
        </w:rPr>
        <w:t xml:space="preserve">i, </w:t>
      </w:r>
      <w:r>
        <w:rPr>
          <w:b w:val="0"/>
          <w:i w:val="0"/>
        </w:rPr>
        <w:t>đú</w:t>
      </w:r>
      <w:r>
        <w:rPr>
          <w:b w:val="0"/>
          <w:i w:val="0"/>
        </w:rPr>
        <w:t>ng ch</w:t>
      </w:r>
      <w:r>
        <w:rPr>
          <w:b w:val="0"/>
          <w:i w:val="0"/>
        </w:rPr>
        <w:t>ủng loạ</w:t>
      </w:r>
      <w:r>
        <w:rPr>
          <w:b w:val="0"/>
          <w:i w:val="0"/>
        </w:rPr>
        <w:t xml:space="preserve">i, </w:t>
      </w:r>
      <w:r>
        <w:rPr>
          <w:b w:val="0"/>
          <w:i w:val="0"/>
        </w:rPr>
        <w:t>đ</w:t>
      </w:r>
      <w:r>
        <w:rPr>
          <w:b w:val="0"/>
          <w:i w:val="0"/>
        </w:rPr>
        <w:t>ảm bảo chấ</w:t>
      </w:r>
      <w:r>
        <w:rPr>
          <w:b w:val="0"/>
          <w:i w:val="0"/>
        </w:rPr>
        <w:t>t l</w:t>
      </w:r>
      <w:r>
        <w:rPr>
          <w:b w:val="0"/>
          <w:i w:val="0"/>
        </w:rPr>
        <w:t>ư</w:t>
      </w:r>
      <w:r>
        <w:rPr>
          <w:b w:val="0"/>
          <w:i w:val="0"/>
        </w:rPr>
        <w:t>ợng theo quỹ</w:t>
      </w:r>
      <w:r>
        <w:rPr>
          <w:b w:val="0"/>
          <w:i w:val="0"/>
        </w:rPr>
        <w:t xml:space="preserve"> đ</w:t>
      </w:r>
      <w:r>
        <w:rPr>
          <w:b w:val="0"/>
          <w:i w:val="0"/>
        </w:rPr>
        <w:t>ịnh. Nếu UBND các huyện, thành phố Vinh, thị xã Cửa Lò không thực hiện tốt việc trả nợ tiền vay thì tỉnh không cho thực hiện tiếp chính sách này.</w:t>
      </w:r>
    </w:p>
    <w:p>
      <w:r>
        <w:rPr>
          <w:b w:val="0"/>
          <w:i w:val="0"/>
        </w:rPr>
        <w:t>4.</w:t>
      </w:r>
      <w:r>
        <w:rPr>
          <w:b w:val="0"/>
          <w:i w:val="0"/>
        </w:rPr>
        <w:t xml:space="preserve"> </w:t>
      </w:r>
      <w:r>
        <w:rPr>
          <w:b w:val="0"/>
          <w:i w:val="0"/>
        </w:rPr>
        <w:t>Giao cho sở Tài chính:</w:t>
      </w:r>
    </w:p>
    <w:p>
      <w:r>
        <w:rPr>
          <w:b w:val="0"/>
          <w:i w:val="0"/>
        </w:rPr>
        <w:t>Chủ trì phối hợp với sở Nông nghiệp &amp; PTNT, Sở Kế hoạ</w:t>
      </w:r>
      <w:r>
        <w:rPr>
          <w:b w:val="0"/>
          <w:i w:val="0"/>
        </w:rPr>
        <w:t xml:space="preserve">ch &amp; </w:t>
      </w:r>
      <w:r>
        <w:rPr>
          <w:b w:val="0"/>
          <w:i w:val="0"/>
        </w:rPr>
        <w:t>Đ</w:t>
      </w:r>
      <w:r>
        <w:rPr>
          <w:b w:val="0"/>
          <w:i w:val="0"/>
        </w:rPr>
        <w:t>ầ</w:t>
      </w:r>
      <w:r>
        <w:rPr>
          <w:b w:val="0"/>
          <w:i w:val="0"/>
        </w:rPr>
        <w:t>u t</w:t>
      </w:r>
      <w:r>
        <w:rPr>
          <w:b w:val="0"/>
          <w:i w:val="0"/>
        </w:rPr>
        <w:t xml:space="preserve">ư </w:t>
      </w:r>
      <w:r>
        <w:rPr>
          <w:b w:val="0"/>
          <w:i w:val="0"/>
        </w:rPr>
        <w:t>v</w:t>
      </w:r>
      <w:r>
        <w:rPr>
          <w:b w:val="0"/>
          <w:i w:val="0"/>
        </w:rPr>
        <w:t xml:space="preserve">à </w:t>
      </w:r>
      <w:r>
        <w:rPr>
          <w:b w:val="0"/>
          <w:i w:val="0"/>
        </w:rPr>
        <w:t>Ban D</w:t>
      </w:r>
      <w:r>
        <w:rPr>
          <w:b w:val="0"/>
          <w:i w:val="0"/>
        </w:rPr>
        <w:t>â</w:t>
      </w:r>
      <w:r>
        <w:rPr>
          <w:b w:val="0"/>
          <w:i w:val="0"/>
        </w:rPr>
        <w:t>n t</w:t>
      </w:r>
      <w:r>
        <w:rPr>
          <w:b w:val="0"/>
          <w:i w:val="0"/>
        </w:rPr>
        <w:t>ộc &amp; Miền núi.</w:t>
      </w:r>
    </w:p>
    <w:p>
      <w:r>
        <w:rPr>
          <w:b w:val="0"/>
          <w:i w:val="0"/>
        </w:rPr>
        <w:t>a)</w:t>
      </w:r>
      <w:r>
        <w:rPr>
          <w:b w:val="0"/>
          <w:i w:val="0"/>
        </w:rPr>
        <w:t xml:space="preserve"> </w:t>
      </w:r>
      <w:r>
        <w:rPr>
          <w:b w:val="0"/>
          <w:i w:val="0"/>
        </w:rPr>
        <w:t>Phê duyệt và thông báo giá con giống, thứ</w:t>
      </w:r>
      <w:r>
        <w:rPr>
          <w:b w:val="0"/>
          <w:i w:val="0"/>
        </w:rPr>
        <w:t xml:space="preserve">c </w:t>
      </w:r>
      <w:r>
        <w:rPr>
          <w:b w:val="0"/>
          <w:i w:val="0"/>
        </w:rPr>
        <w:t>ă</w:t>
      </w:r>
      <w:r>
        <w:rPr>
          <w:b w:val="0"/>
          <w:i w:val="0"/>
        </w:rPr>
        <w:t>n gia s</w:t>
      </w:r>
      <w:r>
        <w:rPr>
          <w:b w:val="0"/>
          <w:i w:val="0"/>
        </w:rPr>
        <w:t>ú</w:t>
      </w:r>
      <w:r>
        <w:rPr>
          <w:b w:val="0"/>
          <w:i w:val="0"/>
        </w:rPr>
        <w:t>c, thu</w:t>
      </w:r>
      <w:r>
        <w:rPr>
          <w:b w:val="0"/>
          <w:i w:val="0"/>
        </w:rPr>
        <w:t>ố</w:t>
      </w:r>
      <w:r>
        <w:rPr>
          <w:b w:val="0"/>
          <w:i w:val="0"/>
        </w:rPr>
        <w:t>c th</w:t>
      </w:r>
      <w:r>
        <w:rPr>
          <w:b w:val="0"/>
          <w:i w:val="0"/>
        </w:rPr>
        <w:t xml:space="preserve">ú </w:t>
      </w:r>
      <w:r>
        <w:rPr>
          <w:b w:val="0"/>
          <w:i w:val="0"/>
        </w:rPr>
        <w:t>y l</w:t>
      </w:r>
      <w:r>
        <w:rPr>
          <w:b w:val="0"/>
          <w:i w:val="0"/>
        </w:rPr>
        <w:t>à</w:t>
      </w:r>
      <w:r>
        <w:rPr>
          <w:b w:val="0"/>
          <w:i w:val="0"/>
        </w:rPr>
        <w:t>m c</w:t>
      </w:r>
      <w:r>
        <w:rPr>
          <w:b w:val="0"/>
          <w:i w:val="0"/>
        </w:rPr>
        <w:t>ă</w:t>
      </w:r>
      <w:r>
        <w:rPr>
          <w:b w:val="0"/>
          <w:i w:val="0"/>
        </w:rPr>
        <w:t>n c</w:t>
      </w:r>
      <w:r>
        <w:rPr>
          <w:b w:val="0"/>
          <w:i w:val="0"/>
        </w:rPr>
        <w:t>ứ cho UBND cấp huyệ</w:t>
      </w:r>
      <w:r>
        <w:rPr>
          <w:b w:val="0"/>
          <w:i w:val="0"/>
        </w:rPr>
        <w:t>n x</w:t>
      </w:r>
      <w:r>
        <w:rPr>
          <w:b w:val="0"/>
          <w:i w:val="0"/>
        </w:rPr>
        <w:t>á</w:t>
      </w:r>
      <w:r>
        <w:rPr>
          <w:b w:val="0"/>
          <w:i w:val="0"/>
        </w:rPr>
        <w:t xml:space="preserve">c </w:t>
      </w:r>
      <w:r>
        <w:rPr>
          <w:b w:val="0"/>
          <w:i w:val="0"/>
        </w:rPr>
        <w:t>đ</w:t>
      </w:r>
      <w:r>
        <w:rPr>
          <w:b w:val="0"/>
          <w:i w:val="0"/>
        </w:rPr>
        <w:t>ịnh mức hỗ trợ</w:t>
      </w:r>
      <w:r>
        <w:rPr>
          <w:b w:val="0"/>
          <w:i w:val="0"/>
        </w:rPr>
        <w:t xml:space="preserve"> cho c</w:t>
      </w:r>
      <w:r>
        <w:rPr>
          <w:b w:val="0"/>
          <w:i w:val="0"/>
        </w:rPr>
        <w:t>á</w:t>
      </w:r>
      <w:r>
        <w:rPr>
          <w:b w:val="0"/>
          <w:i w:val="0"/>
        </w:rPr>
        <w:t xml:space="preserve">c </w:t>
      </w:r>
      <w:r>
        <w:rPr>
          <w:b w:val="0"/>
          <w:i w:val="0"/>
        </w:rPr>
        <w:t>đ</w:t>
      </w:r>
      <w:r>
        <w:rPr>
          <w:b w:val="0"/>
          <w:i w:val="0"/>
        </w:rPr>
        <w:t>ố</w:t>
      </w:r>
      <w:r>
        <w:rPr>
          <w:b w:val="0"/>
          <w:i w:val="0"/>
        </w:rPr>
        <w:t>i t</w:t>
      </w:r>
      <w:r>
        <w:rPr>
          <w:b w:val="0"/>
          <w:i w:val="0"/>
        </w:rPr>
        <w:t>ư</w:t>
      </w:r>
      <w:r>
        <w:rPr>
          <w:b w:val="0"/>
          <w:i w:val="0"/>
        </w:rPr>
        <w:t>ợ</w:t>
      </w:r>
      <w:r>
        <w:rPr>
          <w:b w:val="0"/>
          <w:i w:val="0"/>
        </w:rPr>
        <w:t xml:space="preserve">ng </w:t>
      </w:r>
      <w:r>
        <w:rPr>
          <w:b w:val="0"/>
          <w:i w:val="0"/>
        </w:rPr>
        <w:t>đư</w:t>
      </w:r>
      <w:r>
        <w:rPr>
          <w:b w:val="0"/>
          <w:i w:val="0"/>
        </w:rPr>
        <w:t>ợc thụ</w:t>
      </w:r>
      <w:r>
        <w:rPr>
          <w:b w:val="0"/>
          <w:i w:val="0"/>
        </w:rPr>
        <w:t xml:space="preserve"> h</w:t>
      </w:r>
      <w:r>
        <w:rPr>
          <w:b w:val="0"/>
          <w:i w:val="0"/>
        </w:rPr>
        <w:t>ư</w:t>
      </w:r>
      <w:r>
        <w:rPr>
          <w:b w:val="0"/>
          <w:i w:val="0"/>
        </w:rPr>
        <w:t>ởng chính sách tạ</w:t>
      </w:r>
      <w:r>
        <w:rPr>
          <w:b w:val="0"/>
          <w:i w:val="0"/>
        </w:rPr>
        <w:t xml:space="preserve">i quy </w:t>
      </w:r>
      <w:r>
        <w:rPr>
          <w:b w:val="0"/>
          <w:i w:val="0"/>
        </w:rPr>
        <w:t>đ</w:t>
      </w:r>
      <w:r>
        <w:rPr>
          <w:b w:val="0"/>
          <w:i w:val="0"/>
        </w:rPr>
        <w:t>ịnh này.</w:t>
      </w:r>
    </w:p>
    <w:p>
      <w:r>
        <w:rPr>
          <w:b w:val="0"/>
          <w:i w:val="0"/>
        </w:rPr>
        <w:t>b)</w:t>
      </w:r>
      <w:r>
        <w:rPr>
          <w:b w:val="0"/>
          <w:i w:val="0"/>
        </w:rPr>
        <w:t xml:space="preserve"> </w:t>
      </w:r>
      <w:r>
        <w:rPr>
          <w:b w:val="0"/>
          <w:i w:val="0"/>
        </w:rPr>
        <w:t>Thẩ</w:t>
      </w:r>
      <w:r>
        <w:rPr>
          <w:b w:val="0"/>
          <w:i w:val="0"/>
        </w:rPr>
        <w:t xml:space="preserve">m </w:t>
      </w:r>
      <w:r>
        <w:rPr>
          <w:b w:val="0"/>
          <w:i w:val="0"/>
        </w:rPr>
        <w:t>đ</w:t>
      </w:r>
      <w:r>
        <w:rPr>
          <w:b w:val="0"/>
          <w:i w:val="0"/>
        </w:rPr>
        <w:t>ịnh quyết toán nguồn kinh phí trợ giá và cấp bù lãi suất tiền vay cho các chủ</w:t>
      </w:r>
      <w:r>
        <w:rPr>
          <w:b w:val="0"/>
          <w:i w:val="0"/>
        </w:rPr>
        <w:t xml:space="preserve"> đ</w:t>
      </w:r>
      <w:r>
        <w:rPr>
          <w:b w:val="0"/>
          <w:i w:val="0"/>
        </w:rPr>
        <w:t>ầ</w:t>
      </w:r>
      <w:r>
        <w:rPr>
          <w:b w:val="0"/>
          <w:i w:val="0"/>
        </w:rPr>
        <w:t>u t</w:t>
      </w:r>
      <w:r>
        <w:rPr>
          <w:b w:val="0"/>
          <w:i w:val="0"/>
        </w:rPr>
        <w:t xml:space="preserve">ư </w:t>
      </w:r>
      <w:r>
        <w:rPr>
          <w:b w:val="0"/>
          <w:i w:val="0"/>
        </w:rPr>
        <w:t>v</w:t>
      </w:r>
      <w:r>
        <w:rPr>
          <w:b w:val="0"/>
          <w:i w:val="0"/>
        </w:rPr>
        <w:t xml:space="preserve">à </w:t>
      </w:r>
      <w:r>
        <w:rPr>
          <w:b w:val="0"/>
          <w:i w:val="0"/>
        </w:rPr>
        <w:t>c</w:t>
      </w:r>
      <w:r>
        <w:rPr>
          <w:b w:val="0"/>
          <w:i w:val="0"/>
        </w:rPr>
        <w:t>á</w:t>
      </w:r>
      <w:r>
        <w:rPr>
          <w:b w:val="0"/>
          <w:i w:val="0"/>
        </w:rPr>
        <w:t xml:space="preserve">c </w:t>
      </w:r>
      <w:r>
        <w:rPr>
          <w:b w:val="0"/>
          <w:i w:val="0"/>
        </w:rPr>
        <w:t>đơ</w:t>
      </w:r>
      <w:r>
        <w:rPr>
          <w:b w:val="0"/>
          <w:i w:val="0"/>
        </w:rPr>
        <w:t>n v</w:t>
      </w:r>
      <w:r>
        <w:rPr>
          <w:b w:val="0"/>
          <w:i w:val="0"/>
        </w:rPr>
        <w:t>ị.</w:t>
      </w:r>
    </w:p>
    <w:p>
      <w:r>
        <w:rPr>
          <w:b/>
          <w:i w:val="0"/>
        </w:rPr>
        <w:t>Đ</w:t>
      </w:r>
      <w:r>
        <w:rPr>
          <w:b/>
          <w:i w:val="0"/>
        </w:rPr>
        <w:t>i</w:t>
      </w:r>
      <w:r>
        <w:rPr>
          <w:b/>
          <w:i w:val="0"/>
        </w:rPr>
        <w:t>ều 11</w:t>
      </w:r>
      <w:r>
        <w:rPr>
          <w:b w:val="0"/>
          <w:i/>
        </w:rPr>
        <w:t>.</w:t>
      </w:r>
      <w:r>
        <w:rPr>
          <w:b w:val="0"/>
          <w:i w:val="0"/>
        </w:rPr>
        <w:t xml:space="preserve"> Giao cho Trung tâm giố</w:t>
      </w:r>
      <w:r>
        <w:rPr>
          <w:b w:val="0"/>
          <w:i w:val="0"/>
        </w:rPr>
        <w:t>ng ch</w:t>
      </w:r>
      <w:r>
        <w:rPr>
          <w:b w:val="0"/>
          <w:i w:val="0"/>
        </w:rPr>
        <w:t>ă</w:t>
      </w:r>
      <w:r>
        <w:rPr>
          <w:b w:val="0"/>
          <w:i w:val="0"/>
        </w:rPr>
        <w:t>n nu</w:t>
      </w:r>
      <w:r>
        <w:rPr>
          <w:b w:val="0"/>
          <w:i w:val="0"/>
        </w:rPr>
        <w:t>ô</w:t>
      </w:r>
      <w:r>
        <w:rPr>
          <w:b w:val="0"/>
          <w:i w:val="0"/>
        </w:rPr>
        <w:t>i Ngh</w:t>
      </w:r>
      <w:r>
        <w:rPr>
          <w:b w:val="0"/>
          <w:i w:val="0"/>
        </w:rPr>
        <w:t>ệ An là chủ</w:t>
      </w:r>
      <w:r>
        <w:rPr>
          <w:b w:val="0"/>
          <w:i w:val="0"/>
        </w:rPr>
        <w:t xml:space="preserve"> đ</w:t>
      </w:r>
      <w:r>
        <w:rPr>
          <w:b w:val="0"/>
          <w:i w:val="0"/>
        </w:rPr>
        <w:t xml:space="preserve">ầu </w:t>
      </w:r>
      <w:r>
        <w:rPr>
          <w:b w:val="0"/>
          <w:i w:val="0"/>
        </w:rPr>
        <w:t>t</w:t>
      </w:r>
      <w:r>
        <w:rPr>
          <w:b w:val="0"/>
          <w:i w:val="0"/>
        </w:rPr>
        <w:t xml:space="preserve">ư </w:t>
      </w:r>
      <w:r>
        <w:rPr>
          <w:b w:val="0"/>
          <w:i w:val="0"/>
        </w:rPr>
        <w:t>của nguồ</w:t>
      </w:r>
      <w:r>
        <w:rPr>
          <w:b w:val="0"/>
          <w:i w:val="0"/>
        </w:rPr>
        <w:t>n kinh ph</w:t>
      </w:r>
      <w:r>
        <w:rPr>
          <w:b w:val="0"/>
          <w:i w:val="0"/>
        </w:rPr>
        <w:t>í đ</w:t>
      </w:r>
      <w:r>
        <w:rPr>
          <w:b w:val="0"/>
          <w:i w:val="0"/>
        </w:rPr>
        <w:t xml:space="preserve">ầu </w:t>
      </w:r>
      <w:r>
        <w:rPr>
          <w:b w:val="0"/>
          <w:i w:val="0"/>
        </w:rPr>
        <w:t>t</w:t>
      </w:r>
      <w:r>
        <w:rPr>
          <w:b w:val="0"/>
          <w:i w:val="0"/>
        </w:rPr>
        <w:t xml:space="preserve">ư </w:t>
      </w:r>
      <w:r>
        <w:rPr>
          <w:b w:val="0"/>
          <w:i w:val="0"/>
        </w:rPr>
        <w:t>hỗ trợ tạ</w:t>
      </w:r>
      <w:r>
        <w:rPr>
          <w:b w:val="0"/>
          <w:i w:val="0"/>
        </w:rPr>
        <w:t xml:space="preserve">i </w:t>
      </w:r>
      <w:r>
        <w:rPr>
          <w:b w:val="0"/>
          <w:i w:val="0"/>
        </w:rPr>
        <w:t>đ</w:t>
      </w:r>
      <w:r>
        <w:rPr>
          <w:b w:val="0"/>
          <w:i w:val="0"/>
        </w:rPr>
        <w:t>i</w:t>
      </w:r>
      <w:r>
        <w:rPr>
          <w:b w:val="0"/>
          <w:i w:val="0"/>
        </w:rPr>
        <w:t xml:space="preserve">ều </w:t>
      </w:r>
      <w:r>
        <w:rPr>
          <w:b w:val="0"/>
          <w:i w:val="0"/>
        </w:rPr>
        <w:t xml:space="preserve">3 </w:t>
      </w:r>
      <w:r>
        <w:rPr>
          <w:b w:val="0"/>
          <w:i w:val="0"/>
        </w:rPr>
        <w:t>(trừ phần cho vay thứ</w:t>
      </w:r>
      <w:r>
        <w:rPr>
          <w:b w:val="0"/>
          <w:i w:val="0"/>
        </w:rPr>
        <w:t xml:space="preserve">c </w:t>
      </w:r>
      <w:r>
        <w:rPr>
          <w:b w:val="0"/>
          <w:i w:val="0"/>
        </w:rPr>
        <w:t>ă</w:t>
      </w:r>
      <w:r>
        <w:rPr>
          <w:b w:val="0"/>
          <w:i w:val="0"/>
        </w:rPr>
        <w:t>n gia s</w:t>
      </w:r>
      <w:r>
        <w:rPr>
          <w:b w:val="0"/>
          <w:i w:val="0"/>
        </w:rPr>
        <w:t>ú</w:t>
      </w:r>
      <w:r>
        <w:rPr>
          <w:b w:val="0"/>
          <w:i w:val="0"/>
        </w:rPr>
        <w:t>c), 4, 5 v</w:t>
      </w:r>
      <w:r>
        <w:rPr>
          <w:b w:val="0"/>
          <w:i w:val="0"/>
        </w:rPr>
        <w:t xml:space="preserve">à </w:t>
      </w:r>
      <w:r>
        <w:rPr>
          <w:b w:val="0"/>
          <w:i w:val="0"/>
        </w:rPr>
        <w:t>6 c</w:t>
      </w:r>
      <w:r>
        <w:rPr>
          <w:b w:val="0"/>
          <w:i w:val="0"/>
        </w:rPr>
        <w:t>ủ</w:t>
      </w:r>
      <w:r>
        <w:rPr>
          <w:b w:val="0"/>
          <w:i w:val="0"/>
        </w:rPr>
        <w:t xml:space="preserve">a Quy </w:t>
      </w:r>
      <w:r>
        <w:rPr>
          <w:b w:val="0"/>
          <w:i w:val="0"/>
        </w:rPr>
        <w:t>đ</w:t>
      </w:r>
      <w:r>
        <w:rPr>
          <w:b w:val="0"/>
          <w:i w:val="0"/>
        </w:rPr>
        <w:t>ịnh này và chịu trách nhiệm:</w:t>
      </w:r>
    </w:p>
    <w:p>
      <w:r>
        <w:rPr>
          <w:b w:val="0"/>
          <w:i w:val="0"/>
        </w:rPr>
        <w:t>1.</w:t>
      </w:r>
      <w:r>
        <w:rPr>
          <w:b w:val="0"/>
          <w:i w:val="0"/>
        </w:rPr>
        <w:t xml:space="preserve"> </w:t>
      </w:r>
      <w:r>
        <w:rPr>
          <w:b w:val="0"/>
          <w:i w:val="0"/>
        </w:rPr>
        <w:t>Xây dựng kế hoạch phát triể</w:t>
      </w:r>
      <w:r>
        <w:rPr>
          <w:b w:val="0"/>
          <w:i w:val="0"/>
        </w:rPr>
        <w:t xml:space="preserve">n </w:t>
      </w:r>
      <w:r>
        <w:rPr>
          <w:b w:val="0"/>
          <w:i w:val="0"/>
        </w:rPr>
        <w:t>đà</w:t>
      </w:r>
      <w:r>
        <w:rPr>
          <w:b w:val="0"/>
          <w:i w:val="0"/>
        </w:rPr>
        <w:t>n l</w:t>
      </w:r>
      <w:r>
        <w:rPr>
          <w:b w:val="0"/>
          <w:i w:val="0"/>
        </w:rPr>
        <w:t>ợn cái hậu bị ngoại thuầ</w:t>
      </w:r>
      <w:r>
        <w:rPr>
          <w:b w:val="0"/>
          <w:i w:val="0"/>
        </w:rPr>
        <w:t xml:space="preserve">n, </w:t>
      </w:r>
      <w:r>
        <w:rPr>
          <w:b w:val="0"/>
          <w:i w:val="0"/>
        </w:rPr>
        <w:t>đà</w:t>
      </w:r>
      <w:r>
        <w:rPr>
          <w:b w:val="0"/>
          <w:i w:val="0"/>
        </w:rPr>
        <w:t>n b</w:t>
      </w:r>
      <w:r>
        <w:rPr>
          <w:b w:val="0"/>
          <w:i w:val="0"/>
        </w:rPr>
        <w:t xml:space="preserve">ò lai </w:t>
      </w:r>
      <w:r>
        <w:rPr>
          <w:b w:val="0"/>
          <w:i w:val="0"/>
        </w:rPr>
        <w:t xml:space="preserve">Zebu, </w:t>
      </w:r>
      <w:r>
        <w:rPr>
          <w:b w:val="0"/>
          <w:i w:val="0"/>
        </w:rPr>
        <w:t>bò thịt chấ</w:t>
      </w:r>
      <w:r>
        <w:rPr>
          <w:b w:val="0"/>
          <w:i w:val="0"/>
        </w:rPr>
        <w:t>t l</w:t>
      </w:r>
      <w:r>
        <w:rPr>
          <w:b w:val="0"/>
          <w:i w:val="0"/>
        </w:rPr>
        <w:t>ư</w:t>
      </w:r>
      <w:r>
        <w:rPr>
          <w:b w:val="0"/>
          <w:i w:val="0"/>
        </w:rPr>
        <w:t>ợng cao,</w:t>
      </w:r>
      <w:r>
        <w:rPr>
          <w:b w:val="0"/>
          <w:i w:val="0"/>
        </w:rPr>
        <w:t xml:space="preserve"> </w:t>
      </w:r>
      <w:r>
        <w:rPr>
          <w:b w:val="0"/>
          <w:i w:val="0"/>
        </w:rPr>
        <w:t>bò sữa, lập kế hoạch chi tiết nhu cầu kinh phí cho từng loại và tổng</w:t>
      </w:r>
      <w:r>
        <w:rPr>
          <w:b w:val="0"/>
          <w:i w:val="0"/>
        </w:rPr>
        <w:t xml:space="preserve"> </w:t>
      </w:r>
      <w:r>
        <w:rPr>
          <w:b w:val="0"/>
          <w:i w:val="0"/>
        </w:rPr>
        <w:t>hợp gửi Sở Nông nghiệp &amp; PTNT phê duyệt.</w:t>
      </w:r>
    </w:p>
    <w:p>
      <w:r>
        <w:rPr>
          <w:b w:val="0"/>
          <w:i w:val="0"/>
        </w:rPr>
        <w:t>2.</w:t>
      </w:r>
      <w:r>
        <w:rPr>
          <w:b w:val="0"/>
          <w:i w:val="0"/>
        </w:rPr>
        <w:t xml:space="preserve"> </w:t>
      </w:r>
      <w:r>
        <w:rPr>
          <w:b w:val="0"/>
          <w:i w:val="0"/>
        </w:rPr>
        <w:t>Quản lý sử dụng nguồ</w:t>
      </w:r>
      <w:r>
        <w:rPr>
          <w:b w:val="0"/>
          <w:i w:val="0"/>
        </w:rPr>
        <w:t>n kinh ph</w:t>
      </w:r>
      <w:r>
        <w:rPr>
          <w:b w:val="0"/>
          <w:i w:val="0"/>
        </w:rPr>
        <w:t>í đ</w:t>
      </w:r>
      <w:r>
        <w:rPr>
          <w:b w:val="0"/>
          <w:i w:val="0"/>
        </w:rPr>
        <w:t>ầ</w:t>
      </w:r>
      <w:r>
        <w:rPr>
          <w:b w:val="0"/>
          <w:i w:val="0"/>
        </w:rPr>
        <w:t>u t</w:t>
      </w:r>
      <w:r>
        <w:rPr>
          <w:b w:val="0"/>
          <w:i w:val="0"/>
        </w:rPr>
        <w:t xml:space="preserve">ư </w:t>
      </w:r>
      <w:r>
        <w:rPr>
          <w:b w:val="0"/>
          <w:i w:val="0"/>
        </w:rPr>
        <w:t>c</w:t>
      </w:r>
      <w:r>
        <w:rPr>
          <w:b w:val="0"/>
          <w:i w:val="0"/>
        </w:rPr>
        <w:t xml:space="preserve">ó </w:t>
      </w:r>
      <w:r>
        <w:rPr>
          <w:b w:val="0"/>
          <w:i w:val="0"/>
        </w:rPr>
        <w:t>hi</w:t>
      </w:r>
      <w:r>
        <w:rPr>
          <w:b w:val="0"/>
          <w:i w:val="0"/>
        </w:rPr>
        <w:t>ệu quả và thanh toán phần hỗ trợ cho cắ</w:t>
      </w:r>
      <w:r>
        <w:rPr>
          <w:b w:val="0"/>
          <w:i w:val="0"/>
        </w:rPr>
        <w:t xml:space="preserve">c </w:t>
      </w:r>
      <w:r>
        <w:rPr>
          <w:b w:val="0"/>
          <w:i w:val="0"/>
        </w:rPr>
        <w:t>đ</w:t>
      </w:r>
      <w:r>
        <w:rPr>
          <w:b w:val="0"/>
          <w:i w:val="0"/>
        </w:rPr>
        <w:t>ố</w:t>
      </w:r>
      <w:r>
        <w:rPr>
          <w:b w:val="0"/>
          <w:i w:val="0"/>
        </w:rPr>
        <w:t>i t</w:t>
      </w:r>
      <w:r>
        <w:rPr>
          <w:b w:val="0"/>
          <w:i w:val="0"/>
        </w:rPr>
        <w:t>ư</w:t>
      </w:r>
      <w:r>
        <w:rPr>
          <w:b w:val="0"/>
          <w:i w:val="0"/>
        </w:rPr>
        <w:t>ợ</w:t>
      </w:r>
      <w:r>
        <w:rPr>
          <w:b w:val="0"/>
          <w:i w:val="0"/>
        </w:rPr>
        <w:t xml:space="preserve">ng </w:t>
      </w:r>
      <w:r>
        <w:rPr>
          <w:b w:val="0"/>
          <w:i w:val="0"/>
        </w:rPr>
        <w:t>đư</w:t>
      </w:r>
      <w:r>
        <w:rPr>
          <w:b w:val="0"/>
          <w:i w:val="0"/>
        </w:rPr>
        <w:t>ợc thụ</w:t>
      </w:r>
      <w:r>
        <w:rPr>
          <w:b w:val="0"/>
          <w:i w:val="0"/>
        </w:rPr>
        <w:t xml:space="preserve"> h</w:t>
      </w:r>
      <w:r>
        <w:rPr>
          <w:b w:val="0"/>
          <w:i w:val="0"/>
        </w:rPr>
        <w:t>ư</w:t>
      </w:r>
      <w:r>
        <w:rPr>
          <w:b w:val="0"/>
          <w:i w:val="0"/>
        </w:rPr>
        <w:t>ở</w:t>
      </w:r>
      <w:r>
        <w:rPr>
          <w:b w:val="0"/>
          <w:i w:val="0"/>
        </w:rPr>
        <w:t xml:space="preserve">ng theo quy </w:t>
      </w:r>
      <w:r>
        <w:rPr>
          <w:b w:val="0"/>
          <w:i w:val="0"/>
        </w:rPr>
        <w:t>đ</w:t>
      </w:r>
      <w:r>
        <w:rPr>
          <w:b w:val="0"/>
          <w:i w:val="0"/>
        </w:rPr>
        <w:t>ịnh hiện hành.</w:t>
      </w:r>
    </w:p>
    <w:p>
      <w:r>
        <w:rPr>
          <w:b w:val="0"/>
          <w:i w:val="0"/>
        </w:rPr>
        <w:t>3.</w:t>
      </w:r>
      <w:r>
        <w:rPr>
          <w:b w:val="0"/>
          <w:i w:val="0"/>
        </w:rPr>
        <w:t xml:space="preserve"> </w:t>
      </w:r>
      <w:r>
        <w:rPr>
          <w:b w:val="0"/>
          <w:i w:val="0"/>
        </w:rPr>
        <w:t>H</w:t>
      </w:r>
      <w:r>
        <w:rPr>
          <w:b w:val="0"/>
          <w:i w:val="0"/>
        </w:rPr>
        <w:t>ư</w:t>
      </w:r>
      <w:r>
        <w:rPr>
          <w:b w:val="0"/>
          <w:i w:val="0"/>
        </w:rPr>
        <w:t>ớng dẫn các hộ</w:t>
      </w:r>
      <w:r>
        <w:rPr>
          <w:b w:val="0"/>
          <w:i w:val="0"/>
        </w:rPr>
        <w:t xml:space="preserve"> gia </w:t>
      </w:r>
      <w:r>
        <w:rPr>
          <w:b w:val="0"/>
          <w:i w:val="0"/>
        </w:rPr>
        <w:t>đ</w:t>
      </w:r>
      <w:r>
        <w:rPr>
          <w:b w:val="0"/>
          <w:i w:val="0"/>
        </w:rPr>
        <w:t>ình sản xuấ</w:t>
      </w:r>
      <w:r>
        <w:rPr>
          <w:b w:val="0"/>
          <w:i w:val="0"/>
        </w:rPr>
        <w:t>t ch</w:t>
      </w:r>
      <w:r>
        <w:rPr>
          <w:b w:val="0"/>
          <w:i w:val="0"/>
        </w:rPr>
        <w:t>ă</w:t>
      </w:r>
      <w:r>
        <w:rPr>
          <w:b w:val="0"/>
          <w:i w:val="0"/>
        </w:rPr>
        <w:t>n nu</w:t>
      </w:r>
      <w:r>
        <w:rPr>
          <w:b w:val="0"/>
          <w:i w:val="0"/>
        </w:rPr>
        <w:t>ô</w:t>
      </w:r>
      <w:r>
        <w:rPr>
          <w:b w:val="0"/>
          <w:i w:val="0"/>
        </w:rPr>
        <w:t>i th</w:t>
      </w:r>
      <w:r>
        <w:rPr>
          <w:b w:val="0"/>
          <w:i w:val="0"/>
        </w:rPr>
        <w:t>ực hiệ</w:t>
      </w:r>
      <w:r>
        <w:rPr>
          <w:b w:val="0"/>
          <w:i w:val="0"/>
        </w:rPr>
        <w:t xml:space="preserve">n </w:t>
      </w:r>
      <w:r>
        <w:rPr>
          <w:b w:val="0"/>
          <w:i w:val="0"/>
        </w:rPr>
        <w:t>đú</w:t>
      </w:r>
      <w:r>
        <w:rPr>
          <w:b w:val="0"/>
          <w:i w:val="0"/>
        </w:rPr>
        <w:t>ng n</w:t>
      </w:r>
      <w:r>
        <w:rPr>
          <w:b w:val="0"/>
          <w:i w:val="0"/>
        </w:rPr>
        <w:t>ội dung dự</w:t>
      </w:r>
      <w:r>
        <w:rPr>
          <w:b w:val="0"/>
          <w:i w:val="0"/>
        </w:rPr>
        <w:t xml:space="preserve"> á</w:t>
      </w:r>
      <w:r>
        <w:rPr>
          <w:b w:val="0"/>
          <w:i w:val="0"/>
        </w:rPr>
        <w:t xml:space="preserve">n </w:t>
      </w:r>
      <w:r>
        <w:rPr>
          <w:b w:val="0"/>
          <w:i w:val="0"/>
        </w:rPr>
        <w:t>đ</w:t>
      </w:r>
      <w:r>
        <w:rPr>
          <w:b w:val="0"/>
          <w:i w:val="0"/>
        </w:rPr>
        <w:t xml:space="preserve">ã </w:t>
      </w:r>
      <w:r>
        <w:rPr>
          <w:b w:val="0"/>
          <w:i w:val="0"/>
        </w:rPr>
        <w:t>đư</w:t>
      </w:r>
      <w:r>
        <w:rPr>
          <w:b w:val="0"/>
          <w:i w:val="0"/>
        </w:rPr>
        <w:t>ợc duyệt.</w:t>
      </w:r>
    </w:p>
    <w:p>
      <w:r>
        <w:rPr>
          <w:b/>
          <w:i w:val="0"/>
        </w:rPr>
        <w:t>Đ</w:t>
      </w:r>
      <w:r>
        <w:rPr>
          <w:b/>
          <w:i w:val="0"/>
        </w:rPr>
        <w:t>i</w:t>
      </w:r>
      <w:r>
        <w:rPr>
          <w:b/>
          <w:i w:val="0"/>
        </w:rPr>
        <w:t>ều 12</w:t>
      </w:r>
      <w:r>
        <w:rPr>
          <w:b/>
          <w:i/>
        </w:rPr>
        <w:t>.</w:t>
      </w:r>
      <w:r>
        <w:rPr>
          <w:b w:val="0"/>
          <w:i w:val="0"/>
        </w:rPr>
        <w:t xml:space="preserve"> Giao cho Chủ tịch UBND các huyện, thành phố, thị xã:</w:t>
      </w:r>
    </w:p>
    <w:p>
      <w:r>
        <w:rPr>
          <w:b w:val="0"/>
          <w:i w:val="0"/>
        </w:rPr>
        <w:t>1.</w:t>
      </w:r>
      <w:r>
        <w:rPr>
          <w:b w:val="0"/>
          <w:i w:val="0"/>
        </w:rPr>
        <w:t xml:space="preserve"> </w:t>
      </w:r>
      <w:r>
        <w:rPr>
          <w:b w:val="0"/>
          <w:i w:val="0"/>
        </w:rPr>
        <w:t>Quyế</w:t>
      </w:r>
      <w:r>
        <w:rPr>
          <w:b w:val="0"/>
          <w:i w:val="0"/>
        </w:rPr>
        <w:t xml:space="preserve">t </w:t>
      </w:r>
      <w:r>
        <w:rPr>
          <w:b w:val="0"/>
          <w:i w:val="0"/>
        </w:rPr>
        <w:t>đ</w:t>
      </w:r>
      <w:r>
        <w:rPr>
          <w:b w:val="0"/>
          <w:i w:val="0"/>
        </w:rPr>
        <w:t>ịnh chọ</w:t>
      </w:r>
      <w:r>
        <w:rPr>
          <w:b w:val="0"/>
          <w:i w:val="0"/>
        </w:rPr>
        <w:t xml:space="preserve">n </w:t>
      </w:r>
      <w:r>
        <w:rPr>
          <w:b w:val="0"/>
          <w:i w:val="0"/>
        </w:rPr>
        <w:t>đơ</w:t>
      </w:r>
      <w:r>
        <w:rPr>
          <w:b w:val="0"/>
          <w:i w:val="0"/>
        </w:rPr>
        <w:t>n v</w:t>
      </w:r>
      <w:r>
        <w:rPr>
          <w:b w:val="0"/>
          <w:i w:val="0"/>
        </w:rPr>
        <w:t>ị cung ứng thứ</w:t>
      </w:r>
      <w:r>
        <w:rPr>
          <w:b w:val="0"/>
          <w:i w:val="0"/>
        </w:rPr>
        <w:t xml:space="preserve">c </w:t>
      </w:r>
      <w:r>
        <w:rPr>
          <w:b w:val="0"/>
          <w:i w:val="0"/>
        </w:rPr>
        <w:t>ă</w:t>
      </w:r>
      <w:r>
        <w:rPr>
          <w:b w:val="0"/>
          <w:i w:val="0"/>
        </w:rPr>
        <w:t>n, tr</w:t>
      </w:r>
      <w:r>
        <w:rPr>
          <w:b w:val="0"/>
          <w:i w:val="0"/>
        </w:rPr>
        <w:t>ực tiếp ký hợ</w:t>
      </w:r>
      <w:r>
        <w:rPr>
          <w:b w:val="0"/>
          <w:i w:val="0"/>
        </w:rPr>
        <w:t xml:space="preserve">p </w:t>
      </w:r>
      <w:r>
        <w:rPr>
          <w:b w:val="0"/>
          <w:i w:val="0"/>
        </w:rPr>
        <w:t>đ</w:t>
      </w:r>
      <w:r>
        <w:rPr>
          <w:b w:val="0"/>
          <w:i w:val="0"/>
        </w:rPr>
        <w:t>ồng vay ứng thứ</w:t>
      </w:r>
      <w:r>
        <w:rPr>
          <w:b w:val="0"/>
          <w:i w:val="0"/>
        </w:rPr>
        <w:t xml:space="preserve">c </w:t>
      </w:r>
      <w:r>
        <w:rPr>
          <w:b w:val="0"/>
          <w:i w:val="0"/>
        </w:rPr>
        <w:t>ă</w:t>
      </w:r>
      <w:r>
        <w:rPr>
          <w:b w:val="0"/>
          <w:i w:val="0"/>
        </w:rPr>
        <w:t>n gia s</w:t>
      </w:r>
      <w:r>
        <w:rPr>
          <w:b w:val="0"/>
          <w:i w:val="0"/>
        </w:rPr>
        <w:t>ú</w:t>
      </w:r>
      <w:r>
        <w:rPr>
          <w:b w:val="0"/>
          <w:i w:val="0"/>
        </w:rPr>
        <w:t>c v</w:t>
      </w:r>
      <w:r>
        <w:rPr>
          <w:b w:val="0"/>
          <w:i w:val="0"/>
        </w:rPr>
        <w:t>ớ</w:t>
      </w:r>
      <w:r>
        <w:rPr>
          <w:b w:val="0"/>
          <w:i w:val="0"/>
        </w:rPr>
        <w:t>i c</w:t>
      </w:r>
      <w:r>
        <w:rPr>
          <w:b w:val="0"/>
          <w:i w:val="0"/>
        </w:rPr>
        <w:t>á</w:t>
      </w:r>
      <w:r>
        <w:rPr>
          <w:b w:val="0"/>
          <w:i w:val="0"/>
        </w:rPr>
        <w:t xml:space="preserve">c </w:t>
      </w:r>
      <w:r>
        <w:rPr>
          <w:b w:val="0"/>
          <w:i w:val="0"/>
        </w:rPr>
        <w:t>đơ</w:t>
      </w:r>
      <w:r>
        <w:rPr>
          <w:b w:val="0"/>
          <w:i w:val="0"/>
        </w:rPr>
        <w:t>n v</w:t>
      </w:r>
      <w:r>
        <w:rPr>
          <w:b w:val="0"/>
          <w:i w:val="0"/>
        </w:rPr>
        <w:t>ị cung ứng thứ</w:t>
      </w:r>
      <w:r>
        <w:rPr>
          <w:b w:val="0"/>
          <w:i w:val="0"/>
        </w:rPr>
        <w:t xml:space="preserve">c </w:t>
      </w:r>
      <w:r>
        <w:rPr>
          <w:b w:val="0"/>
          <w:i w:val="0"/>
        </w:rPr>
        <w:t>ă</w:t>
      </w:r>
      <w:r>
        <w:rPr>
          <w:b w:val="0"/>
          <w:i w:val="0"/>
        </w:rPr>
        <w:t>n gia s</w:t>
      </w:r>
      <w:r>
        <w:rPr>
          <w:b w:val="0"/>
          <w:i w:val="0"/>
        </w:rPr>
        <w:t>ú</w:t>
      </w:r>
      <w:r>
        <w:rPr>
          <w:b w:val="0"/>
          <w:i w:val="0"/>
        </w:rPr>
        <w:t>c v</w:t>
      </w:r>
      <w:r>
        <w:rPr>
          <w:b w:val="0"/>
          <w:i w:val="0"/>
        </w:rPr>
        <w:t xml:space="preserve">à </w:t>
      </w:r>
      <w:r>
        <w:rPr>
          <w:b w:val="0"/>
          <w:i w:val="0"/>
        </w:rPr>
        <w:t>ch</w:t>
      </w:r>
      <w:r>
        <w:rPr>
          <w:b w:val="0"/>
          <w:i w:val="0"/>
        </w:rPr>
        <w:t>ịu trách nhiệ</w:t>
      </w:r>
      <w:r>
        <w:rPr>
          <w:b w:val="0"/>
          <w:i w:val="0"/>
        </w:rPr>
        <w:t>m thanh to</w:t>
      </w:r>
      <w:r>
        <w:rPr>
          <w:b w:val="0"/>
          <w:i w:val="0"/>
        </w:rPr>
        <w:t>á</w:t>
      </w:r>
      <w:r>
        <w:rPr>
          <w:b w:val="0"/>
          <w:i w:val="0"/>
        </w:rPr>
        <w:t xml:space="preserve">n </w:t>
      </w:r>
      <w:r>
        <w:rPr>
          <w:b w:val="0"/>
          <w:i w:val="0"/>
        </w:rPr>
        <w:t>đ</w:t>
      </w:r>
      <w:r>
        <w:rPr>
          <w:b w:val="0"/>
          <w:i w:val="0"/>
        </w:rPr>
        <w:t>ủ giá trị vậ</w:t>
      </w:r>
      <w:r>
        <w:rPr>
          <w:b w:val="0"/>
          <w:i w:val="0"/>
        </w:rPr>
        <w:t>t t</w:t>
      </w:r>
      <w:r>
        <w:rPr>
          <w:b w:val="0"/>
          <w:i w:val="0"/>
        </w:rPr>
        <w:t>ư đ</w:t>
      </w:r>
      <w:r>
        <w:rPr>
          <w:b w:val="0"/>
          <w:i w:val="0"/>
        </w:rPr>
        <w:t>ã vay ứng vố</w:t>
      </w:r>
      <w:r>
        <w:rPr>
          <w:b w:val="0"/>
          <w:i w:val="0"/>
        </w:rPr>
        <w:t xml:space="preserve">i </w:t>
      </w:r>
      <w:r>
        <w:rPr>
          <w:b w:val="0"/>
          <w:i w:val="0"/>
        </w:rPr>
        <w:t>đơ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 vị cung ứng thứ</w:t>
      </w:r>
      <w:r>
        <w:rPr>
          <w:b w:val="0"/>
          <w:i w:val="0"/>
        </w:rPr>
        <w:t xml:space="preserve">c </w:t>
      </w:r>
      <w:r>
        <w:rPr>
          <w:b w:val="0"/>
          <w:i w:val="0"/>
        </w:rPr>
        <w:t>ă</w:t>
      </w:r>
      <w:r>
        <w:rPr>
          <w:b w:val="0"/>
          <w:i w:val="0"/>
        </w:rPr>
        <w:t>n gia s</w:t>
      </w:r>
      <w:r>
        <w:rPr>
          <w:b w:val="0"/>
          <w:i w:val="0"/>
        </w:rPr>
        <w:t>ú</w:t>
      </w:r>
      <w:r>
        <w:rPr>
          <w:b w:val="0"/>
          <w:i w:val="0"/>
        </w:rPr>
        <w:t>c. Ng</w:t>
      </w:r>
      <w:r>
        <w:rPr>
          <w:b w:val="0"/>
          <w:i w:val="0"/>
        </w:rPr>
        <w:t>â</w:t>
      </w:r>
      <w:r>
        <w:rPr>
          <w:b w:val="0"/>
          <w:i w:val="0"/>
        </w:rPr>
        <w:t>n s</w:t>
      </w:r>
      <w:r>
        <w:rPr>
          <w:b w:val="0"/>
          <w:i w:val="0"/>
        </w:rPr>
        <w:t>á</w:t>
      </w:r>
      <w:r>
        <w:rPr>
          <w:b w:val="0"/>
          <w:i w:val="0"/>
        </w:rPr>
        <w:t>ch c</w:t>
      </w:r>
      <w:r>
        <w:rPr>
          <w:b w:val="0"/>
          <w:i w:val="0"/>
        </w:rPr>
        <w:t>ấp bù lãi suấ</w:t>
      </w:r>
      <w:r>
        <w:rPr>
          <w:b w:val="0"/>
          <w:i w:val="0"/>
        </w:rPr>
        <w:t xml:space="preserve">t </w:t>
      </w:r>
      <w:r>
        <w:rPr>
          <w:b w:val="0"/>
          <w:i w:val="0"/>
        </w:rPr>
        <w:t>đ</w:t>
      </w:r>
      <w:r>
        <w:rPr>
          <w:b w:val="0"/>
          <w:i w:val="0"/>
        </w:rPr>
        <w:t>ối với giá trị tiền vay thứ</w:t>
      </w:r>
      <w:r>
        <w:rPr>
          <w:b w:val="0"/>
          <w:i w:val="0"/>
        </w:rPr>
        <w:t xml:space="preserve">c </w:t>
      </w:r>
      <w:r>
        <w:rPr>
          <w:b w:val="0"/>
          <w:i w:val="0"/>
        </w:rPr>
        <w:t>ă</w:t>
      </w:r>
      <w:r>
        <w:rPr>
          <w:b w:val="0"/>
          <w:i w:val="0"/>
        </w:rPr>
        <w:t xml:space="preserve">n cho </w:t>
      </w:r>
      <w:r>
        <w:rPr>
          <w:b w:val="0"/>
          <w:i w:val="0"/>
        </w:rPr>
        <w:t>đơ</w:t>
      </w:r>
      <w:r>
        <w:rPr>
          <w:b w:val="0"/>
          <w:i w:val="0"/>
        </w:rPr>
        <w:t>n v</w:t>
      </w:r>
      <w:r>
        <w:rPr>
          <w:b w:val="0"/>
          <w:i w:val="0"/>
        </w:rPr>
        <w:t>ị cung ứng thứ</w:t>
      </w:r>
      <w:r>
        <w:rPr>
          <w:b w:val="0"/>
          <w:i w:val="0"/>
        </w:rPr>
        <w:t xml:space="preserve">c </w:t>
      </w:r>
      <w:r>
        <w:rPr>
          <w:b w:val="0"/>
          <w:i w:val="0"/>
        </w:rPr>
        <w:t>ă</w:t>
      </w:r>
      <w:r>
        <w:rPr>
          <w:b w:val="0"/>
          <w:i w:val="0"/>
        </w:rPr>
        <w:t>n gia s</w:t>
      </w:r>
      <w:r>
        <w:rPr>
          <w:b w:val="0"/>
          <w:i w:val="0"/>
        </w:rPr>
        <w:t>ú</w:t>
      </w:r>
      <w:r>
        <w:rPr>
          <w:b w:val="0"/>
          <w:i w:val="0"/>
        </w:rPr>
        <w:t>c theo th</w:t>
      </w:r>
      <w:r>
        <w:rPr>
          <w:b w:val="0"/>
          <w:i w:val="0"/>
        </w:rPr>
        <w:t>ờ</w:t>
      </w:r>
      <w:r>
        <w:rPr>
          <w:b w:val="0"/>
          <w:i w:val="0"/>
        </w:rPr>
        <w:t xml:space="preserve">i gian quy </w:t>
      </w:r>
      <w:r>
        <w:rPr>
          <w:b w:val="0"/>
          <w:i w:val="0"/>
        </w:rPr>
        <w:t>đ</w:t>
      </w:r>
      <w:r>
        <w:rPr>
          <w:b w:val="0"/>
          <w:i w:val="0"/>
        </w:rPr>
        <w:t>ịnh tạ</w:t>
      </w:r>
      <w:r>
        <w:rPr>
          <w:b w:val="0"/>
          <w:i w:val="0"/>
        </w:rPr>
        <w:t xml:space="preserve">i </w:t>
      </w:r>
      <w:r>
        <w:rPr>
          <w:b w:val="0"/>
          <w:i w:val="0"/>
        </w:rPr>
        <w:t>đ</w:t>
      </w:r>
      <w:r>
        <w:rPr>
          <w:b w:val="0"/>
          <w:i w:val="0"/>
        </w:rPr>
        <w:t>i</w:t>
      </w:r>
      <w:r>
        <w:rPr>
          <w:b w:val="0"/>
          <w:i w:val="0"/>
        </w:rPr>
        <w:t>ề</w:t>
      </w:r>
      <w:r>
        <w:rPr>
          <w:b w:val="0"/>
          <w:i w:val="0"/>
        </w:rPr>
        <w:t xml:space="preserve">u 3 Quy </w:t>
      </w:r>
      <w:r>
        <w:rPr>
          <w:b w:val="0"/>
          <w:i w:val="0"/>
        </w:rPr>
        <w:t>đ</w:t>
      </w:r>
      <w:r>
        <w:rPr>
          <w:b w:val="0"/>
          <w:i w:val="0"/>
        </w:rPr>
        <w:t>ịnh này.</w:t>
      </w:r>
    </w:p>
    <w:p>
      <w:r>
        <w:rPr>
          <w:b w:val="0"/>
          <w:i w:val="0"/>
        </w:rPr>
        <w:t>2.</w:t>
      </w:r>
      <w:r>
        <w:rPr>
          <w:b w:val="0"/>
          <w:i w:val="0"/>
        </w:rPr>
        <w:t xml:space="preserve"> </w:t>
      </w:r>
      <w:r>
        <w:rPr>
          <w:b w:val="0"/>
          <w:i w:val="0"/>
        </w:rPr>
        <w:t xml:space="preserve">Giao </w:t>
      </w:r>
      <w:r>
        <w:rPr>
          <w:b w:val="0"/>
          <w:i w:val="0"/>
        </w:rPr>
        <w:t>đ</w:t>
      </w:r>
      <w:r>
        <w:rPr>
          <w:b w:val="0"/>
          <w:i w:val="0"/>
        </w:rPr>
        <w:t>ất ổ</w:t>
      </w:r>
      <w:r>
        <w:rPr>
          <w:b w:val="0"/>
          <w:i w:val="0"/>
        </w:rPr>
        <w:t xml:space="preserve">n </w:t>
      </w:r>
      <w:r>
        <w:rPr>
          <w:b w:val="0"/>
          <w:i w:val="0"/>
        </w:rPr>
        <w:t>đ</w:t>
      </w:r>
      <w:r>
        <w:rPr>
          <w:b w:val="0"/>
          <w:i w:val="0"/>
        </w:rPr>
        <w:t>ịnh lâu dài cho hộ</w:t>
      </w:r>
      <w:r>
        <w:rPr>
          <w:b w:val="0"/>
          <w:i w:val="0"/>
        </w:rPr>
        <w:t xml:space="preserve"> ch</w:t>
      </w:r>
      <w:r>
        <w:rPr>
          <w:b w:val="0"/>
          <w:i w:val="0"/>
        </w:rPr>
        <w:t>ă</w:t>
      </w:r>
      <w:r>
        <w:rPr>
          <w:b w:val="0"/>
          <w:i w:val="0"/>
        </w:rPr>
        <w:t>n nu</w:t>
      </w:r>
      <w:r>
        <w:rPr>
          <w:b w:val="0"/>
          <w:i w:val="0"/>
        </w:rPr>
        <w:t>ô</w:t>
      </w:r>
      <w:r>
        <w:rPr>
          <w:b w:val="0"/>
          <w:i w:val="0"/>
        </w:rPr>
        <w:t>i (nh</w:t>
      </w:r>
      <w:r>
        <w:rPr>
          <w:b w:val="0"/>
          <w:i w:val="0"/>
        </w:rPr>
        <w:t xml:space="preserve">ư </w:t>
      </w:r>
      <w:r>
        <w:rPr>
          <w:b w:val="0"/>
          <w:i w:val="0"/>
        </w:rPr>
        <w:t>trang tr</w:t>
      </w:r>
      <w:r>
        <w:rPr>
          <w:b w:val="0"/>
          <w:i w:val="0"/>
        </w:rPr>
        <w:t>ại) phù hợp với quy mô</w:t>
      </w:r>
      <w:r>
        <w:rPr>
          <w:b w:val="0"/>
          <w:i w:val="0"/>
        </w:rPr>
        <w:t xml:space="preserve"> ch</w:t>
      </w:r>
      <w:r>
        <w:rPr>
          <w:b w:val="0"/>
          <w:i w:val="0"/>
        </w:rPr>
        <w:t>ă</w:t>
      </w:r>
      <w:r>
        <w:rPr>
          <w:b w:val="0"/>
          <w:i w:val="0"/>
        </w:rPr>
        <w:t>n nu</w:t>
      </w:r>
      <w:r>
        <w:rPr>
          <w:b w:val="0"/>
          <w:i w:val="0"/>
        </w:rPr>
        <w:t>ô</w:t>
      </w:r>
      <w:r>
        <w:rPr>
          <w:b w:val="0"/>
          <w:i w:val="0"/>
        </w:rPr>
        <w:t xml:space="preserve">i </w:t>
      </w:r>
      <w:r>
        <w:rPr>
          <w:b w:val="0"/>
          <w:i w:val="0"/>
        </w:rPr>
        <w:t>đ</w:t>
      </w:r>
      <w:r>
        <w:rPr>
          <w:b w:val="0"/>
          <w:i w:val="0"/>
        </w:rPr>
        <w:t>ể thực thi dự án.</w:t>
      </w:r>
    </w:p>
    <w:p>
      <w:r>
        <w:rPr>
          <w:b w:val="0"/>
          <w:i w:val="0"/>
        </w:rPr>
        <w:t>3.</w:t>
      </w:r>
      <w:r>
        <w:rPr>
          <w:b w:val="0"/>
          <w:i w:val="0"/>
        </w:rPr>
        <w:t xml:space="preserve"> </w:t>
      </w:r>
      <w:r>
        <w:rPr>
          <w:b w:val="0"/>
          <w:i w:val="0"/>
        </w:rPr>
        <w:t>Chỉ</w:t>
      </w:r>
      <w:r>
        <w:rPr>
          <w:b w:val="0"/>
          <w:i w:val="0"/>
        </w:rPr>
        <w:t xml:space="preserve"> đ</w:t>
      </w:r>
      <w:r>
        <w:rPr>
          <w:b w:val="0"/>
          <w:i w:val="0"/>
        </w:rPr>
        <w:t>ạ</w:t>
      </w:r>
      <w:r>
        <w:rPr>
          <w:b w:val="0"/>
          <w:i w:val="0"/>
        </w:rPr>
        <w:t>o c</w:t>
      </w:r>
      <w:r>
        <w:rPr>
          <w:b w:val="0"/>
          <w:i w:val="0"/>
        </w:rPr>
        <w:t>á</w:t>
      </w:r>
      <w:r>
        <w:rPr>
          <w:b w:val="0"/>
          <w:i w:val="0"/>
        </w:rPr>
        <w:t xml:space="preserve">c </w:t>
      </w:r>
      <w:r>
        <w:rPr>
          <w:b w:val="0"/>
          <w:i w:val="0"/>
        </w:rPr>
        <w:t>đơ</w:t>
      </w:r>
      <w:r>
        <w:rPr>
          <w:b w:val="0"/>
          <w:i w:val="0"/>
        </w:rPr>
        <w:t>n v</w:t>
      </w:r>
      <w:r>
        <w:rPr>
          <w:b w:val="0"/>
          <w:i w:val="0"/>
        </w:rPr>
        <w:t>ị</w:t>
      </w:r>
      <w:r>
        <w:rPr>
          <w:b w:val="0"/>
          <w:i w:val="0"/>
        </w:rPr>
        <w:t xml:space="preserve"> chuy</w:t>
      </w:r>
      <w:r>
        <w:rPr>
          <w:b w:val="0"/>
          <w:i w:val="0"/>
        </w:rPr>
        <w:t>ê</w:t>
      </w:r>
      <w:r>
        <w:rPr>
          <w:b w:val="0"/>
          <w:i w:val="0"/>
        </w:rPr>
        <w:t>n m</w:t>
      </w:r>
      <w:r>
        <w:rPr>
          <w:b w:val="0"/>
          <w:i w:val="0"/>
        </w:rPr>
        <w:t>ô</w:t>
      </w:r>
      <w:r>
        <w:rPr>
          <w:b w:val="0"/>
          <w:i w:val="0"/>
        </w:rPr>
        <w:t>n h</w:t>
      </w:r>
      <w:r>
        <w:rPr>
          <w:b w:val="0"/>
          <w:i w:val="0"/>
        </w:rPr>
        <w:t>ư</w:t>
      </w:r>
      <w:r>
        <w:rPr>
          <w:b w:val="0"/>
          <w:i w:val="0"/>
        </w:rPr>
        <w:t>ớng dẫn cho hộ</w:t>
      </w:r>
      <w:r>
        <w:rPr>
          <w:b w:val="0"/>
          <w:i w:val="0"/>
        </w:rPr>
        <w:t xml:space="preserve"> n</w:t>
      </w:r>
      <w:r>
        <w:rPr>
          <w:b w:val="0"/>
          <w:i w:val="0"/>
        </w:rPr>
        <w:t>ô</w:t>
      </w:r>
      <w:r>
        <w:rPr>
          <w:b w:val="0"/>
          <w:i w:val="0"/>
        </w:rPr>
        <w:t>ng d</w:t>
      </w:r>
      <w:r>
        <w:rPr>
          <w:b w:val="0"/>
          <w:i w:val="0"/>
        </w:rPr>
        <w:t>â</w:t>
      </w:r>
      <w:r>
        <w:rPr>
          <w:b w:val="0"/>
          <w:i w:val="0"/>
        </w:rPr>
        <w:t>n ch</w:t>
      </w:r>
      <w:r>
        <w:rPr>
          <w:b w:val="0"/>
          <w:i w:val="0"/>
        </w:rPr>
        <w:t>ă</w:t>
      </w:r>
      <w:r>
        <w:rPr>
          <w:b w:val="0"/>
          <w:i w:val="0"/>
        </w:rPr>
        <w:t>n nu</w:t>
      </w:r>
      <w:r>
        <w:rPr>
          <w:b w:val="0"/>
          <w:i w:val="0"/>
        </w:rPr>
        <w:t>ô</w:t>
      </w:r>
      <w:r>
        <w:rPr>
          <w:b w:val="0"/>
          <w:i w:val="0"/>
        </w:rPr>
        <w:t xml:space="preserve">i </w:t>
      </w:r>
      <w:r>
        <w:rPr>
          <w:b w:val="0"/>
          <w:i w:val="0"/>
        </w:rPr>
        <w:t>đú</w:t>
      </w:r>
      <w:r>
        <w:rPr>
          <w:b w:val="0"/>
          <w:i w:val="0"/>
        </w:rPr>
        <w:t>ng quy tr</w:t>
      </w:r>
      <w:r>
        <w:rPr>
          <w:b w:val="0"/>
          <w:i w:val="0"/>
        </w:rPr>
        <w:t>ình kỹ thuật, nhất là sử dụng thứ</w:t>
      </w:r>
      <w:r>
        <w:rPr>
          <w:b w:val="0"/>
          <w:i w:val="0"/>
        </w:rPr>
        <w:t xml:space="preserve">c </w:t>
      </w:r>
      <w:r>
        <w:rPr>
          <w:b w:val="0"/>
          <w:i w:val="0"/>
        </w:rPr>
        <w:t>ă</w:t>
      </w:r>
      <w:r>
        <w:rPr>
          <w:b w:val="0"/>
          <w:i w:val="0"/>
        </w:rPr>
        <w:t>n cho l</w:t>
      </w:r>
      <w:r>
        <w:rPr>
          <w:b w:val="0"/>
          <w:i w:val="0"/>
        </w:rPr>
        <w:t>ợn ngoại.</w:t>
      </w:r>
    </w:p>
    <w:p>
      <w:r>
        <w:rPr>
          <w:b/>
          <w:i w:val="0"/>
        </w:rPr>
        <w:t>Đ</w:t>
      </w:r>
      <w:r>
        <w:rPr>
          <w:b/>
          <w:i w:val="0"/>
        </w:rPr>
        <w:t>i</w:t>
      </w:r>
      <w:r>
        <w:rPr>
          <w:b/>
          <w:i w:val="0"/>
        </w:rPr>
        <w:t>ều 13</w:t>
      </w:r>
      <w:r>
        <w:rPr>
          <w:b/>
          <w:i/>
        </w:rPr>
        <w:t>.</w:t>
      </w:r>
      <w:r>
        <w:rPr>
          <w:b w:val="0"/>
          <w:i w:val="0"/>
        </w:rPr>
        <w:t xml:space="preserve"> Giao cho Gi</w:t>
      </w:r>
      <w:r>
        <w:rPr>
          <w:b w:val="0"/>
          <w:i w:val="0"/>
        </w:rPr>
        <w:t>á</w:t>
      </w:r>
      <w:r>
        <w:rPr>
          <w:b w:val="0"/>
          <w:i w:val="0"/>
        </w:rPr>
        <w:t xml:space="preserve">m </w:t>
      </w:r>
      <w:r>
        <w:rPr>
          <w:b w:val="0"/>
          <w:i w:val="0"/>
        </w:rPr>
        <w:t>đ</w:t>
      </w:r>
      <w:r>
        <w:rPr>
          <w:b w:val="0"/>
          <w:i w:val="0"/>
        </w:rPr>
        <w:t>ốc Công ty Vậ</w:t>
      </w:r>
      <w:r>
        <w:rPr>
          <w:b w:val="0"/>
          <w:i w:val="0"/>
        </w:rPr>
        <w:t>t t</w:t>
      </w:r>
      <w:r>
        <w:rPr>
          <w:b w:val="0"/>
          <w:i w:val="0"/>
        </w:rPr>
        <w:t xml:space="preserve">ư </w:t>
      </w:r>
      <w:r>
        <w:rPr>
          <w:b w:val="0"/>
          <w:i w:val="0"/>
        </w:rPr>
        <w:t>N</w:t>
      </w:r>
      <w:r>
        <w:rPr>
          <w:b w:val="0"/>
          <w:i w:val="0"/>
        </w:rPr>
        <w:t>ô</w:t>
      </w:r>
      <w:r>
        <w:rPr>
          <w:b w:val="0"/>
          <w:i w:val="0"/>
        </w:rPr>
        <w:t>ng nghi</w:t>
      </w:r>
      <w:r>
        <w:rPr>
          <w:b w:val="0"/>
          <w:i w:val="0"/>
        </w:rPr>
        <w:t>ệp Nghệ An (hoặc UBND cấp huyện nếu mua thứ</w:t>
      </w:r>
      <w:r>
        <w:rPr>
          <w:b w:val="0"/>
          <w:i w:val="0"/>
        </w:rPr>
        <w:t xml:space="preserve">c </w:t>
      </w:r>
      <w:r>
        <w:rPr>
          <w:b w:val="0"/>
          <w:i w:val="0"/>
        </w:rPr>
        <w:t>ă</w:t>
      </w:r>
      <w:r>
        <w:rPr>
          <w:b w:val="0"/>
          <w:i w:val="0"/>
        </w:rPr>
        <w:t xml:space="preserve">n </w:t>
      </w:r>
      <w:r>
        <w:rPr>
          <w:b w:val="0"/>
          <w:i w:val="0"/>
        </w:rPr>
        <w:t>ở</w:t>
      </w:r>
      <w:r>
        <w:rPr>
          <w:b w:val="0"/>
          <w:i w:val="0"/>
        </w:rPr>
        <w:t xml:space="preserve"> c</w:t>
      </w:r>
      <w:r>
        <w:rPr>
          <w:b w:val="0"/>
          <w:i w:val="0"/>
        </w:rPr>
        <w:t>á</w:t>
      </w:r>
      <w:r>
        <w:rPr>
          <w:b w:val="0"/>
          <w:i w:val="0"/>
        </w:rPr>
        <w:t xml:space="preserve">c </w:t>
      </w:r>
      <w:r>
        <w:rPr>
          <w:b w:val="0"/>
          <w:i w:val="0"/>
        </w:rPr>
        <w:t>đơ</w:t>
      </w:r>
      <w:r>
        <w:rPr>
          <w:b w:val="0"/>
          <w:i w:val="0"/>
        </w:rPr>
        <w:t>n v</w:t>
      </w:r>
      <w:r>
        <w:rPr>
          <w:b w:val="0"/>
          <w:i w:val="0"/>
        </w:rPr>
        <w:t>ị khác) làm chủ</w:t>
      </w:r>
      <w:r>
        <w:rPr>
          <w:b w:val="0"/>
          <w:i w:val="0"/>
        </w:rPr>
        <w:t xml:space="preserve"> đ</w:t>
      </w:r>
      <w:r>
        <w:rPr>
          <w:b w:val="0"/>
          <w:i w:val="0"/>
        </w:rPr>
        <w:t>ầ</w:t>
      </w:r>
      <w:r>
        <w:rPr>
          <w:b w:val="0"/>
          <w:i w:val="0"/>
        </w:rPr>
        <w:t>u t</w:t>
      </w:r>
      <w:r>
        <w:rPr>
          <w:b w:val="0"/>
          <w:i w:val="0"/>
        </w:rPr>
        <w:t xml:space="preserve">ư </w:t>
      </w:r>
      <w:r>
        <w:rPr>
          <w:b w:val="0"/>
          <w:i w:val="0"/>
        </w:rPr>
        <w:t>ngu</w:t>
      </w:r>
      <w:r>
        <w:rPr>
          <w:b w:val="0"/>
          <w:i w:val="0"/>
        </w:rPr>
        <w:t>ồn kinh phí cấp bù lãi suấ</w:t>
      </w:r>
      <w:r>
        <w:rPr>
          <w:b w:val="0"/>
          <w:i w:val="0"/>
        </w:rPr>
        <w:t xml:space="preserve">t quy </w:t>
      </w:r>
      <w:r>
        <w:rPr>
          <w:b w:val="0"/>
          <w:i w:val="0"/>
        </w:rPr>
        <w:t>đ</w:t>
      </w:r>
      <w:r>
        <w:rPr>
          <w:b w:val="0"/>
          <w:i w:val="0"/>
        </w:rPr>
        <w:t>ịnh tạ</w:t>
      </w:r>
      <w:r>
        <w:rPr>
          <w:b w:val="0"/>
          <w:i w:val="0"/>
        </w:rPr>
        <w:t xml:space="preserve">i </w:t>
      </w:r>
      <w:r>
        <w:rPr>
          <w:b w:val="0"/>
          <w:i w:val="0"/>
        </w:rPr>
        <w:t>đ</w:t>
      </w:r>
      <w:r>
        <w:rPr>
          <w:b w:val="0"/>
          <w:i w:val="0"/>
        </w:rPr>
        <w:t>i</w:t>
      </w:r>
      <w:r>
        <w:rPr>
          <w:b w:val="0"/>
          <w:i w:val="0"/>
        </w:rPr>
        <w:t>ều 3 (phần cho vay thứ</w:t>
      </w:r>
      <w:r>
        <w:rPr>
          <w:b w:val="0"/>
          <w:i w:val="0"/>
        </w:rPr>
        <w:t xml:space="preserve">c </w:t>
      </w:r>
      <w:r>
        <w:rPr>
          <w:b w:val="0"/>
          <w:i w:val="0"/>
        </w:rPr>
        <w:t>ă</w:t>
      </w:r>
      <w:r>
        <w:rPr>
          <w:b w:val="0"/>
          <w:i w:val="0"/>
        </w:rPr>
        <w:t>n) v</w:t>
      </w:r>
      <w:r>
        <w:rPr>
          <w:b w:val="0"/>
          <w:i w:val="0"/>
        </w:rPr>
        <w:t xml:space="preserve">à </w:t>
      </w:r>
      <w:r>
        <w:rPr>
          <w:b w:val="0"/>
          <w:i w:val="0"/>
        </w:rPr>
        <w:t>ch</w:t>
      </w:r>
      <w:r>
        <w:rPr>
          <w:b w:val="0"/>
          <w:i w:val="0"/>
        </w:rPr>
        <w:t>ịu trách nhiệm về chấ</w:t>
      </w:r>
      <w:r>
        <w:rPr>
          <w:b w:val="0"/>
          <w:i w:val="0"/>
        </w:rPr>
        <w:t>t l</w:t>
      </w:r>
      <w:r>
        <w:rPr>
          <w:b w:val="0"/>
          <w:i w:val="0"/>
        </w:rPr>
        <w:t>ư</w:t>
      </w:r>
      <w:r>
        <w:rPr>
          <w:b w:val="0"/>
          <w:i w:val="0"/>
        </w:rPr>
        <w:t>ợng thứ</w:t>
      </w:r>
      <w:r>
        <w:rPr>
          <w:b w:val="0"/>
          <w:i w:val="0"/>
        </w:rPr>
        <w:t xml:space="preserve">c </w:t>
      </w:r>
      <w:r>
        <w:rPr>
          <w:b w:val="0"/>
          <w:i w:val="0"/>
        </w:rPr>
        <w:t>ă</w:t>
      </w:r>
      <w:r>
        <w:rPr>
          <w:b w:val="0"/>
          <w:i w:val="0"/>
        </w:rPr>
        <w:t xml:space="preserve">n cung </w:t>
      </w:r>
      <w:r>
        <w:rPr>
          <w:b w:val="0"/>
          <w:i w:val="0"/>
        </w:rPr>
        <w:t>ứng cho hộ</w:t>
      </w:r>
      <w:r>
        <w:rPr>
          <w:b w:val="0"/>
          <w:i w:val="0"/>
        </w:rPr>
        <w:t xml:space="preserve"> ch</w:t>
      </w:r>
      <w:r>
        <w:rPr>
          <w:b w:val="0"/>
          <w:i w:val="0"/>
        </w:rPr>
        <w:t>ă</w:t>
      </w:r>
      <w:r>
        <w:rPr>
          <w:b w:val="0"/>
          <w:i w:val="0"/>
        </w:rPr>
        <w:t>n nu</w:t>
      </w:r>
      <w:r>
        <w:rPr>
          <w:b w:val="0"/>
          <w:i w:val="0"/>
        </w:rPr>
        <w:t>ô</w:t>
      </w:r>
      <w:r>
        <w:rPr>
          <w:b w:val="0"/>
          <w:i w:val="0"/>
        </w:rPr>
        <w:t xml:space="preserve">i </w:t>
      </w:r>
      <w:r>
        <w:rPr>
          <w:b w:val="0"/>
          <w:i w:val="0"/>
        </w:rPr>
        <w:t>đú</w:t>
      </w:r>
      <w:r>
        <w:rPr>
          <w:b w:val="0"/>
          <w:i w:val="0"/>
        </w:rPr>
        <w:t xml:space="preserve">ng quy </w:t>
      </w:r>
      <w:r>
        <w:rPr>
          <w:b w:val="0"/>
          <w:i w:val="0"/>
        </w:rPr>
        <w:t>đ</w:t>
      </w:r>
      <w:r>
        <w:rPr>
          <w:b w:val="0"/>
          <w:i w:val="0"/>
        </w:rPr>
        <w:t>ịnh.</w:t>
      </w:r>
    </w:p>
    <w:p>
      <w:r>
        <w:rPr>
          <w:b/>
          <w:i w:val="0"/>
        </w:rPr>
        <w:t>Đ</w:t>
      </w:r>
      <w:r>
        <w:rPr>
          <w:b/>
          <w:i w:val="0"/>
        </w:rPr>
        <w:t>i</w:t>
      </w:r>
      <w:r>
        <w:rPr>
          <w:b/>
          <w:i w:val="0"/>
        </w:rPr>
        <w:t>ều 14.</w:t>
      </w:r>
      <w:r>
        <w:rPr>
          <w:b w:val="0"/>
          <w:i w:val="0"/>
        </w:rPr>
        <w:t xml:space="preserve"> Ngân hàng Nồng nghiệ</w:t>
      </w:r>
      <w:r>
        <w:rPr>
          <w:b w:val="0"/>
          <w:i w:val="0"/>
        </w:rPr>
        <w:t>p &amp;PTNT v</w:t>
      </w:r>
      <w:r>
        <w:rPr>
          <w:b w:val="0"/>
          <w:i w:val="0"/>
        </w:rPr>
        <w:t xml:space="preserve">à </w:t>
      </w:r>
      <w:r>
        <w:rPr>
          <w:b w:val="0"/>
          <w:i w:val="0"/>
        </w:rPr>
        <w:t>c</w:t>
      </w:r>
      <w:r>
        <w:rPr>
          <w:b w:val="0"/>
          <w:i w:val="0"/>
        </w:rPr>
        <w:t>á</w:t>
      </w:r>
      <w:r>
        <w:rPr>
          <w:b w:val="0"/>
          <w:i w:val="0"/>
        </w:rPr>
        <w:t>c Ng</w:t>
      </w:r>
      <w:r>
        <w:rPr>
          <w:b w:val="0"/>
          <w:i w:val="0"/>
        </w:rPr>
        <w:t>â</w:t>
      </w:r>
      <w:r>
        <w:rPr>
          <w:b w:val="0"/>
          <w:i w:val="0"/>
        </w:rPr>
        <w:t>n h</w:t>
      </w:r>
      <w:r>
        <w:rPr>
          <w:b w:val="0"/>
          <w:i w:val="0"/>
        </w:rPr>
        <w:t>à</w:t>
      </w:r>
      <w:r>
        <w:rPr>
          <w:b w:val="0"/>
          <w:i w:val="0"/>
        </w:rPr>
        <w:t>ng th</w:t>
      </w:r>
      <w:r>
        <w:rPr>
          <w:b w:val="0"/>
          <w:i w:val="0"/>
        </w:rPr>
        <w:t>ươ</w:t>
      </w:r>
      <w:r>
        <w:rPr>
          <w:b w:val="0"/>
          <w:i w:val="0"/>
        </w:rPr>
        <w:t>ng mạ</w:t>
      </w:r>
      <w:r>
        <w:rPr>
          <w:b w:val="0"/>
          <w:i w:val="0"/>
        </w:rPr>
        <w:t>i c</w:t>
      </w:r>
      <w:r>
        <w:rPr>
          <w:b w:val="0"/>
          <w:i w:val="0"/>
        </w:rPr>
        <w:t>ă</w:t>
      </w:r>
      <w:r>
        <w:rPr>
          <w:b w:val="0"/>
          <w:i w:val="0"/>
        </w:rPr>
        <w:t>n c</w:t>
      </w:r>
      <w:r>
        <w:rPr>
          <w:b w:val="0"/>
          <w:i w:val="0"/>
        </w:rPr>
        <w:t>ứ diệ</w:t>
      </w:r>
      <w:r>
        <w:rPr>
          <w:b w:val="0"/>
          <w:i w:val="0"/>
        </w:rPr>
        <w:t>n t</w:t>
      </w:r>
      <w:r>
        <w:rPr>
          <w:b w:val="0"/>
          <w:i w:val="0"/>
        </w:rPr>
        <w:t>í</w:t>
      </w:r>
      <w:r>
        <w:rPr>
          <w:b w:val="0"/>
          <w:i w:val="0"/>
        </w:rPr>
        <w:t xml:space="preserve">ch </w:t>
      </w:r>
      <w:r>
        <w:rPr>
          <w:b w:val="0"/>
          <w:i w:val="0"/>
        </w:rPr>
        <w:t>đ</w:t>
      </w:r>
      <w:r>
        <w:rPr>
          <w:b w:val="0"/>
          <w:i w:val="0"/>
        </w:rPr>
        <w:t>ấ</w:t>
      </w:r>
      <w:r>
        <w:rPr>
          <w:b w:val="0"/>
          <w:i w:val="0"/>
        </w:rPr>
        <w:t xml:space="preserve">t </w:t>
      </w:r>
      <w:r>
        <w:rPr>
          <w:b w:val="0"/>
          <w:i w:val="0"/>
        </w:rPr>
        <w:t>đ</w:t>
      </w:r>
      <w:r>
        <w:rPr>
          <w:b w:val="0"/>
          <w:i w:val="0"/>
        </w:rPr>
        <w:t>ã giao, tài sản (chuồng trại, con giống, hoặc sản phẩm,...) của hộ</w:t>
      </w:r>
      <w:r>
        <w:rPr>
          <w:b w:val="0"/>
          <w:i w:val="0"/>
        </w:rPr>
        <w:t xml:space="preserve"> ch</w:t>
      </w:r>
      <w:r>
        <w:rPr>
          <w:b w:val="0"/>
          <w:i w:val="0"/>
        </w:rPr>
        <w:t>ă</w:t>
      </w:r>
      <w:r>
        <w:rPr>
          <w:b w:val="0"/>
          <w:i w:val="0"/>
        </w:rPr>
        <w:t>n nu</w:t>
      </w:r>
      <w:r>
        <w:rPr>
          <w:b w:val="0"/>
          <w:i w:val="0"/>
        </w:rPr>
        <w:t>ô</w:t>
      </w:r>
      <w:r>
        <w:rPr>
          <w:b w:val="0"/>
          <w:i w:val="0"/>
        </w:rPr>
        <w:t xml:space="preserve">i </w:t>
      </w:r>
      <w:r>
        <w:rPr>
          <w:b w:val="0"/>
          <w:i w:val="0"/>
        </w:rPr>
        <w:t>đ</w:t>
      </w:r>
      <w:r>
        <w:rPr>
          <w:b w:val="0"/>
          <w:i w:val="0"/>
        </w:rPr>
        <w:t>ể hộ thế chấp vay vố</w:t>
      </w:r>
      <w:r>
        <w:rPr>
          <w:b w:val="0"/>
          <w:i w:val="0"/>
        </w:rPr>
        <w:t xml:space="preserve">n </w:t>
      </w:r>
      <w:r>
        <w:rPr>
          <w:b w:val="0"/>
          <w:i w:val="0"/>
        </w:rPr>
        <w:t>đ</w:t>
      </w:r>
      <w:r>
        <w:rPr>
          <w:b w:val="0"/>
          <w:i w:val="0"/>
        </w:rPr>
        <w:t>ầ</w:t>
      </w:r>
      <w:r>
        <w:rPr>
          <w:b w:val="0"/>
          <w:i w:val="0"/>
        </w:rPr>
        <w:t>u t</w:t>
      </w:r>
      <w:r>
        <w:rPr>
          <w:b w:val="0"/>
          <w:i w:val="0"/>
        </w:rPr>
        <w:t xml:space="preserve">ư </w:t>
      </w:r>
      <w:r>
        <w:rPr>
          <w:b w:val="0"/>
          <w:i w:val="0"/>
        </w:rPr>
        <w:t>ph</w:t>
      </w:r>
      <w:r>
        <w:rPr>
          <w:b w:val="0"/>
          <w:i w:val="0"/>
        </w:rPr>
        <w:t>á</w:t>
      </w:r>
      <w:r>
        <w:rPr>
          <w:b w:val="0"/>
          <w:i w:val="0"/>
        </w:rPr>
        <w:t>t tri</w:t>
      </w:r>
      <w:r>
        <w:rPr>
          <w:b w:val="0"/>
          <w:i w:val="0"/>
        </w:rPr>
        <w:t>ể</w:t>
      </w:r>
      <w:r>
        <w:rPr>
          <w:b w:val="0"/>
          <w:i w:val="0"/>
        </w:rPr>
        <w:t>n Ch</w:t>
      </w:r>
      <w:r>
        <w:rPr>
          <w:b w:val="0"/>
          <w:i w:val="0"/>
        </w:rPr>
        <w:t>ă</w:t>
      </w:r>
      <w:r>
        <w:rPr>
          <w:b w:val="0"/>
          <w:i w:val="0"/>
        </w:rPr>
        <w:t>n nu</w:t>
      </w:r>
      <w:r>
        <w:rPr>
          <w:b w:val="0"/>
          <w:i w:val="0"/>
        </w:rPr>
        <w:t>ô</w:t>
      </w:r>
      <w:r>
        <w:rPr>
          <w:b w:val="0"/>
          <w:i w:val="0"/>
        </w:rPr>
        <w:t>i theo c</w:t>
      </w:r>
      <w:r>
        <w:rPr>
          <w:b w:val="0"/>
          <w:i w:val="0"/>
        </w:rPr>
        <w:t>á</w:t>
      </w:r>
      <w:r>
        <w:rPr>
          <w:b w:val="0"/>
          <w:i w:val="0"/>
        </w:rPr>
        <w:t>c n</w:t>
      </w:r>
      <w:r>
        <w:rPr>
          <w:b w:val="0"/>
          <w:i w:val="0"/>
        </w:rPr>
        <w:t>ộ</w:t>
      </w:r>
      <w:r>
        <w:rPr>
          <w:b w:val="0"/>
          <w:i w:val="0"/>
        </w:rPr>
        <w:t xml:space="preserve">i dung quy </w:t>
      </w:r>
      <w:r>
        <w:rPr>
          <w:b w:val="0"/>
          <w:i w:val="0"/>
        </w:rPr>
        <w:t>đ</w:t>
      </w:r>
      <w:r>
        <w:rPr>
          <w:b w:val="0"/>
          <w:i w:val="0"/>
        </w:rPr>
        <w:t>ịnh tại Quyế</w:t>
      </w:r>
      <w:r>
        <w:rPr>
          <w:b w:val="0"/>
          <w:i w:val="0"/>
        </w:rPr>
        <w:t xml:space="preserve">t </w:t>
      </w:r>
      <w:r>
        <w:rPr>
          <w:b w:val="0"/>
          <w:i w:val="0"/>
        </w:rPr>
        <w:t>đ</w:t>
      </w:r>
      <w:r>
        <w:rPr>
          <w:b w:val="0"/>
          <w:i w:val="0"/>
        </w:rPr>
        <w:t>ịnh này.</w:t>
      </w:r>
    </w:p>
    <w:p>
      <w:r>
        <w:rPr>
          <w:b/>
          <w:i w:val="0"/>
        </w:rPr>
        <w:t>Đ</w:t>
      </w:r>
      <w:r>
        <w:rPr>
          <w:b/>
          <w:i w:val="0"/>
        </w:rPr>
        <w:t>i</w:t>
      </w:r>
      <w:r>
        <w:rPr>
          <w:b/>
          <w:i w:val="0"/>
        </w:rPr>
        <w:t>ều 15</w:t>
      </w:r>
      <w:r>
        <w:rPr>
          <w:b/>
          <w:i/>
        </w:rPr>
        <w:t>.</w:t>
      </w:r>
      <w:r>
        <w:rPr>
          <w:b w:val="0"/>
          <w:i w:val="0"/>
        </w:rPr>
        <w:t xml:space="preserve"> Giao cho Chi cụ</w:t>
      </w:r>
      <w:r>
        <w:rPr>
          <w:b w:val="0"/>
          <w:i w:val="0"/>
        </w:rPr>
        <w:t>c tr</w:t>
      </w:r>
      <w:r>
        <w:rPr>
          <w:b w:val="0"/>
          <w:i w:val="0"/>
        </w:rPr>
        <w:t>ư</w:t>
      </w:r>
      <w:r>
        <w:rPr>
          <w:b w:val="0"/>
          <w:i w:val="0"/>
        </w:rPr>
        <w:t>ởng Chi cục Thúy:</w:t>
      </w:r>
    </w:p>
    <w:p>
      <w:r>
        <w:rPr>
          <w:b w:val="0"/>
          <w:i w:val="0"/>
        </w:rPr>
        <w:t>1.</w:t>
      </w:r>
      <w:r>
        <w:rPr>
          <w:b w:val="0"/>
          <w:i w:val="0"/>
        </w:rPr>
        <w:t xml:space="preserve"> </w:t>
      </w:r>
      <w:r>
        <w:rPr>
          <w:b w:val="0"/>
          <w:i w:val="0"/>
        </w:rPr>
        <w:t>Hà</w:t>
      </w:r>
      <w:r>
        <w:rPr>
          <w:b w:val="0"/>
          <w:i w:val="0"/>
        </w:rPr>
        <w:t>ng n</w:t>
      </w:r>
      <w:r>
        <w:rPr>
          <w:b w:val="0"/>
          <w:i w:val="0"/>
        </w:rPr>
        <w:t>ă</w:t>
      </w:r>
      <w:r>
        <w:rPr>
          <w:b w:val="0"/>
          <w:i w:val="0"/>
        </w:rPr>
        <w:t>m x</w:t>
      </w:r>
      <w:r>
        <w:rPr>
          <w:b w:val="0"/>
          <w:i w:val="0"/>
        </w:rPr>
        <w:t>â</w:t>
      </w:r>
      <w:r>
        <w:rPr>
          <w:b w:val="0"/>
          <w:i w:val="0"/>
        </w:rPr>
        <w:t>y d</w:t>
      </w:r>
      <w:r>
        <w:rPr>
          <w:b w:val="0"/>
          <w:i w:val="0"/>
        </w:rPr>
        <w:t>ựng kế</w:t>
      </w:r>
      <w:r>
        <w:rPr>
          <w:b w:val="0"/>
          <w:i w:val="0"/>
        </w:rPr>
        <w:t xml:space="preserve"> </w:t>
      </w:r>
      <w:r>
        <w:rPr>
          <w:b w:val="0"/>
          <w:i w:val="0"/>
        </w:rPr>
        <w:t>hoạch kinh phí hỗ trợ tiêm phòng gia súc, dụng cụ thú y cho các huyện miền núi, phụ cấ</w:t>
      </w:r>
      <w:r>
        <w:rPr>
          <w:b w:val="0"/>
          <w:i w:val="0"/>
        </w:rPr>
        <w:t>p cho Tr</w:t>
      </w:r>
      <w:r>
        <w:rPr>
          <w:b w:val="0"/>
          <w:i w:val="0"/>
        </w:rPr>
        <w:t>ư</w:t>
      </w:r>
      <w:r>
        <w:rPr>
          <w:b w:val="0"/>
          <w:i w:val="0"/>
        </w:rPr>
        <w:t>ởng ban thú y củ</w:t>
      </w:r>
      <w:r>
        <w:rPr>
          <w:b w:val="0"/>
          <w:i w:val="0"/>
        </w:rPr>
        <w:t>a ph</w:t>
      </w:r>
      <w:r>
        <w:rPr>
          <w:b w:val="0"/>
          <w:i w:val="0"/>
        </w:rPr>
        <w:t>ư</w:t>
      </w:r>
      <w:r>
        <w:rPr>
          <w:b w:val="0"/>
          <w:i w:val="0"/>
        </w:rPr>
        <w:t>ờng, xã, thị trấ</w:t>
      </w:r>
      <w:r>
        <w:rPr>
          <w:b w:val="0"/>
          <w:i w:val="0"/>
        </w:rPr>
        <w:t>n v</w:t>
      </w:r>
      <w:r>
        <w:rPr>
          <w:b w:val="0"/>
          <w:i w:val="0"/>
        </w:rPr>
        <w:t xml:space="preserve">à </w:t>
      </w:r>
      <w:r>
        <w:rPr>
          <w:b w:val="0"/>
          <w:i w:val="0"/>
        </w:rPr>
        <w:t>kinh ph</w:t>
      </w:r>
      <w:r>
        <w:rPr>
          <w:b w:val="0"/>
          <w:i w:val="0"/>
        </w:rPr>
        <w:t>í đ</w:t>
      </w:r>
      <w:r>
        <w:rPr>
          <w:b w:val="0"/>
          <w:i w:val="0"/>
        </w:rPr>
        <w:t>ể hỗ trợ lãi suất cho việc xây dựng lò giết mổ gia súc tập trung của các huyện và tổng hợp gửi Sở Nông nghiệp &amp; PTNT.</w:t>
      </w:r>
    </w:p>
    <w:p>
      <w:r>
        <w:rPr>
          <w:b w:val="0"/>
          <w:i w:val="0"/>
        </w:rPr>
        <w:t>2.</w:t>
      </w:r>
      <w:r>
        <w:rPr>
          <w:b w:val="0"/>
          <w:i w:val="0"/>
        </w:rPr>
        <w:t xml:space="preserve"> </w:t>
      </w:r>
      <w:r>
        <w:rPr>
          <w:b w:val="0"/>
          <w:i w:val="0"/>
        </w:rPr>
        <w:t>Quản lý và sử dụng nguồ</w:t>
      </w:r>
      <w:r>
        <w:rPr>
          <w:b w:val="0"/>
          <w:i w:val="0"/>
        </w:rPr>
        <w:t>n kinh ph</w:t>
      </w:r>
      <w:r>
        <w:rPr>
          <w:b w:val="0"/>
          <w:i w:val="0"/>
        </w:rPr>
        <w:t>í đú</w:t>
      </w:r>
      <w:r>
        <w:rPr>
          <w:b w:val="0"/>
          <w:i w:val="0"/>
        </w:rPr>
        <w:t>ng m</w:t>
      </w:r>
      <w:r>
        <w:rPr>
          <w:b w:val="0"/>
          <w:i w:val="0"/>
        </w:rPr>
        <w:t>ụ</w:t>
      </w:r>
      <w:r>
        <w:rPr>
          <w:b w:val="0"/>
          <w:i w:val="0"/>
        </w:rPr>
        <w:t xml:space="preserve">c </w:t>
      </w:r>
      <w:r>
        <w:rPr>
          <w:b w:val="0"/>
          <w:i w:val="0"/>
        </w:rPr>
        <w:t>đí</w:t>
      </w:r>
      <w:r>
        <w:rPr>
          <w:b w:val="0"/>
          <w:i w:val="0"/>
        </w:rPr>
        <w:t xml:space="preserve">ch, </w:t>
      </w:r>
      <w:r>
        <w:rPr>
          <w:b w:val="0"/>
          <w:i w:val="0"/>
        </w:rPr>
        <w:t>đú</w:t>
      </w:r>
      <w:r>
        <w:rPr>
          <w:b w:val="0"/>
          <w:i w:val="0"/>
        </w:rPr>
        <w:t xml:space="preserve">ng </w:t>
      </w:r>
      <w:r>
        <w:rPr>
          <w:b w:val="0"/>
          <w:i w:val="0"/>
        </w:rPr>
        <w:t>đ</w:t>
      </w:r>
      <w:r>
        <w:rPr>
          <w:b w:val="0"/>
          <w:i w:val="0"/>
        </w:rPr>
        <w:t>ố</w:t>
      </w:r>
      <w:r>
        <w:rPr>
          <w:b w:val="0"/>
          <w:i w:val="0"/>
        </w:rPr>
        <w:t>i t</w:t>
      </w:r>
      <w:r>
        <w:rPr>
          <w:b w:val="0"/>
          <w:i w:val="0"/>
        </w:rPr>
        <w:t>ư</w:t>
      </w:r>
      <w:r>
        <w:rPr>
          <w:b w:val="0"/>
          <w:i w:val="0"/>
        </w:rPr>
        <w:t>ợng, tiết kiệm và có hiệu quả</w:t>
      </w:r>
      <w:r>
        <w:rPr>
          <w:b w:val="0"/>
          <w:i w:val="0"/>
        </w:rPr>
        <w:t>, h</w:t>
      </w:r>
      <w:r>
        <w:rPr>
          <w:b w:val="0"/>
          <w:i w:val="0"/>
        </w:rPr>
        <w:t>à</w:t>
      </w:r>
      <w:r>
        <w:rPr>
          <w:b w:val="0"/>
          <w:i w:val="0"/>
        </w:rPr>
        <w:t>ng n</w:t>
      </w:r>
      <w:r>
        <w:rPr>
          <w:b w:val="0"/>
          <w:i w:val="0"/>
        </w:rPr>
        <w:t>ă</w:t>
      </w:r>
      <w:r>
        <w:rPr>
          <w:b w:val="0"/>
          <w:i w:val="0"/>
        </w:rPr>
        <w:t>m th</w:t>
      </w:r>
      <w:r>
        <w:rPr>
          <w:b w:val="0"/>
          <w:i w:val="0"/>
        </w:rPr>
        <w:t>ực hiện thanh quyết toán vớ</w:t>
      </w:r>
      <w:r>
        <w:rPr>
          <w:b w:val="0"/>
          <w:i w:val="0"/>
        </w:rPr>
        <w:t>i Nh</w:t>
      </w:r>
      <w:r>
        <w:rPr>
          <w:b w:val="0"/>
          <w:i w:val="0"/>
        </w:rPr>
        <w:t xml:space="preserve">à </w:t>
      </w:r>
      <w:r>
        <w:rPr>
          <w:b w:val="0"/>
          <w:i w:val="0"/>
        </w:rPr>
        <w:t>n</w:t>
      </w:r>
      <w:r>
        <w:rPr>
          <w:b w:val="0"/>
          <w:i w:val="0"/>
        </w:rPr>
        <w:t>ư</w:t>
      </w:r>
      <w:r>
        <w:rPr>
          <w:b w:val="0"/>
          <w:i w:val="0"/>
        </w:rPr>
        <w:t>ớ</w:t>
      </w:r>
      <w:r>
        <w:rPr>
          <w:b w:val="0"/>
          <w:i w:val="0"/>
        </w:rPr>
        <w:t xml:space="preserve">c theo quy </w:t>
      </w:r>
      <w:r>
        <w:rPr>
          <w:b w:val="0"/>
          <w:i w:val="0"/>
        </w:rPr>
        <w:t>đ</w:t>
      </w:r>
      <w:r>
        <w:rPr>
          <w:b w:val="0"/>
          <w:i w:val="0"/>
        </w:rPr>
        <w:t>ịnh quản lý tài chính hiện hành.</w:t>
      </w:r>
    </w:p>
    <w:p>
      <w:r>
        <w:rPr>
          <w:b w:val="0"/>
          <w:i w:val="0"/>
        </w:rPr>
        <w:t>3.</w:t>
      </w:r>
      <w:r>
        <w:rPr>
          <w:b w:val="0"/>
          <w:i w:val="0"/>
        </w:rPr>
        <w:t xml:space="preserve"> </w:t>
      </w:r>
      <w:r>
        <w:rPr>
          <w:b w:val="0"/>
          <w:i w:val="0"/>
        </w:rPr>
        <w:t>Tr</w:t>
      </w:r>
      <w:r>
        <w:rPr>
          <w:b w:val="0"/>
          <w:i w:val="0"/>
        </w:rPr>
        <w:t>ê</w:t>
      </w:r>
      <w:r>
        <w:rPr>
          <w:b w:val="0"/>
          <w:i w:val="0"/>
        </w:rPr>
        <w:t>n c</w:t>
      </w:r>
      <w:r>
        <w:rPr>
          <w:b w:val="0"/>
          <w:i w:val="0"/>
        </w:rPr>
        <w:t xml:space="preserve">ơ </w:t>
      </w:r>
      <w:r>
        <w:rPr>
          <w:b w:val="0"/>
          <w:i w:val="0"/>
        </w:rPr>
        <w:t>s</w:t>
      </w:r>
      <w:r>
        <w:rPr>
          <w:b w:val="0"/>
          <w:i w:val="0"/>
        </w:rPr>
        <w:t>ở chỉ tiêu kế hoạ</w:t>
      </w:r>
      <w:r>
        <w:rPr>
          <w:b w:val="0"/>
          <w:i w:val="0"/>
        </w:rPr>
        <w:t xml:space="preserve">ch </w:t>
      </w:r>
      <w:r>
        <w:rPr>
          <w:b w:val="0"/>
          <w:i w:val="0"/>
        </w:rPr>
        <w:t>đ</w:t>
      </w:r>
      <w:r>
        <w:rPr>
          <w:b w:val="0"/>
          <w:i w:val="0"/>
        </w:rPr>
        <w:t xml:space="preserve">ã </w:t>
      </w:r>
      <w:r>
        <w:rPr>
          <w:b w:val="0"/>
          <w:i w:val="0"/>
        </w:rPr>
        <w:t>đư</w:t>
      </w:r>
      <w:r>
        <w:rPr>
          <w:b w:val="0"/>
          <w:i w:val="0"/>
        </w:rPr>
        <w:t>ợc phê duyệt:</w:t>
      </w:r>
    </w:p>
    <w:p>
      <w:r>
        <w:rPr>
          <w:b w:val="0"/>
          <w:i w:val="0"/>
        </w:rPr>
        <w:t>a)</w:t>
      </w:r>
      <w:r>
        <w:rPr>
          <w:b w:val="0"/>
          <w:i w:val="0"/>
        </w:rPr>
        <w:t xml:space="preserve"> </w:t>
      </w:r>
      <w:r>
        <w:rPr>
          <w:b w:val="0"/>
          <w:i w:val="0"/>
        </w:rPr>
        <w:t>Chi cụ</w:t>
      </w:r>
      <w:r>
        <w:rPr>
          <w:b w:val="0"/>
          <w:i w:val="0"/>
        </w:rPr>
        <w:t>c tr</w:t>
      </w:r>
      <w:r>
        <w:rPr>
          <w:b w:val="0"/>
          <w:i w:val="0"/>
        </w:rPr>
        <w:t>ư</w:t>
      </w:r>
      <w:r>
        <w:rPr>
          <w:b w:val="0"/>
          <w:i w:val="0"/>
        </w:rPr>
        <w:t>ởng Chi cục Thú y chỉ</w:t>
      </w:r>
      <w:r>
        <w:rPr>
          <w:b w:val="0"/>
          <w:i w:val="0"/>
        </w:rPr>
        <w:t xml:space="preserve"> đ</w:t>
      </w:r>
      <w:r>
        <w:rPr>
          <w:b w:val="0"/>
          <w:i w:val="0"/>
        </w:rPr>
        <w:t>ạo và giao trách nhiệm cho Trạm vậ</w:t>
      </w:r>
      <w:r>
        <w:rPr>
          <w:b w:val="0"/>
          <w:i w:val="0"/>
        </w:rPr>
        <w:t>t t</w:t>
      </w:r>
      <w:r>
        <w:rPr>
          <w:b w:val="0"/>
          <w:i w:val="0"/>
        </w:rPr>
        <w:t xml:space="preserve">ư </w:t>
      </w:r>
      <w:r>
        <w:rPr>
          <w:b w:val="0"/>
          <w:i w:val="0"/>
        </w:rPr>
        <w:t>Th</w:t>
      </w:r>
      <w:r>
        <w:rPr>
          <w:b w:val="0"/>
          <w:i w:val="0"/>
        </w:rPr>
        <w:t xml:space="preserve">ú </w:t>
      </w:r>
      <w:r>
        <w:rPr>
          <w:b w:val="0"/>
          <w:i w:val="0"/>
        </w:rPr>
        <w:t xml:space="preserve">y cung </w:t>
      </w:r>
      <w:r>
        <w:rPr>
          <w:b w:val="0"/>
          <w:i w:val="0"/>
        </w:rPr>
        <w:t>ứ</w:t>
      </w:r>
      <w:r>
        <w:rPr>
          <w:b w:val="0"/>
          <w:i w:val="0"/>
        </w:rPr>
        <w:t xml:space="preserve">ng </w:t>
      </w:r>
      <w:r>
        <w:rPr>
          <w:b w:val="0"/>
          <w:i w:val="0"/>
        </w:rPr>
        <w:t>đ</w:t>
      </w:r>
      <w:r>
        <w:rPr>
          <w:b w:val="0"/>
          <w:i w:val="0"/>
        </w:rPr>
        <w:t>ủ số</w:t>
      </w:r>
      <w:r>
        <w:rPr>
          <w:b w:val="0"/>
          <w:i w:val="0"/>
        </w:rPr>
        <w:t xml:space="preserve"> l</w:t>
      </w:r>
      <w:r>
        <w:rPr>
          <w:b w:val="0"/>
          <w:i w:val="0"/>
        </w:rPr>
        <w:t>ư</w:t>
      </w:r>
      <w:r>
        <w:rPr>
          <w:b w:val="0"/>
          <w:i w:val="0"/>
        </w:rPr>
        <w:t>ợng, chủng loại Vacxin theo kế hoạch cho các Trạm thú y của các huyện Miền núi Khu vực III, khu vực II (135) và các xã miền núi Khu vực II còn lại.</w:t>
      </w:r>
    </w:p>
    <w:p>
      <w:r>
        <w:rPr>
          <w:b w:val="0"/>
          <w:i w:val="0"/>
        </w:rPr>
        <w:t>b)</w:t>
      </w:r>
      <w:r>
        <w:rPr>
          <w:b w:val="0"/>
          <w:i w:val="0"/>
        </w:rPr>
        <w:t xml:space="preserve"> </w:t>
      </w:r>
      <w:r>
        <w:rPr>
          <w:b w:val="0"/>
          <w:i w:val="0"/>
        </w:rPr>
        <w:t>Các trạ</w:t>
      </w:r>
      <w:r>
        <w:rPr>
          <w:b w:val="0"/>
          <w:i w:val="0"/>
        </w:rPr>
        <w:t>m Th</w:t>
      </w:r>
      <w:r>
        <w:rPr>
          <w:b w:val="0"/>
          <w:i w:val="0"/>
        </w:rPr>
        <w:t xml:space="preserve">ú </w:t>
      </w:r>
      <w:r>
        <w:rPr>
          <w:b w:val="0"/>
          <w:i w:val="0"/>
        </w:rPr>
        <w:t xml:space="preserve">y </w:t>
      </w:r>
      <w:r>
        <w:rPr>
          <w:b w:val="0"/>
          <w:i w:val="0"/>
        </w:rPr>
        <w:t>đư</w:t>
      </w:r>
      <w:r>
        <w:rPr>
          <w:b w:val="0"/>
          <w:i w:val="0"/>
        </w:rPr>
        <w:t>ợc cấp Vacxin phải chịu trách nhiệm tổ chức tiêm phòng gia súc kịp thời. Nế</w:t>
      </w:r>
      <w:r>
        <w:rPr>
          <w:b w:val="0"/>
          <w:i w:val="0"/>
        </w:rPr>
        <w:t xml:space="preserve">u </w:t>
      </w:r>
      <w:r>
        <w:rPr>
          <w:b w:val="0"/>
          <w:i w:val="0"/>
        </w:rPr>
        <w:t>đ</w:t>
      </w:r>
      <w:r>
        <w:rPr>
          <w:b w:val="0"/>
          <w:i w:val="0"/>
        </w:rPr>
        <w:t>ể</w:t>
      </w:r>
      <w:r>
        <w:rPr>
          <w:b w:val="0"/>
          <w:i w:val="0"/>
        </w:rPr>
        <w:t xml:space="preserve"> Vacxin h</w:t>
      </w:r>
      <w:r>
        <w:rPr>
          <w:b w:val="0"/>
          <w:i w:val="0"/>
        </w:rPr>
        <w:t xml:space="preserve">ư </w:t>
      </w:r>
      <w:r>
        <w:rPr>
          <w:b w:val="0"/>
          <w:i w:val="0"/>
        </w:rPr>
        <w:t>h</w:t>
      </w:r>
      <w:r>
        <w:rPr>
          <w:b w:val="0"/>
          <w:i w:val="0"/>
        </w:rPr>
        <w:t>ỏng do nguyên nhân chủ quan thì phải bồ</w:t>
      </w:r>
      <w:r>
        <w:rPr>
          <w:b w:val="0"/>
          <w:i w:val="0"/>
        </w:rPr>
        <w:t>i th</w:t>
      </w:r>
      <w:r>
        <w:rPr>
          <w:b w:val="0"/>
          <w:i w:val="0"/>
        </w:rPr>
        <w:t>ư</w:t>
      </w:r>
      <w:r>
        <w:rPr>
          <w:b w:val="0"/>
          <w:i w:val="0"/>
        </w:rPr>
        <w:t>ờng thiệt hạ</w:t>
      </w:r>
      <w:r>
        <w:rPr>
          <w:b w:val="0"/>
          <w:i w:val="0"/>
        </w:rPr>
        <w:t xml:space="preserve">i theo quy </w:t>
      </w:r>
      <w:r>
        <w:rPr>
          <w:b w:val="0"/>
          <w:i w:val="0"/>
        </w:rPr>
        <w:t>đ</w:t>
      </w:r>
      <w:r>
        <w:rPr>
          <w:b w:val="0"/>
          <w:i w:val="0"/>
        </w:rPr>
        <w:t>ịnh hiện hành.</w:t>
      </w:r>
    </w:p>
    <w:p>
      <w:r>
        <w:rPr>
          <w:b w:val="0"/>
          <w:i w:val="0"/>
        </w:rPr>
        <w:t>c)</w:t>
      </w:r>
      <w:r>
        <w:rPr>
          <w:b w:val="0"/>
          <w:i w:val="0"/>
        </w:rPr>
        <w:t xml:space="preserve"> </w:t>
      </w:r>
      <w:r>
        <w:rPr>
          <w:b w:val="0"/>
          <w:i w:val="0"/>
        </w:rPr>
        <w:t>Chi cục Thú y phối hợp với UBND các huyện chỉ</w:t>
      </w:r>
      <w:r>
        <w:rPr>
          <w:b w:val="0"/>
          <w:i w:val="0"/>
        </w:rPr>
        <w:t xml:space="preserve"> đ</w:t>
      </w:r>
      <w:r>
        <w:rPr>
          <w:b w:val="0"/>
          <w:i w:val="0"/>
        </w:rPr>
        <w:t>ạo việc tiêm phòng theo thời vụ và tổng hợp báo cáo kết quả với sở Nồng nghiệp &amp; PTNT.</w:t>
      </w:r>
    </w:p>
    <w:p>
      <w:r>
        <w:rPr>
          <w:b/>
          <w:i w:val="0"/>
        </w:rPr>
        <w:t>Đ</w:t>
      </w:r>
      <w:r>
        <w:rPr>
          <w:b/>
          <w:i w:val="0"/>
        </w:rPr>
        <w:t>i</w:t>
      </w:r>
      <w:r>
        <w:rPr>
          <w:b/>
          <w:i w:val="0"/>
        </w:rPr>
        <w:t>ều 16</w:t>
      </w:r>
      <w:r>
        <w:rPr>
          <w:b/>
          <w:i/>
        </w:rPr>
        <w:t>.</w:t>
      </w:r>
      <w:r>
        <w:rPr>
          <w:b w:val="0"/>
          <w:i w:val="0"/>
        </w:rPr>
        <w:t xml:space="preserve"> Giao cho UBND cấp huyện và UBND cấp xã:</w:t>
      </w:r>
    </w:p>
    <w:p>
      <w:r>
        <w:rPr>
          <w:b w:val="0"/>
          <w:i w:val="0"/>
        </w:rPr>
        <w:t>1.</w:t>
      </w:r>
      <w:r>
        <w:rPr>
          <w:b w:val="0"/>
          <w:i w:val="0"/>
        </w:rPr>
        <w:t xml:space="preserve"> </w:t>
      </w:r>
      <w:r>
        <w:rPr>
          <w:b w:val="0"/>
          <w:i w:val="0"/>
        </w:rPr>
        <w:t>Phối hợp với Chi cục Thú y triển khai thực hiện kế hoạch tiêm phòng gia súc và kiểm tra kết quả tiêm phòng cho gia súc theo từng vụ</w:t>
      </w:r>
      <w:r>
        <w:rPr>
          <w:b w:val="0"/>
          <w:i w:val="0"/>
        </w:rPr>
        <w:t xml:space="preserve"> ti</w:t>
      </w:r>
      <w:r>
        <w:rPr>
          <w:b w:val="0"/>
          <w:i w:val="0"/>
        </w:rPr>
        <w:t>ê</w:t>
      </w:r>
      <w:r>
        <w:rPr>
          <w:b w:val="0"/>
          <w:i w:val="0"/>
        </w:rPr>
        <w:t>m; H</w:t>
      </w:r>
      <w:r>
        <w:rPr>
          <w:b w:val="0"/>
          <w:i w:val="0"/>
        </w:rPr>
        <w:t>à</w:t>
      </w:r>
      <w:r>
        <w:rPr>
          <w:b w:val="0"/>
          <w:i w:val="0"/>
        </w:rPr>
        <w:t>ng n</w:t>
      </w:r>
      <w:r>
        <w:rPr>
          <w:b w:val="0"/>
          <w:i w:val="0"/>
        </w:rPr>
        <w:t>ă</w:t>
      </w:r>
      <w:r>
        <w:rPr>
          <w:b w:val="0"/>
          <w:i w:val="0"/>
        </w:rPr>
        <w:t>m s</w:t>
      </w:r>
      <w:r>
        <w:rPr>
          <w:b w:val="0"/>
          <w:i w:val="0"/>
        </w:rPr>
        <w:t xml:space="preserve">ơ </w:t>
      </w:r>
      <w:r>
        <w:rPr>
          <w:b w:val="0"/>
          <w:i w:val="0"/>
        </w:rPr>
        <w:t>k</w:t>
      </w:r>
      <w:r>
        <w:rPr>
          <w:b w:val="0"/>
          <w:i w:val="0"/>
        </w:rPr>
        <w:t>ết, tổng kế</w:t>
      </w:r>
      <w:r>
        <w:rPr>
          <w:b w:val="0"/>
          <w:i w:val="0"/>
        </w:rPr>
        <w:t xml:space="preserve">t, </w:t>
      </w:r>
      <w:r>
        <w:rPr>
          <w:b w:val="0"/>
          <w:i w:val="0"/>
        </w:rPr>
        <w:t>đá</w:t>
      </w:r>
      <w:r>
        <w:rPr>
          <w:b w:val="0"/>
          <w:i w:val="0"/>
        </w:rPr>
        <w:t>nh gi</w:t>
      </w:r>
      <w:r>
        <w:rPr>
          <w:b w:val="0"/>
          <w:i w:val="0"/>
        </w:rPr>
        <w:t xml:space="preserve">á </w:t>
      </w:r>
      <w:r>
        <w:rPr>
          <w:b w:val="0"/>
          <w:i w:val="0"/>
        </w:rPr>
        <w:t>r</w:t>
      </w:r>
      <w:r>
        <w:rPr>
          <w:b w:val="0"/>
          <w:i w:val="0"/>
        </w:rPr>
        <w:t>ú</w:t>
      </w:r>
      <w:r>
        <w:rPr>
          <w:b w:val="0"/>
          <w:i w:val="0"/>
        </w:rPr>
        <w:t>t kinh nghi</w:t>
      </w:r>
      <w:r>
        <w:rPr>
          <w:b w:val="0"/>
          <w:i w:val="0"/>
        </w:rPr>
        <w:t>ệm trên từ</w:t>
      </w:r>
      <w:r>
        <w:rPr>
          <w:b w:val="0"/>
          <w:i w:val="0"/>
        </w:rPr>
        <w:t xml:space="preserve">ng </w:t>
      </w:r>
      <w:r>
        <w:rPr>
          <w:b w:val="0"/>
          <w:i w:val="0"/>
        </w:rPr>
        <w:t>đ</w:t>
      </w:r>
      <w:r>
        <w:rPr>
          <w:b w:val="0"/>
          <w:i w:val="0"/>
        </w:rPr>
        <w:t>ịa bàn cấp huyện.</w:t>
      </w:r>
    </w:p>
    <w:p>
      <w:r>
        <w:rPr>
          <w:b w:val="0"/>
          <w:i w:val="0"/>
        </w:rPr>
        <w:t>2.</w:t>
      </w:r>
      <w:r>
        <w:rPr>
          <w:b w:val="0"/>
          <w:i w:val="0"/>
        </w:rPr>
        <w:t xml:space="preserve"> </w:t>
      </w:r>
      <w:r>
        <w:rPr>
          <w:b w:val="0"/>
          <w:i w:val="0"/>
        </w:rPr>
        <w:t>Tiếp nhậ</w:t>
      </w:r>
      <w:r>
        <w:rPr>
          <w:b w:val="0"/>
          <w:i w:val="0"/>
        </w:rPr>
        <w:t>n c</w:t>
      </w:r>
      <w:r>
        <w:rPr>
          <w:b w:val="0"/>
          <w:i w:val="0"/>
        </w:rPr>
        <w:t>á</w:t>
      </w:r>
      <w:r>
        <w:rPr>
          <w:b w:val="0"/>
          <w:i w:val="0"/>
        </w:rPr>
        <w:t>c ch</w:t>
      </w:r>
      <w:r>
        <w:rPr>
          <w:b w:val="0"/>
          <w:i w:val="0"/>
        </w:rPr>
        <w:t>ươ</w:t>
      </w:r>
      <w:r>
        <w:rPr>
          <w:b w:val="0"/>
          <w:i w:val="0"/>
        </w:rPr>
        <w:t>ng tr</w:t>
      </w:r>
      <w:r>
        <w:rPr>
          <w:b w:val="0"/>
          <w:i w:val="0"/>
        </w:rPr>
        <w:t xml:space="preserve">ình </w:t>
      </w:r>
      <w:r>
        <w:rPr>
          <w:b w:val="0"/>
          <w:i w:val="0"/>
        </w:rPr>
        <w:t>đ</w:t>
      </w:r>
      <w:r>
        <w:rPr>
          <w:b w:val="0"/>
          <w:i w:val="0"/>
        </w:rPr>
        <w:t>ầ</w:t>
      </w:r>
      <w:r>
        <w:rPr>
          <w:b w:val="0"/>
          <w:i w:val="0"/>
        </w:rPr>
        <w:t>u t</w:t>
      </w:r>
      <w:r>
        <w:rPr>
          <w:b w:val="0"/>
          <w:i w:val="0"/>
        </w:rPr>
        <w:t xml:space="preserve">ư </w:t>
      </w:r>
      <w:r>
        <w:rPr>
          <w:b w:val="0"/>
          <w:i w:val="0"/>
        </w:rPr>
        <w:t>h</w:t>
      </w:r>
      <w:r>
        <w:rPr>
          <w:b w:val="0"/>
          <w:i w:val="0"/>
        </w:rPr>
        <w:t>ỗ trợ phát triể</w:t>
      </w:r>
      <w:r>
        <w:rPr>
          <w:b w:val="0"/>
          <w:i w:val="0"/>
        </w:rPr>
        <w:t>n ch</w:t>
      </w:r>
      <w:r>
        <w:rPr>
          <w:b w:val="0"/>
          <w:i w:val="0"/>
        </w:rPr>
        <w:t>ă</w:t>
      </w:r>
      <w:r>
        <w:rPr>
          <w:b w:val="0"/>
          <w:i w:val="0"/>
        </w:rPr>
        <w:t>n nu</w:t>
      </w:r>
      <w:r>
        <w:rPr>
          <w:b w:val="0"/>
          <w:i w:val="0"/>
        </w:rPr>
        <w:t>ô</w:t>
      </w:r>
      <w:r>
        <w:rPr>
          <w:b w:val="0"/>
          <w:i w:val="0"/>
        </w:rPr>
        <w:t>i, h</w:t>
      </w:r>
      <w:r>
        <w:rPr>
          <w:b w:val="0"/>
          <w:i w:val="0"/>
        </w:rPr>
        <w:t>ư</w:t>
      </w:r>
      <w:r>
        <w:rPr>
          <w:b w:val="0"/>
          <w:i w:val="0"/>
        </w:rPr>
        <w:t>ớng dẫn các chủ hộ về biện pháp phòng trừ dịch bệnh cho gia súc, gia cầm.</w:t>
      </w:r>
    </w:p>
    <w:p>
      <w:r>
        <w:rPr>
          <w:b w:val="0"/>
          <w:i w:val="0"/>
        </w:rPr>
        <w:t>3.</w:t>
      </w:r>
      <w:r>
        <w:rPr>
          <w:b w:val="0"/>
          <w:i w:val="0"/>
        </w:rPr>
        <w:t xml:space="preserve"> </w:t>
      </w:r>
      <w:r>
        <w:rPr>
          <w:b w:val="0"/>
          <w:i w:val="0"/>
        </w:rPr>
        <w:t>Tổ chức xây dựng lò giết mổ gia súc tập trung.</w:t>
      </w:r>
    </w:p>
    <w:p>
      <w:r>
        <w:rPr>
          <w:b w:val="0"/>
          <w:i w:val="0"/>
        </w:rPr>
        <w:t>4.</w:t>
      </w:r>
      <w:r>
        <w:rPr>
          <w:b w:val="0"/>
          <w:i w:val="0"/>
        </w:rPr>
        <w:t xml:space="preserve"> </w:t>
      </w:r>
      <w:r>
        <w:rPr>
          <w:b w:val="0"/>
          <w:i w:val="0"/>
        </w:rPr>
        <w:t xml:space="preserve">Giao </w:t>
      </w:r>
      <w:r>
        <w:rPr>
          <w:b w:val="0"/>
          <w:i w:val="0"/>
        </w:rPr>
        <w:t>đ</w:t>
      </w:r>
      <w:r>
        <w:rPr>
          <w:b w:val="0"/>
          <w:i w:val="0"/>
        </w:rPr>
        <w:t>ất ổ</w:t>
      </w:r>
      <w:r>
        <w:rPr>
          <w:b w:val="0"/>
          <w:i w:val="0"/>
        </w:rPr>
        <w:t xml:space="preserve">n </w:t>
      </w:r>
      <w:r>
        <w:rPr>
          <w:b w:val="0"/>
          <w:i w:val="0"/>
        </w:rPr>
        <w:t>đ</w:t>
      </w:r>
      <w:r>
        <w:rPr>
          <w:b w:val="0"/>
          <w:i w:val="0"/>
        </w:rPr>
        <w:t>ị</w:t>
      </w:r>
      <w:r>
        <w:rPr>
          <w:b w:val="0"/>
          <w:i w:val="0"/>
        </w:rPr>
        <w:t>nh l</w:t>
      </w:r>
      <w:r>
        <w:rPr>
          <w:b w:val="0"/>
          <w:i w:val="0"/>
        </w:rPr>
        <w:t>â</w:t>
      </w:r>
      <w:r>
        <w:rPr>
          <w:b w:val="0"/>
          <w:i w:val="0"/>
        </w:rPr>
        <w:t>u d</w:t>
      </w:r>
      <w:r>
        <w:rPr>
          <w:b w:val="0"/>
          <w:i w:val="0"/>
        </w:rPr>
        <w:t>à</w:t>
      </w:r>
      <w:r>
        <w:rPr>
          <w:b w:val="0"/>
          <w:i w:val="0"/>
        </w:rPr>
        <w:t xml:space="preserve">i </w:t>
      </w:r>
      <w:r>
        <w:rPr>
          <w:b w:val="0"/>
          <w:i w:val="0"/>
        </w:rPr>
        <w:t>đ</w:t>
      </w:r>
      <w:r>
        <w:rPr>
          <w:b w:val="0"/>
          <w:i w:val="0"/>
        </w:rPr>
        <w:t>ể xây dựng lò giết mổ phù hợp với quy mô giết mổ gia súc.</w:t>
      </w:r>
    </w:p>
    <w:p>
      <w:r>
        <w:rPr>
          <w:b/>
          <w:i w:val="0"/>
        </w:rPr>
        <w:t>Đ</w:t>
      </w:r>
      <w:r>
        <w:rPr>
          <w:b/>
          <w:i w:val="0"/>
        </w:rPr>
        <w:t>i</w:t>
      </w:r>
      <w:r>
        <w:rPr>
          <w:b/>
          <w:i w:val="0"/>
        </w:rPr>
        <w:t>ều 17.</w:t>
      </w:r>
      <w:r>
        <w:rPr>
          <w:b w:val="0"/>
          <w:i w:val="0"/>
        </w:rPr>
        <w:t xml:space="preserve"> Trách nhiệm của các Chủ</w:t>
      </w:r>
      <w:r>
        <w:rPr>
          <w:b w:val="0"/>
          <w:i w:val="0"/>
        </w:rPr>
        <w:t xml:space="preserve"> đ</w:t>
      </w:r>
      <w:r>
        <w:rPr>
          <w:b w:val="0"/>
          <w:i w:val="0"/>
        </w:rPr>
        <w:t>ầ</w:t>
      </w:r>
      <w:r>
        <w:rPr>
          <w:b w:val="0"/>
          <w:i w:val="0"/>
        </w:rPr>
        <w:t>u t</w:t>
      </w:r>
      <w:r>
        <w:rPr>
          <w:b w:val="0"/>
          <w:i w:val="0"/>
        </w:rPr>
        <w:t>ư</w:t>
      </w:r>
      <w:r>
        <w:rPr>
          <w:b w:val="0"/>
          <w:i w:val="0"/>
        </w:rPr>
        <w:t>:</w:t>
      </w:r>
    </w:p>
    <w:p>
      <w:r>
        <w:rPr>
          <w:b w:val="0"/>
          <w:i w:val="0"/>
        </w:rPr>
        <w:t>Tổ chức nghiệm thu kết quả thực hiệ</w:t>
      </w:r>
      <w:r>
        <w:rPr>
          <w:b w:val="0"/>
          <w:i w:val="0"/>
        </w:rPr>
        <w:t xml:space="preserve">n </w:t>
      </w:r>
      <w:r>
        <w:rPr>
          <w:b w:val="0"/>
          <w:i w:val="0"/>
        </w:rPr>
        <w:t>đ</w:t>
      </w:r>
      <w:r>
        <w:rPr>
          <w:b w:val="0"/>
          <w:i w:val="0"/>
        </w:rPr>
        <w:t>ối với từng nội dung cụ thể và chịu trách nhiệm về kết quả nghiệ</w:t>
      </w:r>
      <w:r>
        <w:rPr>
          <w:b w:val="0"/>
          <w:i w:val="0"/>
        </w:rPr>
        <w:t xml:space="preserve">m thu </w:t>
      </w:r>
      <w:r>
        <w:rPr>
          <w:b w:val="0"/>
          <w:i w:val="0"/>
        </w:rPr>
        <w:t>đó</w:t>
      </w:r>
      <w:r>
        <w:rPr>
          <w:b w:val="0"/>
          <w:i w:val="0"/>
        </w:rPr>
        <w:t xml:space="preserve">. </w:t>
      </w:r>
      <w:r>
        <w:rPr>
          <w:b w:val="0"/>
          <w:i w:val="0"/>
        </w:rPr>
        <w:t>Đ</w:t>
      </w:r>
      <w:r>
        <w:rPr>
          <w:b w:val="0"/>
          <w:i w:val="0"/>
        </w:rPr>
        <w:t>ồng thời quyết toán nguồn kinh phí hỗ trợ theo chế</w:t>
      </w:r>
      <w:r>
        <w:rPr>
          <w:b w:val="0"/>
          <w:i w:val="0"/>
        </w:rPr>
        <w:t xml:space="preserve"> đ</w:t>
      </w:r>
      <w:r>
        <w:rPr>
          <w:b w:val="0"/>
          <w:i w:val="0"/>
        </w:rPr>
        <w:t>ộ tài chính hiện hành.</w:t>
      </w:r>
    </w:p>
    <w:p>
      <w:r>
        <w:rPr>
          <w:b w:val="0"/>
          <w:i w:val="0"/>
        </w:rPr>
        <w:t>Ch</w:t>
      </w:r>
      <w:r>
        <w:rPr>
          <w:b w:val="0"/>
          <w:i w:val="0"/>
        </w:rPr>
        <w:t>ươ</w:t>
      </w:r>
      <w:r>
        <w:rPr>
          <w:b w:val="0"/>
          <w:i w:val="0"/>
        </w:rPr>
        <w:t xml:space="preserve">ng </w:t>
      </w:r>
      <w:r>
        <w:rPr>
          <w:b w:val="0"/>
          <w:i w:val="0"/>
        </w:rPr>
        <w:t>TV</w:t>
      </w:r>
    </w:p>
    <w:p>
      <w:r>
        <w:rPr>
          <w:b w:val="0"/>
          <w:i w:val="0"/>
        </w:rPr>
        <w:t>TỔ CHỨC THỰC HIỆN</w:t>
      </w:r>
    </w:p>
    <w:p>
      <w:r>
        <w:rPr>
          <w:b/>
          <w:i w:val="0"/>
        </w:rPr>
        <w:t>Đ</w:t>
      </w:r>
      <w:r>
        <w:rPr>
          <w:b/>
          <w:i w:val="0"/>
        </w:rPr>
        <w:t>i</w:t>
      </w:r>
      <w:r>
        <w:rPr>
          <w:b/>
          <w:i w:val="0"/>
        </w:rPr>
        <w:t>ều 18.</w:t>
      </w:r>
      <w:r>
        <w:rPr>
          <w:b w:val="0"/>
          <w:i w:val="0"/>
        </w:rPr>
        <w:t xml:space="preserve"> H</w:t>
      </w:r>
      <w:r>
        <w:rPr>
          <w:b w:val="0"/>
          <w:i w:val="0"/>
        </w:rPr>
        <w:t>à</w:t>
      </w:r>
      <w:r>
        <w:rPr>
          <w:b w:val="0"/>
          <w:i w:val="0"/>
        </w:rPr>
        <w:t>ng n</w:t>
      </w:r>
      <w:r>
        <w:rPr>
          <w:b w:val="0"/>
          <w:i w:val="0"/>
        </w:rPr>
        <w:t>ă</w:t>
      </w:r>
      <w:r>
        <w:rPr>
          <w:b w:val="0"/>
          <w:i w:val="0"/>
        </w:rPr>
        <w:t>m ng</w:t>
      </w:r>
      <w:r>
        <w:rPr>
          <w:b w:val="0"/>
          <w:i w:val="0"/>
        </w:rPr>
        <w:t>â</w:t>
      </w:r>
      <w:r>
        <w:rPr>
          <w:b w:val="0"/>
          <w:i w:val="0"/>
        </w:rPr>
        <w:t>n s</w:t>
      </w:r>
      <w:r>
        <w:rPr>
          <w:b w:val="0"/>
          <w:i w:val="0"/>
        </w:rPr>
        <w:t>á</w:t>
      </w:r>
      <w:r>
        <w:rPr>
          <w:b w:val="0"/>
          <w:i w:val="0"/>
        </w:rPr>
        <w:t>ch t</w:t>
      </w:r>
      <w:r>
        <w:rPr>
          <w:b w:val="0"/>
          <w:i w:val="0"/>
        </w:rPr>
        <w:t>ỉnh bố trí một phầ</w:t>
      </w:r>
      <w:r>
        <w:rPr>
          <w:b w:val="0"/>
          <w:i w:val="0"/>
        </w:rPr>
        <w:t>n kinh ph</w:t>
      </w:r>
      <w:r>
        <w:rPr>
          <w:b w:val="0"/>
          <w:i w:val="0"/>
        </w:rPr>
        <w:t>í đ</w:t>
      </w:r>
      <w:r>
        <w:rPr>
          <w:b w:val="0"/>
          <w:i w:val="0"/>
        </w:rPr>
        <w:t>ể các ngành chứ</w:t>
      </w:r>
      <w:r>
        <w:rPr>
          <w:b w:val="0"/>
          <w:i w:val="0"/>
        </w:rPr>
        <w:t>c n</w:t>
      </w:r>
      <w:r>
        <w:rPr>
          <w:b w:val="0"/>
          <w:i w:val="0"/>
        </w:rPr>
        <w:t>ă</w:t>
      </w:r>
      <w:r>
        <w:rPr>
          <w:b w:val="0"/>
          <w:i w:val="0"/>
        </w:rPr>
        <w:t>ng t</w:t>
      </w:r>
      <w:r>
        <w:rPr>
          <w:b w:val="0"/>
          <w:i w:val="0"/>
        </w:rPr>
        <w:t>ổ chức, chỉ</w:t>
      </w:r>
      <w:r>
        <w:rPr>
          <w:b w:val="0"/>
          <w:i w:val="0"/>
        </w:rPr>
        <w:t xml:space="preserve"> đ</w:t>
      </w:r>
      <w:r>
        <w:rPr>
          <w:b w:val="0"/>
          <w:i w:val="0"/>
        </w:rPr>
        <w:t>ạo, nghiệm thu kết quả thực hiện chính sách này.</w:t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TM. ỦY BAN NHÂN DÂN  </w:t>
        <w:br/>
        <w:t xml:space="preserve">     </w:t>
      </w:r>
      <w:r>
        <w:br/>
      </w:r>
      <w:r>
        <w:rPr>
          <w:b/>
          <w:i w:val="0"/>
        </w:rPr>
        <w:br/>
        <w:t xml:space="preserve">      KT. CHỦ TỊCH </w:t>
        <w:br/>
        <w:t xml:space="preserve">     </w:t>
      </w:r>
      <w:r>
        <w:br/>
      </w:r>
      <w:r>
        <w:rPr>
          <w:b/>
          <w:i w:val="0"/>
        </w:rPr>
        <w:br/>
        <w:t xml:space="preserve">      PHÓ CHỦ TỊCH</w:t>
        <w:br/>
        <w:t xml:space="preserve">    </w:t>
      </w:r>
      <w:r>
        <w:rPr>
          <w:b/>
          <w:i w:val="0"/>
        </w:rPr>
        <w:br/>
      </w:r>
      <w:r>
        <w:rPr>
          <w:b/>
          <w:i/>
        </w:rPr>
        <w:br/>
        <w:t xml:space="preserve">     (Đã ký)</w:t>
        <w:br/>
        <w:t xml:space="preserve">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Nguyễn Đình Chi</w:t>
        <w:br/>
        <w:t xml:space="preserve">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/>
          <w:i w:val="0"/>
        </w:rPr>
        <w:br/>
        <w:t xml:space="preserve">     TM. ỦY BAN NHÂN DÂN  </w:t>
        <w:br/>
        <w:t xml:space="preserve">     </w:t>
      </w:r>
      <w:r>
        <w:br/>
      </w:r>
      <w:r>
        <w:rPr>
          <w:b/>
          <w:i w:val="0"/>
        </w:rPr>
        <w:br/>
        <w:t xml:space="preserve">      KT. CHỦ TỊCH </w:t>
        <w:br/>
        <w:t xml:space="preserve">     </w:t>
      </w:r>
      <w:r>
        <w:br/>
      </w:r>
      <w:r>
        <w:rPr>
          <w:b/>
          <w:i w:val="0"/>
        </w:rPr>
        <w:br/>
        <w:t xml:space="preserve">      PHÓ CHỦ TỊCH</w:t>
        <w:br/>
        <w:t xml:space="preserve">    </w:t>
      </w:r>
      <w:r>
        <w:rPr>
          <w:b w:val="0"/>
          <w:i w:val="0"/>
        </w:rPr>
        <w:br/>
      </w:r>
      <w:r>
        <w:rPr>
          <w:b/>
          <w:i/>
        </w:rPr>
        <w:br/>
        <w:t xml:space="preserve">     (Đã ký)</w:t>
        <w:br/>
        <w:t xml:space="preserve">    </w:t>
      </w:r>
      <w:r>
        <w:rPr>
          <w:b w:val="0"/>
          <w:i w:val="0"/>
        </w:rPr>
        <w:br/>
      </w:r>
      <w:r>
        <w:rPr>
          <w:b/>
          <w:i w:val="0"/>
        </w:rPr>
        <w:br/>
        <w:t xml:space="preserve">     Nguyễn Đình Chi</w:t>
        <w:br/>
        <w:t xml:space="preserve">   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  <w:t xml:space="preserve">     TM. ỦY BAN NHÂN DÂN  </w:t>
        <w:br/>
        <w:t xml:space="preserve">     </w:t>
      </w:r>
      <w:r>
        <w:br/>
      </w:r>
      <w:r>
        <w:rPr>
          <w:b w:val="0"/>
          <w:i w:val="0"/>
        </w:rPr>
        <w:br/>
        <w:t xml:space="preserve">      KT. CHỦ TỊCH </w:t>
        <w:br/>
        <w:t xml:space="preserve">     </w:t>
      </w:r>
      <w:r>
        <w:br/>
      </w:r>
      <w:r>
        <w:rPr>
          <w:b w:val="0"/>
          <w:i w:val="0"/>
        </w:rPr>
        <w:br/>
        <w:t xml:space="preserve">      PHÓ CHỦ TỊCH</w:t>
        <w:br/>
        <w:t xml:space="preserve">    </w:t>
      </w:r>
    </w:p>
    <w:p>
      <w:r>
        <w:rPr>
          <w:b w:val="0"/>
          <w:i w:val="0"/>
        </w:rPr>
        <w:br/>
        <w:t xml:space="preserve">     (Đã ký)</w:t>
        <w:br/>
        <w:t xml:space="preserve">    </w:t>
      </w:r>
    </w:p>
    <w:p>
      <w:r>
        <w:rPr>
          <w:b w:val="0"/>
          <w:i w:val="0"/>
        </w:rPr>
        <w:br/>
        <w:t xml:space="preserve">     Nguyễn Đình Chi</w:t>
        <w:br/>
        <w:t xml:space="preserve"> 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