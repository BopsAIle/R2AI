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22/2001/QĐ-BCN Về việc thành lập Nhà máy Sữa Cần Thơ thuộc Công ty Sữa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22/2001/QĐ-BCN</w:t>
      </w:r>
      <w:r>
        <w:rPr>
          <w:b w:val="0"/>
          <w:i w:val="0"/>
        </w:rPr>
        <w:br/>
      </w:r>
      <w:r>
        <w:rPr>
          <w:b w:val="0"/>
          <w:i w:val="0"/>
        </w:rPr>
        <w:br/>
      </w:r>
      <w:r>
        <w:rPr>
          <w:b w:val="0"/>
          <w:i/>
        </w:rPr>
        <w:br/>
      </w:r>
      <w:r>
        <w:rPr>
          <w:b w:val="0"/>
          <w:i/>
        </w:rPr>
        <w:t>Hà Nội, ngày 16 tháng 4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22/2001/QĐ-BCN</w:t>
      </w:r>
      <w:r>
        <w:rPr>
          <w:b w:val="0"/>
          <w:i w:val="0"/>
        </w:rPr>
        <w:br/>
      </w:r>
      <w:r>
        <w:rPr>
          <w:b w:val="0"/>
          <w:i w:val="0"/>
        </w:rPr>
        <w:br/>
      </w:r>
      <w:r>
        <w:rPr>
          <w:b w:val="0"/>
          <w:i/>
        </w:rPr>
        <w:br/>
      </w:r>
      <w:r>
        <w:rPr>
          <w:b w:val="0"/>
          <w:i/>
        </w:rPr>
        <w:t>Hà Nội, ngày 16 tháng 4 năm 2001</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22/2001/QĐ-BCN</w:t>
      </w:r>
      <w:r>
        <w:rPr>
          <w:b w:val="0"/>
          <w:i w:val="0"/>
        </w:rPr>
        <w:br/>
      </w:r>
      <w:r>
        <w:rPr>
          <w:b w:val="0"/>
          <w:i w:val="0"/>
        </w:rPr>
        <w:br/>
      </w:r>
      <w:r>
        <w:rPr>
          <w:b w:val="0"/>
          <w:i/>
        </w:rPr>
        <w:br/>
      </w:r>
      <w:r>
        <w:rPr>
          <w:b w:val="0"/>
          <w:i/>
        </w:rPr>
        <w:t>Hà Nội, ngày 16 tháng 4 năm 2001</w:t>
      </w:r>
      <w:r>
        <w:rPr>
          <w:b w:val="0"/>
          <w:i/>
        </w:rPr>
        <w:br/>
      </w:r>
      <w:r>
        <w:rPr>
          <w:b w:val="0"/>
          <w:i w:val="0"/>
        </w:rPr>
        <w:br/>
      </w:r>
    </w:p>
    <w:p>
      <w:pPr>
        <w:jc w:val="center"/>
      </w:pPr>
      <w:r>
        <w:rPr>
          <w:b w:val="0"/>
          <w:i w:val="0"/>
        </w:rPr>
        <w:br/>
      </w:r>
      <w:r>
        <w:rPr>
          <w:b w:val="0"/>
          <w:i w:val="0"/>
        </w:rPr>
        <w:t>Số: 22/2001/QĐ-BCN</w:t>
      </w:r>
      <w:r>
        <w:rPr>
          <w:b w:val="0"/>
          <w:i w:val="0"/>
        </w:rPr>
        <w:br/>
      </w:r>
    </w:p>
    <w:p>
      <w:pPr>
        <w:jc w:val="center"/>
      </w:pPr>
      <w:r>
        <w:rPr>
          <w:b w:val="0"/>
          <w:i w:val="0"/>
        </w:rPr>
        <w:br/>
      </w:r>
      <w:r>
        <w:rPr>
          <w:b w:val="0"/>
          <w:i w:val="0"/>
        </w:rPr>
        <w:t>Hà Nội, ngày 16 tháng 4 năm 2001</w:t>
      </w:r>
      <w:r>
        <w:rPr>
          <w:b w:val="0"/>
          <w:i w:val="0"/>
        </w:rPr>
        <w:br/>
      </w:r>
    </w:p>
    <w:p>
      <w:r>
        <w:rPr>
          <w:b w:val="0"/>
          <w:i w:val="0"/>
        </w:rPr>
        <w:br/>
      </w:r>
      <w:r>
        <w:rPr>
          <w:b/>
          <w:i w:val="0"/>
        </w:rPr>
        <w:t>QUYẾT ĐỊNH</w:t>
      </w:r>
      <w:r>
        <w:rPr>
          <w:b w:val="0"/>
          <w:i w:val="0"/>
        </w:rPr>
        <w:br/>
      </w:r>
      <w:r>
        <w:rPr>
          <w:b/>
          <w:i w:val="0"/>
        </w:rPr>
        <w:t>Về việc thành lập Nhà máy Sữa Cần Thơ thuộc Công ty Sữa Việt Nam</w:t>
      </w:r>
      <w:r>
        <w:rPr>
          <w:b w:val="0"/>
          <w:i w:val="0"/>
        </w:rPr>
        <w:br/>
      </w:r>
      <w:r>
        <w:rPr>
          <w:b/>
          <w:i w:val="0"/>
        </w:rPr>
        <w:t xml:space="preserve">_______________________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w:t>
      </w:r>
      <w:r>
        <w:rPr>
          <w:b w:val="0"/>
          <w:i w:val="0"/>
        </w:rPr>
        <w:t xml:space="preserve"> </w:t>
      </w:r>
      <w:r>
        <w:rPr>
          <w:b w:val="0"/>
          <w:i/>
        </w:rPr>
        <w:t xml:space="preserve">quyền hạn và tổ chức bộ máy Bộ Công nghiệp; </w:t>
      </w:r>
      <w:r>
        <w:rPr>
          <w:b w:val="0"/>
          <w:i w:val="0"/>
        </w:rPr>
        <w:br/>
      </w:r>
      <w:r>
        <w:rPr>
          <w:b w:val="0"/>
          <w:i/>
        </w:rPr>
        <w:t>Căn cứ Nghị định số 50/CP ngày 28 tháng 8 năm 1996 của Chính phủ về thành lập, tổ chức lại, giải thể và phá sản doanh nghiệp Nhà nước;</w:t>
      </w:r>
      <w:r>
        <w:rPr>
          <w:b w:val="0"/>
          <w:i w:val="0"/>
        </w:rPr>
        <w:br/>
      </w:r>
      <w:r>
        <w:rPr>
          <w:b w:val="0"/>
          <w:i/>
        </w:rPr>
        <w:t>Xét đề nghị của Tổng giám đốc Công ty Sữa Việt Nam (các tờ trình số 240/CTS-TCLĐ ngày 20 tháng 3 năm 2001 và số 282/CTS-TCLĐ ngày 06 tháng 4 năm 2001);</w:t>
      </w:r>
      <w:r>
        <w:rPr>
          <w:b w:val="0"/>
          <w:i w:val="0"/>
        </w:rPr>
        <w:br/>
      </w:r>
      <w:r>
        <w:rPr>
          <w:b w:val="0"/>
          <w:i/>
        </w:rPr>
        <w:t>Theo đề nghị của Vụ trưởng Vụ Tổ chức-Cán bộ,</w:t>
      </w:r>
      <w:r>
        <w:rPr>
          <w:b w:val="0"/>
          <w:i w:val="0"/>
        </w:rPr>
        <w:br/>
      </w:r>
      <w:r>
        <w:rPr>
          <w:b/>
          <w:i w:val="0"/>
        </w:rPr>
        <w:t>QUYẾT ĐỊNH:</w:t>
      </w:r>
      <w:r>
        <w:rPr>
          <w:b w:val="0"/>
          <w:i w:val="0"/>
        </w:rPr>
        <w:br/>
      </w:r>
      <w:r>
        <w:rPr>
          <w:b/>
          <w:i w:val="0"/>
        </w:rPr>
        <w:t xml:space="preserve">Điều 1. </w:t>
      </w:r>
      <w:r>
        <w:rPr>
          <w:b w:val="0"/>
          <w:i w:val="0"/>
        </w:rPr>
        <w:t>Thành lập Nhà máy Sữa Cần Thơ thuộc Công ty Sữa Việt Nam.</w:t>
      </w:r>
      <w:r>
        <w:rPr>
          <w:b w:val="0"/>
          <w:i w:val="0"/>
        </w:rPr>
        <w:br/>
      </w:r>
      <w:r>
        <w:rPr>
          <w:b w:val="0"/>
          <w:i w:val="0"/>
        </w:rPr>
        <w:t>Nhà máy Sữa Cần Thơ là đơn vị thành viên hạch toán phụ thuộc Công ty Sữa Việt Nam, có tài khoản tại ngân hàng, có con dấu để giao dịch theo quy định của pháp luật. Trụ sở chính đặt tại: Khu Công nghiệp Trà Nóc I, Phường Trà Nóc, Thành phố Cần Thơ, Tỉnh Cần Thơ.</w:t>
      </w:r>
      <w:r>
        <w:rPr>
          <w:b w:val="0"/>
          <w:i w:val="0"/>
        </w:rPr>
        <w:br/>
      </w:r>
      <w:r>
        <w:rPr>
          <w:b/>
          <w:i w:val="0"/>
        </w:rPr>
        <w:t xml:space="preserve">Điều 2. </w:t>
      </w:r>
      <w:r>
        <w:rPr>
          <w:b w:val="0"/>
          <w:i w:val="0"/>
        </w:rPr>
        <w:t>Nhà máy Sữa Cần Thơ sản xuất các sản phẩm:</w:t>
      </w:r>
      <w:r>
        <w:rPr>
          <w:b w:val="0"/>
          <w:i w:val="0"/>
        </w:rPr>
        <w:br/>
      </w:r>
      <w:r>
        <w:rPr>
          <w:b w:val="0"/>
          <w:i w:val="0"/>
        </w:rPr>
        <w:t>- Sữa tươi tiệt trùng, sữa chua, kem và bánh bích quy;</w:t>
      </w:r>
      <w:r>
        <w:rPr>
          <w:b w:val="0"/>
          <w:i w:val="0"/>
        </w:rPr>
        <w:br/>
      </w:r>
      <w:r>
        <w:rPr>
          <w:b w:val="0"/>
          <w:i w:val="0"/>
        </w:rPr>
        <w:t>- Sản xuất các sản phẩm khác do Công ty Sữa Việt Nam giao theo quy định của pháp luật.</w:t>
      </w:r>
      <w:r>
        <w:rPr>
          <w:b w:val="0"/>
          <w:i w:val="0"/>
        </w:rPr>
        <w:br/>
      </w:r>
      <w:r>
        <w:rPr>
          <w:b/>
          <w:i w:val="0"/>
        </w:rPr>
        <w:t xml:space="preserve">Điều 3. </w:t>
      </w:r>
      <w:r>
        <w:rPr>
          <w:b w:val="0"/>
          <w:i w:val="0"/>
        </w:rPr>
        <w:t>Nhà máy Sữa Cần Thơ tiến hành làm thủ tục đăng ký kinh doanh, hoạt động theo Điều lệ do Công ty Sữa Việt Nam phê duyệt và theo quy định của pháp luật.</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Chánh Văn phòng Bộ, Chánh Thanh tra Bộ, các Vụ trưởng, Cục trưởng thuộc Bộ, Tổng giám đốc Công ty Sữa Việt Nam và Giám đốc Nhà máy Sữa Cần Thơ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