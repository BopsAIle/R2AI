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11/2025/QĐ-UBND Ban hành Quy định chức năng, nhiệm vụ, quyền hạn và cơ cấu tổ chức của Sở Tài chính tỉnh Bạc Liêu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11/2025/QĐ-UBND</w:t>
      </w:r>
      <w:r>
        <w:rPr>
          <w:b w:val="0"/>
          <w:i w:val="0"/>
        </w:rPr>
        <w:br/>
      </w:r>
      <w:r>
        <w:rPr>
          <w:b w:val="0"/>
          <w:i w:val="0"/>
        </w:rPr>
        <w:br/>
      </w:r>
      <w:r>
        <w:rPr>
          <w:b w:val="0"/>
          <w:i/>
        </w:rPr>
        <w:br/>
      </w:r>
      <w:r>
        <w:rPr>
          <w:b w:val="0"/>
          <w:i/>
        </w:rPr>
        <w:t>Bạc Liêu, ngày 28 tháng 02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11/2025/QĐ-UBND</w:t>
      </w:r>
      <w:r>
        <w:rPr>
          <w:b w:val="0"/>
          <w:i w:val="0"/>
        </w:rPr>
        <w:br/>
      </w:r>
      <w:r>
        <w:rPr>
          <w:b w:val="0"/>
          <w:i w:val="0"/>
        </w:rPr>
        <w:br/>
      </w:r>
      <w:r>
        <w:rPr>
          <w:b w:val="0"/>
          <w:i/>
        </w:rPr>
        <w:br/>
      </w:r>
      <w:r>
        <w:rPr>
          <w:b w:val="0"/>
          <w:i/>
        </w:rPr>
        <w:t>Bạc Liêu, ngày 28 tháng 02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BẠC LIÊU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BẠC LIÊU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11/2025/QĐ-UBND</w:t>
      </w:r>
      <w:r>
        <w:rPr>
          <w:b w:val="0"/>
          <w:i w:val="0"/>
        </w:rPr>
        <w:br/>
      </w:r>
      <w:r>
        <w:rPr>
          <w:b w:val="0"/>
          <w:i w:val="0"/>
        </w:rPr>
        <w:br/>
      </w:r>
      <w:r>
        <w:rPr>
          <w:b w:val="0"/>
          <w:i/>
        </w:rPr>
        <w:br/>
      </w:r>
      <w:r>
        <w:rPr>
          <w:b w:val="0"/>
          <w:i/>
        </w:rPr>
        <w:t>Bạc Liêu, ngày 28 tháng 02 năm 2025</w:t>
      </w:r>
      <w:r>
        <w:rPr>
          <w:b w:val="0"/>
          <w:i/>
        </w:rPr>
        <w:br/>
      </w:r>
      <w:r>
        <w:rPr>
          <w:b w:val="0"/>
          <w:i w:val="0"/>
        </w:rPr>
        <w:br/>
      </w:r>
    </w:p>
    <w:p>
      <w:pPr>
        <w:jc w:val="center"/>
      </w:pPr>
      <w:r>
        <w:rPr>
          <w:b w:val="0"/>
          <w:i w:val="0"/>
        </w:rPr>
        <w:br/>
      </w:r>
      <w:r>
        <w:rPr>
          <w:b w:val="0"/>
          <w:i w:val="0"/>
        </w:rPr>
        <w:t>Số: 11/2025/QĐ-UBND</w:t>
      </w:r>
      <w:r>
        <w:rPr>
          <w:b w:val="0"/>
          <w:i w:val="0"/>
        </w:rPr>
        <w:br/>
      </w:r>
    </w:p>
    <w:p>
      <w:pPr>
        <w:jc w:val="center"/>
      </w:pPr>
      <w:r>
        <w:rPr>
          <w:b w:val="0"/>
          <w:i w:val="0"/>
        </w:rPr>
        <w:br/>
      </w:r>
      <w:r>
        <w:rPr>
          <w:b w:val="0"/>
          <w:i w:val="0"/>
        </w:rPr>
        <w:t>Bạc Liêu, ngày 28 tháng 02 năm 2025</w:t>
      </w:r>
      <w:r>
        <w:rPr>
          <w:b w:val="0"/>
          <w:i w:val="0"/>
        </w:rPr>
        <w:br/>
      </w:r>
    </w:p>
    <w:p>
      <w:pPr>
        <w:jc w:val="center"/>
      </w:pPr>
      <w:r>
        <w:rPr>
          <w:b w:val="0"/>
          <w:i w:val="0"/>
        </w:rPr>
        <w:t xml:space="preserve"> </w:t>
      </w:r>
      <w:r>
        <w:rPr>
          <w:b/>
          <w:i w:val="0"/>
        </w:rPr>
        <w:t>B</w:t>
      </w:r>
      <w:r>
        <w:rPr>
          <w:b/>
          <w:i w:val="0"/>
        </w:rPr>
        <w:t>an hành Quy định chức năng, nhiệm vụ, quyền hạn</w:t>
      </w:r>
    </w:p>
    <w:p>
      <w:pPr>
        <w:jc w:val="center"/>
      </w:pPr>
      <w:r>
        <w:rPr>
          <w:b/>
          <w:i w:val="0"/>
        </w:rPr>
        <w:t xml:space="preserve"> và cơ cấu tổ chức của Sở Tài chính tỉnh Bạc Liêu</w:t>
      </w:r>
    </w:p>
    <w:p>
      <w:r>
        <w:rPr>
          <w:b/>
          <w:i w:val="0"/>
        </w:rPr>
        <w:t>ỦY BAN NHÂN DÂN TỈNH BẠC LIÊU</w:t>
      </w:r>
      <w:r>
        <w:rPr>
          <w:b w:val="0"/>
          <w:i w:val="0"/>
        </w:rPr>
        <w:t xml:space="preserve"> </w:t>
      </w:r>
    </w:p>
    <w:p>
      <w:r>
        <w:rPr>
          <w:b w:val="0"/>
          <w:i/>
        </w:rPr>
        <w:t xml:space="preserve">Căn cứ Luật Tổ chức chính quyền địa phương ngày </w:t>
      </w:r>
      <w:r>
        <w:rPr>
          <w:b w:val="0"/>
          <w:i/>
        </w:rPr>
        <w:t>19</w:t>
      </w:r>
      <w:r>
        <w:rPr>
          <w:b w:val="0"/>
          <w:i/>
        </w:rPr>
        <w:t xml:space="preserve"> tháng </w:t>
      </w:r>
      <w:r>
        <w:rPr>
          <w:b w:val="0"/>
          <w:i/>
        </w:rPr>
        <w:t>02</w:t>
      </w:r>
      <w:r>
        <w:rPr>
          <w:b w:val="0"/>
          <w:i/>
        </w:rPr>
        <w:t xml:space="preserve"> năm 20</w:t>
      </w:r>
      <w:r>
        <w:rPr>
          <w:b w:val="0"/>
          <w:i/>
        </w:rPr>
        <w:t>2</w:t>
      </w:r>
      <w:r>
        <w:rPr>
          <w:b w:val="0"/>
          <w:i/>
        </w:rPr>
        <w:t>5;</w:t>
      </w:r>
    </w:p>
    <w:p>
      <w:r>
        <w:rPr>
          <w:b w:val="0"/>
          <w:i/>
        </w:rPr>
        <w:t>Căn cứ Nghị quyết số 190/2025/QH15 ngày 19 tháng 02 năm 2025 của Quốc hội quy định về xử lý một số vấn đề liên quan đến sắp xếp tổ chức bộ máy nhà nước;</w:t>
      </w:r>
    </w:p>
    <w:p>
      <w:r>
        <w:rPr>
          <w:b w:val="0"/>
          <w:i/>
        </w:rPr>
        <w:t xml:space="preserve">Căn cứ Nghị định số </w:t>
      </w:r>
      <w:r>
        <w:rPr>
          <w:b w:val="0"/>
          <w:i/>
        </w:rPr>
        <w:t>45</w:t>
      </w:r>
      <w:r>
        <w:rPr>
          <w:b w:val="0"/>
          <w:i/>
        </w:rPr>
        <w:t>/20</w:t>
      </w:r>
      <w:r>
        <w:rPr>
          <w:b w:val="0"/>
          <w:i/>
        </w:rPr>
        <w:t>25</w:t>
      </w:r>
      <w:r>
        <w:rPr>
          <w:b w:val="0"/>
          <w:i/>
        </w:rPr>
        <w:t xml:space="preserve">/NĐ-CP ngày </w:t>
      </w:r>
      <w:r>
        <w:rPr>
          <w:b w:val="0"/>
          <w:i/>
        </w:rPr>
        <w:t>28</w:t>
      </w:r>
      <w:r>
        <w:rPr>
          <w:b w:val="0"/>
          <w:i/>
        </w:rPr>
        <w:t xml:space="preserve"> tháng </w:t>
      </w:r>
      <w:r>
        <w:rPr>
          <w:b w:val="0"/>
          <w:i/>
        </w:rPr>
        <w:t>02</w:t>
      </w:r>
      <w:r>
        <w:rPr>
          <w:b w:val="0"/>
          <w:i/>
        </w:rPr>
        <w:t xml:space="preserve"> năm 20</w:t>
      </w:r>
      <w:r>
        <w:rPr>
          <w:b w:val="0"/>
          <w:i/>
        </w:rPr>
        <w:t>25</w:t>
      </w:r>
      <w:r>
        <w:rPr>
          <w:b w:val="0"/>
          <w:i/>
        </w:rPr>
        <w:t xml:space="preserve"> của Chính phủ quy định tổ chức các cơ quan chuyên môn thuộc Ủy ban nhân dân tỉnh, thành phố trực thuộc </w:t>
      </w:r>
      <w:r>
        <w:rPr>
          <w:b w:val="0"/>
          <w:i/>
        </w:rPr>
        <w:t>T</w:t>
      </w:r>
      <w:r>
        <w:rPr>
          <w:b w:val="0"/>
          <w:i/>
        </w:rPr>
        <w:t>rung ươn</w:t>
      </w:r>
      <w:r>
        <w:rPr>
          <w:b w:val="0"/>
          <w:i/>
        </w:rPr>
        <w:t>g và Ủy ban nhân dân huyện, quận, thị xã, thành phố thuộc tỉnh, thành phố thuộc thành phố trực thuộc Trung ương</w:t>
      </w:r>
      <w:r>
        <w:rPr>
          <w:b w:val="0"/>
          <w:i w:val="0"/>
        </w:rPr>
        <w:t>;</w:t>
      </w:r>
    </w:p>
    <w:p>
      <w:r>
        <w:rPr>
          <w:b w:val="0"/>
          <w:i/>
        </w:rPr>
        <w:t xml:space="preserve">Căn cứ Thông tư số </w:t>
      </w:r>
      <w:r>
        <w:rPr>
          <w:b w:val="0"/>
          <w:i/>
        </w:rPr>
        <w:t>04/2022/TT-BTC</w:t>
      </w:r>
      <w:r>
        <w:rPr>
          <w:b w:val="0"/>
          <w:i/>
        </w:rPr>
        <w:t xml:space="preserve"> ngày 28 tháng 01 năm 2022 của </w:t>
      </w:r>
      <w:r>
        <w:rPr>
          <w:b w:val="0"/>
          <w:i/>
        </w:rPr>
        <w:t xml:space="preserve">Bộ trưởng </w:t>
      </w:r>
      <w:r>
        <w:rPr>
          <w:b w:val="0"/>
          <w:i/>
        </w:rPr>
        <w:t>Bộ Tài chính hướng dẫn chức năng, nhiệm vụ, quyền hạn của cơ quan tài chính địa phương thuộc Ủy ban nhân dân cấp tỉnh và Ủy ban nhân dân cấp huyện;</w:t>
      </w:r>
    </w:p>
    <w:p>
      <w:r>
        <w:rPr>
          <w:b w:val="0"/>
          <w:i/>
        </w:rPr>
        <w:t xml:space="preserve">Căn cứ Thông tư số </w:t>
      </w:r>
      <w:r>
        <w:rPr>
          <w:b w:val="0"/>
          <w:i/>
        </w:rPr>
        <w:t>05/2022/TT-BKHĐT</w:t>
      </w:r>
      <w:r>
        <w:rPr>
          <w:b w:val="0"/>
          <w:i/>
        </w:rPr>
        <w:t xml:space="preserve"> ngày 06 tháng 5 năm 2022 của </w:t>
      </w:r>
      <w:r>
        <w:rPr>
          <w:b w:val="0"/>
          <w:i/>
        </w:rPr>
        <w:t xml:space="preserve">Bộ trưởng </w:t>
      </w:r>
      <w:r>
        <w:rPr>
          <w:b w:val="0"/>
          <w:i/>
        </w:rPr>
        <w:t>Bộ Kế hoạch và Đầu tư hướng dẫn chức năng, nhiệm vụ, quyền hạn của Sở Kế hoạch và Đầu tư thuộc Ủy ban nhân dân cấp tỉnh và Phòng Tài chính - Kế hoạch thuộc Ủy ban nhân dân cấp huyện;</w:t>
      </w:r>
    </w:p>
    <w:p>
      <w:r>
        <w:rPr>
          <w:b w:val="0"/>
          <w:i/>
        </w:rPr>
        <w:t>Thực hiện Nghị quyết số 03/NQ-HĐND ngày 2</w:t>
      </w:r>
      <w:r>
        <w:rPr>
          <w:b w:val="0"/>
          <w:i/>
        </w:rPr>
        <w:t>0</w:t>
      </w:r>
      <w:r>
        <w:rPr>
          <w:b w:val="0"/>
          <w:i/>
        </w:rPr>
        <w:t xml:space="preserve"> tháng 02 năm 2025 của Hội đồng nhân dân tỉnh Bạc Liêu về việc </w:t>
      </w:r>
      <w:r>
        <w:rPr>
          <w:b w:val="0"/>
          <w:i/>
        </w:rPr>
        <w:t>sắp xếp tổ chức các cơ quan chuyên môn thuộc Ủy ban nhân dân tỉnh Bạc Liêu;</w:t>
      </w:r>
    </w:p>
    <w:p>
      <w:r>
        <w:rPr>
          <w:b w:val="0"/>
          <w:i/>
        </w:rPr>
        <w:t xml:space="preserve">Theo đề nghị của Giám đốc Sở </w:t>
      </w:r>
      <w:r>
        <w:rPr>
          <w:b w:val="0"/>
          <w:i/>
        </w:rPr>
        <w:t xml:space="preserve">Nội vụ </w:t>
      </w:r>
      <w:r>
        <w:rPr>
          <w:b w:val="0"/>
          <w:i/>
        </w:rPr>
        <w:t>tại Tờ trình số</w:t>
      </w:r>
      <w:r>
        <w:rPr>
          <w:b w:val="0"/>
          <w:i/>
        </w:rPr>
        <w:t xml:space="preserve"> 85/</w:t>
      </w:r>
      <w:r>
        <w:rPr>
          <w:b w:val="0"/>
          <w:i/>
        </w:rPr>
        <w:t>TTr-S</w:t>
      </w:r>
      <w:r>
        <w:rPr>
          <w:b w:val="0"/>
          <w:i/>
        </w:rPr>
        <w:t>NV</w:t>
      </w:r>
      <w:r>
        <w:rPr>
          <w:b w:val="0"/>
          <w:i/>
        </w:rPr>
        <w:t xml:space="preserve"> ngày</w:t>
      </w:r>
      <w:r>
        <w:rPr>
          <w:b w:val="0"/>
          <w:i/>
        </w:rPr>
        <w:t xml:space="preserve"> 28 </w:t>
      </w:r>
      <w:r>
        <w:rPr>
          <w:b w:val="0"/>
          <w:i/>
        </w:rPr>
        <w:t xml:space="preserve">tháng </w:t>
      </w:r>
      <w:r>
        <w:rPr>
          <w:b w:val="0"/>
          <w:i/>
        </w:rPr>
        <w:t>02</w:t>
      </w:r>
      <w:r>
        <w:rPr>
          <w:b w:val="0"/>
          <w:i/>
        </w:rPr>
        <w:t xml:space="preserve"> năm 202</w:t>
      </w:r>
      <w:r>
        <w:rPr>
          <w:b w:val="0"/>
          <w:i/>
        </w:rPr>
        <w:t>5</w:t>
      </w:r>
      <w:r>
        <w:rPr>
          <w:b w:val="0"/>
          <w:i/>
        </w:rPr>
        <w:t>.</w:t>
      </w:r>
    </w:p>
    <w:p>
      <w:r>
        <w:rPr>
          <w:b/>
          <w:i w:val="0"/>
        </w:rPr>
        <w:t>QUYẾT ĐỊNH:</w:t>
      </w:r>
    </w:p>
    <w:p>
      <w:r>
        <w:rPr>
          <w:b/>
          <w:i w:val="0"/>
        </w:rPr>
        <w:t xml:space="preserve">Điều 1. </w:t>
      </w:r>
      <w:r>
        <w:rPr>
          <w:b w:val="0"/>
          <w:i w:val="0"/>
        </w:rPr>
        <w:t>Ban hành kèm theo Quyết định này Quy định chức năng, nhiệm vụ, quyền hạn và cơ cấu tổ chức của Sở Tài chính tỉnh Bạc Liêu.</w:t>
      </w:r>
    </w:p>
    <w:p>
      <w:r>
        <w:rPr>
          <w:b/>
          <w:i w:val="0"/>
        </w:rPr>
        <w:t>Điều 2. Tổ chức thực hiện</w:t>
      </w:r>
    </w:p>
    <w:p>
      <w:r>
        <w:rPr>
          <w:b w:val="0"/>
          <w:i w:val="0"/>
        </w:rPr>
        <w:t>1. Giao Giám đốc Sở Tài chính chủ trì, phối hợp với các cơ quan có liên quan và Ủy ban nhân dân các huyện, thị xã và thành phố tổ chức triển khai thực hiện nội dung Quyết định này.</w:t>
      </w:r>
    </w:p>
    <w:p>
      <w:r>
        <w:rPr>
          <w:b w:val="0"/>
          <w:i w:val="0"/>
        </w:rPr>
        <w:t>2. Chánh Văn phòng Ủy ban nhân dân tỉnh, Giám đốc Sở Nội vụ, Giám đốc Sở Tài chính, Thủ trưởng các Sở, Ban, Ngành, đơn vị có liên quan và Chủ tịch Ủy ban nhân dân các huyện, thị xã và thành phố chịu trách nhiệm thi hành Quyết định này.</w:t>
      </w:r>
    </w:p>
    <w:p>
      <w:r>
        <w:rPr>
          <w:b/>
          <w:i w:val="0"/>
        </w:rPr>
        <w:t>Điều 3. Điều khoản thi hành</w:t>
      </w:r>
    </w:p>
    <w:p>
      <w:r>
        <w:rPr>
          <w:b w:val="0"/>
          <w:i w:val="0"/>
        </w:rPr>
        <w:t>1. Quyết định này có hiệu lực kể từ ngày 01 tháng 3 năm 2025.</w:t>
      </w:r>
    </w:p>
    <w:p>
      <w:r>
        <w:rPr>
          <w:b w:val="0"/>
          <w:i w:val="0"/>
        </w:rPr>
        <w:t>2. Quyết định này thay thế Quyết định số 28/2022/QĐ-UBND ngày 05 tháng 10 năm 2022 của Ủy ban nhân dân tỉnh Bạc Liêu ban hành Quy định chức năng, nhiệm vụ, quyền hạn, cơ cấu tổ chức và mối quan hệ công tác của Sở Tài chính tỉnh Bạc Liêu và Quyết định số 42/2022/QĐ-UBND ngày 20 tháng 12 năm 2022 của Ủy ban nhân dân tỉnh Bạc Liêu ban hành Quy định chức năng, nhiệm vụ, quyền hạn, cơ cấu tổ chức và mối quan hệ công tác của Sở Kế hoạch và Đầu tư tỉnh Bạc Liêu./.</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val="0"/>
                <w:i w:val="0"/>
              </w:rPr>
              <w:br/>
            </w:r>
            <w:r>
              <w:rPr>
                <w:b/>
                <w:i w:val="0"/>
              </w:rPr>
              <w:t>Phạm Văn Thiều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BẠC LIÊU</w:t>
            </w:r>
            <w:r>
              <w:br/>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br/>
            </w:r>
          </w:p>
        </w:tc>
      </w:tr>
    </w:tbl>
    <w:p>
      <w:pPr>
        <w:jc w:val="center"/>
      </w:pPr>
      <w:r>
        <w:rPr>
          <w:b/>
          <w:i w:val="0"/>
        </w:rPr>
        <w:t>QUY ĐỊNH</w:t>
      </w:r>
    </w:p>
    <w:p>
      <w:pPr>
        <w:jc w:val="center"/>
      </w:pPr>
      <w:r>
        <w:rPr>
          <w:b/>
          <w:i w:val="0"/>
        </w:rPr>
        <w:t>Chức năng, nhiệm vụ, quyền hạn</w:t>
      </w:r>
      <w:r>
        <w:rPr>
          <w:b/>
          <w:i w:val="0"/>
        </w:rPr>
        <w:t xml:space="preserve"> và </w:t>
      </w:r>
      <w:r>
        <w:rPr>
          <w:b/>
          <w:i w:val="0"/>
        </w:rPr>
        <w:t>cơ cấu tổ chức</w:t>
      </w:r>
    </w:p>
    <w:p>
      <w:pPr>
        <w:jc w:val="center"/>
      </w:pPr>
      <w:r>
        <w:rPr>
          <w:b/>
          <w:i w:val="0"/>
        </w:rPr>
        <w:t xml:space="preserve">của Sở </w:t>
      </w:r>
      <w:r>
        <w:rPr>
          <w:b/>
          <w:i w:val="0"/>
        </w:rPr>
        <w:t xml:space="preserve">Tài chính </w:t>
      </w:r>
      <w:r>
        <w:rPr>
          <w:b/>
          <w:i w:val="0"/>
        </w:rPr>
        <w:t xml:space="preserve">tỉnh </w:t>
      </w:r>
      <w:r>
        <w:rPr>
          <w:b/>
          <w:i w:val="0"/>
        </w:rPr>
        <w:t>B</w:t>
      </w:r>
      <w:r>
        <w:rPr>
          <w:b/>
          <w:i w:val="0"/>
        </w:rPr>
        <w:t xml:space="preserve">ạc </w:t>
      </w:r>
      <w:r>
        <w:rPr>
          <w:b/>
          <w:i w:val="0"/>
        </w:rPr>
        <w:t>L</w:t>
      </w:r>
      <w:r>
        <w:rPr>
          <w:b/>
          <w:i w:val="0"/>
        </w:rPr>
        <w:t>iêu</w:t>
      </w:r>
      <w:r>
        <w:br/>
      </w:r>
      <w:r>
        <w:rPr>
          <w:b w:val="0"/>
          <w:i/>
        </w:rPr>
        <w:t xml:space="preserve">(Kèm theo Quyết định số </w:t>
      </w:r>
      <w:r>
        <w:rPr>
          <w:b w:val="0"/>
          <w:i/>
        </w:rPr>
        <w:t>11</w:t>
      </w:r>
      <w:r>
        <w:rPr>
          <w:b w:val="0"/>
          <w:i/>
        </w:rPr>
        <w:t>/202</w:t>
      </w:r>
      <w:r>
        <w:rPr>
          <w:b w:val="0"/>
          <w:i/>
        </w:rPr>
        <w:t>5</w:t>
      </w:r>
      <w:r>
        <w:rPr>
          <w:b w:val="0"/>
          <w:i/>
        </w:rPr>
        <w:t xml:space="preserve">/QĐ-UBND ngày </w:t>
      </w:r>
      <w:r>
        <w:rPr>
          <w:b w:val="0"/>
          <w:i/>
        </w:rPr>
        <w:t xml:space="preserve">28 </w:t>
      </w:r>
      <w:r>
        <w:rPr>
          <w:b w:val="0"/>
          <w:i/>
        </w:rPr>
        <w:t>th</w:t>
      </w:r>
      <w:r>
        <w:rPr>
          <w:b w:val="0"/>
          <w:i/>
        </w:rPr>
        <w:t>á</w:t>
      </w:r>
      <w:r>
        <w:rPr>
          <w:b w:val="0"/>
          <w:i/>
        </w:rPr>
        <w:t>ng</w:t>
      </w:r>
      <w:r>
        <w:rPr>
          <w:b w:val="0"/>
          <w:i/>
        </w:rPr>
        <w:t xml:space="preserve"> 02 </w:t>
      </w:r>
      <w:r>
        <w:rPr>
          <w:b w:val="0"/>
          <w:i/>
        </w:rPr>
        <w:t>năm 202</w:t>
      </w:r>
      <w:r>
        <w:rPr>
          <w:b w:val="0"/>
          <w:i/>
        </w:rPr>
        <w:t>5</w:t>
      </w:r>
    </w:p>
    <w:p>
      <w:pPr>
        <w:jc w:val="center"/>
      </w:pPr>
      <w:r>
        <w:rPr>
          <w:b w:val="0"/>
          <w:i/>
        </w:rPr>
        <w:t>của Ủy ban nhân dân tỉnh Bạc Liêu)</w:t>
      </w:r>
    </w:p>
    <w:p>
      <w:pPr>
        <w:jc w:val="center"/>
      </w:pPr>
      <w:r>
        <w:rPr>
          <w:b/>
          <w:i w:val="0"/>
        </w:rPr>
        <w:t>Chương</w:t>
      </w:r>
      <w:r>
        <w:rPr>
          <w:b/>
          <w:i w:val="0"/>
        </w:rPr>
        <w:t xml:space="preserve"> I</w:t>
      </w:r>
    </w:p>
    <w:p>
      <w:pPr>
        <w:jc w:val="center"/>
      </w:pPr>
      <w:r>
        <w:rPr>
          <w:b/>
          <w:i w:val="0"/>
        </w:rPr>
        <w:t xml:space="preserve">QUY ĐỊNH VỀ </w:t>
      </w:r>
      <w:r>
        <w:rPr>
          <w:b/>
          <w:i w:val="0"/>
        </w:rPr>
        <w:t xml:space="preserve">VỊ TRÍ, </w:t>
      </w:r>
      <w:r>
        <w:rPr>
          <w:b/>
          <w:i w:val="0"/>
        </w:rPr>
        <w:t>CHỨC NĂNG</w:t>
      </w:r>
      <w:r>
        <w:rPr>
          <w:b/>
          <w:i w:val="0"/>
        </w:rPr>
        <w:t>,</w:t>
      </w:r>
    </w:p>
    <w:p>
      <w:pPr>
        <w:jc w:val="center"/>
      </w:pPr>
      <w:r>
        <w:rPr>
          <w:b/>
          <w:i w:val="0"/>
        </w:rPr>
        <w:t>NHIỆM VỤ VÀ QUYỀN HẠN</w:t>
      </w:r>
    </w:p>
    <w:p>
      <w:pPr>
        <w:jc w:val="both"/>
      </w:pPr>
      <w:r>
        <w:rPr>
          <w:b/>
          <w:i w:val="0"/>
        </w:rPr>
        <w:t>Điều 1. Vị trí và chức năng</w:t>
      </w:r>
    </w:p>
    <w:p>
      <w:pPr>
        <w:jc w:val="both"/>
      </w:pPr>
      <w:r>
        <w:rPr>
          <w:b w:val="0"/>
          <w:i w:val="0"/>
        </w:rPr>
        <w:t>1. Sở</w:t>
      </w:r>
      <w:r>
        <w:rPr>
          <w:b w:val="0"/>
          <w:i w:val="0"/>
        </w:rPr>
        <w:t xml:space="preserve"> Tài chính là cơ quan chuyên môn thuộc Ủy ban nhân dân tỉnh Bạc Liêu; t</w:t>
      </w:r>
      <w:r>
        <w:rPr>
          <w:b w:val="0"/>
          <w:i w:val="0"/>
        </w:rPr>
        <w:t>ham mưu, giúp Ủy ban nhân dân tỉnh quản lý nhà nước về: Tài chính; ngân sách nhà nước; thuế, phí, lệ phí và thu khác của ngân sách nhà nước; tài sản nhà nước; các quỹ tài chính nhà nước; đầu tư tài chính; tài chính doanh nghiệp; kế toán; kiểm toán độc lập; giá và các hoạt động dịch vụ tài chính tại địa phương theo quy định của pháp luật; tổng hợp quy hoạch, kế hoạch phát triển kinh tế - xã hội; tổ chức thực hiện và đề xuất về cơ chế, chính sách quản lý kinh tế - xã hội trên địa bàn tỉnh; đầu tư trong nước, đầu tư nước ngoài ở địa phương; quản lý nguồn hỗ trợ phát triển chính thức (ODA), nguồn viện trợ phi chính phủ; đấu thầu; đăng ký kinh doanh; tổng hợp về doanh nghiệp, kinh tế tập thể, hợp tác xã, kinh tế tư nhân.</w:t>
      </w:r>
    </w:p>
    <w:p>
      <w:pPr>
        <w:jc w:val="both"/>
      </w:pPr>
      <w:r>
        <w:rPr>
          <w:b w:val="0"/>
          <w:i w:val="0"/>
        </w:rPr>
        <w:t xml:space="preserve">2. Sở </w:t>
      </w:r>
      <w:r>
        <w:rPr>
          <w:b w:val="0"/>
          <w:i w:val="0"/>
        </w:rPr>
        <w:t xml:space="preserve">Tài chính </w:t>
      </w:r>
      <w:r>
        <w:rPr>
          <w:b w:val="0"/>
          <w:i w:val="0"/>
        </w:rPr>
        <w:t>có tư cách pháp nhân, có con dấu và tài khoản riêng; chịu sự chỉ đạo, quản lý về tổ chức, biên chế và công tác của Ủy ban nhân dân tỉnh; đồng thời</w:t>
      </w:r>
      <w:r>
        <w:rPr>
          <w:b w:val="0"/>
          <w:i w:val="0"/>
        </w:rPr>
        <w:t>,</w:t>
      </w:r>
      <w:r>
        <w:rPr>
          <w:b w:val="0"/>
          <w:i w:val="0"/>
        </w:rPr>
        <w:t xml:space="preserve"> chịu sự chỉ đạo, hướng dẫn, thanh tra, kiểm tra về chuyên môn, nghiệp vụ của Bộ </w:t>
      </w:r>
      <w:r>
        <w:rPr>
          <w:b w:val="0"/>
          <w:i w:val="0"/>
        </w:rPr>
        <w:t>Tài chính</w:t>
      </w:r>
      <w:r>
        <w:rPr>
          <w:b w:val="0"/>
          <w:i w:val="0"/>
        </w:rPr>
        <w:t>.</w:t>
      </w:r>
    </w:p>
    <w:p>
      <w:pPr>
        <w:jc w:val="both"/>
      </w:pPr>
      <w:r>
        <w:rPr>
          <w:b/>
          <w:i w:val="0"/>
        </w:rPr>
        <w:t>Điều 2. Nhiệm vụ và quyền hạn</w:t>
      </w:r>
    </w:p>
    <w:p>
      <w:pPr>
        <w:jc w:val="both"/>
      </w:pPr>
      <w:r>
        <w:rPr>
          <w:b w:val="0"/>
          <w:i w:val="0"/>
        </w:rPr>
        <w:t xml:space="preserve">Sở </w:t>
      </w:r>
      <w:r>
        <w:rPr>
          <w:b w:val="0"/>
          <w:i w:val="0"/>
        </w:rPr>
        <w:t xml:space="preserve">Tài chính </w:t>
      </w:r>
      <w:r>
        <w:rPr>
          <w:b w:val="0"/>
          <w:i w:val="0"/>
        </w:rPr>
        <w:t xml:space="preserve">thực hiện nhiệm vụ, quyền hạn theo quy định của pháp luật về lĩnh vực </w:t>
      </w:r>
      <w:r>
        <w:rPr>
          <w:b w:val="0"/>
          <w:i w:val="0"/>
        </w:rPr>
        <w:t>t</w:t>
      </w:r>
      <w:r>
        <w:rPr>
          <w:b w:val="0"/>
          <w:i w:val="0"/>
        </w:rPr>
        <w:t>ài chính</w:t>
      </w:r>
      <w:r>
        <w:rPr>
          <w:b w:val="0"/>
          <w:i w:val="0"/>
        </w:rPr>
        <w:t>,</w:t>
      </w:r>
      <w:r>
        <w:rPr>
          <w:b w:val="0"/>
          <w:i w:val="0"/>
        </w:rPr>
        <w:t xml:space="preserve"> </w:t>
      </w:r>
      <w:r>
        <w:rPr>
          <w:b w:val="0"/>
          <w:i w:val="0"/>
        </w:rPr>
        <w:t>quy hoạch, kế hoạch và đầu tư và các nhiệm vụ, quyền hạn cụ thể sau:</w:t>
      </w:r>
    </w:p>
    <w:p>
      <w:pPr>
        <w:jc w:val="both"/>
      </w:pPr>
      <w:r>
        <w:rPr>
          <w:b w:val="0"/>
          <w:i w:val="0"/>
        </w:rPr>
        <w:t>1. Trình Ủy ban nhân dân tỉnh</w:t>
      </w:r>
    </w:p>
    <w:p>
      <w:pPr>
        <w:jc w:val="both"/>
      </w:pPr>
      <w:r>
        <w:rPr>
          <w:b w:val="0"/>
          <w:i w:val="0"/>
        </w:rPr>
        <w:t>a) Dự thảo kế hoạch thực hiện quy hoạch tỉnh; kế hoạch phát triển kinh tế - xã hội 5 năm và hàng năm của tỉnh, dự kiến kế hoạch bố trí vốn đầu tư công 5 năm và hàng năm nguồn ngân sách Trung ương và ngân sách địa phương; kế hoạch xúc tiến đầu tư, chương trình xúc tiến đầu tư hằng năm, danh mục dự án thu hút đầu tư của địa phương; các cân đ</w:t>
      </w:r>
      <w:r>
        <w:rPr>
          <w:b w:val="0"/>
          <w:i w:val="0"/>
        </w:rPr>
        <w:t>ố</w:t>
      </w:r>
      <w:r>
        <w:rPr>
          <w:b w:val="0"/>
          <w:i w:val="0"/>
        </w:rPr>
        <w:t>i chủ yếu về kinh tế - xã hội của tỉnh, trong đó có cân đối vốn đầu tư công; chương trình, kế hoạch thực hiện các mục tiêu phát triển bền vững, tăng trư</w:t>
      </w:r>
      <w:r>
        <w:rPr>
          <w:b w:val="0"/>
          <w:i w:val="0"/>
        </w:rPr>
        <w:t>ở</w:t>
      </w:r>
      <w:r>
        <w:rPr>
          <w:b w:val="0"/>
          <w:i w:val="0"/>
        </w:rPr>
        <w:t>ng xanh của tỉnh; kế hoạch và tình hình thực hiện chương trình các mục tiêu quốc gia; chương trình, biện pháp tổ chức thực hiện các nhiệm vụ cải cách hành chính nhà nước, cải thiện môi trường đầu tư kinh doanh trong lĩnh vực thuộc phạm vi quản lý nhà nước được giao</w:t>
      </w:r>
      <w:r>
        <w:rPr>
          <w:b w:val="0"/>
          <w:i w:val="0"/>
        </w:rPr>
        <w:t xml:space="preserve">; </w:t>
      </w:r>
      <w:r>
        <w:rPr>
          <w:b w:val="0"/>
          <w:i w:val="0"/>
        </w:rPr>
        <w:t>quyết định của Ủy ban nhân dân tỉnh liên quan đến các lĩnh vực thuộc phạm vi quản lý của Sở Tài chính và các văn bản khác theo phân công của Ủy ban nhân dân tỉnh</w:t>
      </w:r>
      <w:r>
        <w:rPr>
          <w:b w:val="0"/>
          <w:i w:val="0"/>
        </w:rPr>
        <w:t>;</w:t>
      </w:r>
    </w:p>
    <w:p>
      <w:pPr>
        <w:jc w:val="both"/>
      </w:pPr>
      <w:r>
        <w:rPr>
          <w:b w:val="0"/>
          <w:i w:val="0"/>
        </w:rPr>
        <w:t>b) Dự thảo chương trình hành động thực hiện kế hoạch phát triển kinh tế - xã hội theo Nghị quyết của Hội đồng nhân dân tỉnh và chịu trách nhiệm theo dõi, tổng hợp tình hình thực hiện kế hoạch tháng, quý, 6 tháng, năm và 05 năm để báo cáo Ủy ban nhân dân tỉnh điều hành, phối hợp việc thực hiện các cân đối chủ yếu về kinh tế - xã hội của tỉnh;</w:t>
      </w:r>
    </w:p>
    <w:p>
      <w:pPr>
        <w:jc w:val="both"/>
      </w:pPr>
      <w:r>
        <w:rPr>
          <w:b w:val="0"/>
          <w:i w:val="0"/>
        </w:rPr>
        <w:t>c) Dự thảo chương trình, kế hoạch sắp xếp, đổi mới phát triển doanh nghiệp Nhà nước và doanh nghiệp có vốn góp của Nhà nước do địa phương quản lý; cơ chế quản lý đối với doanh nghiệp Nhà nước và doanh nghiệp có vốn góp của Nhà nước; dự thảo chương trình, kế hoạch, đề án hỗ trợ phát triển doanh nghiệp nhỏ và vừa, doanh nghiệp tư nhân (bao gồm chương trình đổi mới sáng tạo, khởi nghiệp sáng tạo), phát triển hợp tác xã, hộ kinh doanh hàng năm và 5 năm trên địa bàn tỉnh; dự thảo kế hoạch cải thiện chỉ số môi trường đầu tư kinh doanh và nâng cao năng lực cạnh tranh cấp tỉnh;</w:t>
      </w:r>
    </w:p>
    <w:p>
      <w:pPr>
        <w:jc w:val="both"/>
      </w:pPr>
      <w:r>
        <w:rPr>
          <w:b w:val="0"/>
          <w:i w:val="0"/>
        </w:rPr>
        <w:t>d) Dự thảo kế hoạch phát triển,</w:t>
      </w:r>
      <w:r>
        <w:rPr>
          <w:b w:val="0"/>
          <w:i w:val="0"/>
        </w:rPr>
        <w:t xml:space="preserve"> </w:t>
      </w:r>
      <w:r>
        <w:rPr>
          <w:b w:val="0"/>
          <w:i w:val="0"/>
        </w:rPr>
        <w:t xml:space="preserve">các quyết định chương trình, biện pháp tổ chức thực hiện các nhiệm vụ cải cách hành chính trong lĩnh vực tài chính - ngân sách, kế hoạch và đầu tư thuộc phạm vi quản lý của Sở theo quy định của pháp luật, phân cấp của Bộ </w:t>
      </w:r>
      <w:r>
        <w:rPr>
          <w:b w:val="0"/>
          <w:i w:val="0"/>
        </w:rPr>
        <w:t>Tài chính</w:t>
      </w:r>
      <w:r>
        <w:rPr>
          <w:b w:val="0"/>
          <w:i w:val="0"/>
        </w:rPr>
        <w:t>;</w:t>
      </w:r>
    </w:p>
    <w:p>
      <w:pPr>
        <w:jc w:val="both"/>
      </w:pPr>
      <w:r>
        <w:rPr>
          <w:b w:val="0"/>
          <w:i w:val="0"/>
        </w:rPr>
        <w:t>đ) Dự thảo quyết định quy định cụ thể chức năng, nhiệm vụ, quyền hạn và cơ cấu tổ chức của Sở; dự thảo quyết định thành lập, tổ chức lại, giải thể đơn vị sự nghiệp công lập của Sở theo quy định của pháp luật;</w:t>
      </w:r>
    </w:p>
    <w:p>
      <w:pPr>
        <w:jc w:val="both"/>
      </w:pPr>
      <w:r>
        <w:rPr>
          <w:b w:val="0"/>
          <w:i w:val="0"/>
        </w:rPr>
        <w:t>e) Dự thảo văn bản chấp thuận chủ trương đầu tư, chấp thuận điều chỉnh chủ trương đầu tư, chấp thuận nhà đầu tư, chấp thuận chủ trương đầu tư; đồng thời chấp thuận nhà đầu tư theo phân công của Ủy ban nhân dân tỉnh đối với các dự án thuộc thẩm quyền chấp thuận chủ trương đầu tư, chấp thuận nhà đầu tư của Ủy ban nhân dân tỉnh theo quy định pháp luật về đầu tư; dự thảo danh mục dự án đầu tư có sử dụng đất; dự thảo yêu cầu sơ bộ về năng lực, kinh nghiệm; phương án tổ chức thực hiện lựa chọn nhà đầu tư căn cứ kết quả đánh giá sơ bộ về năng lực, kinh nghiệm đối với dự án đầu tư có sử dụng đất;</w:t>
      </w:r>
    </w:p>
    <w:p>
      <w:pPr>
        <w:jc w:val="both"/>
      </w:pPr>
      <w:r>
        <w:rPr>
          <w:b w:val="0"/>
          <w:i w:val="0"/>
        </w:rPr>
        <w:t xml:space="preserve">g) Dự thảo Quyết định việc phân cấp, ủy quyền nhiệm vụ quản lý nhà nước về lĩnh vực </w:t>
      </w:r>
      <w:r>
        <w:rPr>
          <w:b w:val="0"/>
          <w:i w:val="0"/>
        </w:rPr>
        <w:t>tài chính - ngân sách</w:t>
      </w:r>
      <w:r>
        <w:rPr>
          <w:b w:val="0"/>
          <w:i w:val="0"/>
        </w:rPr>
        <w:t>,</w:t>
      </w:r>
      <w:r>
        <w:rPr>
          <w:b w:val="0"/>
          <w:i w:val="0"/>
        </w:rPr>
        <w:t xml:space="preserve"> </w:t>
      </w:r>
      <w:r>
        <w:rPr>
          <w:b w:val="0"/>
          <w:i w:val="0"/>
        </w:rPr>
        <w:t>kế hoạch và đầu tư cho các Sở, Ban, Ngành, Ủy ban nhân dân cấp huyện;</w:t>
      </w:r>
    </w:p>
    <w:p>
      <w:pPr>
        <w:jc w:val="both"/>
      </w:pPr>
      <w:r>
        <w:rPr>
          <w:b w:val="0"/>
          <w:i w:val="0"/>
        </w:rPr>
        <w:t>h</w:t>
      </w:r>
      <w:r>
        <w:rPr>
          <w:b w:val="0"/>
          <w:i w:val="0"/>
        </w:rPr>
        <w:t>) Dự thảo quyết định thực hiện xã hội hóa các hoạt động cung ứng dịch vụ sự nghiệp công theo ngành, lĩnh vực thuộc thẩm quyền của Ủy ban nhân dân tỉnh và theo phân cấp của cơ quan nhà nước cấp trên (nếu có);</w:t>
      </w:r>
    </w:p>
    <w:p>
      <w:pPr>
        <w:jc w:val="both"/>
      </w:pPr>
      <w:r>
        <w:rPr>
          <w:b w:val="0"/>
          <w:i w:val="0"/>
        </w:rPr>
        <w:t>2. Trình Chủ tịch Ủy ban nhân dân tỉnh</w:t>
      </w:r>
    </w:p>
    <w:p>
      <w:pPr>
        <w:jc w:val="both"/>
      </w:pPr>
      <w:r>
        <w:rPr>
          <w:b w:val="0"/>
          <w:i w:val="0"/>
        </w:rPr>
        <w:t>a) Dự thảo quyết định quy định chức năng, nhiệm vụ, quyền hạn và cơ cấu tổ chức của các đơn vị sự nghiệp công lập thuộc Sở theo quy định của pháp luật;</w:t>
      </w:r>
    </w:p>
    <w:p>
      <w:pPr>
        <w:jc w:val="both"/>
      </w:pPr>
      <w:r>
        <w:rPr>
          <w:b w:val="0"/>
          <w:i w:val="0"/>
        </w:rPr>
        <w:t>b) Dự thảo quyết định, chỉ thị và các văn bản khác thuộc thẩm quyền ban hành của Chủ tịch Ủy ban nhân dân tỉnh về lĩnh vực quản lý nhà nước của Sở.</w:t>
      </w:r>
    </w:p>
    <w:p>
      <w:pPr>
        <w:jc w:val="both"/>
      </w:pPr>
      <w:r>
        <w:rPr>
          <w:b w:val="0"/>
          <w:i w:val="0"/>
        </w:rPr>
        <w:t xml:space="preserve">3. Giúp Chủ tịch Ủy ban nhân dân tỉnh chỉ đạo, hướng dẫn, kiểm tra, thông tin, tuyên truyền, phổ biến giáo dục pháp luật về lĩnh vực </w:t>
      </w:r>
      <w:r>
        <w:rPr>
          <w:b w:val="0"/>
          <w:i w:val="0"/>
        </w:rPr>
        <w:t xml:space="preserve">tài chính, </w:t>
      </w:r>
      <w:r>
        <w:rPr>
          <w:b w:val="0"/>
          <w:i w:val="0"/>
        </w:rPr>
        <w:t>kế hoạch và đầu tư; tổ chức thực hiện các văn bản quy phạm pháp luật, các chính sách, quy hoạch, kế hoạch, chương trình, dự án, đề án, thuộc phạm vi quản lý nhà nước của Sở sau khi được cấp có thẩm quyền ban hành hoặc phê duyệt.</w:t>
      </w:r>
    </w:p>
    <w:p>
      <w:pPr>
        <w:jc w:val="both"/>
      </w:pPr>
      <w:r>
        <w:rPr>
          <w:b w:val="0"/>
          <w:i w:val="0"/>
        </w:rPr>
        <w:t>4. Về quản lý ngân sách nhà nước</w:t>
      </w:r>
    </w:p>
    <w:p>
      <w:pPr>
        <w:jc w:val="both"/>
      </w:pPr>
      <w:r>
        <w:rPr>
          <w:b w:val="0"/>
          <w:i w:val="0"/>
        </w:rPr>
        <w:t>a) Xây dựng, tổng hợp, lập, trình Ủy ban nhân dân tỉnh để trình cấp có thẩm quyền kế hoạch tài chính 05 năm địa phương, kế hoạch tài chính - ngân sách nhà nước 03 năm; dự toán thu ngân sách nhà nước trên địa bàn, dự toán thu, chi ngân sách địa phương và phương án phân bổ ngân sách cấp tỉnh hàng năm; điều chỉnh kế hoạch tài chính 05 năm địa phương, kế hoạch tài chính - ngân sách nhà nước 03 năm, dự toán ngân sách địa phương và phương án phân bổ ngân sách cấp tỉnh trong trường hợp cần thiết;</w:t>
      </w:r>
    </w:p>
    <w:p>
      <w:pPr>
        <w:jc w:val="both"/>
      </w:pPr>
      <w:r>
        <w:rPr>
          <w:b w:val="0"/>
          <w:i w:val="0"/>
        </w:rPr>
        <w:t>b) Xây dựng, trình Ủy ban nhân dân tỉnh để trình cơ quan có thẩm quyền quyết định phương án bổ sung dự toán số tăng thu của ngân sách địa phương, phương án phân bổ, sử dụng số tăng thu và tiết kiệm chi của ngân sách địa phương và phương án điều chỉnh dự toán ngân sách địa phương theo quy định;</w:t>
      </w:r>
    </w:p>
    <w:p>
      <w:pPr>
        <w:jc w:val="both"/>
      </w:pPr>
      <w:r>
        <w:rPr>
          <w:b w:val="0"/>
          <w:i w:val="0"/>
        </w:rPr>
        <w:t>c) Xây dựng, trình Ủy ban nhân dân tỉnh để trình cấp có thẩm quyền quy định phân cấp nguồn thu, nhiệm vụ chi, tỷ lệ phần trăm (%) phân chia giữa các cấp ngân sách ở địa phương đối với các khoản thu phân chia và mức bổ sung từ ngân sách cấp trên cho ngân sách cấp dưới theo quy định của Luật Ngân sách nhà nước;</w:t>
      </w:r>
    </w:p>
    <w:p>
      <w:pPr>
        <w:jc w:val="both"/>
      </w:pPr>
      <w:r>
        <w:rPr>
          <w:b w:val="0"/>
          <w:i w:val="0"/>
        </w:rPr>
        <w:t>d) Trình Ủy ban nhân dân tỉnh đ</w:t>
      </w:r>
      <w:r>
        <w:rPr>
          <w:b w:val="0"/>
          <w:i w:val="0"/>
        </w:rPr>
        <w:t>ể</w:t>
      </w:r>
      <w:r>
        <w:rPr>
          <w:b w:val="0"/>
          <w:i w:val="0"/>
        </w:rPr>
        <w:t xml:space="preserve"> trình cấp có thẩm quyền quyết định sử dụng dự phòng ngân sách cấp tỉnh, sử dụng quỹ dự trữ tài chính của địa phương và các nguồn dự trữ tài chính khác theo quy định;</w:t>
      </w:r>
    </w:p>
    <w:p>
      <w:pPr>
        <w:jc w:val="both"/>
      </w:pPr>
      <w:r>
        <w:rPr>
          <w:b w:val="0"/>
          <w:i w:val="0"/>
        </w:rPr>
        <w:t>đ)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p>
    <w:p>
      <w:pPr>
        <w:jc w:val="both"/>
      </w:pPr>
      <w:r>
        <w:rPr>
          <w:b w:val="0"/>
          <w:i w:val="0"/>
        </w:rPr>
        <w:t>e) Tham mưu, tổ chức thực hiện ngân sách địa phương, điều hành ngân sách địa phương theo thẩm quyền; theo dõi, đôn đốc việc tổ chức thực hiện dự toán ngân sách cấp tỉnh và cấp dưới;</w:t>
      </w:r>
    </w:p>
    <w:p>
      <w:pPr>
        <w:jc w:val="both"/>
      </w:pPr>
      <w:r>
        <w:rPr>
          <w:b w:val="0"/>
          <w:i w:val="0"/>
        </w:rPr>
        <w:t>g) Kiểm tra việc phân bổ dự toán ngân sách được giao; hướng dẫn việc quản lý, điều hành ngân sách; chỉ đạo, kiểm tra việc thực hiện nhiệm vụ thu, chi ngân sách của các cơ quan, đơn vị cùng cấp và ngân sách của cấp dưới;</w:t>
      </w:r>
    </w:p>
    <w:p>
      <w:pPr>
        <w:jc w:val="both"/>
      </w:pPr>
      <w:r>
        <w:rPr>
          <w:b w:val="0"/>
          <w:i w:val="0"/>
        </w:rPr>
        <w:t>h)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w:t>
      </w:r>
    </w:p>
    <w:p>
      <w:pPr>
        <w:jc w:val="both"/>
      </w:pPr>
      <w:r>
        <w:rPr>
          <w:b w:val="0"/>
          <w:i w:val="0"/>
        </w:rPr>
        <w:t>i) Tổng hợp, lập quyết toán ngân sách địa phương, trình Ủy ban nhân dân tỉnh để trình cấp có thẩm quyền quyết toán ngân sách địa phương theo quy định của Luật Ngân sách nhà nước;</w:t>
      </w:r>
    </w:p>
    <w:p>
      <w:pPr>
        <w:jc w:val="both"/>
      </w:pPr>
      <w:r>
        <w:rPr>
          <w:b w:val="0"/>
          <w:i w:val="0"/>
        </w:rPr>
        <w:t>k) Trình Ủy ban nhân dân tỉnh quyết định chi ứng trước, thu hồi các khoản chi ứng trước của ngân sách cấp tỉnh theo quy định của Luật Ngân sách nhà nước và các văn bản hướng dẫn thực hiện;</w:t>
      </w:r>
    </w:p>
    <w:p>
      <w:pPr>
        <w:jc w:val="both"/>
      </w:pPr>
      <w:r>
        <w:rPr>
          <w:b w:val="0"/>
          <w:i w:val="0"/>
        </w:rPr>
        <w:t>l) Phối hợp với Kho bạc Nhà nước tỉnh lập báo cáo tài chính theo quy định của pháp luật.</w:t>
      </w:r>
    </w:p>
    <w:p>
      <w:pPr>
        <w:jc w:val="both"/>
      </w:pPr>
      <w:r>
        <w:rPr>
          <w:b w:val="0"/>
          <w:i w:val="0"/>
        </w:rPr>
        <w:t>5. Về quản lý vốn đầu tư phát triển</w:t>
      </w:r>
    </w:p>
    <w:p>
      <w:pPr>
        <w:jc w:val="both"/>
      </w:pPr>
      <w:r>
        <w:rPr>
          <w:b w:val="0"/>
          <w:i w:val="0"/>
        </w:rPr>
        <w:t>a) Phối hợp với các cơ quan có liên quan để tham mưu Ủy ban nhân dân tỉnh về: Chiến lược thu hút, huy động, sử dụng vốn đầu tư ngắn hạn, dài hạn trong và ngoài nước; thẩm định về các đề án, quy hoạch, chủ trương đầu tư, các dự án đầu tư; xây dựng các chính sách, biện pháp điều phối và nâng cao hiệu quả sử dụng nguồn vốn hỗ trợ phát triển chính thức (ODA) trên địa bàn. Giúp Ủy ban nhân dân tỉnh quản lý nhà nước về tài chính đối với các chương trình, dự án ODA trên địa bàn;</w:t>
      </w:r>
    </w:p>
    <w:p>
      <w:pPr>
        <w:jc w:val="both"/>
      </w:pPr>
      <w:r>
        <w:rPr>
          <w:b w:val="0"/>
          <w:i w:val="0"/>
        </w:rPr>
        <w:t>b) Phối hợp với các cơ quan liên quan: Xây dựng phương án phân bổ đầu tư công trung hạn, hằng năm từ nguồn vốn ngân sách nhà nước và các nguồn vốn hợp pháp khác theo quy định; thẩm định nguồn vốn và khả năng cân đối vốn đối với chương trình, dự án sử dụng vốn đầu tư công; điều chỉnh, điều hòa kế hoạch vốn đầu tư công đối với các dự án đầu tư do địa phương quản lý; tham mưu Ủy ban nhân dân tỉnh trong việc phân bổ các nguồn vốn đầu tư công của ngân sách tỉnh, bao gồm nguồn bổ sung của ngân sách Trung ương và nguồn cân đối ngân sách cấp tỉnh từ nguồn ngân sách tỉnh vay lại;</w:t>
      </w:r>
    </w:p>
    <w:p>
      <w:pPr>
        <w:jc w:val="both"/>
      </w:pPr>
      <w:r>
        <w:rPr>
          <w:b w:val="0"/>
          <w:i w:val="0"/>
        </w:rPr>
        <w:t>c) Thực hiện kiểm tra việc phân bổ dự toán ngân sách nhà nước chi đầu tư công của các đơn vị dự toán cấp I; nhập và phê duyệt dự toán trên hệ thống Tabmis theo quy định của Bộ Tài chính;</w:t>
      </w:r>
    </w:p>
    <w:p>
      <w:pPr>
        <w:jc w:val="both"/>
      </w:pPr>
      <w:r>
        <w:rPr>
          <w:b w:val="0"/>
          <w:i w:val="0"/>
        </w:rPr>
        <w:t>d) Tham gia với các cơ quan liên quan về nội dung tài chính, các chính sách ưu đãi tài chính đối với các dự án;</w:t>
      </w:r>
    </w:p>
    <w:p>
      <w:pPr>
        <w:jc w:val="both"/>
      </w:pPr>
      <w:r>
        <w:rPr>
          <w:b w:val="0"/>
          <w:i w:val="0"/>
        </w:rPr>
        <w:t>đ</w:t>
      </w:r>
      <w:r>
        <w:rPr>
          <w:b w:val="0"/>
          <w:i w:val="0"/>
        </w:rPr>
        <w:t>) Kiểm tra tình hình thực hiện phân bổ, quản lý, sử dụng, thanh toán, quyết toán vốn đầu tư thuộc ngân sách địa phương của chủ đầu tư và cơ quan tài chính huyện, xã và vốn từ các nguồn thu hợp pháp khác của đơn vị sự nghiệp; tình hình kiểm soát, thanh toán vốn đầu tư của Kho bạc Nhà nước ở tỉnh, huyện;</w:t>
      </w:r>
    </w:p>
    <w:p>
      <w:pPr>
        <w:jc w:val="both"/>
      </w:pPr>
      <w:r>
        <w:rPr>
          <w:b w:val="0"/>
          <w:i w:val="0"/>
        </w:rPr>
        <w:t>e) Chủ trì tổ chức thẩm tra quyết toán vốn đầu tư dự án hoàn thành trình người có thẩm quyền quyết định đầu tư phê duyệt đối với các dự án sử dụng vốn đầu tư công thuộc ngân sách do Ủy ban nhân dân tỉnh quản lý (trừ trường hợp Chủ tịch Ủy ban nhân dân tỉnh có quy định khác);</w:t>
      </w:r>
    </w:p>
    <w:p>
      <w:pPr>
        <w:jc w:val="both"/>
      </w:pPr>
      <w:r>
        <w:rPr>
          <w:b w:val="0"/>
          <w:i w:val="0"/>
        </w:rPr>
        <w:t>g) Trình Ủy ban nhân dân tỉnh quy định trình tự, thời hạn lập, gửi, xét duyệt, thẩm định và ra thông báo thẩm định báo cáo quyết toán vốn đầu tư công nguồn ngân sách nhà nước; tổng hợp, báo cáo quyết toán vốn đầu tư công nguồn ngân sách nhà nước theo năm ngân sách do địa phương quản lý theo quy định;</w:t>
      </w:r>
    </w:p>
    <w:p>
      <w:pPr>
        <w:jc w:val="both"/>
      </w:pPr>
      <w:r>
        <w:rPr>
          <w:b w:val="0"/>
          <w:i w:val="0"/>
        </w:rPr>
        <w:t>h) Tổng hợp, phân tích, báo cáo tình hình huy động và sử dụng vốn đầu tư, đánh giá hiệu quả quản lý, sử dụng vốn đầu tư;</w:t>
      </w:r>
    </w:p>
    <w:p>
      <w:pPr>
        <w:jc w:val="both"/>
      </w:pPr>
      <w:r>
        <w:rPr>
          <w:b w:val="0"/>
          <w:i w:val="0"/>
        </w:rPr>
        <w:t>i) Phối hợp với Kho bạc Nhà nước tỉnh theo dõi và đôn đốc các chủ đầu tư, đơn vị quản lý dự án thu hồi số vốn đã thanh toán thừa khi dự án hoàn thành được phê duyệt quyết toán có số vốn được quyết toán thấp hơn số vốn đã thanh toán cho dự án và đôn đốc thu hồi các khoản tạm ứng vốn đầu tư xây dựng cơ bản quá hạn chưa thu hồi.</w:t>
      </w:r>
    </w:p>
    <w:p>
      <w:pPr>
        <w:jc w:val="both"/>
      </w:pPr>
      <w:r>
        <w:rPr>
          <w:b w:val="0"/>
          <w:i w:val="0"/>
        </w:rPr>
        <w:t>k</w:t>
      </w:r>
      <w:r>
        <w:rPr>
          <w:b w:val="0"/>
          <w:i w:val="0"/>
        </w:rPr>
        <w:t>) Chủ trì, phối hợp với các cơ quan liên quan xây dựng kế hoạch và dự kiến bố trí mức vốn đầu tư công cho từng nhiệm vụ, chương trình, dự án sử dụng nguồn vốn đầu tư công do tỉnh quản lý;</w:t>
      </w:r>
    </w:p>
    <w:p>
      <w:pPr>
        <w:jc w:val="both"/>
      </w:pPr>
      <w:r>
        <w:rPr>
          <w:b w:val="0"/>
          <w:i w:val="0"/>
        </w:rPr>
        <w:t>l</w:t>
      </w:r>
      <w:r>
        <w:rPr>
          <w:b w:val="0"/>
          <w:i w:val="0"/>
        </w:rPr>
        <w:t xml:space="preserve">) </w:t>
      </w:r>
      <w:r>
        <w:rPr>
          <w:b w:val="0"/>
          <w:i w:val="0"/>
        </w:rPr>
        <w:t>Chủ trì, phối hợp với các cơ quan có liên quan thực hiện giám sát, đánh giá hiệu quả sử dụng vốn đầu tư công của các chương trình, dự án đầu tư trên địa bàn</w:t>
      </w:r>
      <w:r>
        <w:rPr>
          <w:b w:val="0"/>
          <w:i w:val="0"/>
        </w:rPr>
        <w:t>;</w:t>
      </w:r>
    </w:p>
    <w:p>
      <w:pPr>
        <w:jc w:val="both"/>
      </w:pPr>
      <w:r>
        <w:rPr>
          <w:b w:val="0"/>
          <w:i w:val="0"/>
        </w:rPr>
        <w:t>m</w:t>
      </w:r>
      <w:r>
        <w:rPr>
          <w:b w:val="0"/>
          <w:i w:val="0"/>
        </w:rPr>
        <w:t>) Làm đầu mối ứng dụng và triển khai Hệ thống thông tin và cơ sở dữ liệu quốc gia về đầu tư công trong hoạt động quản lý nhà nước về đầu tư công tại địa phương.</w:t>
      </w:r>
    </w:p>
    <w:p>
      <w:pPr>
        <w:jc w:val="both"/>
      </w:pPr>
      <w:r>
        <w:rPr>
          <w:b w:val="0"/>
          <w:i w:val="0"/>
        </w:rPr>
        <w:t>6. Về quản lý tài chính đối với đất đai</w:t>
      </w:r>
    </w:p>
    <w:p>
      <w:pPr>
        <w:jc w:val="both"/>
      </w:pPr>
      <w:r>
        <w:rPr>
          <w:b w:val="0"/>
          <w:i w:val="0"/>
        </w:rPr>
        <w:t xml:space="preserve">a) </w:t>
      </w:r>
      <w:r>
        <w:rPr>
          <w:b w:val="0"/>
          <w:i w:val="0"/>
        </w:rPr>
        <w:t>Tham mưu cho</w:t>
      </w:r>
      <w:r>
        <w:rPr>
          <w:b w:val="0"/>
          <w:i w:val="0"/>
        </w:rPr>
        <w:t xml:space="preserve"> Hội đồng thẩm định bảng giá đất, Hội đồng thẩm định giá đất cụ thể, thực hiện và chịu trách nhiệm về các nhiệm vụ theo quy định của Luật Đất đai hiện hành;</w:t>
      </w:r>
      <w:r>
        <w:rPr>
          <w:b w:val="0"/>
          <w:i w:val="0"/>
        </w:rPr>
        <w:t xml:space="preserve"> </w:t>
      </w:r>
      <w:r>
        <w:rPr>
          <w:b w:val="0"/>
          <w:i w:val="0"/>
        </w:rPr>
        <w:t>Chủ trì xác định và trình Ủy ban nhân dân tỉnh quy định mức tỷ lệ phần trăm (%) để tính thu tiền thuê đất đối với đất xây dựng công trình ngầm, đất có mặt nước, mặt nước thuê;</w:t>
      </w:r>
    </w:p>
    <w:p>
      <w:pPr>
        <w:jc w:val="both"/>
      </w:pPr>
      <w:r>
        <w:rPr>
          <w:b w:val="0"/>
          <w:i w:val="0"/>
        </w:rPr>
        <w:t>b</w:t>
      </w:r>
      <w:r>
        <w:rPr>
          <w:b w:val="0"/>
          <w:i w:val="0"/>
        </w:rPr>
        <w:t>) Chủ trì xây dựng trình Ủy ban nhân dân tỉnh để trình cấp có thẩm quyền ban hành mức thu tiền bảo vệ, phát triển đất trồng lúa theo quy định</w:t>
      </w:r>
      <w:r>
        <w:rPr>
          <w:b w:val="0"/>
          <w:i w:val="0"/>
        </w:rPr>
        <w:t>.</w:t>
      </w:r>
    </w:p>
    <w:p>
      <w:pPr>
        <w:jc w:val="both"/>
      </w:pPr>
      <w:r>
        <w:rPr>
          <w:b w:val="0"/>
          <w:i w:val="0"/>
        </w:rPr>
        <w:t>7. Về quản lý tài sản công tại địa phương</w:t>
      </w:r>
    </w:p>
    <w:p>
      <w:pPr>
        <w:jc w:val="both"/>
      </w:pPr>
      <w:r>
        <w:rPr>
          <w:b w:val="0"/>
          <w:i w:val="0"/>
        </w:rPr>
        <w:t>a) Xây dựng, trình Ủy ban nhân dân tỉnh các văn bản quy định chi tiết, hướng dẫn về quản lý, sử dụng tài sản công thuộc phạm vi quản lý của địa phương;</w:t>
      </w:r>
    </w:p>
    <w:p>
      <w:pPr>
        <w:jc w:val="both"/>
      </w:pPr>
      <w:r>
        <w:rPr>
          <w:b w:val="0"/>
          <w:i w:val="0"/>
        </w:rPr>
        <w:t>b) Tham mưu giúp Ủy ban nhân dân tỉnh trình Hội đồng nhân dân tỉnh phân cấp thẩm quyền quyết định trong việc quản lý, sử dụng tài sản c</w:t>
      </w:r>
      <w:r>
        <w:rPr>
          <w:b w:val="0"/>
          <w:i w:val="0"/>
        </w:rPr>
        <w:t>ô</w:t>
      </w:r>
      <w:r>
        <w:rPr>
          <w:b w:val="0"/>
          <w:i w:val="0"/>
        </w:rPr>
        <w:t>ng thuộc phạm vi quản lý của địa phương;</w:t>
      </w:r>
    </w:p>
    <w:p>
      <w:pPr>
        <w:jc w:val="both"/>
      </w:pPr>
      <w:r>
        <w:rPr>
          <w:b w:val="0"/>
          <w:i w:val="0"/>
        </w:rPr>
        <w:t>c) Tham mưu Ủy ban nhân dân tỉnh thực hiện nhiệm vụ quản lý nhà nước đối với tài sản công,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p>
    <w:p>
      <w:pPr>
        <w:jc w:val="both"/>
      </w:pPr>
      <w:r>
        <w:rPr>
          <w:b w:val="0"/>
          <w:i w:val="0"/>
        </w:rPr>
        <w:t xml:space="preserve">d) Chủ trì hoặc phối hợp với các cơ quan chức năng xây dựng, trình Ủy ban nhân dân tỉnh ban hành hoặc phân cấp thẩm quyền ban hành theo quy định đối với tiêu chuẩn, định mức sử dụng diện tích chuyên dùng; </w:t>
      </w:r>
      <w:r>
        <w:rPr>
          <w:b w:val="0"/>
          <w:i w:val="0"/>
        </w:rPr>
        <w:t xml:space="preserve">tiêu chuẩn định mức sử dụng </w:t>
      </w:r>
      <w:r>
        <w:rPr>
          <w:b w:val="0"/>
          <w:i w:val="0"/>
        </w:rPr>
        <w:t>xe ô tô; máy móc, thiết bị chuyên dùng của các cơ quan, tổ chức, đơn vị thuộc phạm vi quản lý của địa phương theo quy định của pháp luật;</w:t>
      </w:r>
    </w:p>
    <w:p>
      <w:pPr>
        <w:jc w:val="both"/>
      </w:pPr>
      <w:r>
        <w:rPr>
          <w:b w:val="0"/>
          <w:i w:val="0"/>
        </w:rPr>
        <w:t>đ) Thẩm định, có ý kiến đối với các nhiệm vụ do cơ quan, người có thẩm quyền thuộc cấp tỉnh xem xét, quyết định theo quy định của pháp luật về quản lý, sử dụng tài sản công;</w:t>
      </w:r>
    </w:p>
    <w:p>
      <w:pPr>
        <w:jc w:val="both"/>
      </w:pPr>
      <w:r>
        <w:rPr>
          <w:b w:val="0"/>
          <w:i w:val="0"/>
        </w:rPr>
        <w:t>e) Quyết định theo thẩm quyền các nội dung về quản lý, sử dụng tài sản công theo phân cấp của Hội đồng nhân dân tỉnh, phân cấp của Ủy ban nhân dân tỉnh; tổ chức thực hiện các quyết định về hình thành, sử dụng, xử lý tài sản công do cơ quan, người có thẩm quyền thuộc cấp tỉnh giao theo quy định của pháp luật về quản lý, sử dụng tài sản công;</w:t>
      </w:r>
    </w:p>
    <w:p>
      <w:pPr>
        <w:jc w:val="both"/>
      </w:pPr>
      <w:r>
        <w:rPr>
          <w:b w:val="0"/>
          <w:i w:val="0"/>
        </w:rPr>
        <w:t xml:space="preserve">g) Chủ trì, phối hợp với các cơ quan, tổ chức, đơn vị, doanh nghiệp có liên quan </w:t>
      </w:r>
      <w:r>
        <w:rPr>
          <w:b w:val="0"/>
          <w:i w:val="0"/>
        </w:rPr>
        <w:t>tổng hợp</w:t>
      </w:r>
      <w:r>
        <w:rPr>
          <w:b w:val="0"/>
          <w:i w:val="0"/>
        </w:rPr>
        <w:t xml:space="preserve"> phương án sắp xếp lại, xử lý nhà, đất của các cơ quan, tổ chức, đơn vị, doanh nghiệp thuộc phạm vi quản lý của địa phương trình Ủy ban nhân dân tỉnh hoặc cấp có thẩm quyền phê duyệt theo quy định của pháp luật về sắp xếp lại, xử lý tài sản công. Tham mưu Ủy ban nhân dân tỉnh có ý kiến với các Bộ, ngành đối với phương án sắp xếp lại, xử lý nhà, đất thuộc Trung ương quản lý và nhà, đất thuộc các địa phương khác trên địa bàn tỉnh;</w:t>
      </w:r>
    </w:p>
    <w:p>
      <w:pPr>
        <w:jc w:val="both"/>
      </w:pPr>
      <w:r>
        <w:rPr>
          <w:b w:val="0"/>
          <w:i w:val="0"/>
        </w:rPr>
        <w:t>h</w:t>
      </w:r>
      <w:r>
        <w:rPr>
          <w:b w:val="0"/>
          <w:i w:val="0"/>
        </w:rPr>
        <w:t>) Làm chủ tài khoản tạm giữ quản lý số tiền thu được từ xử lý, khai thác tài sản công theo quy định của pháp luật;</w:t>
      </w:r>
    </w:p>
    <w:p>
      <w:pPr>
        <w:jc w:val="both"/>
      </w:pPr>
      <w:r>
        <w:rPr>
          <w:b w:val="0"/>
          <w:i w:val="0"/>
        </w:rPr>
        <w:t>i</w:t>
      </w:r>
      <w:r>
        <w:rPr>
          <w:b w:val="0"/>
          <w:i w:val="0"/>
        </w:rPr>
        <w:t>) Tham mưu, trình Chủ tịch Ủy ban nhân dân tỉnh hoặc người có thẩm quyền được Hội đồng nhân dân tỉnh phân cấp quyết định; xác lập sở hữu toàn dân về tài sản, phê duyệt phương án xử lý tài sản được xác lập sở hữu toàn dân đối với các loại tài sản được giao trách nhiệm tại các văn bản pháp luật quy định về trình tự, thủ tục xác lập quyền sở hữu toàn dân về tài sản và xử lý đối với tài sản được xác lập quyền sở hữu toàn dân.</w:t>
      </w:r>
    </w:p>
    <w:p>
      <w:pPr>
        <w:jc w:val="both"/>
      </w:pPr>
      <w:r>
        <w:rPr>
          <w:b w:val="0"/>
          <w:i w:val="0"/>
        </w:rPr>
        <w:t>8. Về quản lý nhà nước về tài chính đối với các quỹ tài chính nhà nước ngoài ngân sách</w:t>
      </w:r>
    </w:p>
    <w:p>
      <w:pPr>
        <w:jc w:val="both"/>
      </w:pPr>
      <w:r>
        <w:rPr>
          <w:b w:val="0"/>
          <w:i w:val="0"/>
        </w:rPr>
        <w:t>a) Phối hợp cơ quan quản lý quỹ tài chính ngoài ngân sách của địa phương tổng hợp, báo cáo tình hình thực hiện kế hoạch tài chính, kế hoạch tài chính năm sau và quyết toán thu, chi quỹ gửi Ủy ban nhân dân để báo cáo Hội đồng nhân dân tỉnh cùng với báo cáo dự toán và quyết toán ngân sách địa phương; phối hợp giải trình Hội đồng nhân dân cùng cấp khi có yêu cầu;</w:t>
      </w:r>
    </w:p>
    <w:p>
      <w:pPr>
        <w:jc w:val="both"/>
      </w:pPr>
      <w:r>
        <w:rPr>
          <w:b w:val="0"/>
          <w:i w:val="0"/>
        </w:rPr>
        <w:t>b) Thực hiện nhiệm vụ theo quy định của Chính phủ về thành lập, tổ chức và hoạt động của các Quỹ và các nhiệm vụ khác do Ủy ban nhân dân tỉnh phân công.</w:t>
      </w:r>
    </w:p>
    <w:p>
      <w:pPr>
        <w:jc w:val="both"/>
      </w:pPr>
      <w:r>
        <w:rPr>
          <w:b w:val="0"/>
          <w:i w:val="0"/>
        </w:rPr>
        <w:t>9. Về quản lý tài chính doanh nghiệp</w:t>
      </w:r>
    </w:p>
    <w:p>
      <w:pPr>
        <w:jc w:val="both"/>
      </w:pPr>
      <w:r>
        <w:rPr>
          <w:b w:val="0"/>
          <w:i w:val="0"/>
        </w:rPr>
        <w:t>a) Hướng dẫn thực hiện các chính sách, chế độ quản lý tài chính doanh nghiệp của các loại hình doanh nghiệp, tài chính hợp tác xã và kinh tế tập thể;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pPr>
        <w:jc w:val="both"/>
      </w:pPr>
      <w:r>
        <w:rPr>
          <w:b w:val="0"/>
          <w:i w:val="0"/>
        </w:rPr>
        <w:t>b) Tham mưu Ủy ban nhân dân tỉnh theo phân công việc quản lý phần vốn và tài sản nhà nước đầu tư tại các doanh nghiệp, tổ chức kinh tế hợp tác, kinh tế tập thể do địa phương thành lập, góp vốn hoặc được giao quản lý theo quy định của pháp luật;</w:t>
      </w:r>
    </w:p>
    <w:p>
      <w:pPr>
        <w:jc w:val="both"/>
      </w:pPr>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Cảnh báo khi có dấu hiệu mất an toàn tài chính của doanh nghiệp do Nhà nước nắm giữ 100% vốn điều lệ;</w:t>
      </w:r>
    </w:p>
    <w:p>
      <w:pPr>
        <w:jc w:val="both"/>
      </w:pPr>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w:t>
      </w:r>
      <w:r>
        <w:rPr>
          <w:b w:val="0"/>
          <w:i w:val="0"/>
        </w:rPr>
        <w:t>ể</w:t>
      </w:r>
      <w:r>
        <w:rPr>
          <w:b w:val="0"/>
          <w:i w:val="0"/>
        </w:rPr>
        <w:t xml:space="preserve"> báo cáo các cơ quan có thẩm quyền theo quy định;</w:t>
      </w:r>
    </w:p>
    <w:p>
      <w:pPr>
        <w:jc w:val="both"/>
      </w:pPr>
      <w:r>
        <w:rPr>
          <w:b w:val="0"/>
          <w:i w:val="0"/>
        </w:rPr>
        <w:t>đ) Quản lý việc trích lập và sử dụng quỹ tiền lương, thù lao, tiền thưởng đối với Trư</w:t>
      </w:r>
      <w:r>
        <w:rPr>
          <w:b w:val="0"/>
          <w:i w:val="0"/>
        </w:rPr>
        <w:t>ở</w:t>
      </w:r>
      <w:r>
        <w:rPr>
          <w:b w:val="0"/>
          <w:i w:val="0"/>
        </w:rPr>
        <w:t>ng ban kiểm soát và Kiểm soát viên tại công ty trách nhiệm hữu hạn một thành viên do Nhà nước nắm giữ 100% vốn điều lệ do địa phương thành lập, được giao quản lý;</w:t>
      </w:r>
    </w:p>
    <w:p>
      <w:pPr>
        <w:jc w:val="both"/>
      </w:pPr>
      <w:r>
        <w:rPr>
          <w:b w:val="0"/>
          <w:i w:val="0"/>
        </w:rPr>
        <w:t>e) Tổng hợp đánh giá tình hình thực hiện cơ chế tài chính phục vụ chính sách phát triển hợp tác xã, kinh tế tập thể trên địa bàn theo quy định của pháp luật;</w:t>
      </w:r>
    </w:p>
    <w:p>
      <w:pPr>
        <w:jc w:val="both"/>
      </w:pPr>
      <w:r>
        <w:rPr>
          <w:b w:val="0"/>
          <w:i w:val="0"/>
        </w:rPr>
        <w:t>g)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p>
    <w:p>
      <w:pPr>
        <w:jc w:val="both"/>
      </w:pPr>
      <w:r>
        <w:rPr>
          <w:b w:val="0"/>
          <w:i w:val="0"/>
        </w:rPr>
        <w:t>10. Về quản lý giá và thẩm định giá</w:t>
      </w:r>
    </w:p>
    <w:p>
      <w:pPr>
        <w:jc w:val="both"/>
      </w:pPr>
      <w:r>
        <w:rPr>
          <w:b w:val="0"/>
          <w:i w:val="0"/>
        </w:rPr>
        <w:t>a) Tham mưu Ủy ban nhân dân tỉnh về việc phân công, phân cấp, tổ chức thực hiện công tác quản lý nhà nước về giá và thẩm định giá trên địa bàn theo quy định của pháp luật về giá; ban hành hoặc trình cấp có thẩm quyền ban hành các văn bản hướng dẫn triển khai các quy định về quản lý giá và thẩm định giá trên địa bàn;</w:t>
      </w:r>
    </w:p>
    <w:p>
      <w:pPr>
        <w:jc w:val="both"/>
      </w:pPr>
      <w:r>
        <w:rPr>
          <w:b w:val="0"/>
          <w:i w:val="0"/>
        </w:rPr>
        <w:t>b) Tham mưu Ủy ban nhân dân tỉnh về phân công nhiệm vụ định giá hàng hóa, dịch vụ thuộc thẩm quyền định giá của Ủy ban nhân dân tỉnh cho các Sở quản lý ngành, lĩnh vực</w:t>
      </w:r>
      <w:r>
        <w:rPr>
          <w:b w:val="0"/>
          <w:i w:val="0"/>
        </w:rPr>
        <w:t xml:space="preserve">; phối hợp </w:t>
      </w:r>
      <w:r>
        <w:rPr>
          <w:b w:val="0"/>
          <w:i w:val="0"/>
        </w:rPr>
        <w:t>thẩm định phương án giá theo đề nghị của Sở quản lý ngành, lĩnh vực hoặc đơn vị sản xuất kinh doanh đối với các hàng hóa, dịch vụ thuộc thẩm quyền định giá của Ủy ban nhân dân tỉnh;</w:t>
      </w:r>
    </w:p>
    <w:p>
      <w:pPr>
        <w:jc w:val="both"/>
      </w:pPr>
      <w:r>
        <w:rPr>
          <w:b w:val="0"/>
          <w:i w:val="0"/>
        </w:rPr>
        <w:t>c) Chủ trì, phối hợp với các cơ quan có liên quan tổ chức công tác kiểm tra chấp hành pháp luật về giá;</w:t>
      </w:r>
    </w:p>
    <w:p>
      <w:pPr>
        <w:jc w:val="both"/>
      </w:pPr>
      <w:r>
        <w:rPr>
          <w:b w:val="0"/>
          <w:i w:val="0"/>
        </w:rPr>
        <w:t>đ) Chủ trì, phối hợp với các cơ quan có liên quan để trình Ủy ban nhân dân tỉnh triển khai thực hiện biện pháp bình ổn giá do Chính phủ quyết định và theo hướng dẫn của Bộ Tài chính, các bộ, cơ quan ngang bộ;</w:t>
      </w:r>
    </w:p>
    <w:p>
      <w:pPr>
        <w:jc w:val="both"/>
      </w:pPr>
      <w:r>
        <w:rPr>
          <w:b w:val="0"/>
          <w:i w:val="0"/>
        </w:rPr>
        <w:t>e) Tham mưu Ủy ban nhân dân tỉnh phân công nhiệm vụ tiếp nhận kê khai giá cho các Sở quản lý ngành, lĩnh vực theo quy định; tham mưu việc bổ sung mặt hàng thực hiện kê khai giá tại địa phương trong các trường hợp cần thiết;</w:t>
      </w:r>
    </w:p>
    <w:p>
      <w:pPr>
        <w:jc w:val="both"/>
      </w:pPr>
      <w:r>
        <w:rPr>
          <w:b w:val="0"/>
          <w:i w:val="0"/>
        </w:rPr>
        <w:t>g) Tham mưu Ủy ban nhân dân tỉnh trong việc phân công và tổ chức thực hiện thẩm định giá của nhà nước thuộc địa phương quản lý theo quy định của pháp luật; phối hợp với các cơ quan có liên quan thực hiện thẩm định giá nhà nước theo phân công, phân cấp của Ủy ban nhân dân tỉnh;</w:t>
      </w:r>
    </w:p>
    <w:p>
      <w:pPr>
        <w:jc w:val="both"/>
      </w:pPr>
      <w:r>
        <w:rPr>
          <w:b w:val="0"/>
          <w:i w:val="0"/>
        </w:rPr>
        <w:t>h) Thực hiện nhiệm vụ thu thập, theo dõi, tổng hợp, phân tích diễn biến giá cả thị trường trên địa bàn theo quy định và các chỉ đạo về công tác quản lý, điều hành giá của Thủ tướng Chính phủ, Bộ Tài chính;</w:t>
      </w:r>
    </w:p>
    <w:p>
      <w:pPr>
        <w:jc w:val="both"/>
      </w:pPr>
      <w:r>
        <w:rPr>
          <w:b w:val="0"/>
          <w:i w:val="0"/>
        </w:rPr>
        <w:t>i) Xây dựng, quản lý, vận hành và khai thác cơ sở dữ liệu về giá trên địa bàn theo quy định của pháp luật;</w:t>
      </w:r>
    </w:p>
    <w:p>
      <w:pPr>
        <w:jc w:val="both"/>
      </w:pPr>
      <w:r>
        <w:rPr>
          <w:b w:val="0"/>
          <w:i w:val="0"/>
        </w:rPr>
        <w:t>k) Chủ trì tham mưu Ủy ban nhân dân tỉnh thực hiện nhiệm vụ định giá tài sản trong tố tụng hình sự theo quy định của pháp luật.</w:t>
      </w:r>
    </w:p>
    <w:p>
      <w:pPr>
        <w:jc w:val="both"/>
      </w:pPr>
      <w:r>
        <w:rPr>
          <w:b w:val="0"/>
          <w:i w:val="0"/>
        </w:rPr>
        <w:t>11. Về quản lý nợ chính quyền địa phương</w:t>
      </w:r>
    </w:p>
    <w:p>
      <w:pPr>
        <w:jc w:val="both"/>
      </w:pPr>
      <w:r>
        <w:rPr>
          <w:b w:val="0"/>
          <w:i w:val="0"/>
        </w:rPr>
        <w:t>a) Xây dựng kế hoạch vay, trả nợ 05 năm, hằng năm và chương trình quản lý nợ 03 năm của chính quyền địa phương để báo cáo Ủy ban nhân dân tỉnh xem xét, quyết định hoặc trình cấp có thẩm quyền quyết định theo quy định của pháp luật về quản lý nợ của chính quyền địa phương;</w:t>
      </w:r>
    </w:p>
    <w:p>
      <w:pPr>
        <w:jc w:val="both"/>
      </w:pPr>
      <w:r>
        <w:rPr>
          <w:b w:val="0"/>
          <w:i w:val="0"/>
        </w:rPr>
        <w:t>b) Căn cứ dự toán chi ngân sách địa phương và nguồn tài chính của địa phương đã được cấp có thẩm quyền quyết định, thực hiện thanh toán nợ gốc, lãi, phí và các khoản chi phí khác liên quan đến khoản vay của chính quyền địa phương đầy đủ, đúng hạn;</w:t>
      </w:r>
    </w:p>
    <w:p>
      <w:pPr>
        <w:jc w:val="both"/>
      </w:pPr>
      <w:r>
        <w:rPr>
          <w:b w:val="0"/>
          <w:i w:val="0"/>
        </w:rPr>
        <w:t>c) Phối hợp với Kho bạc nhà nước theo dõi, hạch toán, quyết toán các khoản rút vốn vay, nhận nợ, trả nợ thuộc nghĩa vụ nợ của ngân sách cấp tỉnh;</w:t>
      </w:r>
    </w:p>
    <w:p>
      <w:pPr>
        <w:jc w:val="both"/>
      </w:pPr>
      <w:r>
        <w:rPr>
          <w:b w:val="0"/>
          <w:i w:val="0"/>
        </w:rPr>
        <w:t>d) Xây dựng phương án phát hành trái phiếu chính quyền địa phương, các khoản vay khác trong nước báo cáo Ủy ban nhân dân tỉnh để báo cáo cấp có thẩm quyền xem xét, quyết định;</w:t>
      </w:r>
    </w:p>
    <w:p>
      <w:pPr>
        <w:jc w:val="both"/>
      </w:pPr>
      <w:r>
        <w:rPr>
          <w:b w:val="0"/>
          <w:i w:val="0"/>
        </w:rPr>
        <w:t>đ) Xây dựng và duy trì cơ sở dữ liệu nợ chính quyền địa phương.</w:t>
      </w:r>
    </w:p>
    <w:p>
      <w:pPr>
        <w:jc w:val="both"/>
      </w:pPr>
      <w:r>
        <w:rPr>
          <w:b w:val="0"/>
          <w:i w:val="0"/>
        </w:rPr>
        <w:t>12. Thống nhất quản lý về tài chính đối với các khoản viện trợ thuộc nguồn thu ngân sách địa phương theo quy định của pháp luật.</w:t>
      </w:r>
    </w:p>
    <w:p>
      <w:pPr>
        <w:jc w:val="both"/>
      </w:pPr>
      <w:r>
        <w:rPr>
          <w:b w:val="0"/>
          <w:i w:val="0"/>
        </w:rPr>
        <w:t>13. Hướng dẫn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các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pPr>
        <w:jc w:val="both"/>
      </w:pPr>
      <w:r>
        <w:rPr>
          <w:b w:val="0"/>
          <w:i w:val="0"/>
        </w:rPr>
        <w:t>14. Phối hợp với các cơ quan có liên quan trong việc thực hiện công tác quản lý thu phí, lệ phí và các khoản thu khác trên địa bàn.</w:t>
      </w:r>
    </w:p>
    <w:p>
      <w:pPr>
        <w:jc w:val="both"/>
      </w:pPr>
      <w:r>
        <w:rPr>
          <w:b w:val="0"/>
          <w:i w:val="0"/>
        </w:rPr>
        <w:t>15. Hướng dẫn các đơn vị, tổ chức thực hiện đúng chế độ kê khai, cấp, đăng ký, sử dụng mã số đơn vị quan hệ ngân sách và triển khai các công việc khác được phân công theo quy định của pháp luật.</w:t>
      </w:r>
    </w:p>
    <w:p>
      <w:pPr>
        <w:jc w:val="both"/>
      </w:pPr>
      <w:r>
        <w:rPr>
          <w:b w:val="0"/>
          <w:i w:val="0"/>
        </w:rPr>
        <w:t>16. Tổ chức triển khai ứng dụng công nghệ thông tin; xây dựng, quản lý và khai thác hệ thống thông tin, cơ sở dữ liệu, lưu trữ phục vụ công tác quản lý tài chính, quản lý giá, quản lý tài sản và chuyên môn nghiệp vụ được giao;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pPr>
        <w:jc w:val="both"/>
      </w:pPr>
      <w:r>
        <w:rPr>
          <w:b w:val="0"/>
          <w:i w:val="0"/>
        </w:rPr>
        <w:t>17</w:t>
      </w:r>
      <w:r>
        <w:rPr>
          <w:b w:val="0"/>
          <w:i w:val="0"/>
        </w:rPr>
        <w:t>. Về quy hoạch, kế hoạch</w:t>
      </w:r>
    </w:p>
    <w:p>
      <w:pPr>
        <w:jc w:val="both"/>
      </w:pPr>
      <w:r>
        <w:rPr>
          <w:b w:val="0"/>
          <w:i w:val="0"/>
        </w:rPr>
        <w:t xml:space="preserve">a) Tham mưu, giúp Ủy ban nhân dân tỉnh ban hành và tổ chức thực hiện văn bản quy phạm pháp luật về quy hoạch tỉnh; kế hoạch, chính sách, giải pháp, bố trí nguồn lực thực hiện và đánh giá thực hiện quy hoạch tỉnh </w:t>
      </w:r>
      <w:r>
        <w:rPr>
          <w:b w:val="0"/>
          <w:i/>
        </w:rPr>
        <w:t>(nếu được giao là cơ quan lập Quy hoạch)</w:t>
      </w:r>
      <w:r>
        <w:rPr>
          <w:b w:val="0"/>
          <w:i w:val="0"/>
        </w:rPr>
        <w:t>; tổ chức lấy ý kiến, tổ chức công bố quy hoạch tỉnh; cung cấp dữ liệu có liên quan thuộc phạm vi quản lý của địa phương để cập nhật vào hệ thống thông tin và cơ sở dữ liệu quốc gia về quy hoạch; rà soát, đề xuất chủ trương điều chỉnh quy hoạch tỉnh; báo cáo về hoạt động quy hoạch trên địa bàn tỉnh hằng năm; quản lý và điều hành một số lĩnh vực về thực hiện kế hoạch được Ủy ban nhân dân tỉnh giao;</w:t>
      </w:r>
    </w:p>
    <w:p>
      <w:pPr>
        <w:jc w:val="both"/>
      </w:pPr>
      <w:r>
        <w:rPr>
          <w:b w:val="0"/>
          <w:i w:val="0"/>
        </w:rPr>
        <w:t>b) Xây dựng, đánh giá, quản lý, lưu trữ, công bố, cung cấp, khai thác và sử dụng thông tin, cơ sở dữ liệu về quy hoạch;</w:t>
      </w:r>
    </w:p>
    <w:p>
      <w:pPr>
        <w:jc w:val="both"/>
      </w:pPr>
      <w:r>
        <w:rPr>
          <w:b w:val="0"/>
          <w:i w:val="0"/>
        </w:rPr>
        <w:t xml:space="preserve">c) </w:t>
      </w:r>
      <w:r>
        <w:rPr>
          <w:b w:val="0"/>
          <w:i w:val="0"/>
        </w:rPr>
        <w:t xml:space="preserve">Chủ trì, phối hợp với các Sở, Ban, Ngành, Ủy ban nhân dân cấp huyện xem xét, xử lý các vấn đề liên ngành, liên huyện nhằm bảo đảm tính thống nhất, đồng bộ và hiệu quả của quy hoạch; đề xuất điều chỉnh, bổ sung nội dung quy hoạch do các cơ quan, tổ chức, Ủy ban nhân dân cấp huyện xây dựng; </w:t>
      </w:r>
      <w:r>
        <w:rPr>
          <w:b w:val="0"/>
          <w:i w:val="0"/>
        </w:rPr>
        <w:t>giám sát quá trình triển khai thực hiện quy hoạch, kế hoạch đã được cấp có thẩm quyền phê duyệt</w:t>
      </w:r>
      <w:r>
        <w:rPr>
          <w:b w:val="0"/>
          <w:i w:val="0"/>
        </w:rPr>
        <w:t>.</w:t>
      </w:r>
    </w:p>
    <w:p>
      <w:pPr>
        <w:jc w:val="both"/>
      </w:pPr>
      <w:r>
        <w:rPr>
          <w:b w:val="0"/>
          <w:i w:val="0"/>
        </w:rPr>
        <w:t>18</w:t>
      </w:r>
      <w:r>
        <w:rPr>
          <w:b w:val="0"/>
          <w:i w:val="0"/>
        </w:rPr>
        <w:t>. Về</w:t>
      </w:r>
      <w:r>
        <w:rPr>
          <w:b w:val="0"/>
          <w:i w:val="0"/>
        </w:rPr>
        <w:t xml:space="preserve"> </w:t>
      </w:r>
      <w:r>
        <w:rPr>
          <w:b w:val="0"/>
          <w:i w:val="0"/>
        </w:rPr>
        <w:t>đầu tư theo phương thức đối tác công tư</w:t>
      </w:r>
    </w:p>
    <w:p>
      <w:pPr>
        <w:jc w:val="both"/>
      </w:pPr>
      <w:r>
        <w:rPr>
          <w:b w:val="0"/>
          <w:i w:val="0"/>
        </w:rPr>
        <w:t>a</w:t>
      </w:r>
      <w:r>
        <w:rPr>
          <w:b w:val="0"/>
          <w:i w:val="0"/>
        </w:rPr>
        <w:t>) Chủ trì, phối hợp với các cơ quan liên quan xây dựng, tổ chức thực hiện, theo dõi, giám sát việc thực hiện chính sách và quy định của pháp luật về đầu tư theo phương thức đối tác công tư, việc tuân thủ kế hoạch đầu tư công;</w:t>
      </w:r>
    </w:p>
    <w:p>
      <w:pPr>
        <w:jc w:val="both"/>
      </w:pPr>
      <w:r>
        <w:rPr>
          <w:b w:val="0"/>
          <w:i w:val="0"/>
        </w:rPr>
        <w:t>b</w:t>
      </w:r>
      <w:r>
        <w:rPr>
          <w:b w:val="0"/>
          <w:i w:val="0"/>
        </w:rPr>
        <w:t>) Chủ trì, phối hợp với các cơ quan tổng hợp, đánh giá, báo cáo tình hình thực hiện dự án đầu tư theo phương thức đối tác công tư thuộc phạm vi quản lý của địa phương;</w:t>
      </w:r>
    </w:p>
    <w:p>
      <w:pPr>
        <w:jc w:val="both"/>
      </w:pPr>
      <w:r>
        <w:rPr>
          <w:b w:val="0"/>
          <w:i w:val="0"/>
        </w:rPr>
        <w:t>c</w:t>
      </w:r>
      <w:r>
        <w:rPr>
          <w:b w:val="0"/>
          <w:i w:val="0"/>
        </w:rPr>
        <w:t>) Làm thường trực Hội đồng thẩm định cấp cơ sở dự án đầu tư theo phương thức đối tác công tư; đầu mối tiếp nhận, thẩm định các dự án đầu tư theo phương thức đối tác công tư thuộc phạm vi quản lý của địa phương trong trường h</w:t>
      </w:r>
      <w:r>
        <w:rPr>
          <w:b w:val="0"/>
          <w:i w:val="0"/>
        </w:rPr>
        <w:t>ợ</w:t>
      </w:r>
      <w:r>
        <w:rPr>
          <w:b w:val="0"/>
          <w:i w:val="0"/>
        </w:rPr>
        <w:t>p được Ủy ban nhân dân tỉnh giao và thực hiện nhiệm vụ theo quy định của pháp luật về đầu tư theo phương thức đối tác công tư;</w:t>
      </w:r>
    </w:p>
    <w:p>
      <w:pPr>
        <w:jc w:val="both"/>
      </w:pPr>
      <w:r>
        <w:rPr>
          <w:b w:val="0"/>
          <w:i w:val="0"/>
        </w:rPr>
        <w:t>d</w:t>
      </w:r>
      <w:r>
        <w:rPr>
          <w:b w:val="0"/>
          <w:i w:val="0"/>
        </w:rPr>
        <w:t>) Làm đầu mối đăng tải thông tin dự án đầu tư theo phương thức đối tác công tư; thẩm định hồ sơ mời sơ tuyển, kết quả sơ tuyển, hồ sơ mời thầu, hồ sơ yêu cầu, hồ sơ mời đàm phán, danh sách nhà đầu tư đáp ứng yêu cầu về kỹ thuật, kết quả lựa chọn nhà đầu tư trong trường hợp các nội dung này được Ủy ban nhân dân tỉnh phê duyệt;</w:t>
      </w:r>
    </w:p>
    <w:p>
      <w:pPr>
        <w:jc w:val="both"/>
      </w:pPr>
      <w:r>
        <w:rPr>
          <w:b w:val="0"/>
          <w:i w:val="0"/>
        </w:rPr>
        <w:t>đ</w:t>
      </w:r>
      <w:r>
        <w:rPr>
          <w:b w:val="0"/>
          <w:i w:val="0"/>
        </w:rPr>
        <w:t>) Chủ trì tham mưu xử lý tình huống trong lựa chọn nhà đầu tư dự án đầu tư theo phương thức đối tác công tư; chủ trì tổ chức kiểm tra, giám sát, theo dõi việc thực hiện các quy định của pháp luật về đầu tư theo phương thức đối tác công tư đối với các dự án trên địa bàn tỉnh; tham gia Hội đồng tư vấn giải quyết kiến nghị cấp tỉnh theo quy định của pháp luật về đầu tư theo phương thức đối tác công tư.</w:t>
      </w:r>
    </w:p>
    <w:p>
      <w:pPr>
        <w:jc w:val="both"/>
      </w:pPr>
      <w:r>
        <w:rPr>
          <w:b w:val="0"/>
          <w:i w:val="0"/>
        </w:rPr>
        <w:t>19</w:t>
      </w:r>
      <w:r>
        <w:rPr>
          <w:b w:val="0"/>
          <w:i w:val="0"/>
        </w:rPr>
        <w:t>. Về quản lý đầu tư trong nước và đầu tư nước ngoài</w:t>
      </w:r>
    </w:p>
    <w:p>
      <w:pPr>
        <w:jc w:val="both"/>
      </w:pPr>
      <w:r>
        <w:rPr>
          <w:b w:val="0"/>
          <w:i w:val="0"/>
        </w:rPr>
        <w:t>a) Cấp, điều chỉnh, thu hồi Giấy chứng nhận đăng ký đầu tư đối với dự án đầu tư ngoài khu công nghiệp, khu chế xuất, khu công nghiệp cao, khu kinh tế và các trường hợp khác theo quy định của pháp luật về đầu tư;</w:t>
      </w:r>
    </w:p>
    <w:p>
      <w:pPr>
        <w:jc w:val="both"/>
      </w:pPr>
      <w:r>
        <w:rPr>
          <w:b w:val="0"/>
          <w:i w:val="0"/>
        </w:rPr>
        <w:t>b) Làm đầu mối tiếp nhận hồ sơ đề nghị chấp thuận, điều chỉnh chủ trương đầu tư, chấp thuận nhà đầu tư theo quy định của pháp luật về đầu tư; làm đầu mối thực hiện nhiệm vụ về giám sát, đánh giá đầu tư của tỉnh; hướng dẫn thực hiện giám sát, đánh giá đầu tư đối với các cấp, đơn vị trực thuộc, các dự án được Ủy ban nhân dân tỉnh phân cấp hoặc ủy quyền cho cấp dưới quyết định đầu tư;</w:t>
      </w:r>
    </w:p>
    <w:p>
      <w:pPr>
        <w:jc w:val="both"/>
      </w:pPr>
      <w:r>
        <w:rPr>
          <w:b w:val="0"/>
          <w:i w:val="0"/>
        </w:rPr>
        <w:t>c) Quản lý hoạt động đầu tư trong nước và đầu tư nước ngoài vào địa bàn tỉnh theo quy định của pháp luật; Giải quyết theo thẩm quyền hoặc trình cấp có thẩm quyền giải quyết khó khăn, vướng mắc của nhà đầu tư tại địa phương; làm đầu mối giúp Ủy ban nhân dân tỉnh quản lý nhà nước về công tác xúc tiến đầu tư; tổ chức hoạt động xúc tiến đầu tư theo kế hoạch đã được Ủy ban nhân dân tỉnh phê duyệt; hướng dẫn thủ tục đầu tư theo thẩm quyền;</w:t>
      </w:r>
    </w:p>
    <w:p>
      <w:pPr>
        <w:jc w:val="both"/>
      </w:pPr>
      <w:r>
        <w:rPr>
          <w:b w:val="0"/>
          <w:i w:val="0"/>
        </w:rPr>
        <w:t xml:space="preserve">d) </w:t>
      </w:r>
      <w:r>
        <w:rPr>
          <w:b w:val="0"/>
          <w:i w:val="0"/>
        </w:rPr>
        <w:t xml:space="preserve">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w:t>
      </w:r>
      <w:r>
        <w:rPr>
          <w:b w:val="0"/>
          <w:i/>
        </w:rPr>
        <w:t xml:space="preserve">Bộ </w:t>
      </w:r>
      <w:r>
        <w:rPr>
          <w:b w:val="0"/>
          <w:i w:val="0"/>
        </w:rPr>
        <w:t>Tài chính</w:t>
      </w:r>
      <w:r>
        <w:rPr>
          <w:b w:val="0"/>
          <w:i w:val="0"/>
        </w:rPr>
        <w:t xml:space="preserve"> và Ủy ban nhân dân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r>
        <w:rPr>
          <w:b w:val="0"/>
          <w:i w:val="0"/>
        </w:rPr>
        <w:t>.</w:t>
      </w:r>
    </w:p>
    <w:p>
      <w:pPr>
        <w:jc w:val="both"/>
      </w:pPr>
      <w:r>
        <w:rPr>
          <w:b w:val="0"/>
          <w:i w:val="0"/>
        </w:rPr>
        <w:t>20</w:t>
      </w:r>
      <w:r>
        <w:rPr>
          <w:b w:val="0"/>
          <w:i w:val="0"/>
        </w:rPr>
        <w:t>. Về quản lý vốn ODA, nguồn vốn vay ưu đãi của các nhà tài trợ nước ngoài và các nguồn viện trợ không hoàn lại không thuộc hỗ trợ phát triển chính thức của các cơ quan, tổ chức, cá nhân nước ngoài</w:t>
      </w:r>
    </w:p>
    <w:p>
      <w:pPr>
        <w:jc w:val="both"/>
      </w:pPr>
      <w:r>
        <w:rPr>
          <w:b w:val="0"/>
          <w:i w:val="0"/>
        </w:rPr>
        <w:t xml:space="preserve">a) Làm đầu mối giúp Ủy ban nhân dân tỉnh phối hợp với Bộ </w:t>
      </w:r>
      <w:r>
        <w:rPr>
          <w:b w:val="0"/>
          <w:i w:val="0"/>
        </w:rPr>
        <w:t>Tài chính</w:t>
      </w:r>
      <w:r>
        <w:rPr>
          <w:b w:val="0"/>
          <w:i w:val="0"/>
        </w:rPr>
        <w:t>, các Bộ, Ngành và các cơ quan có liên quan xây dựng chiến lược, định hướng, kế hoạch vận động, thu hút, điều ph</w:t>
      </w:r>
      <w:r>
        <w:rPr>
          <w:b w:val="0"/>
          <w:i w:val="0"/>
        </w:rPr>
        <w:t>ố</w:t>
      </w:r>
      <w:r>
        <w:rPr>
          <w:b w:val="0"/>
          <w:i w:val="0"/>
        </w:rPr>
        <w:t>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w:t>
      </w:r>
      <w:r>
        <w:rPr>
          <w:b w:val="0"/>
          <w:i w:val="0"/>
        </w:rPr>
        <w:t>ố</w:t>
      </w:r>
      <w:r>
        <w:rPr>
          <w:b w:val="0"/>
          <w:i w:val="0"/>
        </w:rPr>
        <w:t xml:space="preserve">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báo cáo Bộ </w:t>
      </w:r>
      <w:r>
        <w:rPr>
          <w:b w:val="0"/>
          <w:i w:val="0"/>
        </w:rPr>
        <w:t>Tài chính</w:t>
      </w:r>
      <w:r>
        <w:rPr>
          <w:b w:val="0"/>
          <w:i w:val="0"/>
        </w:rPr>
        <w:t>;</w:t>
      </w:r>
    </w:p>
    <w:p>
      <w:pPr>
        <w:jc w:val="both"/>
      </w:pPr>
      <w:r>
        <w:rPr>
          <w:b w:val="0"/>
          <w:i w:val="0"/>
        </w:rPr>
        <w:t>b)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cấp huyện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p>
    <w:p>
      <w:pPr>
        <w:jc w:val="both"/>
      </w:pPr>
      <w:r>
        <w:rPr>
          <w:b w:val="0"/>
          <w:i w:val="0"/>
        </w:rPr>
        <w:t>c) Chủ trì thẩm định các khoản viện trợ không hoàn lại, không thuộc hỗ trợ phát triển chính thức của các cơ quan, tổ chức, cá nhân nước ngoài thuộc thẩm quyền phê duyệt của Chủ tịch Ủy ban nhân dân tỉnh.</w:t>
      </w:r>
    </w:p>
    <w:p>
      <w:pPr>
        <w:jc w:val="both"/>
      </w:pPr>
      <w:r>
        <w:rPr>
          <w:b w:val="0"/>
          <w:i w:val="0"/>
        </w:rPr>
        <w:t>21</w:t>
      </w:r>
      <w:r>
        <w:rPr>
          <w:b w:val="0"/>
          <w:i w:val="0"/>
        </w:rPr>
        <w:t>. Về quản lý đấu thầu</w:t>
      </w:r>
    </w:p>
    <w:p>
      <w:pPr>
        <w:jc w:val="both"/>
      </w:pPr>
      <w:r>
        <w:rPr>
          <w:b w:val="0"/>
          <w:i w:val="0"/>
        </w:rPr>
        <w:t>a) Đối với hoạt động lựa chọn nhà thầu: Thẩm định về kế hoạch lựa chọn nhà thầu đối với các dự án do Chủ tịch Ủy ban nhân dân tỉnh quyết định đầu tư; thẩm định hồ sơ mời quan tâm, hồ sơ mời sơ tuyển, hồ sơ mời thầu, hồ sơ yêu cầu, danh sách nhà thầu đáp ứng yêu cầu kỹ thuật đối với đấu thầu hai túi hồ sơ, kết quả đánh giá hồ sơ quan tâm, kết quả đánh giá hồ sơ dự sơ tuyển, kết quả lựa chọn nhà thầu đối với các gói thầu thuộc dự án do Ủy ban nhân dân tỉnh là chủ đầu tư;</w:t>
      </w:r>
    </w:p>
    <w:p>
      <w:pPr>
        <w:jc w:val="both"/>
      </w:pPr>
      <w:r>
        <w:rPr>
          <w:b w:val="0"/>
          <w:i w:val="0"/>
        </w:rPr>
        <w:t>b) Đối với hoạt động lựa chọn nhà đầu tư thực hiện dự án đầu tư có sử dụng đất: Đăng tải danh mục dự án đầu tư có sử dụng đất; đánh giá sơ bộ năng lực, kinh nghiệm của các nhà đầu tư nộp hồ sơ đăng ký thực hiện dự án; thẩm định kế hoạch lựa chọn nhà đầu tư, hồ sơ mời thầu, hồ sơ yêu cầu, danh sách nhà đầu tư đáp ứng yêu cầu về kỹ thuật, kết quả lựa chọn nhà đầu tư trong trường hợp các nội dung này được Ủy ban nhân dân tỉnh phê duyệt;</w:t>
      </w:r>
    </w:p>
    <w:p>
      <w:pPr>
        <w:jc w:val="both"/>
      </w:pPr>
      <w:r>
        <w:rPr>
          <w:b w:val="0"/>
          <w:i w:val="0"/>
        </w:rPr>
        <w:t xml:space="preserve">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w:t>
      </w:r>
      <w:r>
        <w:rPr>
          <w:b w:val="0"/>
          <w:i w:val="0"/>
        </w:rPr>
        <w:t>(</w:t>
      </w:r>
      <w:r>
        <w:rPr>
          <w:b w:val="0"/>
          <w:i/>
        </w:rPr>
        <w:t>kể cả kế hoạch hàng năm)</w:t>
      </w:r>
      <w:r>
        <w:rPr>
          <w:b w:val="0"/>
          <w:i w:val="0"/>
        </w:rPr>
        <w:t xml:space="preserve">; chủ trì, tổng kết, đánh giá và tổng hợp báo cáo tình hình thực hiện công tác đấu thầu trên địa bàn tỉnh; thành lập Hội đồng tư vấn giải quyết kiến nghị cấp tỉnh, đại diện có thẩm quyền của Sở </w:t>
      </w:r>
      <w:r>
        <w:rPr>
          <w:b w:val="0"/>
          <w:i w:val="0"/>
        </w:rPr>
        <w:t xml:space="preserve">Tài chính </w:t>
      </w:r>
      <w:r>
        <w:rPr>
          <w:b w:val="0"/>
          <w:i w:val="0"/>
        </w:rPr>
        <w:t>là Chủ tịch hội đồng tư vấn và thực hiện các nhiệm vụ khác về đấu thầu được Ủy ban nhân dân tỉnh giao.</w:t>
      </w:r>
    </w:p>
    <w:p>
      <w:pPr>
        <w:jc w:val="both"/>
      </w:pPr>
      <w:r>
        <w:rPr>
          <w:b w:val="0"/>
          <w:i w:val="0"/>
        </w:rPr>
        <w:t>22</w:t>
      </w:r>
      <w:r>
        <w:rPr>
          <w:b w:val="0"/>
          <w:i w:val="0"/>
        </w:rPr>
        <w:t>. Về doanh nghiệp, đăng ký kinh doanh</w:t>
      </w:r>
    </w:p>
    <w:p>
      <w:pPr>
        <w:jc w:val="both"/>
      </w:pPr>
      <w:r>
        <w:rPr>
          <w:b w:val="0"/>
          <w:i w:val="0"/>
        </w:rPr>
        <w:t>a) Tổ chức việc tiếp nhận hồ sơ đăng ký doanh nghiệp; cấp hoặc từ chối cấp đăng ký doanh nghiệp; hướng dẫn doanh nghiệp và người thành lập doanh nghiệp về hồ sơ, thủ tục, trình tự đăng ký doanh nghiệp; tư vấn, hướng dẫn miễn phí hộ kinh doanh đăng ký chuyển đổi thành doanh nghiệp;</w:t>
      </w:r>
    </w:p>
    <w:p>
      <w:pPr>
        <w:jc w:val="both"/>
      </w:pPr>
      <w:r>
        <w:rPr>
          <w:b w:val="0"/>
          <w:i w:val="0"/>
        </w:rPr>
        <w:t>b) Hướng dẫn, đào tạo, tập huấn cho cơ quan đăng ký kinh doanh cấp huyện về hồ sơ, trình tự, thủ tục đăng ký hợp tác xã, hộ kinh doanh; kiểm tra giám sát cơ quan đăng ký kinh doanh cấp huyện trong việc thực hiện nhiệm vụ, quyền hạn về đăng ký hợp tác xã, hộ kinh doanh;</w:t>
      </w:r>
    </w:p>
    <w:p>
      <w:pPr>
        <w:jc w:val="both"/>
      </w:pPr>
      <w:r>
        <w:rPr>
          <w:b w:val="0"/>
          <w:i w:val="0"/>
        </w:rPr>
        <w:t>c)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pPr>
        <w:jc w:val="both"/>
      </w:pPr>
      <w:r>
        <w:rPr>
          <w:b w:val="0"/>
          <w:i w:val="0"/>
        </w:rPr>
        <w:t>d) Đầu mối theo dõi, tổng hợp tình hình doanh nghiệp; trực tiếp hoặc đề nghị cơ quan nhà nước có thẩm quyền kiểm tra, giám sát doanh nghiệp theo nội dung trong hồ sơ đăng ký doanh nghiệp; xử lý các vi phạm về đăng ký doanh nghiệp; phối hợp với các Sở, ngành kiểm tra, theo dõi, giám sát, tổng hợp tình hình và xử lý theo thẩm quyền các vi phạm sau đăng ký thành lập của các doanh nghiệp tại địa phương;</w:t>
      </w:r>
    </w:p>
    <w:p>
      <w:pPr>
        <w:jc w:val="both"/>
      </w:pPr>
      <w:r>
        <w:rPr>
          <w:b w:val="0"/>
          <w:i w:val="0"/>
        </w:rPr>
        <w:t>đ) Cung cấp thông tin về đăng ký doanh nghiệp lưu trữ tại cơ sở dữ liệu quốc gia về đăng ký doanh nghiệp trong phạm vi địa phương quản lý cho các tổ chức, cá nhân theo quy định của pháp luật và theo quy định về phòng chống rửa tiền, tài trợ khủng bố;</w:t>
      </w:r>
    </w:p>
    <w:p>
      <w:pPr>
        <w:jc w:val="both"/>
      </w:pPr>
      <w:r>
        <w:rPr>
          <w:b w:val="0"/>
          <w:i w:val="0"/>
        </w:rPr>
        <w:t>e) Đầu mối theo dõi, tổng hợp tình hình sắp xếp, đổi mới, phát triển doanh nghiệp nhà nước, doanh nghiệp có vốn góp của nhà nước và tình hình phát triển các doanh nghiệp thuộc các thành phần kinh tế khác; chủ trì, phối hợp với các Sở, Ban</w:t>
      </w:r>
      <w:r>
        <w:rPr>
          <w:b w:val="0"/>
          <w:i w:val="0"/>
        </w:rPr>
        <w:t>,</w:t>
      </w:r>
      <w:r>
        <w:rPr>
          <w:b w:val="0"/>
          <w:i w:val="0"/>
        </w:rPr>
        <w:t xml:space="preserve"> Ngành liên quan tham mưu cho Ủy ban nhân dân tỉnh về việc thành lập, sắp xếp lại, chuyển đổi sở hữu của doanh nghiệp nhà nước; đầu mối xây dựng nội dung, đề án, chương trình, kế hoạch hỗ trợ doanh nghiệp nhỏ và vừa trên địa bàn; đầu mối tổ chức triển khai, theo dõi, t</w:t>
      </w:r>
      <w:r>
        <w:rPr>
          <w:b w:val="0"/>
          <w:i w:val="0"/>
        </w:rPr>
        <w:t>ổ</w:t>
      </w:r>
      <w:r>
        <w:rPr>
          <w:b w:val="0"/>
          <w:i w:val="0"/>
        </w:rPr>
        <w:t>ng h</w:t>
      </w:r>
      <w:r>
        <w:rPr>
          <w:b w:val="0"/>
          <w:i w:val="0"/>
        </w:rPr>
        <w:t>ợ</w:t>
      </w:r>
      <w:r>
        <w:rPr>
          <w:b w:val="0"/>
          <w:i w:val="0"/>
        </w:rPr>
        <w:t>p tình hình triển khai các hoạt động hỗ trợ doanh nghiệp nhỏ và vừa trên địa bàn.</w:t>
      </w:r>
    </w:p>
    <w:p>
      <w:pPr>
        <w:jc w:val="both"/>
      </w:pPr>
      <w:r>
        <w:rPr>
          <w:b w:val="0"/>
          <w:i w:val="0"/>
        </w:rPr>
        <w:t>23</w:t>
      </w:r>
      <w:r>
        <w:rPr>
          <w:b w:val="0"/>
          <w:i w:val="0"/>
        </w:rPr>
        <w:t>. Về kinh tế tập thể và kinh tế tư nhân</w:t>
      </w:r>
      <w:r>
        <w:rPr>
          <w:b w:val="0"/>
          <w:i w:val="0"/>
        </w:rPr>
        <w:t xml:space="preserve"> </w:t>
      </w:r>
    </w:p>
    <w:p>
      <w:pPr>
        <w:jc w:val="both"/>
      </w:pPr>
      <w:r>
        <w:rPr>
          <w:b w:val="0"/>
          <w:i w:val="0"/>
        </w:rPr>
        <w:t>a) Chủ trì tổng hợp, đề xuất và tổ chức thực hiện chiến lược, chương trình, kế hoạch, đề án phát triển kinh tế tập thể, hợp tác xã, hộ kinh doanh, kinh tế tư nhân; xây dựng và tổ chức thực hiện cơ chế, chính sách hỗ trợ, ưu đãi đối với kinh tế tập thể, hợp tác xã; hướng dẫn, theo dõi, tổng hợp và đánh giá tình hình thực hiện các chương trình, kế hoạch, cơ chế, chính sách phát triển kinh tế tập thể, hợp tác xã, hộ kinh doanh, kinh tế tư nhân và hoạt động của các tổ chức kinh tế tập thể, hợp tác xã, hộ kinh doanh và kinh tế tư nhân trên địa bàn tỉnh; xây dựng, tổng kết và nhân rộng mô hình kinh tế tập thể, hợp tác xã hoạt động hiệu quả, liên kết sản xuất, tiêu thụ sản phẩm;</w:t>
      </w:r>
    </w:p>
    <w:p>
      <w:pPr>
        <w:jc w:val="both"/>
      </w:pPr>
      <w:r>
        <w:rPr>
          <w:b w:val="0"/>
          <w:i w:val="0"/>
        </w:rPr>
        <w:t>b) Chủ trì, phối hợp với các cơ quan có liên quan giải quyết các vướng mắc về cơ chế, chính sách phát triển kinh tế tập thể, hợp tác xã, hộ kinh doanh và kinh tế tư nhân có tính chất liên ngành;</w:t>
      </w:r>
    </w:p>
    <w:p>
      <w:pPr>
        <w:jc w:val="both"/>
      </w:pPr>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kinh tế tập thể, hợp tác xã, hộ kinh doanh, kinh tế tư nhân trên địa bàn tỉnh;</w:t>
      </w:r>
    </w:p>
    <w:p>
      <w:pPr>
        <w:jc w:val="both"/>
      </w:pPr>
      <w:r>
        <w:rPr>
          <w:b w:val="0"/>
          <w:i w:val="0"/>
        </w:rPr>
        <w:t xml:space="preserve">d) Định kỳ lập báo cáo theo hướng dẫn của Bộ </w:t>
      </w:r>
      <w:r>
        <w:rPr>
          <w:b w:val="0"/>
          <w:i w:val="0"/>
        </w:rPr>
        <w:t xml:space="preserve">Tài chính </w:t>
      </w:r>
      <w:r>
        <w:rPr>
          <w:b w:val="0"/>
          <w:i w:val="0"/>
        </w:rPr>
        <w:t xml:space="preserve">gửi Ủy ban nhân dân tỉnh, Bộ </w:t>
      </w:r>
      <w:r>
        <w:rPr>
          <w:b w:val="0"/>
          <w:i w:val="0"/>
        </w:rPr>
        <w:t xml:space="preserve">Tài chính </w:t>
      </w:r>
      <w:r>
        <w:rPr>
          <w:b w:val="0"/>
          <w:i w:val="0"/>
        </w:rPr>
        <w:t>và các Bộ, cơ quan ngang Bộ có liên quan về tình hình phát triển kinh tế tập thể, hợp tác xã, hộ kinh doanh, kinh tế tư nhân trên địa bàn tỉnh.</w:t>
      </w:r>
    </w:p>
    <w:p>
      <w:pPr>
        <w:jc w:val="both"/>
      </w:pPr>
      <w:r>
        <w:rPr>
          <w:b w:val="0"/>
          <w:i w:val="0"/>
        </w:rPr>
        <w:t>24</w:t>
      </w:r>
      <w:r>
        <w:rPr>
          <w:b w:val="0"/>
          <w:i w:val="0"/>
        </w:rPr>
        <w:t>. Thực hiện hợp tác quốc tế trong lĩnh vực quy hoạch, kế hoạch và đầu tư, tài chính - ngân sách theo quy định của pháp luật và sự phân công hoặc ủy quyền của Ủy ban nhân dân tỉnh.</w:t>
      </w:r>
    </w:p>
    <w:p>
      <w:pPr>
        <w:jc w:val="both"/>
      </w:pPr>
      <w:r>
        <w:rPr>
          <w:b w:val="0"/>
          <w:i w:val="0"/>
        </w:rPr>
        <w:t>2</w:t>
      </w:r>
      <w:r>
        <w:rPr>
          <w:b w:val="0"/>
          <w:i w:val="0"/>
        </w:rPr>
        <w:t>5</w:t>
      </w:r>
      <w:r>
        <w:rPr>
          <w:b w:val="0"/>
          <w:i w:val="0"/>
        </w:rPr>
        <w:t>. Hướng dẫn chuyên môn, nghiệp vụ về lĩnh vực quy hoạch, kế hoạch và đầu tư, tài chính - ngân sách thuộc phạm vi quản lý của ngành đối với Phòng Tài chính - Kế hoạch thuộc Ủy ban nhân dân cấp huyện.</w:t>
      </w:r>
    </w:p>
    <w:p>
      <w:pPr>
        <w:jc w:val="both"/>
      </w:pPr>
      <w:r>
        <w:rPr>
          <w:b w:val="0"/>
          <w:i w:val="0"/>
        </w:rPr>
        <w:t>26</w:t>
      </w:r>
      <w:r>
        <w:rPr>
          <w:b w:val="0"/>
          <w:i w:val="0"/>
        </w:rPr>
        <w:t>. Tổ chức nghiên cứu, ứng dụng tiến bộ khoa học kỹ thuật; xây dựng hệ thống thông tin, lưu trữ, thực hiện chuyển đổi số phục vụ công tác quản lý nhà nước và chuyên môn nghiệp vụ về lĩnh vực được giao.</w:t>
      </w:r>
    </w:p>
    <w:p>
      <w:pPr>
        <w:jc w:val="both"/>
      </w:pPr>
      <w:r>
        <w:rPr>
          <w:b w:val="0"/>
          <w:i w:val="0"/>
        </w:rPr>
        <w:t>27</w:t>
      </w:r>
      <w:r>
        <w:rPr>
          <w:b w:val="0"/>
          <w:i w:val="0"/>
        </w:rPr>
        <w:t xml:space="preserve">. Thanh tra, kiểm tra, giải quyết khiếu nại, tố cáo theo quy định của pháp luật; xử lý theo thẩm quyền hoặc kiến nghị cấp có thẩm quyền xử lý các hành vi vi phạm pháp luật trong các lĩnh vực thuộc phạm vi quản lý nhà nước của Sở; </w:t>
      </w:r>
      <w:r>
        <w:rPr>
          <w:b w:val="0"/>
          <w:i w:val="0"/>
        </w:rPr>
        <w:t xml:space="preserve">phòng, chống tham nhũng, </w:t>
      </w:r>
      <w:r>
        <w:rPr>
          <w:b w:val="0"/>
          <w:i w:val="0"/>
        </w:rPr>
        <w:t>tiêu cực,</w:t>
      </w:r>
      <w:r>
        <w:rPr>
          <w:b w:val="0"/>
          <w:i w:val="0"/>
        </w:rPr>
        <w:t xml:space="preserve"> </w:t>
      </w:r>
      <w:r>
        <w:rPr>
          <w:b w:val="0"/>
          <w:i w:val="0"/>
        </w:rPr>
        <w:t>thực hành tiết kiệm và chống lãng phí</w:t>
      </w:r>
      <w:r>
        <w:rPr>
          <w:b w:val="0"/>
          <w:i w:val="0"/>
        </w:rPr>
        <w:t>; tham mưu, giúp Ủy ban nhân dân tỉnh khen thưởng cơ quan, tổ chức, cá nhân có thành tích trong hoạt động của ngành theo quy định của pháp luật</w:t>
      </w:r>
      <w:r>
        <w:rPr>
          <w:b w:val="0"/>
          <w:i w:val="0"/>
        </w:rPr>
        <w:t xml:space="preserve">; </w:t>
      </w:r>
      <w:r>
        <w:rPr>
          <w:b w:val="0"/>
          <w:i w:val="0"/>
        </w:rPr>
        <w:t>tổng kết, rút kinh nghiệm về công tác thanh tra trong phạm vi quản lý nhà nước của Sở Tài chính; tổng hợp kết quả thực hiện kiến nghị của thanh tra, kiểm toán nhà nước về lĩnh vực tài chính ngân sách báo cáo Ủy ban nhân dân tỉnh.</w:t>
      </w:r>
    </w:p>
    <w:p>
      <w:pPr>
        <w:jc w:val="both"/>
      </w:pPr>
      <w:r>
        <w:rPr>
          <w:b w:val="0"/>
          <w:i w:val="0"/>
        </w:rPr>
        <w:t>28</w:t>
      </w:r>
      <w:r>
        <w:rPr>
          <w:b w:val="0"/>
          <w:i w:val="0"/>
        </w:rPr>
        <w:t xml:space="preserve">. </w:t>
      </w:r>
      <w:r>
        <w:rPr>
          <w:b w:val="0"/>
          <w:i w:val="0"/>
        </w:rPr>
        <w:t xml:space="preserve">Quy định cụ thể chức năng, nhiệm vụ, quyền hạn và mối quan hệ công tác của văn phòng, </w:t>
      </w:r>
      <w:r>
        <w:rPr>
          <w:b w:val="0"/>
          <w:i w:val="0"/>
        </w:rPr>
        <w:t>Thanh tra,</w:t>
      </w:r>
      <w:r>
        <w:rPr>
          <w:b w:val="0"/>
          <w:i w:val="0"/>
        </w:rPr>
        <w:t xml:space="preserve"> </w:t>
      </w:r>
      <w:r>
        <w:rPr>
          <w:b w:val="0"/>
          <w:i w:val="0"/>
        </w:rPr>
        <w:t>phòng chuyên môn, nghiệp vụ</w:t>
      </w:r>
      <w:r>
        <w:rPr>
          <w:b w:val="0"/>
          <w:i w:val="0"/>
        </w:rPr>
        <w:t xml:space="preserve">, </w:t>
      </w:r>
      <w:r>
        <w:rPr>
          <w:b w:val="0"/>
          <w:i/>
        </w:rPr>
        <w:t>đơn vị</w:t>
      </w:r>
      <w:r>
        <w:rPr>
          <w:b w:val="0"/>
          <w:i w:val="0"/>
        </w:rPr>
        <w:t xml:space="preserve"> </w:t>
      </w:r>
      <w:r>
        <w:rPr>
          <w:b w:val="0"/>
          <w:i w:val="0"/>
        </w:rPr>
        <w:t>thuộc Sở, phù hợp với chức năng, nhiệm vụ, quyền hạn của Sở theo hướng dẫn của Bộ Tài chính và theo quy định của Ủy ban nhân dân tỉnh</w:t>
      </w:r>
      <w:r>
        <w:rPr>
          <w:b w:val="0"/>
          <w:i w:val="0"/>
        </w:rPr>
        <w:t>.</w:t>
      </w:r>
    </w:p>
    <w:p>
      <w:pPr>
        <w:jc w:val="both"/>
      </w:pPr>
      <w:r>
        <w:rPr>
          <w:b w:val="0"/>
          <w:i w:val="0"/>
        </w:rPr>
        <w:t>29</w:t>
      </w:r>
      <w:r>
        <w:rPr>
          <w:b w:val="0"/>
          <w:i w:val="0"/>
        </w:rPr>
        <w:t>. 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w:t>
      </w:r>
      <w:r>
        <w:rPr>
          <w:b w:val="0"/>
          <w:i w:val="0"/>
        </w:rPr>
        <w:t>ề</w:t>
      </w:r>
      <w:r>
        <w:rPr>
          <w:b w:val="0"/>
          <w:i w:val="0"/>
        </w:rPr>
        <w:t>n lương và chính sách, chế độ đãi ngộ, đào tạo, bồi dưỡng, khen thưởng, kỷ luật đối với cán bộ, công chức, viên chức và người lao động thuộc phạm vi quản lý của Sở theo quy định của pháp luật và theo sự phân công hoặc ủy quyền của Ủy ban nhân dân tỉnh.</w:t>
      </w:r>
    </w:p>
    <w:p>
      <w:pPr>
        <w:jc w:val="both"/>
      </w:pPr>
      <w:r>
        <w:rPr>
          <w:b w:val="0"/>
          <w:i w:val="0"/>
        </w:rPr>
        <w:t>30</w:t>
      </w:r>
      <w:r>
        <w:rPr>
          <w:b w:val="0"/>
          <w:i w:val="0"/>
        </w:rPr>
        <w:t>. Quản lý và chịu trách nhiệm về tài chính, tài sản được giao theo quy định của pháp luật và theo phân công của Ủy ban nhân dân tỉnh.</w:t>
      </w:r>
    </w:p>
    <w:p>
      <w:pPr>
        <w:jc w:val="both"/>
      </w:pPr>
      <w:r>
        <w:rPr>
          <w:b w:val="0"/>
          <w:i w:val="0"/>
        </w:rPr>
        <w:t>31</w:t>
      </w:r>
      <w:r>
        <w:rPr>
          <w:b w:val="0"/>
          <w:i w:val="0"/>
        </w:rPr>
        <w:t xml:space="preserve">. Thực hiện công tác thông tin, báo cáo định kỳ và đột xuất về tình hình thực hiện nhiệm vụ trong các lĩnh vực công tác được giao với Ủy ban nhân dân tỉnh và Bộ </w:t>
      </w:r>
      <w:r>
        <w:rPr>
          <w:b w:val="0"/>
          <w:i w:val="0"/>
        </w:rPr>
        <w:t>Tài chính</w:t>
      </w:r>
      <w:r>
        <w:rPr>
          <w:b w:val="0"/>
          <w:i w:val="0"/>
        </w:rPr>
        <w:t>.</w:t>
      </w:r>
    </w:p>
    <w:p>
      <w:pPr>
        <w:jc w:val="both"/>
      </w:pPr>
      <w:r>
        <w:rPr>
          <w:b w:val="0"/>
          <w:i w:val="0"/>
        </w:rPr>
        <w:t>32</w:t>
      </w:r>
      <w:r>
        <w:rPr>
          <w:b w:val="0"/>
          <w:i w:val="0"/>
        </w:rPr>
        <w:t xml:space="preserve">. </w:t>
      </w:r>
      <w:r>
        <w:rPr>
          <w:b w:val="0"/>
          <w:i w:val="0"/>
        </w:rPr>
        <w:t>Làm đầu mối thực hiện các nhiệm vụ về giám sát, đánh giá đầu tư của tỉnh; hàng năm ban hành kế hoạch kiểm tra công tác giám sát đầu tư theo quy định và thực hiện những nhiệm vụ khác theo quy định của pháp luật hoặc do Bộ Tài chính, Ủy ban nhân dân tỉnh, Chủ tịch Ủy ban nhân dân tỉnh phân công, phân cấp theo quy định của pháp luật</w:t>
      </w:r>
      <w:r>
        <w:rPr>
          <w:b w:val="0"/>
          <w:i w:val="0"/>
        </w:rPr>
        <w:t>.</w:t>
      </w:r>
    </w:p>
    <w:p>
      <w:pPr>
        <w:jc w:val="both"/>
      </w:pPr>
      <w:r>
        <w:rPr>
          <w:b w:val="0"/>
          <w:i w:val="0"/>
        </w:rPr>
        <w:t>33</w:t>
      </w:r>
      <w:r>
        <w:rPr>
          <w:b w:val="0"/>
          <w:i w:val="0"/>
        </w:rPr>
        <w:t>. Thực hiện công tác thông tin, báo cáo định kỳ, báo cáo chuyên đề và đột xuất về tình hình thực hiện nhiệm vụ được giao với Ủy ban nhân dân tỉnh, các bộ, cơ quan ngang bộ.</w:t>
      </w:r>
    </w:p>
    <w:p>
      <w:pPr>
        <w:jc w:val="both"/>
      </w:pPr>
      <w:r>
        <w:rPr>
          <w:b w:val="0"/>
          <w:i w:val="0"/>
        </w:rPr>
        <w:t>3</w:t>
      </w:r>
      <w:r>
        <w:rPr>
          <w:b w:val="0"/>
          <w:i w:val="0"/>
        </w:rPr>
        <w:t>4. Chủ trì, phối hợp với Sở Tư pháp thực hiện các nhiệm vụ về giám định tư pháp thuộc lĩnh vực chuyên môn quản lý ở địa phương theo quy định của pháp luật về giám định tư pháp.</w:t>
      </w:r>
    </w:p>
    <w:p>
      <w:pPr>
        <w:jc w:val="both"/>
      </w:pPr>
      <w:r>
        <w:rPr>
          <w:b w:val="0"/>
          <w:i w:val="0"/>
        </w:rPr>
        <w:t>3</w:t>
      </w:r>
      <w:r>
        <w:rPr>
          <w:b w:val="0"/>
          <w:i w:val="0"/>
        </w:rPr>
        <w:t>5. Thực hiện các nhiệm vụ khác do</w:t>
      </w:r>
      <w:r>
        <w:rPr>
          <w:b w:val="0"/>
          <w:i w:val="0"/>
        </w:rPr>
        <w:t xml:space="preserve"> Bộ Tài chính,</w:t>
      </w:r>
      <w:r>
        <w:rPr>
          <w:b w:val="0"/>
          <w:i w:val="0"/>
        </w:rPr>
        <w:t xml:space="preserve"> Ủy ban nhân dân</w:t>
      </w:r>
      <w:r>
        <w:rPr>
          <w:b w:val="0"/>
          <w:i w:val="0"/>
        </w:rPr>
        <w:t xml:space="preserve"> tỉnh</w:t>
      </w:r>
      <w:r>
        <w:rPr>
          <w:b w:val="0"/>
          <w:i w:val="0"/>
        </w:rPr>
        <w:t>, Chủ tịch Ủy ban nhân dân tỉnh giao và theo quy định của pháp luật.</w:t>
      </w:r>
    </w:p>
    <w:p>
      <w:pPr>
        <w:jc w:val="center"/>
      </w:pPr>
      <w:r>
        <w:rPr>
          <w:b/>
          <w:i w:val="0"/>
        </w:rPr>
        <w:t>Chương II</w:t>
      </w:r>
    </w:p>
    <w:p>
      <w:pPr>
        <w:jc w:val="center"/>
      </w:pPr>
      <w:r>
        <w:rPr>
          <w:b/>
          <w:i w:val="0"/>
        </w:rPr>
        <w:t>CƠ CẤU TỔ CHỨC VÀ BIÊN CHẾ</w:t>
      </w:r>
    </w:p>
    <w:p>
      <w:pPr>
        <w:jc w:val="both"/>
      </w:pPr>
      <w:r>
        <w:rPr>
          <w:b/>
          <w:i w:val="0"/>
        </w:rPr>
        <w:t xml:space="preserve">Điều 3. Giám đốc và Phó Giám đốc </w:t>
      </w:r>
      <w:r>
        <w:rPr>
          <w:b/>
          <w:i w:val="0"/>
        </w:rPr>
        <w:t>Sở</w:t>
      </w:r>
    </w:p>
    <w:p>
      <w:pPr>
        <w:jc w:val="both"/>
      </w:pPr>
      <w:r>
        <w:rPr>
          <w:b w:val="0"/>
          <w:i w:val="0"/>
        </w:rPr>
        <w:t>1. Lãnh đạo Sở gồm có Giám đốc và các Phó Giám đốc</w:t>
      </w:r>
      <w:r>
        <w:rPr>
          <w:b w:val="0"/>
          <w:i w:val="0"/>
        </w:rPr>
        <w:t xml:space="preserve"> </w:t>
      </w:r>
      <w:r>
        <w:rPr>
          <w:b w:val="0"/>
          <w:i/>
        </w:rPr>
        <w:t>(số lượng các Phó Giám đốc Sở được thực hiện theo quy định, trường hợp số lượng Phó Giám đốc Sở nhiều hơn theo quy định thì chậm nhất là 05 năm kể từ ngày quyết định sắp xếp tổ chức bộ máy của cấp có thẩm quyền có hiệu lực, số lượng Phó Giám đốc phải theo đúng quy định)</w:t>
      </w:r>
      <w:r>
        <w:rPr>
          <w:b w:val="0"/>
          <w:i w:val="0"/>
        </w:rPr>
        <w:t>.</w:t>
      </w:r>
    </w:p>
    <w:p>
      <w:pPr>
        <w:jc w:val="both"/>
      </w:pPr>
      <w:r>
        <w:rPr>
          <w:b w:val="0"/>
          <w:i w:val="0"/>
        </w:rPr>
        <w:t>a) Giám đốc là người đứng đầu Sở, chịu trách nhiệm trước Ủy ban nhân dân tỉnh, Chủ tịch Ủy ban nhân dân tỉnh và trước pháp luật về toàn bộ hoạt động của Sở Tài chính; có trách nhiệm báo cáo công tác trước Ủy ban nhân dân tỉnh, Chủ tịch Ủy ban nhân dân tỉnh và Bộ trưởng Bộ Tài chính; báo cáo trước Hội đồng nhân dân tỉnh, trả lời ý kiến cử tri, chất vấn của Đại biểu Hội đồng nhân dân tỉnh theo yêu cầu.</w:t>
      </w:r>
    </w:p>
    <w:p>
      <w:pPr>
        <w:jc w:val="both"/>
      </w:pPr>
      <w:r>
        <w:rPr>
          <w:b w:val="0"/>
          <w:i w:val="0"/>
        </w:rPr>
        <w:t>b) Phó Giám đốc là người giúp Giám đốc phụ trách một hoặc một số mặt công tác, chịu trách nhiệm trước Giám đốc và trước pháp luật về nhiệm vụ được phân công. Khi Giám đốc vắng mặt, một Phó Giám đốc được Giám đốc ủy quyền điều hành các hoạt động của Sở.</w:t>
      </w:r>
    </w:p>
    <w:p>
      <w:pPr>
        <w:jc w:val="both"/>
      </w:pPr>
      <w:r>
        <w:rPr>
          <w:b w:val="0"/>
          <w:i w:val="0"/>
        </w:rPr>
        <w:t>2. Việc bổ nhiệm, bổ nhiệm lại, kéo dài thời gian giữ chức vụ, điều động, luân chuyển, biệt phái, tạm đình chỉ chức vụ, đình chỉ chức vụ, cho từ chức, miễn nhiệm, khen thưởng, kỷ luật, nghỉ hưu và thực hiện chế độ, chính sách khác đối với Giám đốc Sở, Phó Giám đốc Sở do Chủ tịch Ủy ban nhân dân tỉnh quyết định theo quy định về phân cấp quản lý của Đảng và của pháp luật.</w:t>
      </w:r>
    </w:p>
    <w:p>
      <w:pPr>
        <w:jc w:val="both"/>
      </w:pPr>
      <w:r>
        <w:rPr>
          <w:b/>
          <w:i w:val="0"/>
        </w:rPr>
        <w:t>Điều 4. Cơ cấu tổ chức</w:t>
      </w:r>
    </w:p>
    <w:p>
      <w:pPr>
        <w:jc w:val="both"/>
      </w:pPr>
      <w:r>
        <w:rPr>
          <w:b w:val="0"/>
          <w:i w:val="0"/>
        </w:rPr>
        <w:t>1. Các tổ chức tham mưu tổng hợp và chuyên môn, nghiệp vụ:</w:t>
      </w:r>
    </w:p>
    <w:p>
      <w:pPr>
        <w:jc w:val="both"/>
      </w:pPr>
      <w:r>
        <w:rPr>
          <w:b w:val="0"/>
          <w:i w:val="0"/>
        </w:rPr>
        <w:t>a) Văn phòng</w:t>
      </w:r>
      <w:r>
        <w:rPr>
          <w:b w:val="0"/>
          <w:i w:val="0"/>
        </w:rPr>
        <w:t>;</w:t>
      </w:r>
    </w:p>
    <w:p>
      <w:pPr>
        <w:jc w:val="both"/>
      </w:pPr>
      <w:r>
        <w:rPr>
          <w:b w:val="0"/>
          <w:i w:val="0"/>
        </w:rPr>
        <w:t>b</w:t>
      </w:r>
      <w:r>
        <w:rPr>
          <w:b w:val="0"/>
          <w:i w:val="0"/>
        </w:rPr>
        <w:t>) Thanh tra</w:t>
      </w:r>
      <w:r>
        <w:rPr>
          <w:b w:val="0"/>
          <w:i w:val="0"/>
        </w:rPr>
        <w:t>;</w:t>
      </w:r>
    </w:p>
    <w:p>
      <w:pPr>
        <w:jc w:val="both"/>
      </w:pPr>
      <w:r>
        <w:rPr>
          <w:b w:val="0"/>
          <w:i w:val="0"/>
        </w:rPr>
        <w:t>c) Phòng Tổng hợp, Quy hoạch</w:t>
      </w:r>
      <w:r>
        <w:rPr>
          <w:b w:val="0"/>
          <w:i w:val="0"/>
        </w:rPr>
        <w:t>;</w:t>
      </w:r>
    </w:p>
    <w:p>
      <w:pPr>
        <w:jc w:val="both"/>
      </w:pPr>
      <w:r>
        <w:rPr>
          <w:b w:val="0"/>
          <w:i w:val="0"/>
        </w:rPr>
        <w:t>d) Phòng Đăng ký kinh doanh</w:t>
      </w:r>
      <w:r>
        <w:rPr>
          <w:b w:val="0"/>
          <w:i w:val="0"/>
        </w:rPr>
        <w:t>;</w:t>
      </w:r>
    </w:p>
    <w:p>
      <w:pPr>
        <w:jc w:val="both"/>
      </w:pPr>
      <w:r>
        <w:rPr>
          <w:b w:val="0"/>
          <w:i w:val="0"/>
        </w:rPr>
        <w:t xml:space="preserve">đ) </w:t>
      </w:r>
      <w:r>
        <w:rPr>
          <w:b w:val="0"/>
          <w:i w:val="0"/>
        </w:rPr>
        <w:t>Phòng Đầu tư</w:t>
      </w:r>
      <w:r>
        <w:rPr>
          <w:b w:val="0"/>
          <w:i w:val="0"/>
        </w:rPr>
        <w:t>;</w:t>
      </w:r>
    </w:p>
    <w:p>
      <w:pPr>
        <w:jc w:val="both"/>
      </w:pPr>
      <w:r>
        <w:rPr>
          <w:b w:val="0"/>
          <w:i w:val="0"/>
        </w:rPr>
        <w:t>e) Phòng Kinh tế đối ngoại</w:t>
      </w:r>
      <w:r>
        <w:rPr>
          <w:b w:val="0"/>
          <w:i w:val="0"/>
        </w:rPr>
        <w:t>;</w:t>
      </w:r>
    </w:p>
    <w:p>
      <w:pPr>
        <w:jc w:val="both"/>
      </w:pPr>
      <w:r>
        <w:rPr>
          <w:b w:val="0"/>
          <w:i w:val="0"/>
        </w:rPr>
        <w:t xml:space="preserve">g) </w:t>
      </w:r>
      <w:r>
        <w:rPr>
          <w:b w:val="0"/>
          <w:i w:val="0"/>
        </w:rPr>
        <w:t>Phòng Quản lý Giá và Công sản</w:t>
      </w:r>
      <w:r>
        <w:rPr>
          <w:b w:val="0"/>
          <w:i w:val="0"/>
        </w:rPr>
        <w:t>;</w:t>
      </w:r>
    </w:p>
    <w:p>
      <w:pPr>
        <w:jc w:val="both"/>
      </w:pPr>
      <w:r>
        <w:rPr>
          <w:b w:val="0"/>
          <w:i w:val="0"/>
        </w:rPr>
        <w:t>h) Phòng Quản lý Ngân sách, Tin học và Thống kê;</w:t>
      </w:r>
    </w:p>
    <w:p>
      <w:pPr>
        <w:jc w:val="both"/>
      </w:pPr>
      <w:r>
        <w:rPr>
          <w:b w:val="0"/>
          <w:i w:val="0"/>
        </w:rPr>
        <w:t>i) Phòng Tài chính hành chính sự nghiệp.</w:t>
      </w:r>
    </w:p>
    <w:p>
      <w:pPr>
        <w:jc w:val="both"/>
      </w:pPr>
      <w:r>
        <w:rPr>
          <w:b w:val="0"/>
          <w:i w:val="0"/>
        </w:rPr>
        <w:t>2. Đơn vị sự nghiệp công lập:</w:t>
      </w:r>
      <w:r>
        <w:rPr>
          <w:b w:val="0"/>
          <w:i w:val="0"/>
        </w:rPr>
        <w:t xml:space="preserve"> </w:t>
      </w:r>
      <w:r>
        <w:rPr>
          <w:b w:val="0"/>
          <w:i w:val="0"/>
        </w:rPr>
        <w:t>Trung tâm Hỗ trợ doanh nghiệp, Khởi nghiệp và Xúc tiến đầu tư.</w:t>
      </w:r>
    </w:p>
    <w:p>
      <w:pPr>
        <w:jc w:val="both"/>
      </w:pPr>
      <w:r>
        <w:rPr>
          <w:b w:val="0"/>
          <w:i w:val="0"/>
        </w:rPr>
        <w:t xml:space="preserve">3. Tùy theo yêu cầu, nhiệm vụ được giao, Giám đốc Sở </w:t>
      </w:r>
      <w:r>
        <w:rPr>
          <w:b w:val="0"/>
          <w:i w:val="0"/>
        </w:rPr>
        <w:t>Tài chính</w:t>
      </w:r>
      <w:r>
        <w:rPr>
          <w:b w:val="0"/>
          <w:i w:val="0"/>
        </w:rPr>
        <w:t xml:space="preserve"> trình Ủy ban nhân dân tỉnh xem xét, quyết định việc thành lập, tổ chức lại, giải thể tổ chức hành chính, đơn vị sự nghiệp công lập thuộc Sở theo quy định của pháp luật.</w:t>
      </w:r>
    </w:p>
    <w:p>
      <w:pPr>
        <w:jc w:val="both"/>
      </w:pPr>
      <w:r>
        <w:rPr>
          <w:b w:val="0"/>
          <w:i w:val="0"/>
        </w:rPr>
        <w:t>4. Việc bổ nhiệm, bổ nhiệm lại, điều động, luân chuyển, cho từ chức, cách chức, miễn nhiệm, khen thưởng, kỷ luật và các chế độ chính sách khác đối với các chức danh Trưởng phòng, Phó Trưởng phòng và tương đương do Giám đốc Sở quyết định theo phân cấp quản lý cán bộ và theo quy định của pháp luật. Riêng chức danh Chánh Thanh tra Sở phải được sự th</w:t>
      </w:r>
      <w:r>
        <w:rPr>
          <w:b w:val="0"/>
          <w:i w:val="0"/>
        </w:rPr>
        <w:t>ố</w:t>
      </w:r>
      <w:r>
        <w:rPr>
          <w:b w:val="0"/>
          <w:i w:val="0"/>
        </w:rPr>
        <w:t>ng nh</w:t>
      </w:r>
      <w:r>
        <w:rPr>
          <w:b w:val="0"/>
          <w:i w:val="0"/>
        </w:rPr>
        <w:t>ấ</w:t>
      </w:r>
      <w:r>
        <w:rPr>
          <w:b w:val="0"/>
          <w:i w:val="0"/>
        </w:rPr>
        <w:t>t của Chánh Thanh tra tỉnh.</w:t>
      </w:r>
    </w:p>
    <w:p>
      <w:pPr>
        <w:jc w:val="both"/>
      </w:pPr>
      <w:r>
        <w:rPr>
          <w:b/>
          <w:i w:val="0"/>
        </w:rPr>
        <w:t xml:space="preserve">Điều </w:t>
      </w:r>
      <w:r>
        <w:rPr>
          <w:b/>
          <w:i w:val="0"/>
        </w:rPr>
        <w:t>5. Biên chế</w:t>
      </w:r>
    </w:p>
    <w:p>
      <w:pPr>
        <w:jc w:val="both"/>
      </w:pPr>
      <w:r>
        <w:rPr>
          <w:b w:val="0"/>
          <w:i w:val="0"/>
        </w:rPr>
        <w:t>Biên chế công chức, số lượng người làm việc trong đơn vị s</w:t>
      </w:r>
      <w:r>
        <w:rPr>
          <w:b w:val="0"/>
          <w:i w:val="0"/>
        </w:rPr>
        <w:t xml:space="preserve">ự </w:t>
      </w:r>
      <w:r>
        <w:rPr>
          <w:b w:val="0"/>
          <w:i w:val="0"/>
        </w:rPr>
        <w:t xml:space="preserve">nghiệp công lập của Sở </w:t>
      </w:r>
      <w:r>
        <w:rPr>
          <w:b w:val="0"/>
          <w:i w:val="0"/>
        </w:rPr>
        <w:t>Tài chính</w:t>
      </w:r>
      <w:r>
        <w:rPr>
          <w:b w:val="0"/>
          <w:i w:val="0"/>
        </w:rPr>
        <w:t xml:space="preserve"> được giao trên cơ sở vị trí việc làm, gắn với chức năng, nhiệm vụ, phạm vi hoạt động và nằm trong tổng số biên chế c</w:t>
      </w:r>
      <w:r>
        <w:rPr>
          <w:b w:val="0"/>
          <w:i w:val="0"/>
        </w:rPr>
        <w:t>ô</w:t>
      </w:r>
      <w:r>
        <w:rPr>
          <w:b w:val="0"/>
          <w:i w:val="0"/>
        </w:rPr>
        <w:t>ng chức, số lượng người làm việc trong đơn vị sự nghiệp công lập được Ủy ban nhân dân tỉnh giao.</w:t>
      </w:r>
    </w:p>
    <w:p>
      <w:pPr>
        <w:jc w:val="center"/>
      </w:pPr>
      <w:r>
        <w:rPr>
          <w:b/>
          <w:i w:val="0"/>
        </w:rPr>
        <w:t>Chương III</w:t>
      </w:r>
    </w:p>
    <w:p>
      <w:pPr>
        <w:jc w:val="center"/>
      </w:pPr>
      <w:r>
        <w:rPr>
          <w:b/>
          <w:i w:val="0"/>
        </w:rPr>
        <w:t>TỔ CHỨC THỰC HIỆN</w:t>
      </w:r>
    </w:p>
    <w:p>
      <w:pPr>
        <w:jc w:val="both"/>
      </w:pPr>
      <w:r>
        <w:rPr>
          <w:b/>
          <w:i w:val="0"/>
        </w:rPr>
        <w:t xml:space="preserve">Điều </w:t>
      </w:r>
      <w:r>
        <w:rPr>
          <w:b/>
          <w:i w:val="0"/>
        </w:rPr>
        <w:t>6</w:t>
      </w:r>
      <w:r>
        <w:rPr>
          <w:b/>
          <w:i w:val="0"/>
        </w:rPr>
        <w:t>. Trách nhiệm thi hành</w:t>
      </w:r>
    </w:p>
    <w:p>
      <w:pPr>
        <w:jc w:val="both"/>
      </w:pPr>
      <w:r>
        <w:rPr>
          <w:b w:val="0"/>
          <w:i w:val="0"/>
        </w:rPr>
        <w:t xml:space="preserve">1. Căn cứ chức năng, nhiệm vụ, quyền hạn được giao, Giám đốc Sở </w:t>
      </w:r>
      <w:r>
        <w:rPr>
          <w:b w:val="0"/>
          <w:i w:val="0"/>
        </w:rPr>
        <w:t>Tài chính</w:t>
      </w:r>
      <w:r>
        <w:rPr>
          <w:b w:val="0"/>
          <w:i w:val="0"/>
        </w:rPr>
        <w:t xml:space="preserve"> ban hành Quy chế làm việc và báo cáo Chủ tịch Ủy ban nhân dân tỉnh để theo dõi, chỉ đạo.</w:t>
      </w:r>
    </w:p>
    <w:p>
      <w:pPr>
        <w:jc w:val="both"/>
      </w:pPr>
      <w:r>
        <w:rPr>
          <w:b w:val="0"/>
          <w:i w:val="0"/>
        </w:rPr>
        <w:t xml:space="preserve">2. Ủy ban nhân dân các huyện, thị xã, thành phố căn cứ Thông tư của Bộ trưởng Bộ </w:t>
      </w:r>
      <w:r>
        <w:rPr>
          <w:b w:val="0"/>
          <w:i w:val="0"/>
        </w:rPr>
        <w:t>Tài chính</w:t>
      </w:r>
      <w:r>
        <w:rPr>
          <w:b w:val="0"/>
          <w:i w:val="0"/>
        </w:rPr>
        <w:t xml:space="preserve"> </w:t>
      </w:r>
      <w:r>
        <w:rPr>
          <w:b w:val="0"/>
          <w:i w:val="0"/>
        </w:rPr>
        <w:t>h</w:t>
      </w:r>
      <w:r>
        <w:rPr>
          <w:b w:val="0"/>
          <w:i w:val="0"/>
        </w:rPr>
        <w:t xml:space="preserve">ướng dẫn chức năng, nhiệm vụ, quyền hạn của Sở </w:t>
      </w:r>
      <w:r>
        <w:rPr>
          <w:b w:val="0"/>
          <w:i w:val="0"/>
        </w:rPr>
        <w:t>Tài chính</w:t>
      </w:r>
      <w:r>
        <w:rPr>
          <w:b w:val="0"/>
          <w:i w:val="0"/>
        </w:rPr>
        <w:t xml:space="preserve"> thuộc Ủy ban nhân dân tỉnh và Phòng Tài chính - Kế hoạch thuộc Ủy ban nhân dân cấp huyện quy định cụ thể chức năng, nhiệm vụ, quyền hạn và cơ cấu tổ chức và biên chế của Phòng Tài chính - Kế hoạch thuộc Ủy ban nhân dân các huyện, thị xã,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