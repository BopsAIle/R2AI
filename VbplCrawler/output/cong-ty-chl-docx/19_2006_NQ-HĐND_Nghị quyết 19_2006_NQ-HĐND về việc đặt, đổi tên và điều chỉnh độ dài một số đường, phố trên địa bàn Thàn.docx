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19/2006/NQ-HĐND về việc đặt, đổi tên và điều chỉnh độ dài một số đường, phố trên địa bàn Thành phố Hà Nội do Hội đồng nhân dân thành phố Hà Nội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w:t>
            </w:r>
            <w:r>
              <w:br/>
            </w:r>
            <w:r>
              <w:rPr>
                <w:b/>
                <w:i w:val="0"/>
              </w:rPr>
              <w:br/>
              <w:t xml:space="preserve">          THÀNH PHỐ HÀ NỘI DÂN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val="0"/>
          <w:i w:val="0"/>
        </w:rPr>
        <w:t>VỀ VIỆC ĐẶT, ĐỔI TÊN VÀ ĐIỀU CHỈNH ĐỘ DÀI MỘT SỐ ĐƯỜNG, PHỐ TRÊN ĐỊA BÀN THÀNH PHỐ HÀ NỘI</w:t>
      </w:r>
    </w:p>
    <w:p>
      <w:pPr>
        <w:jc w:val="center"/>
      </w:pPr>
      <w:r>
        <w:rPr>
          <w:b/>
          <w:i w:val="0"/>
        </w:rPr>
        <w:t>HỘI ĐỒNG NHÂN DÂN THÀNH PHỐ HÀ NỘI</w:t>
      </w:r>
      <w:r>
        <w:br/>
      </w:r>
      <w:r>
        <w:rPr>
          <w:b/>
          <w:i w:val="0"/>
        </w:rPr>
        <w:t xml:space="preserve">KHOÁ XIII, KỲ HỌP THỨ TÁM </w:t>
      </w:r>
    </w:p>
    <w:p>
      <w:pPr>
        <w:jc w:val="center"/>
      </w:pPr>
      <w:r>
        <w:rPr>
          <w:b w:val="0"/>
          <w:i/>
        </w:rPr>
        <w:t>(Từ ngày 7 đến ngày 9/12/2006)</w:t>
      </w:r>
    </w:p>
    <w:p>
      <w:r>
        <w:rPr>
          <w:b w:val="0"/>
          <w:i/>
        </w:rPr>
        <w:t>- Căn cứ Luật Tổ chức Hội đồng nhân dân và Uỷ ban nhân dân;</w:t>
      </w:r>
      <w:r>
        <w:br/>
      </w:r>
      <w:r>
        <w:rPr>
          <w:b w:val="0"/>
          <w:i/>
        </w:rPr>
        <w:br/>
        <w:t xml:space="preserve">      - Căn cứ Tờ trình số 49/TT-UBND ngày 27/11/2006 của UBND thành phố về việc đặt, đổi tên và điều chỉnh độ dài một số đường phố trên địa bàn Thành phố Hà Nội năm 2006;</w:t>
      </w:r>
      <w:r>
        <w:br/>
      </w:r>
      <w:r>
        <w:rPr>
          <w:b w:val="0"/>
          <w:i/>
        </w:rPr>
        <w:br/>
        <w:t xml:space="preserve">      - Căn cứ Báo cáo thẩm tra của Ban Văn hoá - Xã hội, ý kiến thảo luận của các Đại biểu HĐND Thành phố,</w:t>
      </w:r>
    </w:p>
    <w:p>
      <w:pPr>
        <w:jc w:val="center"/>
      </w:pPr>
      <w:r>
        <w:rPr>
          <w:b/>
          <w:i w:val="0"/>
        </w:rPr>
        <w:t>QUYẾT NGHỊ</w:t>
      </w:r>
    </w:p>
    <w:p>
      <w:r>
        <w:rPr>
          <w:b/>
          <w:i w:val="0"/>
        </w:rPr>
        <w:t>Điều 1:</w:t>
      </w:r>
      <w:r>
        <w:rPr>
          <w:b/>
          <w:i w:val="0"/>
        </w:rPr>
        <w:t xml:space="preserve"> </w:t>
      </w:r>
      <w:r>
        <w:rPr>
          <w:b w:val="0"/>
          <w:i w:val="0"/>
        </w:rPr>
        <w:t>Đặt tên 32 đường, phố mới sau đây:</w:t>
      </w:r>
    </w:p>
    <w:p>
      <w:r>
        <w:rPr>
          <w:b w:val="0"/>
          <w:i w:val="0"/>
        </w:rPr>
        <w:t>1. Phố Trần quý Kiên: Cho đoạn từ số Nhà 370 đường Cầu Giấy (đường 32) đến phố Trần Đăng Ninh, quận Cầu Giấy.</w:t>
      </w:r>
    </w:p>
    <w:p>
      <w:r>
        <w:rPr>
          <w:b w:val="0"/>
          <w:i w:val="0"/>
        </w:rPr>
        <w:t>Dài: 500m, rộng 17,5m</w:t>
      </w:r>
    </w:p>
    <w:p>
      <w:r>
        <w:rPr>
          <w:b w:val="0"/>
          <w:i w:val="0"/>
        </w:rPr>
        <w:t>2. Phố Phạm Tuấn Tài: Cho đoạn từ 117A Hoàng Quốc Việt (Ngõ A76) đến ngã tư phố Trần Quốc Hoàn và phố Phan Văn Trường, quận Cầu Giấy.</w:t>
      </w:r>
    </w:p>
    <w:p>
      <w:r>
        <w:rPr>
          <w:b w:val="0"/>
          <w:i w:val="0"/>
        </w:rPr>
        <w:t>Dài: 500m, rộng 8 - 10m.</w:t>
      </w:r>
    </w:p>
    <w:p>
      <w:r>
        <w:rPr>
          <w:b w:val="0"/>
          <w:i w:val="0"/>
        </w:rPr>
        <w:t>3. Phố nguyễn Hiền: Cho đoạn từ 39 phố Lê Thanh Nghị (chợ tạm Bách Khoa) đến số 46 phố Tạ Quang Bửu, quận Hai Bà Trưng.</w:t>
      </w:r>
    </w:p>
    <w:p>
      <w:r>
        <w:rPr>
          <w:b w:val="0"/>
          <w:i w:val="0"/>
        </w:rPr>
        <w:t>Dài: 900m, rộng 6 - 8m.</w:t>
      </w:r>
    </w:p>
    <w:p>
      <w:r>
        <w:rPr>
          <w:b w:val="0"/>
          <w:i w:val="0"/>
        </w:rPr>
        <w:t>4. Phố Nam Dư: Cho đoạn từ số nhà 595 đường Lĩnh Nam (chợ Cầu Nghè) đến ngã ba tiếp giáp phường Thanh Trì (số 284 phố tạm gọi là Nam Dư), quận Hoàng Mai.</w:t>
      </w:r>
    </w:p>
    <w:p>
      <w:r>
        <w:rPr>
          <w:b w:val="0"/>
          <w:i w:val="0"/>
        </w:rPr>
        <w:t>Dài: 850m, rộng: 6 - 7m.</w:t>
      </w:r>
    </w:p>
    <w:p>
      <w:r>
        <w:rPr>
          <w:b w:val="0"/>
          <w:i w:val="0"/>
        </w:rPr>
        <w:t>5. Đường Khuyến Lương: Cho đoạn từ ngã ba đường Lĩnh Nam (Chợ Cầu Nghè), đến dốc Ngõ Cao (đê Nguyễn Khoái), quận Hoàng Mai.</w:t>
      </w:r>
    </w:p>
    <w:p>
      <w:r>
        <w:rPr>
          <w:b w:val="0"/>
          <w:i w:val="0"/>
        </w:rPr>
        <w:t>Dài: 1.500m, rộng 5 - 7m.</w:t>
      </w:r>
    </w:p>
    <w:p>
      <w:r>
        <w:rPr>
          <w:b w:val="0"/>
          <w:i w:val="0"/>
        </w:rPr>
        <w:t>6. Phố Yên Sở: Cho đoạn từ đường Tam Trinh đến chợ tạm Yên Duyên, quận Hoàng Mai.</w:t>
      </w:r>
    </w:p>
    <w:p>
      <w:r>
        <w:rPr>
          <w:b w:val="0"/>
          <w:i w:val="0"/>
        </w:rPr>
        <w:t>Dài: 500m, rộng: 6 - 7m.</w:t>
      </w:r>
    </w:p>
    <w:p>
      <w:r>
        <w:rPr>
          <w:b w:val="0"/>
          <w:i w:val="0"/>
        </w:rPr>
        <w:t>7. Phố Nguyễn Chính: Cho đoạn từ số 56 phố Tân Mai đến khu 1 Giáp Tứ (phường Thịnh Liệt), quận Hoàng Mai.</w:t>
      </w:r>
    </w:p>
    <w:p>
      <w:r>
        <w:rPr>
          <w:b w:val="0"/>
          <w:i w:val="0"/>
        </w:rPr>
        <w:t>Dài: 650m, rộng: 5 - 7m.</w:t>
      </w:r>
    </w:p>
    <w:p>
      <w:r>
        <w:rPr>
          <w:b w:val="0"/>
          <w:i w:val="0"/>
        </w:rPr>
        <w:t>8. Phố Nguyễn Hữu Thọ: Cho đoạn từ Cầu Tiên - đường Giải Phóng đến ngã tư nhà X2 Bắc Linh Đàm, quận Hoàng Mai.</w:t>
      </w:r>
    </w:p>
    <w:p>
      <w:r>
        <w:rPr>
          <w:b w:val="0"/>
          <w:i w:val="0"/>
        </w:rPr>
        <w:t>Dài: 1.800m, rộng: 21m.</w:t>
      </w:r>
    </w:p>
    <w:p>
      <w:r>
        <w:rPr>
          <w:b w:val="0"/>
          <w:i w:val="0"/>
        </w:rPr>
        <w:t>9. Phố Nguyễn Duy Trinh: Cho đoạn từ vườn hoa Trung tâm bán đảo Linh Đàm đến Nhà văn hoá Trung tâm bán đảo Linh Đàm, quận Hoàng Mai.</w:t>
      </w:r>
    </w:p>
    <w:p>
      <w:r>
        <w:rPr>
          <w:b w:val="0"/>
          <w:i w:val="0"/>
        </w:rPr>
        <w:t>Dài: 550m, rộng 21m.</w:t>
      </w:r>
    </w:p>
    <w:p>
      <w:r>
        <w:rPr>
          <w:b w:val="0"/>
          <w:i w:val="0"/>
        </w:rPr>
        <w:t>10. Phố Thanh Đàm: Cho đoạn từ dốc Thương Binh (đê Hữu Hồng) đến ngã ba cạnh UBND phường Thanh Trì, quận Hoàng Mai.</w:t>
      </w:r>
    </w:p>
    <w:p>
      <w:r>
        <w:rPr>
          <w:b w:val="0"/>
          <w:i w:val="0"/>
        </w:rPr>
        <w:t>Dài: 650m, rộng: 6 - 7m.</w:t>
      </w:r>
    </w:p>
    <w:p>
      <w:r>
        <w:rPr>
          <w:b w:val="0"/>
          <w:i w:val="0"/>
        </w:rPr>
        <w:t>11. Phố Phú Viên: Cho đoạn từ đầu dốc đến Ghềnh đến công ty Phú Hải (khu bãi Tây của Phường Bồ Đề), quận Long Biên.</w:t>
      </w:r>
    </w:p>
    <w:p>
      <w:r>
        <w:rPr>
          <w:b w:val="0"/>
          <w:i w:val="0"/>
        </w:rPr>
        <w:t>Dài: 1.400m, rộng 7-8m.</w:t>
      </w:r>
    </w:p>
    <w:p>
      <w:r>
        <w:rPr>
          <w:b w:val="0"/>
          <w:i w:val="0"/>
        </w:rPr>
        <w:t>12. Phố Mai Phúc: Cho đoạn từ số nhà 249 đường Nguyễn Văn Linh đến bể bơi tư nhân (phường Phúc Đồng), quận Long Biên.</w:t>
      </w:r>
    </w:p>
    <w:p>
      <w:r>
        <w:rPr>
          <w:b w:val="0"/>
          <w:i w:val="0"/>
        </w:rPr>
        <w:t>Dài: 600m, rộng: 7 - 10m.</w:t>
      </w:r>
    </w:p>
    <w:p>
      <w:r>
        <w:rPr>
          <w:b w:val="0"/>
          <w:i w:val="0"/>
        </w:rPr>
        <w:t>13. Phố Ô Cách: Cho đoạn từ 234 đường Ngô Gia Tự đến số nhà 52 (ngõ 234 đường Ngô Gia Tự), quận Long Biên.</w:t>
      </w:r>
    </w:p>
    <w:p>
      <w:r>
        <w:rPr>
          <w:b w:val="0"/>
          <w:i w:val="0"/>
        </w:rPr>
        <w:t>Dài: 500m, rộng: 7m</w:t>
      </w:r>
    </w:p>
    <w:p>
      <w:r>
        <w:rPr>
          <w:b w:val="0"/>
          <w:i w:val="0"/>
        </w:rPr>
        <w:t>14. Phố Tân Thuỵ: Cho đoạn từ số nhà 159 đường Nguyễn Văn Linh đến cánh đồng Mai Phúc, quận Long Biên.</w:t>
      </w:r>
    </w:p>
    <w:p>
      <w:r>
        <w:rPr>
          <w:b w:val="0"/>
          <w:i w:val="0"/>
        </w:rPr>
        <w:t>Dài: 500m, rộng: 7m</w:t>
      </w:r>
    </w:p>
    <w:p>
      <w:r>
        <w:rPr>
          <w:b w:val="0"/>
          <w:i w:val="0"/>
        </w:rPr>
        <w:t>15. Đường Ngọc Thuỵ: Cho đoạn từ Bắc Cầu Long Biên đến cầu Đông Trù gặp Quốc lộ 5 kéo dài, quận Long Biên.</w:t>
      </w:r>
    </w:p>
    <w:p>
      <w:r>
        <w:rPr>
          <w:b w:val="0"/>
          <w:i w:val="0"/>
        </w:rPr>
        <w:t>Dài: 3.800m, rộng 7 - 10m.</w:t>
      </w:r>
    </w:p>
    <w:p>
      <w:r>
        <w:rPr>
          <w:b w:val="0"/>
          <w:i w:val="0"/>
        </w:rPr>
        <w:t>16. Phố Nguỵ Như Kon Tum: Cho đoạn từ số 160 đường Khuất Duy Tiến cắt qua đường Nguyễn Tuân, đường Vũ Trọng Phụng đến số 116 phố Nhân Hoà, quận Thanh Xuân.</w:t>
      </w:r>
    </w:p>
    <w:p>
      <w:r>
        <w:rPr>
          <w:b w:val="0"/>
          <w:i w:val="0"/>
        </w:rPr>
        <w:t>Dài: 1.100m, rộng: 7 - 10mm.</w:t>
      </w:r>
    </w:p>
    <w:p>
      <w:r>
        <w:rPr>
          <w:b w:val="0"/>
          <w:i w:val="0"/>
        </w:rPr>
        <w:t>17. Phố Lê Văn Thiêm: Cho đoạn từ đường Lê Văn Lương đến số 27 đường Nguyễn Huy Tưởng, quận Thanh Xuân.</w:t>
      </w:r>
    </w:p>
    <w:p>
      <w:r>
        <w:rPr>
          <w:b w:val="0"/>
          <w:i w:val="0"/>
        </w:rPr>
        <w:t>Dài: 700m, rộng: 8m</w:t>
      </w:r>
    </w:p>
    <w:p>
      <w:r>
        <w:rPr>
          <w:b w:val="0"/>
          <w:i w:val="0"/>
        </w:rPr>
        <w:t>18. Phố Nguyễn Thị Thập: Cho đoạn từ trạm nước Vinaconex cắt qua phố Hoàng Đạo Thuý đến đường Hoàng Minh giám, quận Thanh Xuân.</w:t>
      </w:r>
    </w:p>
    <w:p>
      <w:r>
        <w:rPr>
          <w:b w:val="0"/>
          <w:i w:val="0"/>
        </w:rPr>
        <w:t>19. Phố Hoàng Ngân: Cho đoạn từ phố Hoàng Đạo Thuý đến đường Lê Văn Lương, quận Thanh Xuân.</w:t>
      </w:r>
    </w:p>
    <w:p>
      <w:r>
        <w:rPr>
          <w:b w:val="0"/>
          <w:i w:val="0"/>
        </w:rPr>
        <w:t>Dài: 900m, rộng: 8m.</w:t>
      </w:r>
    </w:p>
    <w:p>
      <w:r>
        <w:rPr>
          <w:b w:val="0"/>
          <w:i w:val="0"/>
        </w:rPr>
        <w:t>20. Phố Phú Gia: Cho đoạn từ số 143 đường An Dương Vương đến chợ Phú Gia, quận Tây Hồ.</w:t>
      </w:r>
    </w:p>
    <w:p>
      <w:r>
        <w:rPr>
          <w:b w:val="0"/>
          <w:i w:val="0"/>
        </w:rPr>
        <w:t>Dài: 500m, rộng: 7m.</w:t>
      </w:r>
    </w:p>
    <w:p>
      <w:r>
        <w:rPr>
          <w:b w:val="0"/>
          <w:i w:val="0"/>
        </w:rPr>
        <w:t>21. Đường Cổ Loa: Cho đoạn từ Ngã ba Quốc lộ 3 (Ngã ba Đống Lủi) đến cuối đường Cao Lỗ (Ngã ba xay xát Đông Quan), huyện Đông Anh.</w:t>
      </w:r>
    </w:p>
    <w:p>
      <w:r>
        <w:rPr>
          <w:b w:val="0"/>
          <w:i w:val="0"/>
        </w:rPr>
        <w:t>Dài: 4.500m, rộng: 8- 10,5m.</w:t>
      </w:r>
    </w:p>
    <w:p>
      <w:r>
        <w:rPr>
          <w:b w:val="0"/>
          <w:i w:val="0"/>
        </w:rPr>
        <w:t>22. Đường Lâm Tiên: Cho đoạn từ ngã ba Quốc lộ 3 đến ngã ba đường trục thị trấn Đông Anh, huyện Đông Anh.</w:t>
      </w:r>
    </w:p>
    <w:p>
      <w:r>
        <w:rPr>
          <w:b w:val="0"/>
          <w:i w:val="0"/>
        </w:rPr>
        <w:t>Dài: 1.200m, rộng: 10,5m</w:t>
      </w:r>
    </w:p>
    <w:p>
      <w:r>
        <w:rPr>
          <w:b w:val="0"/>
          <w:i w:val="0"/>
        </w:rPr>
        <w:t>23. Đường Uy Nỗ: Cho đoạn từ ngã ba đường đi Ga Đông Anh - Công ty Chiến Thắng (Nhà máy Z153 cũ) đến ngã ba đường đi quốc lộ 3 và xã Xuân Nộn), huyện Đông Anh.</w:t>
      </w:r>
    </w:p>
    <w:p>
      <w:r>
        <w:rPr>
          <w:b w:val="0"/>
          <w:i w:val="0"/>
        </w:rPr>
        <w:t>Dài: 2.000m, rộng: 10,5m</w:t>
      </w:r>
    </w:p>
    <w:p>
      <w:r>
        <w:rPr>
          <w:b w:val="0"/>
          <w:i w:val="0"/>
        </w:rPr>
        <w:t>24. Đường Ninh Hiệp: Cho đoạn từ Quốc lộ 1 (Dốc Lã) đến ngã tư Chợ Vải - Quỹ tiết kiệm số 59 của Ngân hàng Công thương chi nhánh Yên Viên, huyện Gia Lâm.</w:t>
      </w:r>
    </w:p>
    <w:p>
      <w:r>
        <w:rPr>
          <w:b w:val="0"/>
          <w:i w:val="0"/>
        </w:rPr>
        <w:t>Dài: 2.800m, rộng: 5- 7m.</w:t>
      </w:r>
    </w:p>
    <w:p>
      <w:r>
        <w:rPr>
          <w:b w:val="0"/>
          <w:i w:val="0"/>
        </w:rPr>
        <w:t>25. Đường Đình Xuyên: Cho đoạn từ Quốc lộ 1B (Thị trấn Yên Viên) đến UBND xã Đình Xuyên (ngã ba đường liên xã), huyện Gia Lâm.</w:t>
      </w:r>
    </w:p>
    <w:p>
      <w:r>
        <w:rPr>
          <w:b w:val="0"/>
          <w:i w:val="0"/>
        </w:rPr>
        <w:t>Dài: 2.000m, rộng: 5 - 7m.</w:t>
      </w:r>
    </w:p>
    <w:p>
      <w:r>
        <w:rPr>
          <w:b w:val="0"/>
          <w:i w:val="0"/>
        </w:rPr>
        <w:t>26. Đường Núi Đôi: Cho đoạn từ Quốc lộ 3 (ngã tư Trung tâm Thị trấn Sóc Sơn) đến ngã tư cạnh Bưu điện Văn hoá xã Tân Minh, huyện Sóc Sơn.</w:t>
      </w:r>
    </w:p>
    <w:p>
      <w:r>
        <w:rPr>
          <w:b w:val="0"/>
          <w:i w:val="0"/>
        </w:rPr>
        <w:t>Dài: 2.100m, rộng: 10-11m.</w:t>
      </w:r>
    </w:p>
    <w:p>
      <w:r>
        <w:rPr>
          <w:b w:val="0"/>
          <w:i w:val="0"/>
        </w:rPr>
        <w:t>27. Đường Đa Phúc: Cho đoạn từ Quốc lộ 3 (ngã tư Trung tâm thị trấn Sóc Sơn) đến hết địa giới hành chính thị trấn Sóc Sơn, huyện Sóc Sơn.</w:t>
      </w:r>
    </w:p>
    <w:p>
      <w:r>
        <w:rPr>
          <w:b w:val="0"/>
          <w:i w:val="0"/>
        </w:rPr>
        <w:t>Dài: 1.200m, rộng: 10-11m.</w:t>
      </w:r>
    </w:p>
    <w:p>
      <w:r>
        <w:rPr>
          <w:b w:val="0"/>
          <w:i w:val="0"/>
        </w:rPr>
        <w:t>28. Đường Tứ Hiệp: Cho đoạn từ Quốc lộ 1 (Trung tâm Thương mại huyện Thanh Trì) đến dốc Đồng Trì (đê sông Hồng), huyện Thanh Trì.</w:t>
      </w:r>
    </w:p>
    <w:p>
      <w:r>
        <w:rPr>
          <w:b w:val="0"/>
          <w:i w:val="0"/>
        </w:rPr>
        <w:t>Dài: 1.900m, rộng 5 - 7m.</w:t>
      </w:r>
    </w:p>
    <w:p>
      <w:r>
        <w:rPr>
          <w:b w:val="0"/>
          <w:i w:val="0"/>
        </w:rPr>
        <w:t>29. Đường Phương Canh: Cho đoạn từ ngã ba sông Nhuệ (địa phần Cầu Diễn) đến ngã tư Canh, huyện từ Liêm.</w:t>
      </w:r>
    </w:p>
    <w:p>
      <w:r>
        <w:rPr>
          <w:b w:val="0"/>
          <w:i w:val="0"/>
        </w:rPr>
        <w:t>Dài: 2.100m, rộng: 6- 7 m.</w:t>
      </w:r>
    </w:p>
    <w:p>
      <w:r>
        <w:rPr>
          <w:b w:val="0"/>
          <w:i w:val="0"/>
        </w:rPr>
        <w:t>30. Đường Tây Mỗ: Cho đoạn từ ngã tư Láng - Hoà Lạc đến ngã ba biển sắt Đại Mỗ, huyện Từ Liêm.</w:t>
      </w:r>
    </w:p>
    <w:p>
      <w:r>
        <w:rPr>
          <w:b w:val="0"/>
          <w:i w:val="0"/>
        </w:rPr>
        <w:t>Dài: 1.600m, rộng: 6 - 7m.</w:t>
      </w:r>
    </w:p>
    <w:p>
      <w:r>
        <w:rPr>
          <w:b w:val="0"/>
          <w:i w:val="0"/>
        </w:rPr>
        <w:t>31. Đường Cổ Nhuế: Cho đoạn từ ngã tư đường Phạm Văn Đồng - Phố Trần Cung đến ngã ba rẽ vào trường Đại học Mỏ Địa chất, huyện Từ Liêm.</w:t>
      </w:r>
    </w:p>
    <w:p>
      <w:r>
        <w:rPr>
          <w:b w:val="0"/>
          <w:i w:val="0"/>
        </w:rPr>
        <w:t>Dài: 3.200m, rộng: 5- 7m.</w:t>
      </w:r>
    </w:p>
    <w:p>
      <w:r>
        <w:rPr>
          <w:b w:val="0"/>
          <w:i w:val="0"/>
        </w:rPr>
        <w:t>32. Đường Đông Ngạc: Cho đoạn từ cuối đường Âu Cơ đến giáp Cống Chèm (xã Thuỵ Phương), huyện Từ Liêm.</w:t>
      </w:r>
    </w:p>
    <w:p>
      <w:r>
        <w:rPr>
          <w:b w:val="0"/>
          <w:i w:val="0"/>
        </w:rPr>
        <w:t>Dài: 2.400m, rộng: 7 - 8m.</w:t>
      </w:r>
    </w:p>
    <w:p>
      <w:r>
        <w:rPr>
          <w:b/>
          <w:i w:val="0"/>
        </w:rPr>
        <w:t>Điều 2:</w:t>
      </w:r>
      <w:r>
        <w:rPr>
          <w:b/>
          <w:i w:val="0"/>
        </w:rPr>
        <w:t xml:space="preserve"> </w:t>
      </w:r>
      <w:r>
        <w:rPr>
          <w:b w:val="0"/>
          <w:i w:val="0"/>
        </w:rPr>
        <w:t>Điều chỉnh độ dài và đổi tên cho 3 phố, ngõ sau:</w:t>
      </w:r>
    </w:p>
    <w:p>
      <w:r>
        <w:rPr>
          <w:b w:val="0"/>
          <w:i w:val="0"/>
        </w:rPr>
        <w:t>1. Đổi tên Ngõ Láng Trung: Cho Ngách 107/1 Nguyễn Chí Thanh đến số nhà 147 gặp ngõ 562 đường Láng, quận Đống Đa.</w:t>
      </w:r>
    </w:p>
    <w:p>
      <w:r>
        <w:rPr>
          <w:b w:val="0"/>
          <w:i w:val="0"/>
        </w:rPr>
        <w:t>Dài: 450m, rộng: 4m.</w:t>
      </w:r>
    </w:p>
    <w:p>
      <w:r>
        <w:rPr>
          <w:b w:val="0"/>
          <w:i w:val="0"/>
        </w:rPr>
        <w:t>2. Chỉnh lý kéo dài Phố Bồ Đề: Cho đoạn từ số 1 ngõ 118 đường Nguyễn Văn Cừ đến số nhà 85 ngõ 118 đường Nguyễn Văn Cừ, quận Long Biên.</w:t>
      </w:r>
    </w:p>
    <w:p>
      <w:r>
        <w:rPr>
          <w:b w:val="0"/>
          <w:i w:val="0"/>
        </w:rPr>
        <w:t>Dài: 400m, rộng: 6 - 7m.</w:t>
      </w:r>
    </w:p>
    <w:p>
      <w:r>
        <w:rPr>
          <w:b w:val="0"/>
          <w:i w:val="0"/>
        </w:rPr>
        <w:t>3. Chỉnh lý kéo dài đường Nguyễn Hoàng Tôn: Cho đoạn từ địa phận quận Tây Hồ đến đường Phạm Văn Đồng, huyện Từ Liêm.</w:t>
      </w:r>
    </w:p>
    <w:p>
      <w:r>
        <w:rPr>
          <w:b w:val="0"/>
          <w:i w:val="0"/>
        </w:rPr>
        <w:t>Dài: 1.600m, rộng: 5 - 7m.</w:t>
      </w:r>
    </w:p>
    <w:p>
      <w:r>
        <w:rPr>
          <w:b/>
          <w:i w:val="0"/>
        </w:rPr>
        <w:t>Điều 3:</w:t>
      </w:r>
      <w:r>
        <w:rPr>
          <w:b/>
          <w:i w:val="0"/>
        </w:rPr>
        <w:t xml:space="preserve"> </w:t>
      </w:r>
      <w:r>
        <w:rPr>
          <w:b w:val="0"/>
          <w:i w:val="0"/>
        </w:rPr>
        <w:t>Giao UBND Thành phố tổ chức thực hiện việc phân định ranh giới, gắn biển tên đường phố và tuyên truyền để nhân dân hiểu rõ ý nghĩa của 32 đường phố mới được đặt tên và 03 tên phố, ngõ được điều chỉnh độ dài và đổi tên theo Nghị quyết này.</w:t>
      </w:r>
    </w:p>
    <w:p>
      <w:r>
        <w:rPr>
          <w:b w:val="0"/>
          <w:i w:val="0"/>
        </w:rPr>
        <w:t>Giao Thường trực HĐND, các Ban HĐND và đại biểu HĐND Thành phố giám sát việc thi hành Nghị quyết này.</w:t>
      </w:r>
    </w:p>
    <w:p>
      <w:r>
        <w:rPr>
          <w:b w:val="0"/>
          <w:i w:val="0"/>
        </w:rPr>
        <w:t>Nghị quyết này đã được HĐND Thành phố Hà Nội khoá XIII, kỳ họp thứ 8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br/>
            </w:r>
            <w:r>
              <w:br/>
            </w:r>
            <w:r>
              <w:br/>
            </w:r>
            <w:r>
              <w:br/>
            </w:r>
            <w:r>
              <w:rPr>
                <w:b/>
                <w:i w:val="0"/>
              </w:rPr>
              <w:br/>
              <w:t xml:space="preserve">          Ngô Thị Doãn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