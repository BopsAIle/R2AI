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4007/QĐ-UBND Về việc ban hành Điều lệ quản lý xây dựng theo Quy hoạch chi tiết khu đô thị mới Nam Bỉm Sơn - thị xã Bỉm Sơn - tỉnh Thanh Hoá</w:t>
      </w:r>
    </w:p>
    <w:p>
      <w:r>
        <w:rPr>
          <w:b w:val="0"/>
          <w:i w:val="0"/>
        </w:rPr>
        <w:br/>
      </w:r>
      <w:r>
        <w:rPr>
          <w:b w:val="0"/>
          <w:i w:val="0"/>
        </w:rPr>
        <w:br/>
      </w:r>
      <w:r>
        <w:rPr>
          <w:b/>
          <w:i w:val="0"/>
        </w:rPr>
        <w:br/>
      </w:r>
      <w:r>
        <w:rPr>
          <w:b/>
          <w:i w:val="0"/>
        </w:rPr>
        <w:br/>
        <w:t xml:space="preserve">      UBND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4007/QĐ-UBND</w:t>
        <w:br/>
        <w:t xml:space="preserve">    </w:t>
      </w:r>
      <w:r>
        <w:rPr>
          <w:b w:val="0"/>
          <w:i w:val="0"/>
        </w:rPr>
        <w:br/>
      </w:r>
      <w:r>
        <w:rPr>
          <w:b w:val="0"/>
          <w:i/>
        </w:rPr>
        <w:br/>
        <w:t xml:space="preserve">     Thanh Hóa, ngày 26 tháng 12 năm 2005</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4007/QĐ-UBND</w:t>
        <w:br/>
        <w:t xml:space="preserve">    </w:t>
      </w:r>
      <w:r>
        <w:rPr>
          <w:b w:val="0"/>
          <w:i w:val="0"/>
        </w:rPr>
        <w:br/>
      </w:r>
      <w:r>
        <w:rPr>
          <w:b w:val="0"/>
          <w:i/>
        </w:rPr>
        <w:br/>
        <w:t xml:space="preserve">     Thanh Hóa, ngày 26 tháng 12 năm 2005</w:t>
        <w:br/>
        <w:t xml:space="preserve">    </w:t>
      </w:r>
      <w:r>
        <w:rPr>
          <w:b w:val="0"/>
          <w:i w:val="0"/>
        </w:rPr>
        <w:br/>
      </w:r>
    </w:p>
    <w:p>
      <w:pPr>
        <w:jc w:val="center"/>
      </w:pPr>
      <w:r>
        <w:rPr>
          <w:b w:val="0"/>
          <w:i w:val="0"/>
        </w:rPr>
        <w:br/>
        <w:t xml:space="preserve">     Số: 4007/QĐ-UBND</w:t>
        <w:br/>
        <w:t xml:space="preserve">    </w:t>
      </w:r>
    </w:p>
    <w:p>
      <w:pPr>
        <w:jc w:val="center"/>
      </w:pPr>
      <w:r>
        <w:rPr>
          <w:b w:val="0"/>
          <w:i w:val="0"/>
        </w:rPr>
        <w:br/>
        <w:t xml:space="preserve">     Thanh Hóa, ngày 26 tháng 12 năm 2005</w:t>
        <w:br/>
        <w:t xml:space="preserve">    </w:t>
      </w:r>
    </w:p>
    <w:p>
      <w:r>
        <w:rPr>
          <w:b w:val="0"/>
          <w:i w:val="0"/>
        </w:rPr>
        <w:br/>
      </w:r>
      <w:r>
        <w:rPr>
          <w:b/>
          <w:i w:val="0"/>
        </w:rPr>
        <w:t xml:space="preserve">QUYẾT ĐỊNH </w:t>
      </w:r>
      <w:r>
        <w:rPr>
          <w:b w:val="0"/>
          <w:i w:val="0"/>
        </w:rPr>
        <w:br/>
      </w:r>
      <w:r>
        <w:rPr>
          <w:b/>
          <w:i w:val="0"/>
        </w:rPr>
        <w:t>V/v ban hành Điều lệ quản lý xây dựng theo Quy hoạch chi tiết</w:t>
      </w:r>
      <w:r>
        <w:rPr>
          <w:b w:val="0"/>
          <w:i w:val="0"/>
        </w:rPr>
        <w:br/>
      </w:r>
      <w:r>
        <w:rPr>
          <w:b/>
          <w:i w:val="0"/>
        </w:rPr>
        <w:t>khu đô thị mới Nam Bỉm Sơn - thị xã Bỉm Sơn - tỉnh Thanh Hoá</w:t>
      </w:r>
      <w:r>
        <w:rPr>
          <w:b w:val="0"/>
          <w:i w:val="0"/>
        </w:rPr>
        <w:br/>
      </w:r>
      <w:r>
        <w:rPr>
          <w:b/>
          <w:i w:val="0"/>
        </w:rPr>
        <w:t>____________</w:t>
      </w:r>
      <w:r>
        <w:rPr>
          <w:b w:val="0"/>
          <w:i w:val="0"/>
        </w:rPr>
        <w:br/>
      </w:r>
      <w:r>
        <w:rPr>
          <w:b/>
          <w:i w:val="0"/>
        </w:rPr>
        <w:t>CHỦ TỊCH UỶ BAN NHÂN DÂN TỈNH THANH HOÁ</w:t>
      </w:r>
      <w:r>
        <w:rPr>
          <w:b w:val="0"/>
          <w:i w:val="0"/>
        </w:rPr>
        <w:br/>
      </w:r>
      <w:r>
        <w:rPr>
          <w:b w:val="0"/>
          <w:i w:val="0"/>
        </w:rPr>
        <w:t>Căn cứ Luật tổ chức HĐND và UBND các cấp công bố ngày 10/12/2003;</w:t>
      </w:r>
      <w:r>
        <w:rPr>
          <w:b w:val="0"/>
          <w:i w:val="0"/>
        </w:rPr>
        <w:br/>
      </w:r>
      <w:r>
        <w:rPr>
          <w:b w:val="0"/>
          <w:i w:val="0"/>
        </w:rPr>
        <w:t>Căn cứ Luật Xây dựng năm 2003; Nghị định số: 08/2005/NĐ-CP ngày 24/01/2005 của Chính phủ “ về Quy hoạch Xây dựng”;</w:t>
      </w:r>
      <w:r>
        <w:rPr>
          <w:b w:val="0"/>
          <w:i w:val="0"/>
        </w:rPr>
        <w:br/>
      </w:r>
      <w:r>
        <w:rPr>
          <w:b w:val="0"/>
          <w:i w:val="0"/>
        </w:rPr>
        <w:t>Căn cứ  Quyết định số: 4006 2005/QĐ -UBND ngày 26 tháng 12 năm 2005 của UBND tỉnh Thanh Hoá phê duyệt Quy hoạch chi tiết khu đô thị mới Nam Bỉm Sơn - Thị xã Bỉm Sơn;</w:t>
      </w:r>
      <w:r>
        <w:rPr>
          <w:b w:val="0"/>
          <w:i w:val="0"/>
        </w:rPr>
        <w:br/>
      </w:r>
      <w:r>
        <w:rPr>
          <w:b w:val="0"/>
          <w:i w:val="0"/>
        </w:rPr>
        <w:t>Xét đề nghị của Chủ tịch UBND thị xã Bỉm Sơn và Giám đốc Sở Xây dựng Thanh Hoá,</w:t>
      </w:r>
      <w:r>
        <w:rPr>
          <w:b w:val="0"/>
          <w:i w:val="0"/>
        </w:rPr>
        <w:br/>
      </w:r>
      <w:r>
        <w:rPr>
          <w:b/>
          <w:i w:val="0"/>
        </w:rPr>
        <w:t>QUYẾT ĐỊNH:</w:t>
      </w:r>
      <w:r>
        <w:rPr>
          <w:b w:val="0"/>
          <w:i w:val="0"/>
        </w:rPr>
        <w:br/>
      </w:r>
      <w:r>
        <w:rPr>
          <w:b/>
          <w:i w:val="0"/>
        </w:rPr>
        <w:t xml:space="preserve">Điều 1. </w:t>
      </w:r>
      <w:r>
        <w:rPr>
          <w:b w:val="0"/>
          <w:i w:val="0"/>
        </w:rPr>
        <w:t>Nay ban hành kèm theo quyết định này bản: "Điều lệ quản lý xây dựng theo quy hoạch chi tiết khu đô thị mới Nam Bỉm Sơn - Thị xã Bỉm Sơn - tỉnh Thanh Hoá.</w:t>
      </w:r>
      <w:r>
        <w:rPr>
          <w:b w:val="0"/>
          <w:i w:val="0"/>
        </w:rPr>
        <w:br/>
      </w:r>
      <w:r>
        <w:rPr>
          <w:b/>
          <w:i w:val="0"/>
        </w:rPr>
        <w:t>Điều 2</w:t>
      </w:r>
      <w:r>
        <w:rPr>
          <w:b w:val="0"/>
          <w:i w:val="0"/>
        </w:rPr>
        <w:t xml:space="preserve">: Giám đốc Sở Xây dựng Thanh Hóa, Chủ tịch UBND Thị xã Bỉm Sơn, có trách nhiệm hướng dẫn việc </w:t>
      </w:r>
      <w:r>
        <w:rPr>
          <w:b w:val="0"/>
          <w:i w:val="0"/>
        </w:rPr>
        <w:t>thực hiện quy hoạch chi tiết khu đô thị mới Nam Bỉm Sơn theo đồ án quy hoạch chi tiết được duyệt và những quy định tại Điều lệ quản lý xây dựng được ban hành theo quyết định này.</w:t>
      </w:r>
      <w:r>
        <w:rPr>
          <w:b w:val="0"/>
          <w:i w:val="0"/>
        </w:rPr>
        <w:br/>
      </w:r>
      <w:r>
        <w:rPr>
          <w:b/>
          <w:i w:val="0"/>
        </w:rPr>
        <w:t>Điều 3.</w:t>
      </w:r>
      <w:r>
        <w:rPr>
          <w:b/>
          <w:i w:val="0"/>
        </w:rPr>
        <w:t xml:space="preserve">  </w:t>
      </w:r>
      <w:r>
        <w:rPr>
          <w:b w:val="0"/>
          <w:i w:val="0"/>
        </w:rPr>
        <w:t>Quyết định này có hiệu lực sau 10 ngày kể từ ngày ký, những quy định trước đây  trái với quy định này đều bãi bỏ. Các ông: Chánh văn phòng UBND tỉnh Thanh Hoá, Giám đốc Sở Xây dựng Thanh Hoá, Chủ tịch UBND thị xã Bỉm Sơn, Viện trưởng Viện quy hoạch Xây dựng Thanh Hoá, Thủ trưởng các Sở, Ban, Ngành, các tổ chức, cá nhân có liên quan chịu trách nhiệm thi hành quyết định này</w:t>
      </w:r>
      <w:r>
        <w:rPr>
          <w:b w:val="0"/>
          <w:i w:val="0"/>
        </w:rPr>
        <w:br/>
      </w:r>
      <w:r>
        <w:rPr>
          <w:b w:val="0"/>
          <w:i w:val="0"/>
        </w:rPr>
        <w:br/>
      </w:r>
      <w:r>
        <w:rPr>
          <w:b/>
          <w:i w:val="0"/>
        </w:rPr>
        <w:t xml:space="preserve">Chương I NHỮNG QUY ĐỊNH CHUNG </w:t>
      </w:r>
      <w:r>
        <w:rPr>
          <w:b w:val="0"/>
          <w:i w:val="0"/>
        </w:rPr>
        <w:br/>
      </w:r>
      <w:r>
        <w:rPr>
          <w:b/>
          <w:i w:val="0"/>
        </w:rPr>
        <w:t>Điều1. Phạm vi áp dụng</w:t>
      </w:r>
      <w:r>
        <w:rPr>
          <w:b w:val="0"/>
          <w:i w:val="0"/>
        </w:rPr>
        <w:br/>
      </w:r>
      <w:r>
        <w:rPr>
          <w:b w:val="0"/>
          <w:i w:val="0"/>
        </w:rPr>
        <w:t>1. Điều lệ này quy định việc quản lý xây dựng và cải tạo các công trình trong phạm vi quy hoạch chi tiết khu đô thị mới Nam Bỉm Sơn - thị xã Bỉm Sơn - tỉnh Thanh Hoá đã được UBND tỉnh phê duyệt.</w:t>
      </w:r>
      <w:r>
        <w:rPr>
          <w:b w:val="0"/>
          <w:i w:val="0"/>
        </w:rPr>
        <w:br/>
      </w:r>
      <w:r>
        <w:rPr>
          <w:b w:val="0"/>
          <w:i w:val="0"/>
        </w:rPr>
        <w:t>2. Ngoài những qui định trong bản Điều lệ này, việc quản lý xây dựng cải tạo cần phải tuân thủ theo các qui định pháp luật hiện hành có liên quan của nhà nước.</w:t>
      </w:r>
      <w:r>
        <w:rPr>
          <w:b w:val="0"/>
          <w:i w:val="0"/>
        </w:rPr>
        <w:br/>
      </w:r>
      <w:r>
        <w:rPr>
          <w:b w:val="0"/>
          <w:i w:val="0"/>
        </w:rPr>
        <w:t>3. Căn cứ vào hồ sơ quy hoạch chi tiết khu đô thị mới Nam Bỉm Sơn - thị xã Bỉm Sơn - tỉnh Thanh Hoá và qui định của bản Điều lệ này, Sở Xây dựng Thanh Hoá chịu trách nhiện hướng dẫn việc quản lý xây dựng cải tạo theo đúng quy hoạch và quy định của pháp luật.</w:t>
      </w:r>
      <w:r>
        <w:rPr>
          <w:b w:val="0"/>
          <w:i w:val="0"/>
        </w:rPr>
        <w:br/>
      </w:r>
      <w:r>
        <w:rPr>
          <w:b w:val="0"/>
          <w:i w:val="0"/>
        </w:rPr>
        <w:t>4. Việc điều chỉnh bổ sung hoặc thay đổi những qui định của Điều lệ quản lý xây dựng theo đồ án quy hoạch chi tiết khu đô thị mới Nam Bỉm Sơn phải được cấp có thẩm quyền cho phép.</w:t>
      </w:r>
      <w:r>
        <w:rPr>
          <w:b w:val="0"/>
          <w:i w:val="0"/>
        </w:rPr>
        <w:br/>
      </w:r>
      <w:r>
        <w:rPr>
          <w:b/>
          <w:i w:val="0"/>
        </w:rPr>
        <w:t>Chương II</w:t>
      </w:r>
      <w:r>
        <w:rPr>
          <w:b w:val="0"/>
          <w:i w:val="0"/>
        </w:rPr>
        <w:br/>
      </w:r>
      <w:r>
        <w:rPr>
          <w:b/>
          <w:i w:val="0"/>
        </w:rPr>
        <w:t xml:space="preserve"> QUY ĐỊNH CỤ THỂ</w:t>
      </w:r>
      <w:r>
        <w:rPr>
          <w:b w:val="0"/>
          <w:i w:val="0"/>
        </w:rPr>
        <w:br/>
      </w:r>
      <w:r>
        <w:rPr>
          <w:b/>
          <w:i w:val="0"/>
        </w:rPr>
        <w:t>Điều 2. Phân vùng quản lý qui hoạch</w:t>
      </w:r>
      <w:r>
        <w:rPr>
          <w:b w:val="0"/>
          <w:i w:val="0"/>
        </w:rPr>
        <w:br/>
      </w:r>
      <w:r>
        <w:rPr>
          <w:b/>
          <w:i w:val="0"/>
        </w:rPr>
        <w:t>1</w:t>
      </w:r>
      <w:r>
        <w:rPr>
          <w:b w:val="0"/>
          <w:i w:val="0"/>
        </w:rPr>
        <w:t>.</w:t>
      </w:r>
      <w:r>
        <w:rPr>
          <w:b/>
          <w:i w:val="0"/>
        </w:rPr>
        <w:t xml:space="preserve"> Ranh giới quản lý xây dựng theo đồ án quy hoạch chi tiết bao gồm: </w:t>
      </w:r>
      <w:r>
        <w:rPr>
          <w:b w:val="0"/>
          <w:i w:val="0"/>
        </w:rPr>
        <w:br/>
      </w:r>
      <w:r>
        <w:rPr>
          <w:b w:val="0"/>
          <w:i w:val="0"/>
        </w:rPr>
        <w:t>- Phía Bắc giới hạn bởi đường Phan Đình Phùng - thị xã Bỉm Sơn</w:t>
      </w:r>
      <w:r>
        <w:rPr>
          <w:b w:val="0"/>
          <w:i w:val="0"/>
        </w:rPr>
        <w:br/>
      </w:r>
      <w:r>
        <w:rPr>
          <w:b w:val="0"/>
          <w:i w:val="0"/>
        </w:rPr>
        <w:t>- Phía Nam giáp sông Tống Giang.</w:t>
      </w:r>
      <w:r>
        <w:rPr>
          <w:b w:val="0"/>
          <w:i w:val="0"/>
        </w:rPr>
        <w:br/>
      </w:r>
      <w:r>
        <w:rPr>
          <w:b w:val="0"/>
          <w:i w:val="0"/>
        </w:rPr>
        <w:t>- Phía Tây giáp quốc lộ 1A</w:t>
      </w:r>
      <w:r>
        <w:rPr>
          <w:b w:val="0"/>
          <w:i w:val="0"/>
        </w:rPr>
        <w:br/>
      </w:r>
      <w:r>
        <w:rPr>
          <w:b w:val="0"/>
          <w:i w:val="0"/>
        </w:rPr>
        <w:t>- Phía Đông giới hạn bởi đường Quang Trung 1- Thị xã Bỉm Sơn</w:t>
      </w:r>
      <w:r>
        <w:rPr>
          <w:b w:val="0"/>
          <w:i w:val="0"/>
        </w:rPr>
        <w:br/>
      </w:r>
      <w:r>
        <w:rPr>
          <w:b/>
          <w:i w:val="0"/>
        </w:rPr>
        <w:t xml:space="preserve">2. Tổng diện tích nằm trong ranh giới qui hoạch: 180 ha: Thuộc địa giới hành chính của xã Quang Trung - Thị xã Bỉm Sơn </w:t>
      </w:r>
      <w:r>
        <w:rPr>
          <w:b w:val="0"/>
          <w:i w:val="0"/>
        </w:rPr>
        <w:br/>
      </w:r>
      <w:r>
        <w:rPr>
          <w:b w:val="0"/>
          <w:i w:val="0"/>
        </w:rPr>
        <w:t>Qui mô đất xây dựng: 180 ha. Trong đó:</w:t>
      </w:r>
      <w:r>
        <w:rPr>
          <w:b w:val="0"/>
          <w:i w:val="0"/>
        </w:rPr>
        <w:br/>
      </w:r>
      <w:r>
        <w:rPr>
          <w:b w:val="0"/>
          <w:i w:val="0"/>
        </w:rPr>
        <w:t>- Đất các khu ở: 126 ha.</w:t>
      </w:r>
      <w:r>
        <w:rPr>
          <w:b w:val="0"/>
          <w:i w:val="0"/>
        </w:rPr>
        <w:br/>
      </w:r>
      <w:r>
        <w:rPr>
          <w:b w:val="0"/>
          <w:i w:val="0"/>
        </w:rPr>
        <w:t>- Đất ngoài các khu ở: 54 ha.</w:t>
      </w:r>
      <w:r>
        <w:rPr>
          <w:b w:val="0"/>
          <w:i w:val="0"/>
        </w:rPr>
        <w:br/>
      </w:r>
      <w:r>
        <w:rPr>
          <w:b w:val="0"/>
          <w:i w:val="0"/>
        </w:rPr>
        <w:t>- Được phân thành các khu chức năng chủ yếu sau:</w:t>
      </w:r>
      <w:r>
        <w:rPr>
          <w:b w:val="0"/>
          <w:i w:val="0"/>
        </w:rPr>
        <w:br/>
      </w:r>
      <w:r>
        <w:rPr>
          <w:b w:val="0"/>
          <w:i w:val="0"/>
        </w:rPr>
        <w:t>* Đất các khu ở:</w:t>
      </w:r>
      <w:r>
        <w:rPr>
          <w:b w:val="0"/>
          <w:i w:val="0"/>
        </w:rPr>
        <w:br/>
      </w:r>
      <w:r>
        <w:rPr>
          <w:b w:val="0"/>
          <w:i w:val="0"/>
        </w:rPr>
        <w:t>+ Các lô đất ở: 77,3 ha.</w:t>
      </w:r>
      <w:r>
        <w:rPr>
          <w:b w:val="0"/>
          <w:i w:val="0"/>
        </w:rPr>
        <w:br/>
      </w:r>
      <w:r>
        <w:rPr>
          <w:b w:val="0"/>
          <w:i w:val="0"/>
        </w:rPr>
        <w:t>(Trong đó đất ở hiện trạng chiếm: 23,5 ha).</w:t>
      </w:r>
      <w:r>
        <w:rPr>
          <w:b w:val="0"/>
          <w:i w:val="0"/>
        </w:rPr>
        <w:br/>
      </w:r>
      <w:r>
        <w:rPr>
          <w:b w:val="0"/>
          <w:i w:val="0"/>
        </w:rPr>
        <w:t>+ Cây xanh trong khu ở: 11 ha.</w:t>
      </w:r>
      <w:r>
        <w:rPr>
          <w:b w:val="0"/>
          <w:i w:val="0"/>
        </w:rPr>
        <w:br/>
      </w:r>
      <w:r>
        <w:rPr>
          <w:b w:val="0"/>
          <w:i w:val="0"/>
        </w:rPr>
        <w:t>+ Đất công cộng khu ở: 7,2 ha.</w:t>
      </w:r>
      <w:r>
        <w:rPr>
          <w:b w:val="0"/>
          <w:i w:val="0"/>
        </w:rPr>
        <w:br/>
      </w:r>
      <w:r>
        <w:rPr>
          <w:b w:val="0"/>
          <w:i w:val="0"/>
        </w:rPr>
        <w:t>+ Đất giao thông khu ở: 30,5 ha.</w:t>
      </w:r>
      <w:r>
        <w:rPr>
          <w:b w:val="0"/>
          <w:i w:val="0"/>
        </w:rPr>
        <w:br/>
      </w:r>
      <w:r>
        <w:rPr>
          <w:b w:val="0"/>
          <w:i w:val="0"/>
        </w:rPr>
        <w:t>* Đất ngoài khu ở:</w:t>
      </w:r>
      <w:r>
        <w:rPr>
          <w:b w:val="0"/>
          <w:i w:val="0"/>
        </w:rPr>
        <w:br/>
      </w:r>
      <w:r>
        <w:rPr>
          <w:b w:val="0"/>
          <w:i w:val="0"/>
        </w:rPr>
        <w:t>+ Thương mại: 17,3ha.</w:t>
      </w:r>
      <w:r>
        <w:rPr>
          <w:b w:val="0"/>
          <w:i w:val="0"/>
        </w:rPr>
        <w:br/>
      </w:r>
      <w:r>
        <w:rPr>
          <w:b w:val="0"/>
          <w:i w:val="0"/>
        </w:rPr>
        <w:t>+ Đất văn hoá: 1,5 ha.</w:t>
      </w:r>
      <w:r>
        <w:rPr>
          <w:b w:val="0"/>
          <w:i w:val="0"/>
        </w:rPr>
        <w:br/>
      </w:r>
      <w:r>
        <w:rPr>
          <w:b w:val="0"/>
          <w:i w:val="0"/>
        </w:rPr>
        <w:t>+ Cây xanh đô thị: 13,5 ha.</w:t>
      </w:r>
      <w:r>
        <w:rPr>
          <w:b w:val="0"/>
          <w:i w:val="0"/>
        </w:rPr>
        <w:br/>
      </w:r>
      <w:r>
        <w:rPr>
          <w:b w:val="0"/>
          <w:i w:val="0"/>
        </w:rPr>
        <w:t>+ Cây xanh cách li: 3,2ha</w:t>
      </w:r>
      <w:r>
        <w:rPr>
          <w:b w:val="0"/>
          <w:i w:val="0"/>
        </w:rPr>
        <w:br/>
      </w:r>
      <w:r>
        <w:rPr>
          <w:b w:val="0"/>
          <w:i w:val="0"/>
        </w:rPr>
        <w:t>+ Giao thông đô thị: 17,9 ha</w:t>
      </w:r>
      <w:r>
        <w:rPr>
          <w:b w:val="0"/>
          <w:i w:val="0"/>
        </w:rPr>
        <w:br/>
      </w:r>
      <w:r>
        <w:rPr>
          <w:b w:val="0"/>
          <w:i w:val="0"/>
        </w:rPr>
        <w:t>+ Đất đặt biệt (công trình tôn giáo): 0,6ha.</w:t>
      </w:r>
      <w:r>
        <w:rPr>
          <w:b w:val="0"/>
          <w:i w:val="0"/>
        </w:rPr>
        <w:br/>
      </w:r>
      <w:r>
        <w:rPr>
          <w:b/>
          <w:i w:val="0"/>
        </w:rPr>
        <w:t>Điều 3. Các khu dân cư</w:t>
      </w:r>
      <w:r>
        <w:rPr>
          <w:b w:val="0"/>
          <w:i w:val="0"/>
        </w:rPr>
        <w:br/>
      </w:r>
      <w:r>
        <w:rPr>
          <w:b/>
          <w:i w:val="0"/>
        </w:rPr>
        <w:t>1. Vị trí qui mô các chỉ tiêu chủ yếu các khu dân cư đô thị (bảng 1)</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khu chức năng</w:t>
      </w:r>
      <w:r>
        <w:rPr>
          <w:b w:val="0"/>
          <w:i w:val="0"/>
        </w:rPr>
        <w:br/>
      </w:r>
      <w:r>
        <w:rPr>
          <w:b w:val="0"/>
          <w:i w:val="0"/>
        </w:rPr>
        <w:br/>
      </w:r>
      <w:r>
        <w:rPr>
          <w:b/>
          <w:i w:val="0"/>
        </w:rPr>
        <w:t>Lô đất</w:t>
      </w:r>
      <w:r>
        <w:rPr>
          <w:b w:val="0"/>
          <w:i w:val="0"/>
        </w:rPr>
        <w:br/>
      </w:r>
      <w:r>
        <w:rPr>
          <w:b w:val="0"/>
          <w:i w:val="0"/>
        </w:rPr>
        <w:br/>
      </w:r>
      <w:r>
        <w:rPr>
          <w:b/>
          <w:i w:val="0"/>
        </w:rPr>
        <w:t>Diện tích (ha)</w:t>
      </w:r>
      <w:r>
        <w:rPr>
          <w:b w:val="0"/>
          <w:i w:val="0"/>
        </w:rPr>
        <w:br/>
      </w:r>
      <w:r>
        <w:rPr>
          <w:b w:val="0"/>
          <w:i w:val="0"/>
        </w:rPr>
        <w:br/>
      </w:r>
      <w:r>
        <w:rPr>
          <w:b/>
          <w:i w:val="0"/>
        </w:rPr>
        <w:t>Mật độ XD ( %)</w:t>
      </w:r>
      <w:r>
        <w:rPr>
          <w:b w:val="0"/>
          <w:i w:val="0"/>
        </w:rPr>
        <w:br/>
      </w:r>
      <w:r>
        <w:rPr>
          <w:b w:val="0"/>
          <w:i w:val="0"/>
        </w:rPr>
        <w:br/>
      </w:r>
      <w:r>
        <w:rPr>
          <w:b/>
          <w:i w:val="0"/>
        </w:rPr>
        <w:t>Tầng cao</w:t>
      </w:r>
      <w:r>
        <w:rPr>
          <w:b w:val="0"/>
          <w:i w:val="0"/>
        </w:rPr>
        <w:br/>
      </w:r>
      <w:r>
        <w:rPr>
          <w:b w:val="0"/>
          <w:i w:val="0"/>
        </w:rPr>
        <w:br/>
      </w:r>
      <w:r>
        <w:rPr>
          <w:b/>
          <w:i w:val="0"/>
        </w:rPr>
        <w:t>Hệ số SD đất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KHU DÂN CƯ</w:t>
      </w:r>
      <w:r>
        <w:rPr>
          <w:b w:val="0"/>
          <w:i w:val="0"/>
        </w:rPr>
        <w:br/>
      </w:r>
      <w:r>
        <w:rPr>
          <w:b w:val="0"/>
          <w:i w:val="0"/>
        </w:rPr>
        <w:br/>
      </w:r>
      <w:r>
        <w:rPr>
          <w:b/>
          <w:i w:val="0"/>
        </w:rPr>
        <w:t xml:space="preserve"> </w:t>
      </w:r>
      <w:r>
        <w:rPr>
          <w:b w:val="0"/>
          <w:i w:val="0"/>
        </w:rPr>
        <w:br/>
      </w:r>
      <w:r>
        <w:rPr>
          <w:b w:val="0"/>
          <w:i w:val="0"/>
        </w:rPr>
        <w:br/>
      </w:r>
      <w:r>
        <w:rPr>
          <w:b/>
          <w:i w:val="0"/>
        </w:rPr>
        <w:t>77,3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A</w:t>
      </w:r>
      <w:r>
        <w:rPr>
          <w:b w:val="0"/>
          <w:i w:val="0"/>
        </w:rPr>
        <w:br/>
      </w:r>
      <w:r>
        <w:rPr>
          <w:b w:val="0"/>
          <w:i w:val="0"/>
        </w:rPr>
        <w:br/>
      </w:r>
      <w:r>
        <w:rPr>
          <w:b/>
          <w:i w:val="0"/>
        </w:rPr>
        <w:t xml:space="preserve"> </w:t>
      </w:r>
      <w:r>
        <w:rPr>
          <w:b w:val="0"/>
          <w:i w:val="0"/>
        </w:rPr>
        <w:br/>
      </w:r>
      <w:r>
        <w:rPr>
          <w:b/>
          <w:i w:val="0"/>
        </w:rPr>
        <w:t>Dân cư đô thị</w:t>
      </w:r>
      <w:r>
        <w:rPr>
          <w:b w:val="0"/>
          <w:i w:val="0"/>
        </w:rPr>
        <w:br/>
      </w:r>
      <w:r>
        <w:rPr>
          <w:b w:val="0"/>
          <w:i w:val="0"/>
        </w:rPr>
        <w:br/>
      </w:r>
      <w:r>
        <w:rPr>
          <w:b w:val="0"/>
          <w:i w:val="0"/>
        </w:rPr>
        <w:t>DCM 1</w:t>
      </w:r>
      <w:r>
        <w:rPr>
          <w:b w:val="0"/>
          <w:i w:val="0"/>
        </w:rPr>
        <w:br/>
      </w:r>
      <w:r>
        <w:rPr>
          <w:b w:val="0"/>
          <w:i w:val="0"/>
        </w:rPr>
        <w:br/>
      </w:r>
      <w:r>
        <w:rPr>
          <w:b w:val="0"/>
          <w:i w:val="0"/>
        </w:rPr>
        <w:t>1,1</w:t>
      </w:r>
      <w:r>
        <w:rPr>
          <w:b w:val="0"/>
          <w:i w:val="0"/>
        </w:rPr>
        <w:br/>
      </w:r>
      <w:r>
        <w:rPr>
          <w:b w:val="0"/>
          <w:i w:val="0"/>
        </w:rPr>
        <w:br/>
      </w:r>
      <w:r>
        <w:rPr>
          <w:b w:val="0"/>
          <w:i w:val="0"/>
        </w:rPr>
        <w:t>50</w:t>
      </w:r>
      <w:r>
        <w:rPr>
          <w:b w:val="0"/>
          <w:i w:val="0"/>
        </w:rPr>
        <w:br/>
      </w:r>
      <w:r>
        <w:rPr>
          <w:b w:val="0"/>
          <w:i w:val="0"/>
        </w:rPr>
        <w:br/>
      </w:r>
      <w:r>
        <w:rPr>
          <w:b w:val="0"/>
          <w:i w:val="0"/>
        </w:rPr>
        <w:t>3</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DCM 2</w:t>
      </w:r>
      <w:r>
        <w:rPr>
          <w:b w:val="0"/>
          <w:i w:val="0"/>
        </w:rPr>
        <w:br/>
      </w:r>
      <w:r>
        <w:rPr>
          <w:b w:val="0"/>
          <w:i w:val="0"/>
        </w:rPr>
        <w:br/>
      </w:r>
      <w:r>
        <w:rPr>
          <w:b w:val="0"/>
          <w:i w:val="0"/>
        </w:rPr>
        <w:t>0,5</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3</w:t>
      </w:r>
      <w:r>
        <w:rPr>
          <w:b w:val="0"/>
          <w:i w:val="0"/>
        </w:rPr>
        <w:br/>
      </w:r>
      <w:r>
        <w:rPr>
          <w:b w:val="0"/>
          <w:i w:val="0"/>
        </w:rPr>
        <w:br/>
      </w:r>
      <w:r>
        <w:rPr>
          <w:b w:val="0"/>
          <w:i w:val="0"/>
        </w:rPr>
        <w:t>2,2</w:t>
      </w:r>
      <w:r>
        <w:rPr>
          <w:b w:val="0"/>
          <w:i w:val="0"/>
        </w:rPr>
        <w:br/>
      </w:r>
      <w:r>
        <w:rPr>
          <w:b w:val="0"/>
          <w:i w:val="0"/>
        </w:rPr>
        <w:br/>
      </w:r>
      <w:r>
        <w:rPr>
          <w:b w:val="0"/>
          <w:i w:val="0"/>
        </w:rPr>
        <w:t>35</w:t>
      </w:r>
      <w:r>
        <w:rPr>
          <w:b w:val="0"/>
          <w:i w:val="0"/>
        </w:rPr>
        <w:br/>
      </w:r>
      <w:r>
        <w:rPr>
          <w:b w:val="0"/>
          <w:i w:val="0"/>
        </w:rPr>
        <w:br/>
      </w:r>
      <w:r>
        <w:rPr>
          <w:b w:val="0"/>
          <w:i w:val="0"/>
        </w:rPr>
        <w:t>7</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DCM 4</w:t>
      </w:r>
      <w:r>
        <w:rPr>
          <w:b w:val="0"/>
          <w:i w:val="0"/>
        </w:rPr>
        <w:br/>
      </w:r>
      <w:r>
        <w:rPr>
          <w:b w:val="0"/>
          <w:i w:val="0"/>
        </w:rPr>
        <w:br/>
      </w:r>
      <w:r>
        <w:rPr>
          <w:b w:val="0"/>
          <w:i w:val="0"/>
        </w:rPr>
        <w:t>1,3</w:t>
      </w:r>
      <w:r>
        <w:rPr>
          <w:b w:val="0"/>
          <w:i w:val="0"/>
        </w:rPr>
        <w:br/>
      </w:r>
      <w:r>
        <w:rPr>
          <w:b w:val="0"/>
          <w:i w:val="0"/>
        </w:rPr>
        <w:br/>
      </w:r>
      <w:r>
        <w:rPr>
          <w:b w:val="0"/>
          <w:i w:val="0"/>
        </w:rPr>
        <w:t>35</w:t>
      </w:r>
      <w:r>
        <w:rPr>
          <w:b w:val="0"/>
          <w:i w:val="0"/>
        </w:rPr>
        <w:br/>
      </w:r>
      <w:r>
        <w:rPr>
          <w:b w:val="0"/>
          <w:i w:val="0"/>
        </w:rPr>
        <w:br/>
      </w:r>
      <w:r>
        <w:rPr>
          <w:b w:val="0"/>
          <w:i w:val="0"/>
        </w:rPr>
        <w:t>7</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DCM 5</w:t>
      </w:r>
      <w:r>
        <w:rPr>
          <w:b w:val="0"/>
          <w:i w:val="0"/>
        </w:rPr>
        <w:br/>
      </w:r>
      <w:r>
        <w:rPr>
          <w:b w:val="0"/>
          <w:i w:val="0"/>
        </w:rPr>
        <w:br/>
      </w:r>
      <w:r>
        <w:rPr>
          <w:b w:val="0"/>
          <w:i w:val="0"/>
        </w:rPr>
        <w:t>1,1</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6</w:t>
      </w:r>
      <w:r>
        <w:rPr>
          <w:b w:val="0"/>
          <w:i w:val="0"/>
        </w:rPr>
        <w:br/>
      </w:r>
      <w:r>
        <w:rPr>
          <w:b w:val="0"/>
          <w:i w:val="0"/>
        </w:rPr>
        <w:br/>
      </w:r>
      <w:r>
        <w:rPr>
          <w:b w:val="0"/>
          <w:i w:val="0"/>
        </w:rPr>
        <w:t>0,7</w:t>
      </w:r>
      <w:r>
        <w:rPr>
          <w:b w:val="0"/>
          <w:i w:val="0"/>
        </w:rPr>
        <w:br/>
      </w:r>
      <w:r>
        <w:rPr>
          <w:b w:val="0"/>
          <w:i w:val="0"/>
        </w:rPr>
        <w:br/>
      </w:r>
      <w:r>
        <w:rPr>
          <w:b w:val="0"/>
          <w:i w:val="0"/>
        </w:rPr>
        <w:t>40</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DCM 7</w:t>
      </w:r>
      <w:r>
        <w:rPr>
          <w:b w:val="0"/>
          <w:i w:val="0"/>
        </w:rPr>
        <w:br/>
      </w:r>
      <w:r>
        <w:rPr>
          <w:b w:val="0"/>
          <w:i w:val="0"/>
        </w:rPr>
        <w:br/>
      </w:r>
      <w:r>
        <w:rPr>
          <w:b w:val="0"/>
          <w:i w:val="0"/>
        </w:rPr>
        <w:t>6,0</w:t>
      </w:r>
      <w:r>
        <w:rPr>
          <w:b w:val="0"/>
          <w:i w:val="0"/>
        </w:rPr>
        <w:br/>
      </w:r>
      <w:r>
        <w:rPr>
          <w:b w:val="0"/>
          <w:i w:val="0"/>
        </w:rPr>
        <w:br/>
      </w:r>
      <w:r>
        <w:rPr>
          <w:b w:val="0"/>
          <w:i w:val="0"/>
        </w:rPr>
        <w:t>35</w:t>
      </w:r>
      <w:r>
        <w:rPr>
          <w:b w:val="0"/>
          <w:i w:val="0"/>
        </w:rPr>
        <w:br/>
      </w:r>
      <w:r>
        <w:rPr>
          <w:b w:val="0"/>
          <w:i w:val="0"/>
        </w:rPr>
        <w:br/>
      </w:r>
      <w:r>
        <w:rPr>
          <w:b w:val="0"/>
          <w:i w:val="0"/>
        </w:rPr>
        <w:t>7</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DCM 8</w:t>
      </w:r>
      <w:r>
        <w:rPr>
          <w:b w:val="0"/>
          <w:i w:val="0"/>
        </w:rPr>
        <w:br/>
      </w:r>
      <w:r>
        <w:rPr>
          <w:b w:val="0"/>
          <w:i w:val="0"/>
        </w:rPr>
        <w:br/>
      </w:r>
      <w:r>
        <w:rPr>
          <w:b w:val="0"/>
          <w:i w:val="0"/>
        </w:rPr>
        <w:t>1,6</w:t>
      </w:r>
      <w:r>
        <w:rPr>
          <w:b w:val="0"/>
          <w:i w:val="0"/>
        </w:rPr>
        <w:br/>
      </w:r>
      <w:r>
        <w:rPr>
          <w:b w:val="0"/>
          <w:i w:val="0"/>
        </w:rPr>
        <w:br/>
      </w:r>
      <w:r>
        <w:rPr>
          <w:b w:val="0"/>
          <w:i w:val="0"/>
        </w:rPr>
        <w:t>40</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DCM 9</w:t>
      </w:r>
      <w:r>
        <w:rPr>
          <w:b w:val="0"/>
          <w:i w:val="0"/>
        </w:rPr>
        <w:br/>
      </w:r>
      <w:r>
        <w:rPr>
          <w:b w:val="0"/>
          <w:i w:val="0"/>
        </w:rPr>
        <w:br/>
      </w:r>
      <w:r>
        <w:rPr>
          <w:b w:val="0"/>
          <w:i w:val="0"/>
        </w:rPr>
        <w:t>2,0</w:t>
      </w:r>
      <w:r>
        <w:rPr>
          <w:b w:val="0"/>
          <w:i w:val="0"/>
        </w:rPr>
        <w:br/>
      </w:r>
      <w:r>
        <w:rPr>
          <w:b w:val="0"/>
          <w:i w:val="0"/>
        </w:rPr>
        <w:br/>
      </w:r>
      <w:r>
        <w:rPr>
          <w:b w:val="0"/>
          <w:i w:val="0"/>
        </w:rPr>
        <w:t>40</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DCM 10</w:t>
      </w:r>
      <w:r>
        <w:rPr>
          <w:b w:val="0"/>
          <w:i w:val="0"/>
        </w:rPr>
        <w:br/>
      </w:r>
      <w:r>
        <w:rPr>
          <w:b w:val="0"/>
          <w:i w:val="0"/>
        </w:rPr>
        <w:br/>
      </w:r>
      <w:r>
        <w:rPr>
          <w:b w:val="0"/>
          <w:i w:val="0"/>
        </w:rPr>
        <w:t>5,4</w:t>
      </w:r>
      <w:r>
        <w:rPr>
          <w:b w:val="0"/>
          <w:i w:val="0"/>
        </w:rPr>
        <w:br/>
      </w:r>
      <w:r>
        <w:rPr>
          <w:b w:val="0"/>
          <w:i w:val="0"/>
        </w:rPr>
        <w:br/>
      </w:r>
      <w:r>
        <w:rPr>
          <w:b w:val="0"/>
          <w:i w:val="0"/>
        </w:rPr>
        <w:t>35</w:t>
      </w:r>
      <w:r>
        <w:rPr>
          <w:b w:val="0"/>
          <w:i w:val="0"/>
        </w:rPr>
        <w:br/>
      </w:r>
      <w:r>
        <w:rPr>
          <w:b w:val="0"/>
          <w:i w:val="0"/>
        </w:rPr>
        <w:br/>
      </w:r>
      <w:r>
        <w:rPr>
          <w:b w:val="0"/>
          <w:i w:val="0"/>
        </w:rPr>
        <w:t>7</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DCM 11</w:t>
      </w:r>
      <w:r>
        <w:rPr>
          <w:b w:val="0"/>
          <w:i w:val="0"/>
        </w:rPr>
        <w:br/>
      </w:r>
      <w:r>
        <w:rPr>
          <w:b w:val="0"/>
          <w:i w:val="0"/>
        </w:rPr>
        <w:br/>
      </w:r>
      <w:r>
        <w:rPr>
          <w:b w:val="0"/>
          <w:i w:val="0"/>
        </w:rPr>
        <w:t>1,7</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12</w:t>
      </w:r>
      <w:r>
        <w:rPr>
          <w:b w:val="0"/>
          <w:i w:val="0"/>
        </w:rPr>
        <w:br/>
      </w:r>
      <w:r>
        <w:rPr>
          <w:b w:val="0"/>
          <w:i w:val="0"/>
        </w:rPr>
        <w:br/>
      </w:r>
      <w:r>
        <w:rPr>
          <w:b w:val="0"/>
          <w:i w:val="0"/>
        </w:rPr>
        <w:t>4,1</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DCM 13</w:t>
      </w:r>
      <w:r>
        <w:rPr>
          <w:b w:val="0"/>
          <w:i w:val="0"/>
        </w:rPr>
        <w:br/>
      </w:r>
      <w:r>
        <w:rPr>
          <w:b w:val="0"/>
          <w:i w:val="0"/>
        </w:rPr>
        <w:br/>
      </w:r>
      <w:r>
        <w:rPr>
          <w:b w:val="0"/>
          <w:i w:val="0"/>
        </w:rPr>
        <w:t>2,2</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14</w:t>
      </w:r>
      <w:r>
        <w:rPr>
          <w:b w:val="0"/>
          <w:i w:val="0"/>
        </w:rPr>
        <w:br/>
      </w:r>
      <w:r>
        <w:rPr>
          <w:b w:val="0"/>
          <w:i w:val="0"/>
        </w:rPr>
        <w:br/>
      </w:r>
      <w:r>
        <w:rPr>
          <w:b w:val="0"/>
          <w:i w:val="0"/>
        </w:rPr>
        <w:t>1,2</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15</w:t>
      </w:r>
      <w:r>
        <w:rPr>
          <w:b w:val="0"/>
          <w:i w:val="0"/>
        </w:rPr>
        <w:br/>
      </w:r>
      <w:r>
        <w:rPr>
          <w:b w:val="0"/>
          <w:i w:val="0"/>
        </w:rPr>
        <w:br/>
      </w:r>
      <w:r>
        <w:rPr>
          <w:b w:val="0"/>
          <w:i w:val="0"/>
        </w:rPr>
        <w:t>1,4</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16</w:t>
      </w:r>
      <w:r>
        <w:rPr>
          <w:b w:val="0"/>
          <w:i w:val="0"/>
        </w:rPr>
        <w:br/>
      </w:r>
      <w:r>
        <w:rPr>
          <w:b w:val="0"/>
          <w:i w:val="0"/>
        </w:rPr>
        <w:br/>
      </w:r>
      <w:r>
        <w:rPr>
          <w:b w:val="0"/>
          <w:i w:val="0"/>
        </w:rPr>
        <w:t>1,1</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17</w:t>
      </w:r>
      <w:r>
        <w:rPr>
          <w:b w:val="0"/>
          <w:i w:val="0"/>
        </w:rPr>
        <w:br/>
      </w:r>
      <w:r>
        <w:rPr>
          <w:b w:val="0"/>
          <w:i w:val="0"/>
        </w:rPr>
        <w:br/>
      </w:r>
      <w:r>
        <w:rPr>
          <w:b w:val="0"/>
          <w:i w:val="0"/>
        </w:rPr>
        <w:t>1,6</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18</w:t>
      </w:r>
      <w:r>
        <w:rPr>
          <w:b w:val="0"/>
          <w:i w:val="0"/>
        </w:rPr>
        <w:br/>
      </w:r>
      <w:r>
        <w:rPr>
          <w:b w:val="0"/>
          <w:i w:val="0"/>
        </w:rPr>
        <w:br/>
      </w:r>
      <w:r>
        <w:rPr>
          <w:b w:val="0"/>
          <w:i w:val="0"/>
        </w:rPr>
        <w:t>1,7</w:t>
      </w:r>
      <w:r>
        <w:rPr>
          <w:b w:val="0"/>
          <w:i w:val="0"/>
        </w:rPr>
        <w:br/>
      </w:r>
      <w:r>
        <w:rPr>
          <w:b w:val="0"/>
          <w:i w:val="0"/>
        </w:rPr>
        <w:br/>
      </w:r>
      <w:r>
        <w:rPr>
          <w:b w:val="0"/>
          <w:i w:val="0"/>
        </w:rPr>
        <w:t>40</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DCM 19</w:t>
      </w:r>
      <w:r>
        <w:rPr>
          <w:b w:val="0"/>
          <w:i w:val="0"/>
        </w:rPr>
        <w:br/>
      </w:r>
      <w:r>
        <w:rPr>
          <w:b w:val="0"/>
          <w:i w:val="0"/>
        </w:rPr>
        <w:br/>
      </w:r>
      <w:r>
        <w:rPr>
          <w:b w:val="0"/>
          <w:i w:val="0"/>
        </w:rPr>
        <w:t>1,0</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20</w:t>
      </w:r>
      <w:r>
        <w:rPr>
          <w:b w:val="0"/>
          <w:i w:val="0"/>
        </w:rPr>
        <w:br/>
      </w:r>
      <w:r>
        <w:rPr>
          <w:b w:val="0"/>
          <w:i w:val="0"/>
        </w:rPr>
        <w:br/>
      </w:r>
      <w:r>
        <w:rPr>
          <w:b w:val="0"/>
          <w:i w:val="0"/>
        </w:rPr>
        <w:t>1,1</w:t>
      </w:r>
      <w:r>
        <w:rPr>
          <w:b w:val="0"/>
          <w:i w:val="0"/>
        </w:rPr>
        <w:br/>
      </w:r>
      <w:r>
        <w:rPr>
          <w:b w:val="0"/>
          <w:i w:val="0"/>
        </w:rPr>
        <w:br/>
      </w:r>
      <w:r>
        <w:rPr>
          <w:b w:val="0"/>
          <w:i w:val="0"/>
        </w:rPr>
        <w:t>40</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DCM 21</w:t>
      </w:r>
      <w:r>
        <w:rPr>
          <w:b w:val="0"/>
          <w:i w:val="0"/>
        </w:rPr>
        <w:br/>
      </w:r>
      <w:r>
        <w:rPr>
          <w:b w:val="0"/>
          <w:i w:val="0"/>
        </w:rPr>
        <w:br/>
      </w:r>
      <w:r>
        <w:rPr>
          <w:b w:val="0"/>
          <w:i w:val="0"/>
        </w:rPr>
        <w:t>0,7</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22</w:t>
      </w:r>
      <w:r>
        <w:rPr>
          <w:b w:val="0"/>
          <w:i w:val="0"/>
        </w:rPr>
        <w:br/>
      </w:r>
      <w:r>
        <w:rPr>
          <w:b w:val="0"/>
          <w:i w:val="0"/>
        </w:rPr>
        <w:br/>
      </w:r>
      <w:r>
        <w:rPr>
          <w:b w:val="0"/>
          <w:i w:val="0"/>
        </w:rPr>
        <w:t>2,8</w:t>
      </w:r>
      <w:r>
        <w:rPr>
          <w:b w:val="0"/>
          <w:i w:val="0"/>
        </w:rPr>
        <w:br/>
      </w:r>
      <w:r>
        <w:rPr>
          <w:b w:val="0"/>
          <w:i w:val="0"/>
        </w:rPr>
        <w:br/>
      </w:r>
      <w:r>
        <w:rPr>
          <w:b w:val="0"/>
          <w:i w:val="0"/>
        </w:rPr>
        <w:t>45</w:t>
      </w:r>
      <w:r>
        <w:rPr>
          <w:b w:val="0"/>
          <w:i w:val="0"/>
        </w:rPr>
        <w:br/>
      </w:r>
      <w:r>
        <w:rPr>
          <w:b w:val="0"/>
          <w:i w:val="0"/>
        </w:rPr>
        <w:br/>
      </w:r>
      <w:r>
        <w:rPr>
          <w:b w:val="0"/>
          <w:i w:val="0"/>
        </w:rPr>
        <w:t>3</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DCM 23</w:t>
      </w:r>
      <w:r>
        <w:rPr>
          <w:b w:val="0"/>
          <w:i w:val="0"/>
        </w:rPr>
        <w:br/>
      </w:r>
      <w:r>
        <w:rPr>
          <w:b w:val="0"/>
          <w:i w:val="0"/>
        </w:rPr>
        <w:br/>
      </w:r>
      <w:r>
        <w:rPr>
          <w:b w:val="0"/>
          <w:i w:val="0"/>
        </w:rPr>
        <w:t>1,0</w:t>
      </w:r>
      <w:r>
        <w:rPr>
          <w:b w:val="0"/>
          <w:i w:val="0"/>
        </w:rPr>
        <w:br/>
      </w:r>
      <w:r>
        <w:rPr>
          <w:b w:val="0"/>
          <w:i w:val="0"/>
        </w:rPr>
        <w:br/>
      </w:r>
      <w:r>
        <w:rPr>
          <w:b w:val="0"/>
          <w:i w:val="0"/>
        </w:rPr>
        <w:t>35</w:t>
      </w:r>
      <w:r>
        <w:rPr>
          <w:b w:val="0"/>
          <w:i w:val="0"/>
        </w:rPr>
        <w:br/>
      </w:r>
      <w:r>
        <w:rPr>
          <w:b w:val="0"/>
          <w:i w:val="0"/>
        </w:rPr>
        <w:br/>
      </w:r>
      <w:r>
        <w:rPr>
          <w:b w:val="0"/>
          <w:i w:val="0"/>
        </w:rPr>
        <w:t>7</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DCM 24</w:t>
      </w:r>
      <w:r>
        <w:rPr>
          <w:b w:val="0"/>
          <w:i w:val="0"/>
        </w:rPr>
        <w:br/>
      </w:r>
      <w:r>
        <w:rPr>
          <w:b w:val="0"/>
          <w:i w:val="0"/>
        </w:rPr>
        <w:br/>
      </w:r>
      <w:r>
        <w:rPr>
          <w:b w:val="0"/>
          <w:i w:val="0"/>
        </w:rPr>
        <w:t>2,5</w:t>
      </w:r>
      <w:r>
        <w:rPr>
          <w:b w:val="0"/>
          <w:i w:val="0"/>
        </w:rPr>
        <w:br/>
      </w:r>
      <w:r>
        <w:rPr>
          <w:b w:val="0"/>
          <w:i w:val="0"/>
        </w:rPr>
        <w:br/>
      </w:r>
      <w:r>
        <w:rPr>
          <w:b w:val="0"/>
          <w:i w:val="0"/>
        </w:rPr>
        <w:t>35</w:t>
      </w:r>
      <w:r>
        <w:rPr>
          <w:b w:val="0"/>
          <w:i w:val="0"/>
        </w:rPr>
        <w:br/>
      </w:r>
      <w:r>
        <w:rPr>
          <w:b w:val="0"/>
          <w:i w:val="0"/>
        </w:rPr>
        <w:br/>
      </w:r>
      <w:r>
        <w:rPr>
          <w:b w:val="0"/>
          <w:i w:val="0"/>
        </w:rPr>
        <w:t>7</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DCM 25</w:t>
      </w:r>
      <w:r>
        <w:rPr>
          <w:b w:val="0"/>
          <w:i w:val="0"/>
        </w:rPr>
        <w:br/>
      </w:r>
      <w:r>
        <w:rPr>
          <w:b w:val="0"/>
          <w:i w:val="0"/>
        </w:rPr>
        <w:br/>
      </w:r>
      <w:r>
        <w:rPr>
          <w:b w:val="0"/>
          <w:i w:val="0"/>
        </w:rPr>
        <w:t>2,8</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DCM 26</w:t>
      </w:r>
      <w:r>
        <w:rPr>
          <w:b w:val="0"/>
          <w:i w:val="0"/>
        </w:rPr>
        <w:br/>
      </w:r>
      <w:r>
        <w:rPr>
          <w:b w:val="0"/>
          <w:i w:val="0"/>
        </w:rPr>
        <w:br/>
      </w:r>
      <w:r>
        <w:rPr>
          <w:b w:val="0"/>
          <w:i w:val="0"/>
        </w:rPr>
        <w:t>2,5</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DCM 27</w:t>
      </w:r>
      <w:r>
        <w:rPr>
          <w:b w:val="0"/>
          <w:i w:val="0"/>
        </w:rPr>
        <w:br/>
      </w:r>
      <w:r>
        <w:rPr>
          <w:b w:val="0"/>
          <w:i w:val="0"/>
        </w:rPr>
        <w:br/>
      </w:r>
      <w:r>
        <w:rPr>
          <w:b w:val="0"/>
          <w:i w:val="0"/>
        </w:rPr>
        <w:t>2,5</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53,8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B</w:t>
      </w:r>
      <w:r>
        <w:rPr>
          <w:b w:val="0"/>
          <w:i w:val="0"/>
        </w:rPr>
        <w:br/>
      </w:r>
      <w:r>
        <w:rPr>
          <w:b w:val="0"/>
          <w:i w:val="0"/>
        </w:rPr>
        <w:br/>
      </w:r>
      <w:r>
        <w:rPr>
          <w:b/>
          <w:i w:val="0"/>
        </w:rPr>
        <w:t xml:space="preserve"> </w:t>
      </w:r>
      <w:r>
        <w:rPr>
          <w:b w:val="0"/>
          <w:i w:val="0"/>
        </w:rPr>
        <w:br/>
      </w:r>
      <w:r>
        <w:rPr>
          <w:b/>
          <w:i w:val="0"/>
        </w:rPr>
        <w:t>Dân cư cải tạo</w:t>
      </w:r>
      <w:r>
        <w:rPr>
          <w:b w:val="0"/>
          <w:i w:val="0"/>
        </w:rPr>
        <w:br/>
      </w:r>
      <w:r>
        <w:rPr>
          <w:b w:val="0"/>
          <w:i w:val="0"/>
        </w:rPr>
        <w:br/>
      </w:r>
      <w:r>
        <w:rPr>
          <w:b w:val="0"/>
          <w:i w:val="0"/>
        </w:rPr>
        <w:t>DCHT 1</w:t>
      </w:r>
      <w:r>
        <w:rPr>
          <w:b w:val="0"/>
          <w:i w:val="0"/>
        </w:rPr>
        <w:br/>
      </w:r>
      <w:r>
        <w:rPr>
          <w:b w:val="0"/>
          <w:i w:val="0"/>
        </w:rPr>
        <w:br/>
      </w:r>
      <w:r>
        <w:rPr>
          <w:b w:val="0"/>
          <w:i w:val="0"/>
        </w:rPr>
        <w:t>3,8</w:t>
      </w:r>
      <w:r>
        <w:rPr>
          <w:b w:val="0"/>
          <w:i w:val="0"/>
        </w:rPr>
        <w:br/>
      </w:r>
      <w:r>
        <w:rPr>
          <w:b w:val="0"/>
          <w:i w:val="0"/>
        </w:rPr>
        <w:br/>
      </w:r>
      <w:r>
        <w:rPr>
          <w:b w:val="0"/>
          <w:i w:val="0"/>
        </w:rPr>
        <w:t>50-60</w:t>
      </w:r>
      <w:r>
        <w:rPr>
          <w:b w:val="0"/>
          <w:i w:val="0"/>
        </w:rPr>
        <w:br/>
      </w:r>
      <w:r>
        <w:rPr>
          <w:b w:val="0"/>
          <w:i w:val="0"/>
        </w:rPr>
        <w:br/>
      </w:r>
      <w:r>
        <w:rPr>
          <w:b w:val="0"/>
          <w:i w:val="0"/>
        </w:rPr>
        <w:t>3</w:t>
      </w:r>
      <w:r>
        <w:rPr>
          <w:b w:val="0"/>
          <w:i w:val="0"/>
        </w:rPr>
        <w:br/>
      </w:r>
      <w:r>
        <w:rPr>
          <w:b w:val="0"/>
          <w:i w:val="0"/>
        </w:rPr>
        <w:br/>
      </w:r>
      <w:r>
        <w:rPr>
          <w:b w:val="0"/>
          <w:i w:val="0"/>
        </w:rPr>
        <w:t>1,5-1,8</w:t>
      </w:r>
      <w:r>
        <w:rPr>
          <w:b w:val="0"/>
          <w:i w:val="0"/>
        </w:rPr>
        <w:br/>
      </w:r>
      <w:r>
        <w:rPr>
          <w:b w:val="0"/>
          <w:i w:val="0"/>
        </w:rPr>
        <w:br/>
      </w:r>
      <w:r>
        <w:rPr>
          <w:b w:val="0"/>
          <w:i w:val="0"/>
        </w:rPr>
        <w:br/>
      </w:r>
      <w:r>
        <w:rPr>
          <w:b w:val="0"/>
          <w:i w:val="0"/>
        </w:rPr>
        <w:br/>
      </w:r>
      <w:r>
        <w:rPr>
          <w:b w:val="0"/>
          <w:i w:val="0"/>
        </w:rPr>
        <w:t>DCHT 2</w:t>
      </w:r>
      <w:r>
        <w:rPr>
          <w:b w:val="0"/>
          <w:i w:val="0"/>
        </w:rPr>
        <w:br/>
      </w:r>
      <w:r>
        <w:rPr>
          <w:b w:val="0"/>
          <w:i w:val="0"/>
        </w:rPr>
        <w:br/>
      </w:r>
      <w:r>
        <w:rPr>
          <w:b w:val="0"/>
          <w:i w:val="0"/>
        </w:rPr>
        <w:t>3,6</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3</w:t>
      </w:r>
      <w:r>
        <w:rPr>
          <w:b w:val="0"/>
          <w:i w:val="0"/>
        </w:rPr>
        <w:br/>
      </w:r>
      <w:r>
        <w:rPr>
          <w:b w:val="0"/>
          <w:i w:val="0"/>
        </w:rPr>
        <w:br/>
      </w:r>
      <w:r>
        <w:rPr>
          <w:b w:val="0"/>
          <w:i w:val="0"/>
        </w:rPr>
        <w:t>0,8</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4</w:t>
      </w:r>
      <w:r>
        <w:rPr>
          <w:b w:val="0"/>
          <w:i w:val="0"/>
        </w:rPr>
        <w:br/>
      </w:r>
      <w:r>
        <w:rPr>
          <w:b w:val="0"/>
          <w:i w:val="0"/>
        </w:rPr>
        <w:br/>
      </w:r>
      <w:r>
        <w:rPr>
          <w:b w:val="0"/>
          <w:i w:val="0"/>
        </w:rPr>
        <w:t>0,5</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5</w:t>
      </w:r>
      <w:r>
        <w:rPr>
          <w:b w:val="0"/>
          <w:i w:val="0"/>
        </w:rPr>
        <w:br/>
      </w:r>
      <w:r>
        <w:rPr>
          <w:b w:val="0"/>
          <w:i w:val="0"/>
        </w:rPr>
        <w:br/>
      </w:r>
      <w:r>
        <w:rPr>
          <w:b w:val="0"/>
          <w:i w:val="0"/>
        </w:rPr>
        <w:t>0,7</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6</w:t>
      </w:r>
      <w:r>
        <w:rPr>
          <w:b w:val="0"/>
          <w:i w:val="0"/>
        </w:rPr>
        <w:br/>
      </w:r>
      <w:r>
        <w:rPr>
          <w:b w:val="0"/>
          <w:i w:val="0"/>
        </w:rPr>
        <w:br/>
      </w:r>
      <w:r>
        <w:rPr>
          <w:b w:val="0"/>
          <w:i w:val="0"/>
        </w:rPr>
        <w:t>0,8</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7</w:t>
      </w:r>
      <w:r>
        <w:rPr>
          <w:b w:val="0"/>
          <w:i w:val="0"/>
        </w:rPr>
        <w:br/>
      </w:r>
      <w:r>
        <w:rPr>
          <w:b w:val="0"/>
          <w:i w:val="0"/>
        </w:rPr>
        <w:br/>
      </w:r>
      <w:r>
        <w:rPr>
          <w:b w:val="0"/>
          <w:i w:val="0"/>
        </w:rPr>
        <w:t>1,8</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8</w:t>
      </w:r>
      <w:r>
        <w:rPr>
          <w:b w:val="0"/>
          <w:i w:val="0"/>
        </w:rPr>
        <w:br/>
      </w:r>
      <w:r>
        <w:rPr>
          <w:b w:val="0"/>
          <w:i w:val="0"/>
        </w:rPr>
        <w:br/>
      </w:r>
      <w:r>
        <w:rPr>
          <w:b w:val="0"/>
          <w:i w:val="0"/>
        </w:rPr>
        <w:t>1,7</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9</w:t>
      </w:r>
      <w:r>
        <w:rPr>
          <w:b w:val="0"/>
          <w:i w:val="0"/>
        </w:rPr>
        <w:br/>
      </w:r>
      <w:r>
        <w:rPr>
          <w:b w:val="0"/>
          <w:i w:val="0"/>
        </w:rPr>
        <w:br/>
      </w:r>
      <w:r>
        <w:rPr>
          <w:b w:val="0"/>
          <w:i w:val="0"/>
        </w:rPr>
        <w:t>3,9</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10</w:t>
      </w:r>
      <w:r>
        <w:rPr>
          <w:b w:val="0"/>
          <w:i w:val="0"/>
        </w:rPr>
        <w:br/>
      </w:r>
      <w:r>
        <w:rPr>
          <w:b w:val="0"/>
          <w:i w:val="0"/>
        </w:rPr>
        <w:br/>
      </w:r>
      <w:r>
        <w:rPr>
          <w:b w:val="0"/>
          <w:i w:val="0"/>
        </w:rPr>
        <w:t>2,1</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11</w:t>
      </w:r>
      <w:r>
        <w:rPr>
          <w:b w:val="0"/>
          <w:i w:val="0"/>
        </w:rPr>
        <w:br/>
      </w:r>
      <w:r>
        <w:rPr>
          <w:b w:val="0"/>
          <w:i w:val="0"/>
        </w:rPr>
        <w:br/>
      </w:r>
      <w:r>
        <w:rPr>
          <w:b w:val="0"/>
          <w:i w:val="0"/>
        </w:rPr>
        <w:t>1,8</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DCHT 12</w:t>
      </w:r>
      <w:r>
        <w:rPr>
          <w:b w:val="0"/>
          <w:i w:val="0"/>
        </w:rPr>
        <w:br/>
      </w:r>
      <w:r>
        <w:rPr>
          <w:b w:val="0"/>
          <w:i w:val="0"/>
        </w:rPr>
        <w:br/>
      </w:r>
      <w:r>
        <w:rPr>
          <w:b w:val="0"/>
          <w:i w:val="0"/>
        </w:rPr>
        <w:t>2,0</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23,5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2. Qui định về kiến trúc</w:t>
      </w:r>
      <w:r>
        <w:rPr>
          <w:b w:val="0"/>
          <w:i w:val="0"/>
        </w:rPr>
        <w:br/>
      </w:r>
      <w:r>
        <w:rPr>
          <w:b w:val="0"/>
          <w:i w:val="0"/>
        </w:rPr>
        <w:t>Đối với khu ở cũ cải tạo: Được khoanh vùng cải tạo về kiến trúc, hệ thống hạ tầng (giao thông cấp điện, cấp nước, thoát nước ...) đạt chỉ tiêu như khu dân cư đô thị.</w:t>
      </w:r>
      <w:r>
        <w:rPr>
          <w:b w:val="0"/>
          <w:i w:val="0"/>
        </w:rPr>
        <w:br/>
      </w:r>
      <w:r>
        <w:rPr>
          <w:b w:val="0"/>
          <w:i w:val="0"/>
        </w:rPr>
        <w:t>Nhà ở của dân tuỳ thuộc từng khu vực được nâng cấp cải tạo với tầng cao từ 2 đến 3 tầng, chú trọng tới giải pháp bố cục cây xanh, sân vườn, tạo cảnh quan môi trường đô thị.</w:t>
      </w:r>
      <w:r>
        <w:rPr>
          <w:b w:val="0"/>
          <w:i w:val="0"/>
        </w:rPr>
        <w:br/>
      </w:r>
      <w:r>
        <w:rPr>
          <w:b w:val="0"/>
          <w:i w:val="0"/>
        </w:rPr>
        <w:t>Đối với các khu ở mới xây dựng tập trung hợp khối trên một số trục đường chính, gồm các hình thức ở chung cư cao tầng, nhà biệt thự và nhà liên kế thấp tầng, khai thác triệt để các hình thức kiến trúc mang bản sắc dân tộc, kết hợp hài hoà với sân vườn và cảnh quan thiên nhiên, hình thức phải nhẹ nhàng phong phú và thuận lợi cho nhiều đối tượng sử dụng khác nhau.</w:t>
      </w:r>
      <w:r>
        <w:rPr>
          <w:b w:val="0"/>
          <w:i w:val="0"/>
        </w:rPr>
        <w:br/>
      </w:r>
      <w:r>
        <w:rPr>
          <w:b/>
          <w:i w:val="0"/>
        </w:rPr>
        <w:t xml:space="preserve">3. Qui định về chuẩn bị đất đai và sử dụng các cơ sở hạ tầng kỹ thuật. </w:t>
      </w:r>
      <w:r>
        <w:rPr>
          <w:b w:val="0"/>
          <w:i w:val="0"/>
        </w:rPr>
        <w:br/>
      </w:r>
      <w:r>
        <w:rPr>
          <w:b w:val="0"/>
          <w:i w:val="0"/>
        </w:rPr>
        <w:t>- Chuẩn bị đất đai các khu ở mới đảm bảo không úng lụt và phù hợp với qui hoạch tổng thể. Cốt xây dựng từ 3,00m trở lên.</w:t>
      </w:r>
      <w:r>
        <w:rPr>
          <w:b w:val="0"/>
          <w:i w:val="0"/>
        </w:rPr>
        <w:br/>
      </w:r>
      <w:r>
        <w:rPr>
          <w:b w:val="0"/>
          <w:i w:val="0"/>
        </w:rPr>
        <w:t>- San lấp theo dự án đồng bộ từng khu vực khi có thiết kế được duyệt, không san lấp theo từng lô manh mún cao thấp khác nhau.</w:t>
      </w:r>
      <w:r>
        <w:rPr>
          <w:b w:val="0"/>
          <w:i w:val="0"/>
        </w:rPr>
        <w:br/>
      </w:r>
      <w:r>
        <w:rPr>
          <w:b w:val="0"/>
          <w:i w:val="0"/>
        </w:rPr>
        <w:t>- Nâng cao hệ thống hạ tầng kỹ thuật theo dự án đầu tư, cải tạo từng khu vực, tránh việc đào đường nhiều lần.</w:t>
      </w:r>
      <w:r>
        <w:rPr>
          <w:b w:val="0"/>
          <w:i w:val="0"/>
        </w:rPr>
        <w:br/>
      </w:r>
      <w:r>
        <w:rPr>
          <w:b w:val="0"/>
          <w:i w:val="0"/>
        </w:rPr>
        <w:t>- Xây dựng riêng biệt hệ thống thoát nước mưa và nước bẩn.</w:t>
      </w:r>
      <w:r>
        <w:rPr>
          <w:b w:val="0"/>
          <w:i w:val="0"/>
        </w:rPr>
        <w:br/>
      </w:r>
      <w:r>
        <w:rPr>
          <w:b w:val="0"/>
          <w:i w:val="0"/>
        </w:rPr>
        <w:t>- Đối với cốt sân nhà, tầng cao nhà, mặt đứng nhà phải xây dựng theo hồ sơ được cấp thẩm quyền phê duyệt.</w:t>
      </w:r>
      <w:r>
        <w:rPr>
          <w:b w:val="0"/>
          <w:i w:val="0"/>
        </w:rPr>
        <w:br/>
      </w:r>
      <w:r>
        <w:rPr>
          <w:b/>
          <w:i w:val="0"/>
        </w:rPr>
        <w:t xml:space="preserve">4. Qui định về vệ sinh môi trường </w:t>
      </w:r>
      <w:r>
        <w:rPr>
          <w:b w:val="0"/>
          <w:i w:val="0"/>
        </w:rPr>
        <w:br/>
      </w:r>
      <w:r>
        <w:rPr>
          <w:b w:val="0"/>
          <w:i w:val="0"/>
        </w:rPr>
        <w:t>-Các khu nhà ở có hệ thống thu gom rác và có điểm tập trung rác theo qui hoạch chi tiết được duyệt. Nhà ở xây dựng cách điểm tập trung rác &gt; 50m và có trồng cây cách ly, các khu ở phải có sân chơi, vườn hoa, khuôn viên.</w:t>
      </w:r>
      <w:r>
        <w:rPr>
          <w:b w:val="0"/>
          <w:i w:val="0"/>
        </w:rPr>
        <w:br/>
      </w:r>
      <w:r>
        <w:rPr>
          <w:b/>
          <w:i w:val="0"/>
        </w:rPr>
        <w:t xml:space="preserve">5. Qui định quản lý xây dựng </w:t>
      </w:r>
      <w:r>
        <w:rPr>
          <w:b w:val="0"/>
          <w:i w:val="0"/>
        </w:rPr>
        <w:br/>
      </w:r>
      <w:r>
        <w:rPr>
          <w:b w:val="0"/>
          <w:i w:val="0"/>
        </w:rPr>
        <w:t>- Việc xây dựng nhà ở phải tuân thủ theo đúng qui hoạch về chỉ giới đường đỏ, chỉ giới xây dựng, tầng cao nhà, độ đua ra của ban công, ô văng ... được qui định phù hợp với từng đường phố. Trước khi xây dựng phải có đầy đủ hồ sơ xin cấp giấy phép xây dựng (trừ những trường hợp được miễn cấp giấy phép theo luật định) được cấp có có thẩm quyền phê duyệt và phải tuân theo sự hướng dẫn của cơ quan trực tiếp quản lý xây dựng đô thị.</w:t>
      </w:r>
      <w:r>
        <w:rPr>
          <w:b w:val="0"/>
          <w:i w:val="0"/>
        </w:rPr>
        <w:br/>
      </w:r>
      <w:r>
        <w:rPr>
          <w:b/>
          <w:i w:val="0"/>
        </w:rPr>
        <w:t>Điều 4. Các khu trung tâm</w:t>
      </w:r>
      <w:r>
        <w:rPr>
          <w:b w:val="0"/>
          <w:i w:val="0"/>
        </w:rPr>
        <w:br/>
      </w:r>
      <w:r>
        <w:rPr>
          <w:b w:val="0"/>
          <w:i w:val="0"/>
        </w:rPr>
        <w:t>Các khu trung tâm công cộng là các trung trung tâm hành chính (đất công cộng khu ở), trung tâm văn hoá, giáo dục, y tế và trung tâm thương mại - dịch vụ cấp đô thị.</w:t>
      </w:r>
      <w:r>
        <w:rPr>
          <w:b w:val="0"/>
          <w:i w:val="0"/>
        </w:rPr>
        <w:br/>
      </w:r>
      <w:r>
        <w:rPr>
          <w:b w:val="0"/>
          <w:i w:val="0"/>
        </w:rPr>
        <w:t>1. Vị trí, quy mô và các chỉ tiêu chủ yếu phát triển các khu trung tâm (Bảng 2)</w:t>
      </w:r>
      <w:r>
        <w:rPr>
          <w:b w:val="0"/>
          <w:i w:val="0"/>
        </w:rPr>
        <w:br/>
      </w:r>
      <w:r>
        <w:rPr>
          <w:b w:val="0"/>
          <w:i w:val="0"/>
        </w:rPr>
        <w:br/>
      </w:r>
      <w:r>
        <w:rPr>
          <w:b w:val="0"/>
          <w:i w:val="0"/>
        </w:rPr>
        <w:br/>
      </w:r>
      <w:r>
        <w:rPr>
          <w:b w:val="0"/>
          <w:i w:val="0"/>
        </w:rPr>
        <w:br/>
      </w:r>
      <w:r>
        <w:rPr>
          <w:b w:val="0"/>
          <w:i w:val="0"/>
        </w:rPr>
        <w:br/>
      </w:r>
      <w:r>
        <w:rPr>
          <w:b/>
          <w:i w:val="0"/>
        </w:rPr>
        <w:t xml:space="preserve">SỐ TT </w:t>
      </w:r>
      <w:r>
        <w:rPr>
          <w:b w:val="0"/>
          <w:i w:val="0"/>
        </w:rPr>
        <w:br/>
      </w:r>
      <w:r>
        <w:rPr>
          <w:b w:val="0"/>
          <w:i w:val="0"/>
        </w:rPr>
        <w:br/>
      </w:r>
      <w:r>
        <w:rPr>
          <w:b/>
          <w:i w:val="0"/>
        </w:rPr>
        <w:t>TÊN KHU CHỨC NĂNG</w:t>
      </w:r>
      <w:r>
        <w:rPr>
          <w:b w:val="0"/>
          <w:i w:val="0"/>
        </w:rPr>
        <w:br/>
      </w:r>
      <w:r>
        <w:rPr>
          <w:b w:val="0"/>
          <w:i w:val="0"/>
        </w:rPr>
        <w:br/>
      </w:r>
      <w:r>
        <w:rPr>
          <w:b/>
          <w:i w:val="0"/>
        </w:rPr>
        <w:t>LÔ ĐẤT</w:t>
      </w:r>
      <w:r>
        <w:rPr>
          <w:b w:val="0"/>
          <w:i w:val="0"/>
        </w:rPr>
        <w:br/>
      </w:r>
      <w:r>
        <w:rPr>
          <w:b w:val="0"/>
          <w:i w:val="0"/>
        </w:rPr>
        <w:br/>
      </w:r>
      <w:r>
        <w:rPr>
          <w:b/>
          <w:i w:val="0"/>
        </w:rPr>
        <w:t>DIỆN TÍCH</w:t>
      </w:r>
      <w:r>
        <w:rPr>
          <w:b w:val="0"/>
          <w:i w:val="0"/>
        </w:rPr>
        <w:br/>
      </w:r>
      <w:r>
        <w:rPr>
          <w:b/>
          <w:i w:val="0"/>
        </w:rPr>
        <w:t>(HA)</w:t>
      </w:r>
      <w:r>
        <w:rPr>
          <w:b w:val="0"/>
          <w:i w:val="0"/>
        </w:rPr>
        <w:br/>
      </w:r>
      <w:r>
        <w:rPr>
          <w:b w:val="0"/>
          <w:i w:val="0"/>
        </w:rPr>
        <w:br/>
      </w:r>
      <w:r>
        <w:rPr>
          <w:b/>
          <w:i w:val="0"/>
        </w:rPr>
        <w:t>MẬT ĐỘ</w:t>
      </w:r>
      <w:r>
        <w:rPr>
          <w:b w:val="0"/>
          <w:i w:val="0"/>
        </w:rPr>
        <w:br/>
      </w:r>
      <w:r>
        <w:rPr>
          <w:b/>
          <w:i w:val="0"/>
        </w:rPr>
        <w:t>XD (%)</w:t>
      </w:r>
      <w:r>
        <w:rPr>
          <w:b w:val="0"/>
          <w:i w:val="0"/>
        </w:rPr>
        <w:br/>
      </w:r>
      <w:r>
        <w:rPr>
          <w:b w:val="0"/>
          <w:i w:val="0"/>
        </w:rPr>
        <w:br/>
      </w:r>
      <w:r>
        <w:rPr>
          <w:b/>
          <w:i w:val="0"/>
        </w:rPr>
        <w:t>TẦNG CAO</w:t>
      </w:r>
      <w:r>
        <w:rPr>
          <w:b w:val="0"/>
          <w:i w:val="0"/>
        </w:rPr>
        <w:br/>
      </w:r>
      <w:r>
        <w:rPr>
          <w:b w:val="0"/>
          <w:i w:val="0"/>
        </w:rPr>
        <w:br/>
      </w:r>
      <w:r>
        <w:rPr>
          <w:b/>
          <w:i w:val="0"/>
        </w:rPr>
        <w:t>HỆ SỐ</w:t>
      </w:r>
      <w:r>
        <w:rPr>
          <w:b w:val="0"/>
          <w:i w:val="0"/>
        </w:rPr>
        <w:br/>
      </w:r>
      <w:r>
        <w:rPr>
          <w:b/>
          <w:i w:val="0"/>
        </w:rPr>
        <w:t>SD ĐẤT</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TRUNG TÂM HÀNH CHÍNH</w:t>
      </w:r>
      <w:r>
        <w:rPr>
          <w:b w:val="0"/>
          <w:i w:val="0"/>
        </w:rPr>
        <w:br/>
      </w:r>
      <w:r>
        <w:rPr>
          <w:b w:val="0"/>
          <w:i w:val="0"/>
        </w:rPr>
        <w:br/>
      </w:r>
      <w:r>
        <w:rPr>
          <w:b w:val="0"/>
          <w:i w:val="0"/>
        </w:rPr>
        <w:t>HC1</w:t>
      </w:r>
      <w:r>
        <w:rPr>
          <w:b w:val="0"/>
          <w:i w:val="0"/>
        </w:rPr>
        <w:br/>
      </w:r>
      <w:r>
        <w:rPr>
          <w:b w:val="0"/>
          <w:i w:val="0"/>
        </w:rPr>
        <w:br/>
      </w:r>
      <w:r>
        <w:rPr>
          <w:b/>
          <w:i/>
        </w:rPr>
        <w:t>0,4</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 xml:space="preserve">TRUNG TÂM GIÁO DỤC </w:t>
      </w:r>
      <w:r>
        <w:rPr>
          <w:b w:val="0"/>
          <w:i w:val="0"/>
        </w:rPr>
        <w:br/>
      </w:r>
      <w:r>
        <w:rPr>
          <w:b w:val="0"/>
          <w:i w:val="0"/>
        </w:rPr>
        <w:br/>
      </w:r>
      <w:r>
        <w:rPr>
          <w:b w:val="0"/>
          <w:i w:val="0"/>
        </w:rPr>
        <w:t xml:space="preserve"> </w:t>
      </w:r>
      <w:r>
        <w:rPr>
          <w:b w:val="0"/>
          <w:i w:val="0"/>
        </w:rPr>
        <w:br/>
      </w:r>
      <w:r>
        <w:rPr>
          <w:b w:val="0"/>
          <w:i w:val="0"/>
        </w:rPr>
        <w:br/>
      </w:r>
      <w:r>
        <w:rPr>
          <w:b/>
          <w:i/>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NHÀ TRẺ MÃU GIÁO </w:t>
      </w:r>
      <w:r>
        <w:rPr>
          <w:b w:val="0"/>
          <w:i w:val="0"/>
        </w:rPr>
        <w:br/>
      </w:r>
      <w:r>
        <w:rPr>
          <w:b w:val="0"/>
          <w:i w:val="0"/>
        </w:rPr>
        <w:br/>
      </w:r>
      <w:r>
        <w:rPr>
          <w:b w:val="0"/>
          <w:i w:val="0"/>
        </w:rPr>
        <w:t>NT1</w:t>
      </w:r>
      <w:r>
        <w:rPr>
          <w:b w:val="0"/>
          <w:i w:val="0"/>
        </w:rPr>
        <w:br/>
      </w:r>
      <w:r>
        <w:rPr>
          <w:b w:val="0"/>
          <w:i w:val="0"/>
        </w:rPr>
        <w:br/>
      </w:r>
      <w:r>
        <w:rPr>
          <w:b w:val="0"/>
          <w:i w:val="0"/>
        </w:rPr>
        <w:t>0,5</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NT2</w:t>
      </w:r>
      <w:r>
        <w:rPr>
          <w:b w:val="0"/>
          <w:i w:val="0"/>
        </w:rPr>
        <w:br/>
      </w:r>
      <w:r>
        <w:rPr>
          <w:b w:val="0"/>
          <w:i w:val="0"/>
        </w:rPr>
        <w:br/>
      </w:r>
      <w:r>
        <w:rPr>
          <w:b w:val="0"/>
          <w:i w:val="0"/>
        </w:rPr>
        <w:t>0,5</w:t>
      </w:r>
      <w:r>
        <w:rPr>
          <w:b w:val="0"/>
          <w:i w:val="0"/>
        </w:rPr>
        <w:br/>
      </w:r>
      <w:r>
        <w:rPr>
          <w:b w:val="0"/>
          <w:i w:val="0"/>
        </w:rPr>
        <w:br/>
      </w:r>
      <w:r>
        <w:rPr>
          <w:b w:val="0"/>
          <w:i w:val="0"/>
        </w:rPr>
        <w:t>nt</w:t>
      </w:r>
      <w:r>
        <w:rPr>
          <w:b w:val="0"/>
          <w:i w:val="0"/>
        </w:rPr>
        <w:br/>
      </w:r>
      <w:r>
        <w:rPr>
          <w:b w:val="0"/>
          <w:i w:val="0"/>
        </w:rPr>
        <w:br/>
      </w:r>
      <w:r>
        <w:rPr>
          <w:b w:val="0"/>
          <w:i w:val="0"/>
        </w:rPr>
        <w:t>2</w:t>
      </w:r>
      <w:r>
        <w:rPr>
          <w:b w:val="0"/>
          <w:i w:val="0"/>
        </w:rPr>
        <w:br/>
      </w:r>
      <w:r>
        <w:rPr>
          <w:b w:val="0"/>
          <w:i w:val="0"/>
        </w:rPr>
        <w:t xml:space="preserve"> </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NT3</w:t>
      </w:r>
      <w:r>
        <w:rPr>
          <w:b w:val="0"/>
          <w:i w:val="0"/>
        </w:rPr>
        <w:br/>
      </w:r>
      <w:r>
        <w:rPr>
          <w:b w:val="0"/>
          <w:i w:val="0"/>
        </w:rPr>
        <w:br/>
      </w:r>
      <w:r>
        <w:rPr>
          <w:b w:val="0"/>
          <w:i w:val="0"/>
        </w:rPr>
        <w:t>0,7</w:t>
      </w:r>
      <w:r>
        <w:rPr>
          <w:b w:val="0"/>
          <w:i w:val="0"/>
        </w:rPr>
        <w:br/>
      </w:r>
      <w:r>
        <w:rPr>
          <w:b w:val="0"/>
          <w:i w:val="0"/>
        </w:rPr>
        <w:br/>
      </w:r>
      <w:r>
        <w:rPr>
          <w:b w:val="0"/>
          <w:i w:val="0"/>
        </w:rPr>
        <w:t>nt</w:t>
      </w:r>
      <w:r>
        <w:rPr>
          <w:b w:val="0"/>
          <w:i w:val="0"/>
        </w:rPr>
        <w:br/>
      </w:r>
      <w:r>
        <w:rPr>
          <w:b w:val="0"/>
          <w:i w:val="0"/>
        </w:rPr>
        <w:br/>
      </w:r>
      <w:r>
        <w:rPr>
          <w:b w:val="0"/>
          <w:i w:val="0"/>
        </w:rPr>
        <w:t>2</w:t>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TIỂU HỌC </w:t>
      </w:r>
      <w:r>
        <w:rPr>
          <w:b w:val="0"/>
          <w:i w:val="0"/>
        </w:rPr>
        <w:br/>
      </w:r>
      <w:r>
        <w:rPr>
          <w:b w:val="0"/>
          <w:i w:val="0"/>
        </w:rPr>
        <w:br/>
      </w:r>
      <w:r>
        <w:rPr>
          <w:b w:val="0"/>
          <w:i w:val="0"/>
        </w:rPr>
        <w:t>GD1-4</w:t>
      </w:r>
      <w:r>
        <w:rPr>
          <w:b w:val="0"/>
          <w:i w:val="0"/>
        </w:rPr>
        <w:br/>
      </w:r>
      <w:r>
        <w:rPr>
          <w:b w:val="0"/>
          <w:i w:val="0"/>
        </w:rPr>
        <w:br/>
      </w:r>
      <w:r>
        <w:rPr>
          <w:b w:val="0"/>
          <w:i w:val="0"/>
        </w:rPr>
        <w:t>1,2</w:t>
      </w:r>
      <w:r>
        <w:rPr>
          <w:b w:val="0"/>
          <w:i w:val="0"/>
        </w:rPr>
        <w:br/>
      </w:r>
      <w:r>
        <w:rPr>
          <w:b w:val="0"/>
          <w:i w:val="0"/>
        </w:rPr>
        <w:br/>
      </w:r>
      <w:r>
        <w:rPr>
          <w:b w:val="0"/>
          <w:i w:val="0"/>
        </w:rPr>
        <w:t>nt</w:t>
      </w:r>
      <w:r>
        <w:rPr>
          <w:b w:val="0"/>
          <w:i w:val="0"/>
        </w:rPr>
        <w:br/>
      </w:r>
      <w:r>
        <w:rPr>
          <w:b w:val="0"/>
          <w:i w:val="0"/>
        </w:rPr>
        <w:br/>
      </w:r>
      <w:r>
        <w:rPr>
          <w:b w:val="0"/>
          <w:i w:val="0"/>
        </w:rPr>
        <w:t>3</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GD1-5</w:t>
      </w:r>
      <w:r>
        <w:rPr>
          <w:b w:val="0"/>
          <w:i w:val="0"/>
        </w:rPr>
        <w:br/>
      </w:r>
      <w:r>
        <w:rPr>
          <w:b w:val="0"/>
          <w:i w:val="0"/>
        </w:rPr>
        <w:br/>
      </w:r>
      <w:r>
        <w:rPr>
          <w:b w:val="0"/>
          <w:i w:val="0"/>
        </w:rPr>
        <w:t>1,2</w:t>
      </w:r>
      <w:r>
        <w:rPr>
          <w:b w:val="0"/>
          <w:i w:val="0"/>
        </w:rPr>
        <w:br/>
      </w:r>
      <w:r>
        <w:rPr>
          <w:b w:val="0"/>
          <w:i w:val="0"/>
        </w:rPr>
        <w:br/>
      </w:r>
      <w:r>
        <w:rPr>
          <w:b w:val="0"/>
          <w:i w:val="0"/>
        </w:rPr>
        <w:t>nt</w:t>
      </w:r>
      <w:r>
        <w:rPr>
          <w:b w:val="0"/>
          <w:i w:val="0"/>
        </w:rPr>
        <w:br/>
      </w:r>
      <w:r>
        <w:rPr>
          <w:b w:val="0"/>
          <w:i w:val="0"/>
        </w:rPr>
        <w:br/>
      </w:r>
      <w:r>
        <w:rPr>
          <w:b w:val="0"/>
          <w:i w:val="0"/>
        </w:rPr>
        <w:t>3</w:t>
      </w:r>
      <w:r>
        <w:rPr>
          <w:b w:val="0"/>
          <w:i w:val="0"/>
        </w:rPr>
        <w:br/>
      </w:r>
      <w:r>
        <w:rPr>
          <w:b w:val="0"/>
          <w:i w:val="0"/>
        </w:rPr>
        <w:t xml:space="preserve"> </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HỌC CƠ SƠ</w:t>
      </w:r>
      <w:r>
        <w:rPr>
          <w:b w:val="0"/>
          <w:i w:val="0"/>
        </w:rPr>
        <w:br/>
      </w:r>
      <w:r>
        <w:rPr>
          <w:b w:val="0"/>
          <w:i w:val="0"/>
        </w:rPr>
        <w:br/>
      </w:r>
      <w:r>
        <w:rPr>
          <w:b w:val="0"/>
          <w:i w:val="0"/>
        </w:rPr>
        <w:t>GD2-6</w:t>
      </w:r>
      <w:r>
        <w:rPr>
          <w:b w:val="0"/>
          <w:i w:val="0"/>
        </w:rPr>
        <w:br/>
      </w:r>
      <w:r>
        <w:rPr>
          <w:b w:val="0"/>
          <w:i w:val="0"/>
        </w:rPr>
        <w:br/>
      </w:r>
      <w:r>
        <w:rPr>
          <w:b w:val="0"/>
          <w:i w:val="0"/>
        </w:rPr>
        <w:t>1,2</w:t>
      </w:r>
      <w:r>
        <w:rPr>
          <w:b w:val="0"/>
          <w:i w:val="0"/>
        </w:rPr>
        <w:br/>
      </w:r>
      <w:r>
        <w:rPr>
          <w:b w:val="0"/>
          <w:i w:val="0"/>
        </w:rPr>
        <w:br/>
      </w:r>
      <w:r>
        <w:rPr>
          <w:b w:val="0"/>
          <w:i w:val="0"/>
        </w:rPr>
        <w:t>nt</w:t>
      </w:r>
      <w:r>
        <w:rPr>
          <w:b w:val="0"/>
          <w:i w:val="0"/>
        </w:rPr>
        <w:br/>
      </w:r>
      <w:r>
        <w:rPr>
          <w:b w:val="0"/>
          <w:i w:val="0"/>
        </w:rPr>
        <w:br/>
      </w:r>
      <w:r>
        <w:rPr>
          <w:b w:val="0"/>
          <w:i w:val="0"/>
        </w:rPr>
        <w:t>3</w:t>
      </w:r>
      <w:r>
        <w:rPr>
          <w:b w:val="0"/>
          <w:i w:val="0"/>
        </w:rPr>
        <w:br/>
      </w:r>
      <w:r>
        <w:rPr>
          <w:b w:val="0"/>
          <w:i w:val="0"/>
        </w:rPr>
        <w:t xml:space="preserve"> </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GD2-7</w:t>
      </w:r>
      <w:r>
        <w:rPr>
          <w:b w:val="0"/>
          <w:i w:val="0"/>
        </w:rPr>
        <w:br/>
      </w:r>
      <w:r>
        <w:rPr>
          <w:b w:val="0"/>
          <w:i w:val="0"/>
        </w:rPr>
        <w:br/>
      </w:r>
      <w:r>
        <w:rPr>
          <w:b w:val="0"/>
          <w:i w:val="0"/>
        </w:rPr>
        <w:t>1,2</w:t>
      </w:r>
      <w:r>
        <w:rPr>
          <w:b w:val="0"/>
          <w:i w:val="0"/>
        </w:rPr>
        <w:br/>
      </w:r>
      <w:r>
        <w:rPr>
          <w:b w:val="0"/>
          <w:i w:val="0"/>
        </w:rPr>
        <w:br/>
      </w:r>
      <w:r>
        <w:rPr>
          <w:b w:val="0"/>
          <w:i w:val="0"/>
        </w:rPr>
        <w:t>nt</w:t>
      </w:r>
      <w:r>
        <w:rPr>
          <w:b w:val="0"/>
          <w:i w:val="0"/>
        </w:rPr>
        <w:br/>
      </w:r>
      <w:r>
        <w:rPr>
          <w:b w:val="0"/>
          <w:i w:val="0"/>
        </w:rPr>
        <w:br/>
      </w:r>
      <w:r>
        <w:rPr>
          <w:b w:val="0"/>
          <w:i w:val="0"/>
        </w:rPr>
        <w:t>3</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TRUNG TÂM  VĂN HOÁ</w:t>
      </w:r>
      <w:r>
        <w:rPr>
          <w:b w:val="0"/>
          <w:i w:val="0"/>
        </w:rPr>
        <w:br/>
      </w:r>
      <w:r>
        <w:rPr>
          <w:b w:val="0"/>
          <w:i w:val="0"/>
        </w:rPr>
        <w:br/>
      </w:r>
      <w:r>
        <w:rPr>
          <w:b w:val="0"/>
          <w:i w:val="0"/>
        </w:rPr>
        <w:t>VH1</w:t>
      </w:r>
      <w:r>
        <w:rPr>
          <w:b w:val="0"/>
          <w:i w:val="0"/>
        </w:rPr>
        <w:br/>
      </w:r>
      <w:r>
        <w:rPr>
          <w:b w:val="0"/>
          <w:i w:val="0"/>
        </w:rPr>
        <w:br/>
      </w:r>
      <w:r>
        <w:rPr>
          <w:b/>
          <w:i/>
        </w:rPr>
        <w:t>1,55</w:t>
      </w:r>
      <w:r>
        <w:rPr>
          <w:b w:val="0"/>
          <w:i w:val="0"/>
        </w:rPr>
        <w:br/>
      </w:r>
      <w:r>
        <w:rPr>
          <w:b w:val="0"/>
          <w:i w:val="0"/>
        </w:rPr>
        <w:br/>
      </w:r>
      <w:r>
        <w:rPr>
          <w:b w:val="0"/>
          <w:i w:val="0"/>
        </w:rPr>
        <w:t>25</w:t>
      </w:r>
      <w:r>
        <w:rPr>
          <w:b w:val="0"/>
          <w:i w:val="0"/>
        </w:rPr>
        <w:br/>
      </w:r>
      <w:r>
        <w:rPr>
          <w:b w:val="0"/>
          <w:i w:val="0"/>
        </w:rPr>
        <w:br/>
      </w:r>
      <w:r>
        <w:rPr>
          <w:b w:val="0"/>
          <w:i w:val="0"/>
        </w:rPr>
        <w:t>2</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TRUNG TÂM Y TẾ</w:t>
      </w:r>
      <w:r>
        <w:rPr>
          <w:b w:val="0"/>
          <w:i w:val="0"/>
        </w:rPr>
        <w:br/>
      </w:r>
      <w:r>
        <w:rPr>
          <w:b w:val="0"/>
          <w:i w:val="0"/>
        </w:rPr>
        <w:br/>
      </w:r>
      <w:r>
        <w:rPr>
          <w:b w:val="0"/>
          <w:i w:val="0"/>
        </w:rPr>
        <w:t>YT1</w:t>
      </w:r>
      <w:r>
        <w:rPr>
          <w:b w:val="0"/>
          <w:i w:val="0"/>
        </w:rPr>
        <w:br/>
      </w:r>
      <w:r>
        <w:rPr>
          <w:b w:val="0"/>
          <w:i w:val="0"/>
        </w:rPr>
        <w:br/>
      </w:r>
      <w:r>
        <w:rPr>
          <w:b/>
          <w:i/>
        </w:rPr>
        <w:t>0,35</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br/>
      </w:r>
      <w:r>
        <w:rPr>
          <w:b w:val="0"/>
          <w:i w:val="0"/>
        </w:rPr>
        <w:t>0,6</w:t>
      </w:r>
      <w:r>
        <w:rPr>
          <w:b w:val="0"/>
          <w:i w:val="0"/>
        </w:rPr>
        <w:br/>
      </w:r>
      <w:r>
        <w:rPr>
          <w:b w:val="0"/>
          <w:i w:val="0"/>
        </w:rPr>
        <w:br/>
      </w:r>
      <w:r>
        <w:rPr>
          <w:b w:val="0"/>
          <w:i w:val="0"/>
        </w:rPr>
        <w:br/>
      </w:r>
      <w:r>
        <w:rPr>
          <w:b w:val="0"/>
          <w:i w:val="0"/>
        </w:rPr>
        <w:br/>
      </w:r>
      <w:r>
        <w:rPr>
          <w:b w:val="0"/>
          <w:i w:val="0"/>
        </w:rPr>
        <w:t>V</w:t>
      </w:r>
      <w:r>
        <w:rPr>
          <w:b w:val="0"/>
          <w:i w:val="0"/>
        </w:rPr>
        <w:br/>
      </w:r>
      <w:r>
        <w:rPr>
          <w:b w:val="0"/>
          <w:i w:val="0"/>
        </w:rPr>
        <w:br/>
      </w:r>
      <w:r>
        <w:rPr>
          <w:b w:val="0"/>
          <w:i w:val="0"/>
        </w:rPr>
        <w:t>TRUNG TÂM TM</w:t>
      </w:r>
      <w:r>
        <w:rPr>
          <w:b w:val="0"/>
          <w:i w:val="0"/>
        </w:rPr>
        <w:br/>
      </w:r>
      <w:r>
        <w:rPr>
          <w:b w:val="0"/>
          <w:i w:val="0"/>
        </w:rPr>
        <w:br/>
      </w:r>
      <w:r>
        <w:rPr>
          <w:b w:val="0"/>
          <w:i w:val="0"/>
        </w:rPr>
        <w:t xml:space="preserve"> </w:t>
      </w:r>
      <w:r>
        <w:rPr>
          <w:b w:val="0"/>
          <w:i w:val="0"/>
        </w:rPr>
        <w:br/>
      </w:r>
      <w:r>
        <w:rPr>
          <w:b w:val="0"/>
          <w:i w:val="0"/>
        </w:rPr>
        <w:br/>
      </w:r>
      <w:r>
        <w:rPr>
          <w:b/>
          <w:i/>
        </w:rPr>
        <w:t>17,3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TM+DV1</w:t>
      </w:r>
      <w:r>
        <w:rPr>
          <w:b w:val="0"/>
          <w:i w:val="0"/>
        </w:rPr>
        <w:br/>
      </w:r>
      <w:r>
        <w:rPr>
          <w:b w:val="0"/>
          <w:i w:val="0"/>
        </w:rPr>
        <w:br/>
      </w:r>
      <w:r>
        <w:rPr>
          <w:b w:val="0"/>
          <w:i w:val="0"/>
        </w:rPr>
        <w:t>3,5</w:t>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TM+DV2</w:t>
      </w:r>
      <w:r>
        <w:rPr>
          <w:b w:val="0"/>
          <w:i w:val="0"/>
        </w:rPr>
        <w:br/>
      </w:r>
      <w:r>
        <w:rPr>
          <w:b w:val="0"/>
          <w:i w:val="0"/>
        </w:rPr>
        <w:br/>
      </w:r>
      <w:r>
        <w:rPr>
          <w:b w:val="0"/>
          <w:i w:val="0"/>
        </w:rPr>
        <w:t>1,5</w:t>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TM+DV3</w:t>
      </w:r>
      <w:r>
        <w:rPr>
          <w:b w:val="0"/>
          <w:i w:val="0"/>
        </w:rPr>
        <w:br/>
      </w:r>
      <w:r>
        <w:rPr>
          <w:b w:val="0"/>
          <w:i w:val="0"/>
        </w:rPr>
        <w:br/>
      </w:r>
      <w:r>
        <w:rPr>
          <w:b w:val="0"/>
          <w:i w:val="0"/>
        </w:rPr>
        <w:t>1,3</w:t>
      </w:r>
      <w:r>
        <w:rPr>
          <w:b w:val="0"/>
          <w:i w:val="0"/>
        </w:rPr>
        <w:br/>
      </w:r>
      <w:r>
        <w:rPr>
          <w:b w:val="0"/>
          <w:i w:val="0"/>
        </w:rPr>
        <w:br/>
      </w:r>
      <w:r>
        <w:rPr>
          <w:b w:val="0"/>
          <w:i w:val="0"/>
        </w:rPr>
        <w:t>25</w:t>
      </w:r>
      <w:r>
        <w:rPr>
          <w:b w:val="0"/>
          <w:i w:val="0"/>
        </w:rPr>
        <w:br/>
      </w:r>
      <w:r>
        <w:rPr>
          <w:b w:val="0"/>
          <w:i w:val="0"/>
        </w:rPr>
        <w:br/>
      </w:r>
      <w:r>
        <w:rPr>
          <w:b w:val="0"/>
          <w:i w:val="0"/>
        </w:rPr>
        <w:t>7</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TM+DV4</w:t>
      </w:r>
      <w:r>
        <w:rPr>
          <w:b w:val="0"/>
          <w:i w:val="0"/>
        </w:rPr>
        <w:br/>
      </w:r>
      <w:r>
        <w:rPr>
          <w:b w:val="0"/>
          <w:i w:val="0"/>
        </w:rPr>
        <w:br/>
      </w:r>
      <w:r>
        <w:rPr>
          <w:b w:val="0"/>
          <w:i w:val="0"/>
        </w:rPr>
        <w:t>1,4</w:t>
      </w:r>
      <w:r>
        <w:rPr>
          <w:b w:val="0"/>
          <w:i w:val="0"/>
        </w:rPr>
        <w:br/>
      </w:r>
      <w:r>
        <w:rPr>
          <w:b w:val="0"/>
          <w:i w:val="0"/>
        </w:rPr>
        <w:br/>
      </w:r>
      <w:r>
        <w:rPr>
          <w:b w:val="0"/>
          <w:i w:val="0"/>
        </w:rPr>
        <w:t>25</w:t>
      </w:r>
      <w:r>
        <w:rPr>
          <w:b w:val="0"/>
          <w:i w:val="0"/>
        </w:rPr>
        <w:br/>
      </w:r>
      <w:r>
        <w:rPr>
          <w:b w:val="0"/>
          <w:i w:val="0"/>
        </w:rPr>
        <w:br/>
      </w:r>
      <w:r>
        <w:rPr>
          <w:b w:val="0"/>
          <w:i w:val="0"/>
        </w:rPr>
        <w:t>7</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TM+DV5</w:t>
      </w:r>
      <w:r>
        <w:rPr>
          <w:b w:val="0"/>
          <w:i w:val="0"/>
        </w:rPr>
        <w:br/>
      </w:r>
      <w:r>
        <w:rPr>
          <w:b w:val="0"/>
          <w:i w:val="0"/>
        </w:rPr>
        <w:br/>
      </w:r>
      <w:r>
        <w:rPr>
          <w:b w:val="0"/>
          <w:i w:val="0"/>
        </w:rPr>
        <w:t>1,6</w:t>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TM+DV6</w:t>
      </w:r>
      <w:r>
        <w:rPr>
          <w:b w:val="0"/>
          <w:i w:val="0"/>
        </w:rPr>
        <w:br/>
      </w:r>
      <w:r>
        <w:rPr>
          <w:b w:val="0"/>
          <w:i w:val="0"/>
        </w:rPr>
        <w:br/>
      </w:r>
      <w:r>
        <w:rPr>
          <w:b w:val="0"/>
          <w:i w:val="0"/>
        </w:rPr>
        <w:t>2,1</w:t>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TM+DV7</w:t>
      </w:r>
      <w:r>
        <w:rPr>
          <w:b w:val="0"/>
          <w:i w:val="0"/>
        </w:rPr>
        <w:br/>
      </w:r>
      <w:r>
        <w:rPr>
          <w:b w:val="0"/>
          <w:i w:val="0"/>
        </w:rPr>
        <w:br/>
      </w:r>
      <w:r>
        <w:rPr>
          <w:b w:val="0"/>
          <w:i w:val="0"/>
        </w:rPr>
        <w:t>1,2</w:t>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TM+DV8</w:t>
      </w:r>
      <w:r>
        <w:rPr>
          <w:b w:val="0"/>
          <w:i w:val="0"/>
        </w:rPr>
        <w:br/>
      </w:r>
      <w:r>
        <w:rPr>
          <w:b w:val="0"/>
          <w:i w:val="0"/>
        </w:rPr>
        <w:br/>
      </w:r>
      <w:r>
        <w:rPr>
          <w:b w:val="0"/>
          <w:i w:val="0"/>
        </w:rPr>
        <w:t>1,3</w:t>
      </w:r>
      <w:r>
        <w:rPr>
          <w:b w:val="0"/>
          <w:i w:val="0"/>
        </w:rPr>
        <w:br/>
      </w:r>
      <w:r>
        <w:rPr>
          <w:b w:val="0"/>
          <w:i w:val="0"/>
        </w:rPr>
        <w:br/>
      </w:r>
      <w:r>
        <w:rPr>
          <w:b w:val="0"/>
          <w:i w:val="0"/>
        </w:rPr>
        <w:t>25</w:t>
      </w:r>
      <w:r>
        <w:rPr>
          <w:b w:val="0"/>
          <w:i w:val="0"/>
        </w:rPr>
        <w:br/>
      </w:r>
      <w:r>
        <w:rPr>
          <w:b w:val="0"/>
          <w:i w:val="0"/>
        </w:rPr>
        <w:br/>
      </w:r>
      <w:r>
        <w:rPr>
          <w:b w:val="0"/>
          <w:i w:val="0"/>
        </w:rPr>
        <w:t>7</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TM+DV9</w:t>
      </w:r>
      <w:r>
        <w:rPr>
          <w:b w:val="0"/>
          <w:i w:val="0"/>
        </w:rPr>
        <w:br/>
      </w:r>
      <w:r>
        <w:rPr>
          <w:b w:val="0"/>
          <w:i w:val="0"/>
        </w:rPr>
        <w:br/>
      </w:r>
      <w:r>
        <w:rPr>
          <w:b w:val="0"/>
          <w:i w:val="0"/>
        </w:rPr>
        <w:t>0,6</w:t>
      </w:r>
      <w:r>
        <w:rPr>
          <w:b w:val="0"/>
          <w:i w:val="0"/>
        </w:rPr>
        <w:br/>
      </w:r>
      <w:r>
        <w:rPr>
          <w:b w:val="0"/>
          <w:i w:val="0"/>
        </w:rPr>
        <w:br/>
      </w:r>
      <w:r>
        <w:rPr>
          <w:b w:val="0"/>
          <w:i w:val="0"/>
        </w:rPr>
        <w:t>25</w:t>
      </w:r>
      <w:r>
        <w:rPr>
          <w:b w:val="0"/>
          <w:i w:val="0"/>
        </w:rPr>
        <w:br/>
      </w:r>
      <w:r>
        <w:rPr>
          <w:b w:val="0"/>
          <w:i w:val="0"/>
        </w:rPr>
        <w:br/>
      </w:r>
      <w:r>
        <w:rPr>
          <w:b w:val="0"/>
          <w:i w:val="0"/>
        </w:rPr>
        <w:t>7</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t>TM+DV10</w:t>
      </w:r>
      <w:r>
        <w:rPr>
          <w:b w:val="0"/>
          <w:i w:val="0"/>
        </w:rPr>
        <w:br/>
      </w:r>
      <w:r>
        <w:rPr>
          <w:b w:val="0"/>
          <w:i w:val="0"/>
        </w:rPr>
        <w:br/>
      </w:r>
      <w:r>
        <w:rPr>
          <w:b w:val="0"/>
          <w:i w:val="0"/>
        </w:rPr>
        <w:t>1,8</w:t>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t>TM+DV11</w:t>
      </w:r>
      <w:r>
        <w:rPr>
          <w:b w:val="0"/>
          <w:i w:val="0"/>
        </w:rPr>
        <w:br/>
      </w:r>
      <w:r>
        <w:rPr>
          <w:b w:val="0"/>
          <w:i w:val="0"/>
        </w:rPr>
        <w:br/>
      </w:r>
      <w:r>
        <w:rPr>
          <w:b w:val="0"/>
          <w:i w:val="0"/>
        </w:rPr>
        <w:t>1,0</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 xml:space="preserve">2. Qui định về kiến trúc đô thị </w:t>
      </w:r>
      <w:r>
        <w:rPr>
          <w:b w:val="0"/>
          <w:i w:val="0"/>
        </w:rPr>
        <w:br/>
      </w:r>
      <w:r>
        <w:rPr>
          <w:b w:val="0"/>
          <w:i w:val="0"/>
        </w:rPr>
        <w:t>- Đối với các công trình thuộc trung tâm hành chính, văn hoá, giáo dục, y tế cấp khu ở hợp khối, hình thức kiến trúc hiện đại mang đậm bản sắc dân tộc, phù hợp với tính chất công năng sử dụng của công trình và hài hoà với khung cảnh chung</w:t>
      </w:r>
      <w:r>
        <w:rPr>
          <w:b w:val="0"/>
          <w:i w:val="0"/>
        </w:rPr>
        <w:br/>
      </w:r>
      <w:r>
        <w:rPr>
          <w:b w:val="0"/>
          <w:i w:val="0"/>
        </w:rPr>
        <w:t xml:space="preserve">- Đối với công trình dịch vụ công cộng - thương mại cấp đô thị, hình thức kiến trúc đẹp và phong phú, được phối hợp cao tầng, không gian sử dụng phù hợp với từng chức năng cụ thể. </w:t>
      </w:r>
      <w:r>
        <w:rPr>
          <w:b w:val="0"/>
          <w:i w:val="0"/>
        </w:rPr>
        <w:br/>
      </w:r>
      <w:r>
        <w:rPr>
          <w:b/>
          <w:i w:val="0"/>
        </w:rPr>
        <w:t xml:space="preserve">3 - Qui định về hạ tầng kỹ thuật </w:t>
      </w:r>
      <w:r>
        <w:rPr>
          <w:b w:val="0"/>
          <w:i w:val="0"/>
        </w:rPr>
        <w:br/>
      </w:r>
      <w:r>
        <w:rPr>
          <w:b w:val="0"/>
          <w:i w:val="0"/>
        </w:rPr>
        <w:t>- Cốt nền của các khu vực cần được đánh giá và thiết kế cốt nền đảm bảo thoát nước và không ảnh hưởng các công trình lân công trình lân cận.</w:t>
      </w:r>
      <w:r>
        <w:rPr>
          <w:b w:val="0"/>
          <w:i w:val="0"/>
        </w:rPr>
        <w:br/>
      </w:r>
      <w:r>
        <w:rPr>
          <w:b w:val="0"/>
          <w:i w:val="0"/>
        </w:rPr>
        <w:t>- Các trung tâm công cộng cấp đô thị đều có bãi đỗ xe, tuỳ theo từng khu vực qui mô bố trí hợp lý.</w:t>
      </w:r>
      <w:r>
        <w:rPr>
          <w:b w:val="0"/>
          <w:i w:val="0"/>
        </w:rPr>
        <w:br/>
      </w:r>
      <w:r>
        <w:rPr>
          <w:b w:val="0"/>
          <w:i w:val="0"/>
        </w:rPr>
        <w:t xml:space="preserve">- Đối với các công trình trung tâm lớn cần phải có thiết kế chiếu sáng phù hợp cho ngoại thất công trình vừa đảm bảo an toàn vừa cải tạo cảnh quan đô thị. </w:t>
      </w:r>
      <w:r>
        <w:rPr>
          <w:b w:val="0"/>
          <w:i w:val="0"/>
        </w:rPr>
        <w:br/>
      </w:r>
      <w:r>
        <w:rPr>
          <w:b/>
          <w:i w:val="0"/>
        </w:rPr>
        <w:t>4 - Qui định về vệ sinh môi trường</w:t>
      </w:r>
      <w:r>
        <w:rPr>
          <w:b w:val="0"/>
          <w:i w:val="0"/>
        </w:rPr>
        <w:br/>
      </w:r>
      <w:r>
        <w:rPr>
          <w:b w:val="0"/>
          <w:i w:val="0"/>
        </w:rPr>
        <w:t>- Các khu trung tâm phải có hệ thống thu gom rác được thiết kế thuận lợi, bố trí trên các đường nhánh và gần các mối giao cắt đường đô thị.</w:t>
      </w:r>
      <w:r>
        <w:rPr>
          <w:b w:val="0"/>
          <w:i w:val="0"/>
        </w:rPr>
        <w:br/>
      </w:r>
      <w:r>
        <w:rPr>
          <w:b w:val="0"/>
          <w:i w:val="0"/>
        </w:rPr>
        <w:t>- Cây xanh khu trung tâm công cộng cần trồng nhiều chủng loại cây trang trí, tạo ra nhiều không gian tạo cảnh quan môi trường phong phú.</w:t>
      </w:r>
      <w:r>
        <w:rPr>
          <w:b w:val="0"/>
          <w:i w:val="0"/>
        </w:rPr>
        <w:br/>
      </w:r>
      <w:r>
        <w:rPr>
          <w:b/>
          <w:i w:val="0"/>
        </w:rPr>
        <w:t xml:space="preserve">5- Qui định về quản lý xây dựng: </w:t>
      </w:r>
      <w:r>
        <w:rPr>
          <w:b w:val="0"/>
          <w:i w:val="0"/>
        </w:rPr>
        <w:br/>
      </w:r>
      <w:r>
        <w:rPr>
          <w:b w:val="0"/>
          <w:i w:val="0"/>
        </w:rPr>
        <w:t>Các công trình thuộc khu trung tâm chỉ được xây dựng khi có dự án đầu tư và qui hoạch mặt bằng xây dựngđược cấp có thẩm quyền được phê duyệt trên cơ sở qui hoạch chi tiết và hoàn tất các thủ tục đầu tư xây dựng theo luật định.</w:t>
      </w:r>
      <w:r>
        <w:rPr>
          <w:b w:val="0"/>
          <w:i w:val="0"/>
        </w:rPr>
        <w:br/>
      </w:r>
      <w:r>
        <w:rPr>
          <w:b w:val="0"/>
          <w:i w:val="0"/>
        </w:rPr>
        <w:t>- Giới hạn khu đất và chỉ giới xây dưng công trình được xác lập theo qui hoạch mặt bằng xây dựng được cấp có thẩm quyền phê duyệt tuỳ thuộc theo qui mô, tính chất, vị trí xây dựng từng công trình.</w:t>
      </w:r>
      <w:r>
        <w:rPr>
          <w:b w:val="0"/>
          <w:i w:val="0"/>
        </w:rPr>
        <w:br/>
      </w:r>
      <w:r>
        <w:rPr>
          <w:b/>
          <w:i w:val="0"/>
        </w:rPr>
        <w:t>Điều 5. Các khu công viên cây xanh, vườn hoa, cảnh quan thiên nhiên mặt nước</w:t>
      </w:r>
      <w:r>
        <w:rPr>
          <w:b w:val="0"/>
          <w:i w:val="0"/>
        </w:rPr>
        <w:br/>
      </w:r>
      <w:r>
        <w:rPr>
          <w:b w:val="0"/>
          <w:i w:val="0"/>
        </w:rPr>
        <w:t xml:space="preserve">1. Vị trí, qui mô và các chỉ tiêu chủ yếu (bảng 3)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KHU CHỨC NĂNG</w:t>
      </w:r>
      <w:r>
        <w:rPr>
          <w:b w:val="0"/>
          <w:i w:val="0"/>
        </w:rPr>
        <w:br/>
      </w:r>
      <w:r>
        <w:rPr>
          <w:b w:val="0"/>
          <w:i w:val="0"/>
        </w:rPr>
        <w:br/>
      </w:r>
      <w:r>
        <w:rPr>
          <w:b/>
          <w:i w:val="0"/>
        </w:rPr>
        <w:t>LÔ ĐẤT</w:t>
      </w:r>
      <w:r>
        <w:rPr>
          <w:b w:val="0"/>
          <w:i w:val="0"/>
        </w:rPr>
        <w:br/>
      </w:r>
      <w:r>
        <w:rPr>
          <w:b w:val="0"/>
          <w:i w:val="0"/>
        </w:rPr>
        <w:br/>
      </w:r>
      <w:r>
        <w:rPr>
          <w:b/>
          <w:i w:val="0"/>
        </w:rPr>
        <w:t>DIỆN TÍCH( HA)</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val="0"/>
          <w:i w:val="0"/>
        </w:rPr>
        <w:t>CÂY XANH TRONG KHU Ở</w:t>
      </w:r>
      <w:r>
        <w:rPr>
          <w:b w:val="0"/>
          <w:i w:val="0"/>
        </w:rPr>
        <w:br/>
      </w:r>
      <w:r>
        <w:rPr>
          <w:b w:val="0"/>
          <w:i w:val="0"/>
        </w:rPr>
        <w:br/>
      </w:r>
      <w:r>
        <w:rPr>
          <w:b w:val="0"/>
          <w:i w:val="0"/>
        </w:rPr>
        <w:t>CX-TT1</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CX-TT3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CX-TT4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CX-TT5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CX-TT8</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val="0"/>
          <w:i w:val="0"/>
        </w:rPr>
        <w:t>CÂY XANH NGOÀI KHU Ở</w:t>
      </w:r>
      <w:r>
        <w:rPr>
          <w:b w:val="0"/>
          <w:i w:val="0"/>
        </w:rPr>
        <w:br/>
      </w:r>
      <w:r>
        <w:rPr>
          <w:b w:val="0"/>
          <w:i w:val="0"/>
        </w:rPr>
        <w:br/>
      </w:r>
      <w:r>
        <w:rPr>
          <w:b w:val="0"/>
          <w:i w:val="0"/>
        </w:rPr>
        <w:t>CX-TT2</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CX-TT6</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CÂY XANH CÁCH LY</w:t>
      </w:r>
      <w:r>
        <w:rPr>
          <w:b w:val="0"/>
          <w:i w:val="0"/>
        </w:rPr>
        <w:br/>
      </w:r>
      <w:r>
        <w:rPr>
          <w:b w:val="0"/>
          <w:i w:val="0"/>
        </w:rPr>
        <w:br/>
      </w:r>
      <w:r>
        <w:rPr>
          <w:b w:val="0"/>
          <w:i w:val="0"/>
        </w:rPr>
        <w:t>CXCL7</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27,7</w:t>
      </w:r>
      <w:r>
        <w:rPr>
          <w:b w:val="0"/>
          <w:i w:val="0"/>
        </w:rPr>
        <w:br/>
      </w:r>
      <w:r>
        <w:rPr>
          <w:b w:val="0"/>
          <w:i w:val="0"/>
        </w:rPr>
        <w:br/>
      </w:r>
      <w:r>
        <w:rPr>
          <w:b w:val="0"/>
          <w:i w:val="0"/>
        </w:rPr>
        <w:br/>
      </w:r>
      <w:r>
        <w:rPr>
          <w:b w:val="0"/>
          <w:i w:val="0"/>
        </w:rPr>
        <w:br/>
      </w:r>
      <w:r>
        <w:rPr>
          <w:b/>
          <w:i w:val="0"/>
        </w:rPr>
        <w:t>2.</w:t>
      </w:r>
      <w:r>
        <w:rPr>
          <w:b w:val="0"/>
          <w:i w:val="0"/>
        </w:rPr>
        <w:t xml:space="preserve"> </w:t>
      </w:r>
      <w:r>
        <w:rPr>
          <w:b/>
          <w:i w:val="0"/>
        </w:rPr>
        <w:t xml:space="preserve">Quy định về Kiến trúc </w:t>
      </w:r>
      <w:r>
        <w:rPr>
          <w:b w:val="0"/>
          <w:i w:val="0"/>
        </w:rPr>
        <w:br/>
      </w:r>
      <w:r>
        <w:rPr>
          <w:b w:val="0"/>
          <w:i w:val="0"/>
        </w:rPr>
        <w:t>+ Các công trình kiến trúc có thiết kế đẹp, phong phú về tạo hình kiểu dáng khai thác tính dân tộc, chỉ được phép xây dựng các công trình có qui mô nhỏ với tỷ lệ thích hợp không tạo ra các khối nặng nề che chắn tầm nhìn.</w:t>
      </w:r>
      <w:r>
        <w:rPr>
          <w:b w:val="0"/>
          <w:i w:val="0"/>
        </w:rPr>
        <w:br/>
      </w:r>
      <w:r>
        <w:rPr>
          <w:b w:val="0"/>
          <w:i w:val="0"/>
        </w:rPr>
        <w:t>+ Cây xanh: Cần được thiết kế cụ thể phù hợp với chức năng của từng khu vực.</w:t>
      </w:r>
      <w:r>
        <w:rPr>
          <w:b w:val="0"/>
          <w:i w:val="0"/>
        </w:rPr>
        <w:br/>
      </w:r>
      <w:r>
        <w:rPr>
          <w:b w:val="0"/>
          <w:i w:val="0"/>
        </w:rPr>
        <w:t>+ Đối với công viên có bố trí mặt nước cần tổ chức làm đường ven hồ ,kết hợp kè đá chống xói lở tạo mỹ quan cho công viên.</w:t>
      </w:r>
      <w:r>
        <w:rPr>
          <w:b w:val="0"/>
          <w:i w:val="0"/>
        </w:rPr>
        <w:br/>
      </w:r>
      <w:r>
        <w:rPr>
          <w:b/>
          <w:i w:val="0"/>
        </w:rPr>
        <w:t xml:space="preserve">3. Quy định về hạ tầng kỹ thuật </w:t>
      </w:r>
      <w:r>
        <w:rPr>
          <w:b w:val="0"/>
          <w:i w:val="0"/>
        </w:rPr>
        <w:br/>
      </w:r>
      <w:r>
        <w:rPr>
          <w:b w:val="0"/>
          <w:i w:val="0"/>
        </w:rPr>
        <w:t>- San lấp mặt bằng theo yêu cầu thực tế mỗi khu vực, khai thác triệt để địa hình thiên nhiên, hạn chế tối đa việc san lấp.</w:t>
      </w:r>
      <w:r>
        <w:rPr>
          <w:b w:val="0"/>
          <w:i w:val="0"/>
        </w:rPr>
        <w:br/>
      </w:r>
      <w:r>
        <w:rPr>
          <w:b/>
          <w:i w:val="0"/>
        </w:rPr>
        <w:t xml:space="preserve">4. Qui định về vệ sinh môi trường </w:t>
      </w:r>
      <w:r>
        <w:rPr>
          <w:b w:val="0"/>
          <w:i w:val="0"/>
        </w:rPr>
        <w:br/>
      </w:r>
      <w:r>
        <w:rPr>
          <w:b w:val="0"/>
          <w:i w:val="0"/>
        </w:rPr>
        <w:t>- Hệ thống thu gom rác phải được qui hoạch cụ thể, không bố trí các công trình công nghiệp gây bụi, bẩn gần các khu công viên, cấm thoát nước bẩn (chưa qua xử lý) vào các hồ trong khu công viên cây xanh.</w:t>
      </w:r>
      <w:r>
        <w:rPr>
          <w:b w:val="0"/>
          <w:i w:val="0"/>
        </w:rPr>
        <w:br/>
      </w:r>
      <w:r>
        <w:rPr>
          <w:b/>
          <w:i w:val="0"/>
        </w:rPr>
        <w:t xml:space="preserve">5. Qui định về quản lý - bảo vệ </w:t>
      </w:r>
      <w:r>
        <w:rPr>
          <w:b w:val="0"/>
          <w:i w:val="0"/>
        </w:rPr>
        <w:br/>
      </w:r>
      <w:r>
        <w:rPr>
          <w:b w:val="0"/>
          <w:i w:val="0"/>
        </w:rPr>
        <w:t>- Các công viên cây xanh được đầu tư xây dựng theo dự án đầu tư được cấp có thẩm quyền phê duyệt phù hợp với qui hoạch chi tiết đô thị.</w:t>
      </w:r>
      <w:r>
        <w:rPr>
          <w:b w:val="0"/>
          <w:i w:val="0"/>
        </w:rPr>
        <w:br/>
      </w:r>
      <w:r>
        <w:rPr>
          <w:b w:val="0"/>
          <w:i w:val="0"/>
        </w:rPr>
        <w:t>- Nghiêm cấm việc chặt, phá cây xanh, khai thác đất đá, san lấp mặt bằng bừa bãi trong khu vực dự kiến xây dựng công viên gây tác động xấu ảnh hưởng địa hình khu đất và cảnh quan thiên nhiên.</w:t>
      </w:r>
      <w:r>
        <w:rPr>
          <w:b w:val="0"/>
          <w:i w:val="0"/>
        </w:rPr>
        <w:br/>
      </w:r>
      <w:r>
        <w:rPr>
          <w:b/>
          <w:i w:val="0"/>
        </w:rPr>
        <w:t>Điều 6. Các đầu mối hạ tầng kỹ thuật.</w:t>
      </w:r>
      <w:r>
        <w:rPr>
          <w:b w:val="0"/>
          <w:i w:val="0"/>
        </w:rPr>
        <w:br/>
      </w:r>
      <w:r>
        <w:rPr>
          <w:b w:val="0"/>
          <w:i w:val="0"/>
        </w:rPr>
        <w:t>Căn cứ hồ sơ thiết kế qui hoạch chi tiết, việc quản lý xây dựng mạng lưới kỹ thuật hạ tầng phải tuân theo những qui định dưới đây:</w:t>
      </w:r>
      <w:r>
        <w:rPr>
          <w:b w:val="0"/>
          <w:i w:val="0"/>
        </w:rPr>
        <w:br/>
      </w:r>
      <w:r>
        <w:rPr>
          <w:b/>
          <w:i w:val="0"/>
        </w:rPr>
        <w:t xml:space="preserve">1. Giao thông </w:t>
      </w:r>
      <w:r>
        <w:rPr>
          <w:b w:val="0"/>
          <w:i w:val="0"/>
        </w:rPr>
        <w:br/>
      </w:r>
      <w:r>
        <w:rPr>
          <w:b/>
          <w:i w:val="0"/>
        </w:rPr>
        <w:t>Lộ giới:</w:t>
      </w:r>
      <w:r>
        <w:rPr>
          <w:b w:val="0"/>
          <w:i w:val="0"/>
        </w:rPr>
        <w:t xml:space="preserve"> Các tuyến đường phải đảm bảo chiều rộng được qui định theo bảng sau.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 </w:t>
      </w:r>
      <w:r>
        <w:rPr>
          <w:b w:val="0"/>
          <w:i w:val="0"/>
        </w:rPr>
        <w:br/>
      </w:r>
      <w:r>
        <w:rPr>
          <w:b/>
          <w:i w:val="0"/>
        </w:rPr>
        <w:t>TÊN ĐƯỜNG</w:t>
      </w:r>
      <w:r>
        <w:rPr>
          <w:b w:val="0"/>
          <w:i w:val="0"/>
        </w:rPr>
        <w:br/>
      </w:r>
      <w:r>
        <w:rPr>
          <w:b w:val="0"/>
          <w:i w:val="0"/>
        </w:rPr>
        <w:br/>
      </w:r>
      <w:r>
        <w:rPr>
          <w:b/>
          <w:i w:val="0"/>
        </w:rPr>
        <w:t>GIỚI HẠN DỌC</w:t>
      </w:r>
      <w:r>
        <w:rPr>
          <w:b w:val="0"/>
          <w:i w:val="0"/>
        </w:rPr>
        <w:br/>
      </w:r>
      <w:r>
        <w:rPr>
          <w:b w:val="0"/>
          <w:i w:val="0"/>
        </w:rPr>
        <w:br/>
      </w:r>
      <w:r>
        <w:rPr>
          <w:b/>
          <w:i w:val="0"/>
        </w:rPr>
        <w:t>CH. DÀI TUYẾN (M)</w:t>
      </w:r>
      <w:r>
        <w:rPr>
          <w:b w:val="0"/>
          <w:i w:val="0"/>
        </w:rPr>
        <w:br/>
      </w:r>
      <w:r>
        <w:rPr>
          <w:b w:val="0"/>
          <w:i w:val="0"/>
        </w:rPr>
        <w:br/>
      </w:r>
      <w:r>
        <w:rPr>
          <w:b/>
          <w:i w:val="0"/>
        </w:rPr>
        <w:t>GIỚI HẠN NGANG</w:t>
      </w:r>
      <w:r>
        <w:rPr>
          <w:b w:val="0"/>
          <w:i w:val="0"/>
        </w:rPr>
        <w:br/>
      </w:r>
      <w:r>
        <w:rPr>
          <w:b w:val="0"/>
          <w:i w:val="0"/>
        </w:rPr>
        <w:br/>
      </w:r>
      <w:r>
        <w:rPr>
          <w:b w:val="0"/>
          <w:i w:val="0"/>
        </w:rPr>
        <w:br/>
      </w:r>
      <w:r>
        <w:rPr>
          <w:b w:val="0"/>
          <w:i w:val="0"/>
        </w:rPr>
        <w:br/>
      </w:r>
      <w:r>
        <w:rPr>
          <w:b/>
          <w:i w:val="0"/>
        </w:rPr>
        <w:t>ĐIỂM ĐẦU</w:t>
      </w:r>
      <w:r>
        <w:rPr>
          <w:b w:val="0"/>
          <w:i w:val="0"/>
        </w:rPr>
        <w:br/>
      </w:r>
      <w:r>
        <w:rPr>
          <w:b w:val="0"/>
          <w:i w:val="0"/>
        </w:rPr>
        <w:br/>
      </w:r>
      <w:r>
        <w:rPr>
          <w:b/>
          <w:i w:val="0"/>
        </w:rPr>
        <w:t>ĐIỂM CUỐI</w:t>
      </w:r>
      <w:r>
        <w:rPr>
          <w:b w:val="0"/>
          <w:i w:val="0"/>
        </w:rPr>
        <w:br/>
      </w:r>
      <w:r>
        <w:rPr>
          <w:b w:val="0"/>
          <w:i w:val="0"/>
        </w:rPr>
        <w:br/>
      </w:r>
      <w:r>
        <w:rPr>
          <w:b/>
          <w:i w:val="0"/>
        </w:rPr>
        <w:t>G.H.X.D</w:t>
      </w:r>
      <w:r>
        <w:rPr>
          <w:b w:val="0"/>
          <w:i w:val="0"/>
        </w:rPr>
        <w:br/>
      </w:r>
      <w:r>
        <w:rPr>
          <w:b/>
          <w:i w:val="0"/>
        </w:rPr>
        <w:t>(M)</w:t>
      </w:r>
      <w:r>
        <w:rPr>
          <w:b w:val="0"/>
          <w:i w:val="0"/>
        </w:rPr>
        <w:br/>
      </w:r>
      <w:r>
        <w:rPr>
          <w:b w:val="0"/>
          <w:i w:val="0"/>
        </w:rPr>
        <w:br/>
      </w:r>
      <w:r>
        <w:rPr>
          <w:b/>
          <w:i w:val="0"/>
        </w:rPr>
        <w:t>G.H.Đ.Đ</w:t>
      </w:r>
      <w:r>
        <w:rPr>
          <w:b w:val="0"/>
          <w:i w:val="0"/>
        </w:rPr>
        <w:br/>
      </w:r>
      <w:r>
        <w:rPr>
          <w:b/>
          <w:i w:val="0"/>
        </w:rPr>
        <w:t>(M)</w:t>
      </w:r>
      <w:r>
        <w:rPr>
          <w:b w:val="0"/>
          <w:i w:val="0"/>
        </w:rPr>
        <w:br/>
      </w:r>
      <w:r>
        <w:rPr>
          <w:b w:val="0"/>
          <w:i w:val="0"/>
        </w:rPr>
        <w:br/>
      </w:r>
      <w:r>
        <w:rPr>
          <w:b/>
          <w:i w:val="0"/>
        </w:rPr>
        <w:t>LÒNG ĐƯỜNG (M)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1A (A - A6)</w:t>
      </w:r>
      <w:r>
        <w:rPr>
          <w:b w:val="0"/>
          <w:i w:val="0"/>
        </w:rPr>
        <w:br/>
      </w:r>
      <w:r>
        <w:rPr>
          <w:b w:val="0"/>
          <w:i w:val="0"/>
        </w:rPr>
        <w:br/>
      </w:r>
      <w:r>
        <w:rPr>
          <w:b w:val="0"/>
          <w:i w:val="0"/>
        </w:rPr>
        <w:t>XĐ.PHAN ĐÌNH PHÙNG</w:t>
      </w:r>
      <w:r>
        <w:rPr>
          <w:b w:val="0"/>
          <w:i w:val="0"/>
        </w:rPr>
        <w:br/>
      </w:r>
      <w:r>
        <w:rPr>
          <w:b w:val="0"/>
          <w:i w:val="0"/>
        </w:rPr>
        <w:br/>
      </w:r>
      <w:r>
        <w:rPr>
          <w:b w:val="0"/>
          <w:i w:val="0"/>
        </w:rPr>
        <w:t>XĐ. THANH NIÊN</w:t>
      </w:r>
      <w:r>
        <w:rPr>
          <w:b w:val="0"/>
          <w:i w:val="0"/>
        </w:rPr>
        <w:br/>
      </w:r>
      <w:r>
        <w:rPr>
          <w:b w:val="0"/>
          <w:i w:val="0"/>
        </w:rPr>
        <w:br/>
      </w:r>
      <w:r>
        <w:rPr>
          <w:b w:val="0"/>
          <w:i w:val="0"/>
        </w:rPr>
        <w:t>1531,3</w:t>
      </w:r>
      <w:r>
        <w:rPr>
          <w:b w:val="0"/>
          <w:i w:val="0"/>
        </w:rPr>
        <w:br/>
      </w:r>
      <w:r>
        <w:rPr>
          <w:b w:val="0"/>
          <w:i w:val="0"/>
        </w:rPr>
        <w:br/>
      </w:r>
      <w:r>
        <w:rPr>
          <w:b w:val="0"/>
          <w:i w:val="0"/>
        </w:rPr>
        <w:t>43,0</w:t>
      </w:r>
      <w:r>
        <w:rPr>
          <w:b w:val="0"/>
          <w:i w:val="0"/>
        </w:rPr>
        <w:br/>
      </w:r>
      <w:r>
        <w:rPr>
          <w:b w:val="0"/>
          <w:i w:val="0"/>
        </w:rPr>
        <w:br/>
      </w:r>
      <w:r>
        <w:rPr>
          <w:b w:val="0"/>
          <w:i w:val="0"/>
        </w:rPr>
        <w:t>35,5</w:t>
      </w:r>
      <w:r>
        <w:rPr>
          <w:b w:val="0"/>
          <w:i w:val="0"/>
        </w:rPr>
        <w:br/>
      </w:r>
      <w:r>
        <w:rPr>
          <w:b w:val="0"/>
          <w:i w:val="0"/>
        </w:rPr>
        <w:br/>
      </w:r>
      <w:r>
        <w:rPr>
          <w:b w:val="0"/>
          <w:i w:val="0"/>
        </w:rPr>
        <w:t>11,0 X 2</w:t>
      </w:r>
      <w:r>
        <w:rPr>
          <w:b w:val="0"/>
          <w:i w:val="0"/>
        </w:rPr>
        <w:br/>
      </w:r>
      <w:r>
        <w:rPr>
          <w:b w:val="0"/>
          <w:i w:val="0"/>
        </w:rPr>
        <w:t>P/C = 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1A (A6 – A11)</w:t>
      </w:r>
      <w:r>
        <w:rPr>
          <w:b w:val="0"/>
          <w:i w:val="0"/>
        </w:rPr>
        <w:br/>
      </w:r>
      <w:r>
        <w:rPr>
          <w:b w:val="0"/>
          <w:i w:val="0"/>
        </w:rPr>
        <w:br/>
      </w:r>
      <w:r>
        <w:rPr>
          <w:b w:val="0"/>
          <w:i w:val="0"/>
        </w:rPr>
        <w:t>XĐ. THANH NIÊN</w:t>
      </w:r>
      <w:r>
        <w:rPr>
          <w:b w:val="0"/>
          <w:i w:val="0"/>
        </w:rPr>
        <w:br/>
      </w:r>
      <w:r>
        <w:rPr>
          <w:b w:val="0"/>
          <w:i w:val="0"/>
        </w:rPr>
        <w:br/>
      </w:r>
      <w:r>
        <w:rPr>
          <w:b w:val="0"/>
          <w:i w:val="0"/>
        </w:rPr>
        <w:t>XĐ. VEN ĐÊ</w:t>
      </w:r>
      <w:r>
        <w:rPr>
          <w:b w:val="0"/>
          <w:i w:val="0"/>
        </w:rPr>
        <w:br/>
      </w:r>
      <w:r>
        <w:rPr>
          <w:b w:val="0"/>
          <w:i w:val="0"/>
        </w:rPr>
        <w:br/>
      </w:r>
      <w:r>
        <w:rPr>
          <w:b w:val="0"/>
          <w:i w:val="0"/>
        </w:rPr>
        <w:t>861,5</w:t>
      </w:r>
      <w:r>
        <w:rPr>
          <w:b w:val="0"/>
          <w:i w:val="0"/>
        </w:rPr>
        <w:br/>
      </w:r>
      <w:r>
        <w:rPr>
          <w:b w:val="0"/>
          <w:i w:val="0"/>
        </w:rPr>
        <w:br/>
      </w:r>
      <w:r>
        <w:rPr>
          <w:b w:val="0"/>
          <w:i w:val="0"/>
        </w:rPr>
        <w:t>52,0</w:t>
      </w:r>
      <w:r>
        <w:rPr>
          <w:b w:val="0"/>
          <w:i w:val="0"/>
        </w:rPr>
        <w:br/>
      </w:r>
      <w:r>
        <w:rPr>
          <w:b w:val="0"/>
          <w:i w:val="0"/>
        </w:rPr>
        <w:br/>
      </w:r>
      <w:r>
        <w:rPr>
          <w:b w:val="0"/>
          <w:i w:val="0"/>
        </w:rPr>
        <w:t>43,5</w:t>
      </w:r>
      <w:r>
        <w:rPr>
          <w:b w:val="0"/>
          <w:i w:val="0"/>
        </w:rPr>
        <w:br/>
      </w:r>
      <w:r>
        <w:rPr>
          <w:b w:val="0"/>
          <w:i w:val="0"/>
        </w:rPr>
        <w:br/>
      </w:r>
      <w:r>
        <w:rPr>
          <w:b w:val="0"/>
          <w:i w:val="0"/>
        </w:rPr>
        <w:t>15,0 X 2</w:t>
      </w:r>
      <w:r>
        <w:rPr>
          <w:b w:val="0"/>
          <w:i w:val="0"/>
        </w:rPr>
        <w:br/>
      </w:r>
      <w:r>
        <w:rPr>
          <w:b w:val="0"/>
          <w:i w:val="0"/>
        </w:rPr>
        <w:t>P/C = 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NAM BỈM SƠN 8</w:t>
      </w:r>
      <w:r>
        <w:rPr>
          <w:b w:val="0"/>
          <w:i w:val="0"/>
        </w:rPr>
        <w:br/>
      </w:r>
      <w:r>
        <w:rPr>
          <w:b w:val="0"/>
          <w:i w:val="0"/>
        </w:rPr>
        <w:t>(G – G1)</w:t>
      </w:r>
      <w:r>
        <w:rPr>
          <w:b w:val="0"/>
          <w:i w:val="0"/>
        </w:rPr>
        <w:br/>
      </w:r>
      <w:r>
        <w:rPr>
          <w:b w:val="0"/>
          <w:i w:val="0"/>
        </w:rPr>
        <w:br/>
      </w:r>
      <w:r>
        <w:rPr>
          <w:b w:val="0"/>
          <w:i w:val="0"/>
        </w:rPr>
        <w:t>XĐ. PHÙNG HƯNG</w:t>
      </w:r>
      <w:r>
        <w:rPr>
          <w:b w:val="0"/>
          <w:i w:val="0"/>
        </w:rPr>
        <w:br/>
      </w:r>
      <w:r>
        <w:rPr>
          <w:b w:val="0"/>
          <w:i w:val="0"/>
        </w:rPr>
        <w:br/>
      </w:r>
      <w:r>
        <w:rPr>
          <w:b w:val="0"/>
          <w:i w:val="0"/>
        </w:rPr>
        <w:t>XĐ. NAM BỈM SƠN 2</w:t>
      </w:r>
      <w:r>
        <w:rPr>
          <w:b w:val="0"/>
          <w:i w:val="0"/>
        </w:rPr>
        <w:br/>
      </w:r>
      <w:r>
        <w:rPr>
          <w:b w:val="0"/>
          <w:i w:val="0"/>
        </w:rPr>
        <w:br/>
      </w:r>
      <w:r>
        <w:rPr>
          <w:b w:val="0"/>
          <w:i w:val="0"/>
        </w:rPr>
        <w:t>743,1</w:t>
      </w:r>
      <w:r>
        <w:rPr>
          <w:b w:val="0"/>
          <w:i w:val="0"/>
        </w:rPr>
        <w:br/>
      </w:r>
      <w:r>
        <w:rPr>
          <w:b w:val="0"/>
          <w:i w:val="0"/>
        </w:rPr>
        <w:br/>
      </w:r>
      <w:r>
        <w:rPr>
          <w:b w:val="0"/>
          <w:i w:val="0"/>
        </w:rPr>
        <w:t>17,5</w:t>
      </w:r>
      <w:r>
        <w:rPr>
          <w:b w:val="0"/>
          <w:i w:val="0"/>
        </w:rPr>
        <w:br/>
      </w:r>
      <w:r>
        <w:rPr>
          <w:b w:val="0"/>
          <w:i w:val="0"/>
        </w:rPr>
        <w:br/>
      </w:r>
      <w:r>
        <w:rPr>
          <w:b w:val="0"/>
          <w:i w:val="0"/>
        </w:rPr>
        <w:t>17,5</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NAM BỈM SƠN 7</w:t>
      </w:r>
      <w:r>
        <w:rPr>
          <w:b w:val="0"/>
          <w:i w:val="0"/>
        </w:rPr>
        <w:br/>
      </w:r>
      <w:r>
        <w:rPr>
          <w:b w:val="0"/>
          <w:i w:val="0"/>
        </w:rPr>
        <w:t>(C – C1)</w:t>
      </w:r>
      <w:r>
        <w:rPr>
          <w:b w:val="0"/>
          <w:i w:val="0"/>
        </w:rPr>
        <w:br/>
      </w:r>
      <w:r>
        <w:rPr>
          <w:b w:val="0"/>
          <w:i w:val="0"/>
        </w:rPr>
        <w:br/>
      </w:r>
      <w:r>
        <w:rPr>
          <w:b w:val="0"/>
          <w:i w:val="0"/>
        </w:rPr>
        <w:t>XĐ. PHAN ĐÌNH PHÙNG</w:t>
      </w:r>
      <w:r>
        <w:rPr>
          <w:b w:val="0"/>
          <w:i w:val="0"/>
        </w:rPr>
        <w:br/>
      </w:r>
      <w:r>
        <w:rPr>
          <w:b w:val="0"/>
          <w:i w:val="0"/>
        </w:rPr>
        <w:br/>
      </w:r>
      <w:r>
        <w:rPr>
          <w:b w:val="0"/>
          <w:i w:val="0"/>
        </w:rPr>
        <w:t>XĐ. NAM BỈM SƠN 1</w:t>
      </w:r>
      <w:r>
        <w:rPr>
          <w:b w:val="0"/>
          <w:i w:val="0"/>
        </w:rPr>
        <w:br/>
      </w:r>
      <w:r>
        <w:rPr>
          <w:b w:val="0"/>
          <w:i w:val="0"/>
        </w:rPr>
        <w:br/>
      </w:r>
      <w:r>
        <w:rPr>
          <w:b w:val="0"/>
          <w:i w:val="0"/>
        </w:rPr>
        <w:t>585,8</w:t>
      </w:r>
      <w:r>
        <w:rPr>
          <w:b w:val="0"/>
          <w:i w:val="0"/>
        </w:rPr>
        <w:br/>
      </w:r>
      <w:r>
        <w:rPr>
          <w:b w:val="0"/>
          <w:i w:val="0"/>
        </w:rPr>
        <w:br/>
      </w:r>
      <w:r>
        <w:rPr>
          <w:b w:val="0"/>
          <w:i w:val="0"/>
        </w:rPr>
        <w:t>26,5</w:t>
      </w:r>
      <w:r>
        <w:rPr>
          <w:b w:val="0"/>
          <w:i w:val="0"/>
        </w:rPr>
        <w:br/>
      </w:r>
      <w:r>
        <w:rPr>
          <w:b w:val="0"/>
          <w:i w:val="0"/>
        </w:rPr>
        <w:br/>
      </w:r>
      <w:r>
        <w:rPr>
          <w:b w:val="0"/>
          <w:i w:val="0"/>
        </w:rPr>
        <w:t>20,5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NAM BỈM SƠN 7 (C1 – C4)</w:t>
      </w:r>
      <w:r>
        <w:rPr>
          <w:b w:val="0"/>
          <w:i w:val="0"/>
        </w:rPr>
        <w:br/>
      </w:r>
      <w:r>
        <w:rPr>
          <w:b w:val="0"/>
          <w:i w:val="0"/>
        </w:rPr>
        <w:br/>
      </w:r>
      <w:r>
        <w:rPr>
          <w:b w:val="0"/>
          <w:i w:val="0"/>
        </w:rPr>
        <w:t>XĐ.NAM BỈM SƠN 1</w:t>
      </w:r>
      <w:r>
        <w:rPr>
          <w:b w:val="0"/>
          <w:i w:val="0"/>
        </w:rPr>
        <w:br/>
      </w:r>
      <w:r>
        <w:rPr>
          <w:b w:val="0"/>
          <w:i w:val="0"/>
        </w:rPr>
        <w:br/>
      </w:r>
      <w:r>
        <w:rPr>
          <w:b w:val="0"/>
          <w:i w:val="0"/>
        </w:rPr>
        <w:t>XĐ. NAM BỈM SƠN 6</w:t>
      </w:r>
      <w:r>
        <w:rPr>
          <w:b w:val="0"/>
          <w:i w:val="0"/>
        </w:rPr>
        <w:br/>
      </w:r>
      <w:r>
        <w:rPr>
          <w:b w:val="0"/>
          <w:i w:val="0"/>
        </w:rPr>
        <w:br/>
      </w:r>
      <w:r>
        <w:rPr>
          <w:b w:val="0"/>
          <w:i w:val="0"/>
        </w:rPr>
        <w:t>1638,2</w:t>
      </w:r>
      <w:r>
        <w:rPr>
          <w:b w:val="0"/>
          <w:i w:val="0"/>
        </w:rPr>
        <w:br/>
      </w:r>
      <w:r>
        <w:rPr>
          <w:b w:val="0"/>
          <w:i w:val="0"/>
        </w:rPr>
        <w:br/>
      </w:r>
      <w:r>
        <w:rPr>
          <w:b w:val="0"/>
          <w:i w:val="0"/>
        </w:rPr>
        <w:t>46,0</w:t>
      </w:r>
      <w:r>
        <w:rPr>
          <w:b w:val="0"/>
          <w:i w:val="0"/>
        </w:rPr>
        <w:br/>
      </w:r>
      <w:r>
        <w:rPr>
          <w:b w:val="0"/>
          <w:i w:val="0"/>
        </w:rPr>
        <w:br/>
      </w:r>
      <w:r>
        <w:rPr>
          <w:b w:val="0"/>
          <w:i w:val="0"/>
        </w:rPr>
        <w:t>40,0</w:t>
      </w:r>
      <w:r>
        <w:rPr>
          <w:b w:val="0"/>
          <w:i w:val="0"/>
        </w:rPr>
        <w:br/>
      </w:r>
      <w:r>
        <w:rPr>
          <w:b w:val="0"/>
          <w:i w:val="0"/>
        </w:rPr>
        <w:br/>
      </w:r>
      <w:r>
        <w:rPr>
          <w:b w:val="0"/>
          <w:i w:val="0"/>
        </w:rPr>
        <w:t>10,5 X 2</w:t>
      </w:r>
      <w:r>
        <w:rPr>
          <w:b w:val="0"/>
          <w:i w:val="0"/>
        </w:rPr>
        <w:br/>
      </w:r>
      <w:r>
        <w:rPr>
          <w:b w:val="0"/>
          <w:i w:val="0"/>
        </w:rPr>
        <w:t>P/C = 3,0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QUANG TRUNG 2 (D – D3)</w:t>
      </w:r>
      <w:r>
        <w:rPr>
          <w:b w:val="0"/>
          <w:i w:val="0"/>
        </w:rPr>
        <w:br/>
      </w:r>
      <w:r>
        <w:rPr>
          <w:b w:val="0"/>
          <w:i w:val="0"/>
        </w:rPr>
        <w:br/>
      </w:r>
      <w:r>
        <w:rPr>
          <w:b w:val="0"/>
          <w:i w:val="0"/>
        </w:rPr>
        <w:t>XĐ PHAN ĐÌNH PHÙNG</w:t>
      </w:r>
      <w:r>
        <w:rPr>
          <w:b w:val="0"/>
          <w:i w:val="0"/>
        </w:rPr>
        <w:br/>
      </w:r>
      <w:r>
        <w:rPr>
          <w:b w:val="0"/>
          <w:i w:val="0"/>
        </w:rPr>
        <w:br/>
      </w:r>
      <w:r>
        <w:rPr>
          <w:b w:val="0"/>
          <w:i w:val="0"/>
        </w:rPr>
        <w:t>XĐ. NAM BỈM SƠN 4</w:t>
      </w:r>
      <w:r>
        <w:rPr>
          <w:b w:val="0"/>
          <w:i w:val="0"/>
        </w:rPr>
        <w:br/>
      </w:r>
      <w:r>
        <w:rPr>
          <w:b w:val="0"/>
          <w:i w:val="0"/>
        </w:rPr>
        <w:br/>
      </w:r>
      <w:r>
        <w:rPr>
          <w:b w:val="0"/>
          <w:i w:val="0"/>
        </w:rPr>
        <w:t>1940,1</w:t>
      </w:r>
      <w:r>
        <w:rPr>
          <w:b w:val="0"/>
          <w:i w:val="0"/>
        </w:rPr>
        <w:br/>
      </w:r>
      <w:r>
        <w:rPr>
          <w:b w:val="0"/>
          <w:i w:val="0"/>
        </w:rPr>
        <w:br/>
      </w:r>
      <w:r>
        <w:rPr>
          <w:b w:val="0"/>
          <w:i w:val="0"/>
        </w:rPr>
        <w:t>26,5</w:t>
      </w:r>
      <w:r>
        <w:rPr>
          <w:b w:val="0"/>
          <w:i w:val="0"/>
        </w:rPr>
        <w:br/>
      </w:r>
      <w:r>
        <w:rPr>
          <w:b w:val="0"/>
          <w:i w:val="0"/>
        </w:rPr>
        <w:br/>
      </w:r>
      <w:r>
        <w:rPr>
          <w:b w:val="0"/>
          <w:i w:val="0"/>
        </w:rPr>
        <w:t>20,5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NAM BỈM SƠN 9</w:t>
      </w:r>
      <w:r>
        <w:rPr>
          <w:b w:val="0"/>
          <w:i w:val="0"/>
        </w:rPr>
        <w:br/>
      </w:r>
      <w:r>
        <w:rPr>
          <w:b w:val="0"/>
          <w:i w:val="0"/>
        </w:rPr>
        <w:t>(B – B1)</w:t>
      </w:r>
      <w:r>
        <w:rPr>
          <w:b w:val="0"/>
          <w:i w:val="0"/>
        </w:rPr>
        <w:br/>
      </w:r>
      <w:r>
        <w:rPr>
          <w:b w:val="0"/>
          <w:i w:val="0"/>
        </w:rPr>
        <w:br/>
      </w:r>
      <w:r>
        <w:rPr>
          <w:b w:val="0"/>
          <w:i w:val="0"/>
        </w:rPr>
        <w:t>XĐ. NAM BỈM SƠN 10</w:t>
      </w:r>
      <w:r>
        <w:rPr>
          <w:b w:val="0"/>
          <w:i w:val="0"/>
        </w:rPr>
        <w:br/>
      </w:r>
      <w:r>
        <w:rPr>
          <w:b w:val="0"/>
          <w:i w:val="0"/>
        </w:rPr>
        <w:br/>
      </w:r>
      <w:r>
        <w:rPr>
          <w:b w:val="0"/>
          <w:i w:val="0"/>
        </w:rPr>
        <w:t>XĐ. NAM BỈM SƠN 6</w:t>
      </w:r>
      <w:r>
        <w:rPr>
          <w:b w:val="0"/>
          <w:i w:val="0"/>
        </w:rPr>
        <w:br/>
      </w:r>
      <w:r>
        <w:rPr>
          <w:b w:val="0"/>
          <w:i w:val="0"/>
        </w:rPr>
        <w:br/>
      </w:r>
      <w:r>
        <w:rPr>
          <w:b w:val="0"/>
          <w:i w:val="0"/>
        </w:rPr>
        <w:t>440,7</w:t>
      </w:r>
      <w:r>
        <w:rPr>
          <w:b w:val="0"/>
          <w:i w:val="0"/>
        </w:rPr>
        <w:br/>
      </w:r>
      <w:r>
        <w:rPr>
          <w:b w:val="0"/>
          <w:i w:val="0"/>
        </w:rPr>
        <w:br/>
      </w:r>
      <w:r>
        <w:rPr>
          <w:b w:val="0"/>
          <w:i w:val="0"/>
        </w:rPr>
        <w:t>17,5</w:t>
      </w:r>
      <w:r>
        <w:rPr>
          <w:b w:val="0"/>
          <w:i w:val="0"/>
        </w:rPr>
        <w:br/>
      </w:r>
      <w:r>
        <w:rPr>
          <w:b w:val="0"/>
          <w:i w:val="0"/>
        </w:rPr>
        <w:br/>
      </w:r>
      <w:r>
        <w:rPr>
          <w:b w:val="0"/>
          <w:i w:val="0"/>
        </w:rPr>
        <w:t>17,5</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QUANG TRUNG 1 (E – E6)</w:t>
      </w:r>
      <w:r>
        <w:rPr>
          <w:b w:val="0"/>
          <w:i w:val="0"/>
        </w:rPr>
        <w:br/>
      </w:r>
      <w:r>
        <w:rPr>
          <w:b w:val="0"/>
          <w:i w:val="0"/>
        </w:rPr>
        <w:br/>
      </w:r>
      <w:r>
        <w:rPr>
          <w:b w:val="0"/>
          <w:i w:val="0"/>
        </w:rPr>
        <w:t>XĐ. PHAN ĐÌNH PHÙNG</w:t>
      </w:r>
      <w:r>
        <w:rPr>
          <w:b w:val="0"/>
          <w:i w:val="0"/>
        </w:rPr>
        <w:br/>
      </w:r>
      <w:r>
        <w:rPr>
          <w:b w:val="0"/>
          <w:i w:val="0"/>
        </w:rPr>
        <w:br/>
      </w:r>
      <w:r>
        <w:rPr>
          <w:b w:val="0"/>
          <w:i w:val="0"/>
        </w:rPr>
        <w:t>XĐ. NAM BỈM SƠN 6</w:t>
      </w:r>
      <w:r>
        <w:rPr>
          <w:b w:val="0"/>
          <w:i w:val="0"/>
        </w:rPr>
        <w:br/>
      </w:r>
      <w:r>
        <w:rPr>
          <w:b w:val="0"/>
          <w:i w:val="0"/>
        </w:rPr>
        <w:br/>
      </w:r>
      <w:r>
        <w:rPr>
          <w:b w:val="0"/>
          <w:i w:val="0"/>
        </w:rPr>
        <w:t>2231,5</w:t>
      </w:r>
      <w:r>
        <w:rPr>
          <w:b w:val="0"/>
          <w:i w:val="0"/>
        </w:rPr>
        <w:br/>
      </w:r>
      <w:r>
        <w:rPr>
          <w:b w:val="0"/>
          <w:i w:val="0"/>
        </w:rPr>
        <w:br/>
      </w:r>
      <w:r>
        <w:rPr>
          <w:b w:val="0"/>
          <w:i w:val="0"/>
        </w:rPr>
        <w:t>48,0</w:t>
      </w:r>
      <w:r>
        <w:rPr>
          <w:b w:val="0"/>
          <w:i w:val="0"/>
        </w:rPr>
        <w:br/>
      </w:r>
      <w:r>
        <w:rPr>
          <w:b w:val="0"/>
          <w:i w:val="0"/>
        </w:rPr>
        <w:br/>
      </w:r>
      <w:r>
        <w:rPr>
          <w:b w:val="0"/>
          <w:i w:val="0"/>
        </w:rPr>
        <w:t>42,0</w:t>
      </w:r>
      <w:r>
        <w:rPr>
          <w:b w:val="0"/>
          <w:i w:val="0"/>
        </w:rPr>
        <w:br/>
      </w:r>
      <w:r>
        <w:rPr>
          <w:b w:val="0"/>
          <w:i w:val="0"/>
        </w:rPr>
        <w:br/>
      </w:r>
      <w:r>
        <w:rPr>
          <w:b w:val="0"/>
          <w:i w:val="0"/>
        </w:rPr>
        <w:t>10,5 X 2</w:t>
      </w:r>
      <w:r>
        <w:rPr>
          <w:b w:val="0"/>
          <w:i w:val="0"/>
        </w:rPr>
        <w:br/>
      </w:r>
      <w:r>
        <w:rPr>
          <w:b w:val="0"/>
          <w:i w:val="0"/>
        </w:rPr>
        <w:t>P/C = 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PHAN ĐÌNH PHÙNG</w:t>
      </w:r>
      <w:r>
        <w:rPr>
          <w:b w:val="0"/>
          <w:i w:val="0"/>
        </w:rPr>
        <w:br/>
      </w:r>
      <w:r>
        <w:rPr>
          <w:b w:val="0"/>
          <w:i w:val="0"/>
        </w:rPr>
        <w:t>( A – E)</w:t>
      </w:r>
      <w:r>
        <w:rPr>
          <w:b w:val="0"/>
          <w:i w:val="0"/>
        </w:rPr>
        <w:br/>
      </w:r>
      <w:r>
        <w:rPr>
          <w:b w:val="0"/>
          <w:i w:val="0"/>
        </w:rPr>
        <w:br/>
      </w:r>
      <w:r>
        <w:rPr>
          <w:b w:val="0"/>
          <w:i w:val="0"/>
        </w:rPr>
        <w:t>X QUỐC LỘ 1A</w:t>
      </w:r>
      <w:r>
        <w:rPr>
          <w:b w:val="0"/>
          <w:i w:val="0"/>
        </w:rPr>
        <w:br/>
      </w:r>
      <w:r>
        <w:rPr>
          <w:b w:val="0"/>
          <w:i w:val="0"/>
        </w:rPr>
        <w:br/>
      </w:r>
      <w:r>
        <w:rPr>
          <w:b w:val="0"/>
          <w:i w:val="0"/>
        </w:rPr>
        <w:t>XĐ. QUANG TRUNG 1</w:t>
      </w:r>
      <w:r>
        <w:rPr>
          <w:b w:val="0"/>
          <w:i w:val="0"/>
        </w:rPr>
        <w:br/>
      </w:r>
      <w:r>
        <w:rPr>
          <w:b w:val="0"/>
          <w:i w:val="0"/>
        </w:rPr>
        <w:br/>
      </w:r>
      <w:r>
        <w:rPr>
          <w:b w:val="0"/>
          <w:i w:val="0"/>
        </w:rPr>
        <w:t>589,8</w:t>
      </w:r>
      <w:r>
        <w:rPr>
          <w:b w:val="0"/>
          <w:i w:val="0"/>
        </w:rPr>
        <w:br/>
      </w:r>
      <w:r>
        <w:rPr>
          <w:b w:val="0"/>
          <w:i w:val="0"/>
        </w:rPr>
        <w:br/>
      </w:r>
      <w:r>
        <w:rPr>
          <w:b w:val="0"/>
          <w:i w:val="0"/>
        </w:rPr>
        <w:t>26,5</w:t>
      </w:r>
      <w:r>
        <w:rPr>
          <w:b w:val="0"/>
          <w:i w:val="0"/>
        </w:rPr>
        <w:br/>
      </w:r>
      <w:r>
        <w:rPr>
          <w:b w:val="0"/>
          <w:i w:val="0"/>
        </w:rPr>
        <w:br/>
      </w:r>
      <w:r>
        <w:rPr>
          <w:b w:val="0"/>
          <w:i w:val="0"/>
        </w:rPr>
        <w:t>20,5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PHÙNG HƯNG</w:t>
      </w:r>
      <w:r>
        <w:rPr>
          <w:b w:val="0"/>
          <w:i w:val="0"/>
        </w:rPr>
        <w:br/>
      </w:r>
      <w:r>
        <w:rPr>
          <w:b w:val="0"/>
          <w:i w:val="0"/>
        </w:rPr>
        <w:t>(A1 – D1)</w:t>
      </w:r>
      <w:r>
        <w:rPr>
          <w:b w:val="0"/>
          <w:i w:val="0"/>
        </w:rPr>
        <w:br/>
      </w:r>
      <w:r>
        <w:rPr>
          <w:b w:val="0"/>
          <w:i w:val="0"/>
        </w:rPr>
        <w:br/>
      </w:r>
      <w:r>
        <w:rPr>
          <w:b w:val="0"/>
          <w:i w:val="0"/>
        </w:rPr>
        <w:t>X QUỐC LỘ 1A</w:t>
      </w:r>
      <w:r>
        <w:rPr>
          <w:b w:val="0"/>
          <w:i w:val="0"/>
        </w:rPr>
        <w:br/>
      </w:r>
      <w:r>
        <w:rPr>
          <w:b w:val="0"/>
          <w:i w:val="0"/>
        </w:rPr>
        <w:br/>
      </w:r>
      <w:r>
        <w:rPr>
          <w:b w:val="0"/>
          <w:i w:val="0"/>
        </w:rPr>
        <w:t>XĐ. QUANG TRUNG 2</w:t>
      </w:r>
      <w:r>
        <w:rPr>
          <w:b w:val="0"/>
          <w:i w:val="0"/>
        </w:rPr>
        <w:br/>
      </w:r>
      <w:r>
        <w:rPr>
          <w:b w:val="0"/>
          <w:i w:val="0"/>
        </w:rPr>
        <w:br/>
      </w:r>
      <w:r>
        <w:rPr>
          <w:b w:val="0"/>
          <w:i w:val="0"/>
        </w:rPr>
        <w:t>404,4</w:t>
      </w:r>
      <w:r>
        <w:rPr>
          <w:b w:val="0"/>
          <w:i w:val="0"/>
        </w:rPr>
        <w:br/>
      </w:r>
      <w:r>
        <w:rPr>
          <w:b w:val="0"/>
          <w:i w:val="0"/>
        </w:rPr>
        <w:br/>
      </w:r>
      <w:r>
        <w:rPr>
          <w:b w:val="0"/>
          <w:i w:val="0"/>
        </w:rPr>
        <w:t>17,5</w:t>
      </w:r>
      <w:r>
        <w:rPr>
          <w:b w:val="0"/>
          <w:i w:val="0"/>
        </w:rPr>
        <w:br/>
      </w:r>
      <w:r>
        <w:rPr>
          <w:b w:val="0"/>
          <w:i w:val="0"/>
        </w:rPr>
        <w:br/>
      </w:r>
      <w:r>
        <w:rPr>
          <w:b w:val="0"/>
          <w:i w:val="0"/>
        </w:rPr>
        <w:t>17,5</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TRẦN QUÝ CÁP (A2 – D2)</w:t>
      </w:r>
      <w:r>
        <w:rPr>
          <w:b w:val="0"/>
          <w:i w:val="0"/>
        </w:rPr>
        <w:br/>
      </w:r>
      <w:r>
        <w:rPr>
          <w:b w:val="0"/>
          <w:i w:val="0"/>
        </w:rPr>
        <w:br/>
      </w:r>
      <w:r>
        <w:rPr>
          <w:b w:val="0"/>
          <w:i w:val="0"/>
        </w:rPr>
        <w:t>X QUỐC LỘ 1A</w:t>
      </w:r>
      <w:r>
        <w:rPr>
          <w:b w:val="0"/>
          <w:i w:val="0"/>
        </w:rPr>
        <w:br/>
      </w:r>
      <w:r>
        <w:rPr>
          <w:b w:val="0"/>
          <w:i w:val="0"/>
        </w:rPr>
        <w:br/>
      </w:r>
      <w:r>
        <w:rPr>
          <w:b w:val="0"/>
          <w:i w:val="0"/>
        </w:rPr>
        <w:t>XĐ. QUANG TRUNG 2</w:t>
      </w:r>
      <w:r>
        <w:rPr>
          <w:b w:val="0"/>
          <w:i w:val="0"/>
        </w:rPr>
        <w:br/>
      </w:r>
      <w:r>
        <w:rPr>
          <w:b w:val="0"/>
          <w:i w:val="0"/>
        </w:rPr>
        <w:br/>
      </w:r>
      <w:r>
        <w:rPr>
          <w:b w:val="0"/>
          <w:i w:val="0"/>
        </w:rPr>
        <w:t>412,5</w:t>
      </w:r>
      <w:r>
        <w:rPr>
          <w:b w:val="0"/>
          <w:i w:val="0"/>
        </w:rPr>
        <w:br/>
      </w:r>
      <w:r>
        <w:rPr>
          <w:b w:val="0"/>
          <w:i w:val="0"/>
        </w:rPr>
        <w:br/>
      </w:r>
      <w:r>
        <w:rPr>
          <w:b w:val="0"/>
          <w:i w:val="0"/>
        </w:rPr>
        <w:t>17,5</w:t>
      </w:r>
      <w:r>
        <w:rPr>
          <w:b w:val="0"/>
          <w:i w:val="0"/>
        </w:rPr>
        <w:br/>
      </w:r>
      <w:r>
        <w:rPr>
          <w:b w:val="0"/>
          <w:i w:val="0"/>
        </w:rPr>
        <w:br/>
      </w:r>
      <w:r>
        <w:rPr>
          <w:b w:val="0"/>
          <w:i w:val="0"/>
        </w:rPr>
        <w:t>17,5</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NAM BỈM SƠN 1 (A3 – E1)</w:t>
      </w:r>
      <w:r>
        <w:rPr>
          <w:b w:val="0"/>
          <w:i w:val="0"/>
        </w:rPr>
        <w:br/>
      </w:r>
      <w:r>
        <w:rPr>
          <w:b w:val="0"/>
          <w:i w:val="0"/>
        </w:rPr>
        <w:br/>
      </w:r>
      <w:r>
        <w:rPr>
          <w:b w:val="0"/>
          <w:i w:val="0"/>
        </w:rPr>
        <w:t>X QUỐC LỘ 1A</w:t>
      </w:r>
      <w:r>
        <w:rPr>
          <w:b w:val="0"/>
          <w:i w:val="0"/>
        </w:rPr>
        <w:br/>
      </w:r>
      <w:r>
        <w:rPr>
          <w:b w:val="0"/>
          <w:i w:val="0"/>
        </w:rPr>
        <w:br/>
      </w:r>
      <w:r>
        <w:rPr>
          <w:b w:val="0"/>
          <w:i w:val="0"/>
        </w:rPr>
        <w:t>XĐ. QUANG TRUNG 1</w:t>
      </w:r>
      <w:r>
        <w:rPr>
          <w:b w:val="0"/>
          <w:i w:val="0"/>
        </w:rPr>
        <w:br/>
      </w:r>
      <w:r>
        <w:rPr>
          <w:b w:val="0"/>
          <w:i w:val="0"/>
        </w:rPr>
        <w:br/>
      </w:r>
      <w:r>
        <w:rPr>
          <w:b w:val="0"/>
          <w:i w:val="0"/>
        </w:rPr>
        <w:t>646,8</w:t>
      </w:r>
      <w:r>
        <w:rPr>
          <w:b w:val="0"/>
          <w:i w:val="0"/>
        </w:rPr>
        <w:br/>
      </w:r>
      <w:r>
        <w:rPr>
          <w:b w:val="0"/>
          <w:i w:val="0"/>
        </w:rPr>
        <w:br/>
      </w:r>
      <w:r>
        <w:rPr>
          <w:b w:val="0"/>
          <w:i w:val="0"/>
        </w:rPr>
        <w:t>46,0</w:t>
      </w:r>
      <w:r>
        <w:rPr>
          <w:b w:val="0"/>
          <w:i w:val="0"/>
        </w:rPr>
        <w:br/>
      </w:r>
      <w:r>
        <w:rPr>
          <w:b w:val="0"/>
          <w:i w:val="0"/>
        </w:rPr>
        <w:br/>
      </w:r>
      <w:r>
        <w:rPr>
          <w:b w:val="0"/>
          <w:i w:val="0"/>
        </w:rPr>
        <w:t>40,0</w:t>
      </w:r>
      <w:r>
        <w:rPr>
          <w:b w:val="0"/>
          <w:i w:val="0"/>
        </w:rPr>
        <w:br/>
      </w:r>
      <w:r>
        <w:rPr>
          <w:b w:val="0"/>
          <w:i w:val="0"/>
        </w:rPr>
        <w:br/>
      </w:r>
      <w:r>
        <w:rPr>
          <w:b w:val="0"/>
          <w:i w:val="0"/>
        </w:rPr>
        <w:t>10,5 X 2</w:t>
      </w:r>
      <w:r>
        <w:rPr>
          <w:b w:val="0"/>
          <w:i w:val="0"/>
        </w:rPr>
        <w:br/>
      </w:r>
      <w:r>
        <w:rPr>
          <w:b w:val="0"/>
          <w:i w:val="0"/>
        </w:rPr>
        <w:t>P/C = 3,0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NAM BỈM SƠN 2 (A4 – E2)</w:t>
      </w:r>
      <w:r>
        <w:rPr>
          <w:b w:val="0"/>
          <w:i w:val="0"/>
        </w:rPr>
        <w:br/>
      </w:r>
      <w:r>
        <w:rPr>
          <w:b w:val="0"/>
          <w:i w:val="0"/>
        </w:rPr>
        <w:br/>
      </w:r>
      <w:r>
        <w:rPr>
          <w:b w:val="0"/>
          <w:i w:val="0"/>
        </w:rPr>
        <w:t>X QUỐC LỘ 1A</w:t>
      </w:r>
      <w:r>
        <w:rPr>
          <w:b w:val="0"/>
          <w:i w:val="0"/>
        </w:rPr>
        <w:br/>
      </w:r>
      <w:r>
        <w:rPr>
          <w:b w:val="0"/>
          <w:i w:val="0"/>
        </w:rPr>
        <w:br/>
      </w:r>
      <w:r>
        <w:rPr>
          <w:b w:val="0"/>
          <w:i w:val="0"/>
        </w:rPr>
        <w:t>XĐ. QUANG TRUNG 1</w:t>
      </w:r>
      <w:r>
        <w:rPr>
          <w:b w:val="0"/>
          <w:i w:val="0"/>
        </w:rPr>
        <w:br/>
      </w:r>
      <w:r>
        <w:rPr>
          <w:b w:val="0"/>
          <w:i w:val="0"/>
        </w:rPr>
        <w:br/>
      </w:r>
      <w:r>
        <w:rPr>
          <w:b w:val="0"/>
          <w:i w:val="0"/>
        </w:rPr>
        <w:t>681,1</w:t>
      </w:r>
      <w:r>
        <w:rPr>
          <w:b w:val="0"/>
          <w:i w:val="0"/>
        </w:rPr>
        <w:br/>
      </w:r>
      <w:r>
        <w:rPr>
          <w:b w:val="0"/>
          <w:i w:val="0"/>
        </w:rPr>
        <w:br/>
      </w:r>
      <w:r>
        <w:rPr>
          <w:b w:val="0"/>
          <w:i w:val="0"/>
        </w:rPr>
        <w:t>23,5</w:t>
      </w:r>
      <w:r>
        <w:rPr>
          <w:b w:val="0"/>
          <w:i w:val="0"/>
        </w:rPr>
        <w:br/>
      </w:r>
      <w:r>
        <w:rPr>
          <w:b w:val="0"/>
          <w:i w:val="0"/>
        </w:rPr>
        <w:br/>
      </w:r>
      <w:r>
        <w:rPr>
          <w:b w:val="0"/>
          <w:i w:val="0"/>
        </w:rPr>
        <w:t>23,5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NAM BỈM SƠN 3 (A5 – E3)</w:t>
      </w:r>
      <w:r>
        <w:rPr>
          <w:b w:val="0"/>
          <w:i w:val="0"/>
        </w:rPr>
        <w:br/>
      </w:r>
      <w:r>
        <w:rPr>
          <w:b w:val="0"/>
          <w:i w:val="0"/>
        </w:rPr>
        <w:br/>
      </w:r>
      <w:r>
        <w:rPr>
          <w:b w:val="0"/>
          <w:i w:val="0"/>
        </w:rPr>
        <w:t>X QUỐC LỘ 1A</w:t>
      </w:r>
      <w:r>
        <w:rPr>
          <w:b w:val="0"/>
          <w:i w:val="0"/>
        </w:rPr>
        <w:br/>
      </w:r>
      <w:r>
        <w:rPr>
          <w:b w:val="0"/>
          <w:i w:val="0"/>
        </w:rPr>
        <w:br/>
      </w:r>
      <w:r>
        <w:rPr>
          <w:b w:val="0"/>
          <w:i w:val="0"/>
        </w:rPr>
        <w:t>XĐ. QUANG TRUNG 1</w:t>
      </w:r>
      <w:r>
        <w:rPr>
          <w:b w:val="0"/>
          <w:i w:val="0"/>
        </w:rPr>
        <w:br/>
      </w:r>
      <w:r>
        <w:rPr>
          <w:b w:val="0"/>
          <w:i w:val="0"/>
        </w:rPr>
        <w:br/>
      </w:r>
      <w:r>
        <w:rPr>
          <w:b w:val="0"/>
          <w:i w:val="0"/>
        </w:rPr>
        <w:t>681,1</w:t>
      </w:r>
      <w:r>
        <w:rPr>
          <w:b w:val="0"/>
          <w:i w:val="0"/>
        </w:rPr>
        <w:br/>
      </w:r>
      <w:r>
        <w:rPr>
          <w:b w:val="0"/>
          <w:i w:val="0"/>
        </w:rPr>
        <w:br/>
      </w:r>
      <w:r>
        <w:rPr>
          <w:b w:val="0"/>
          <w:i w:val="0"/>
        </w:rPr>
        <w:t>31,0</w:t>
      </w:r>
      <w:r>
        <w:rPr>
          <w:b w:val="0"/>
          <w:i w:val="0"/>
        </w:rPr>
        <w:br/>
      </w:r>
      <w:r>
        <w:rPr>
          <w:b w:val="0"/>
          <w:i w:val="0"/>
        </w:rPr>
        <w:br/>
      </w:r>
      <w:r>
        <w:rPr>
          <w:b w:val="0"/>
          <w:i w:val="0"/>
        </w:rPr>
        <w:t>25,0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THANH NIÊN</w:t>
      </w:r>
      <w:r>
        <w:rPr>
          <w:b w:val="0"/>
          <w:i w:val="0"/>
        </w:rPr>
        <w:br/>
      </w:r>
      <w:r>
        <w:rPr>
          <w:b w:val="0"/>
          <w:i w:val="0"/>
        </w:rPr>
        <w:t>(A6 – E1)</w:t>
      </w:r>
      <w:r>
        <w:rPr>
          <w:b w:val="0"/>
          <w:i w:val="0"/>
        </w:rPr>
        <w:br/>
      </w:r>
      <w:r>
        <w:rPr>
          <w:b w:val="0"/>
          <w:i w:val="0"/>
        </w:rPr>
        <w:br/>
      </w:r>
      <w:r>
        <w:rPr>
          <w:b w:val="0"/>
          <w:i w:val="0"/>
        </w:rPr>
        <w:t>X QUỐC LỘ 1A</w:t>
      </w:r>
      <w:r>
        <w:rPr>
          <w:b w:val="0"/>
          <w:i w:val="0"/>
        </w:rPr>
        <w:br/>
      </w:r>
      <w:r>
        <w:rPr>
          <w:b w:val="0"/>
          <w:i w:val="0"/>
        </w:rPr>
        <w:br/>
      </w:r>
      <w:r>
        <w:rPr>
          <w:b w:val="0"/>
          <w:i w:val="0"/>
        </w:rPr>
        <w:t>XĐ. QUANG TRUNG 1</w:t>
      </w:r>
      <w:r>
        <w:rPr>
          <w:b w:val="0"/>
          <w:i w:val="0"/>
        </w:rPr>
        <w:br/>
      </w:r>
      <w:r>
        <w:rPr>
          <w:b w:val="0"/>
          <w:i w:val="0"/>
        </w:rPr>
        <w:br/>
      </w:r>
      <w:r>
        <w:rPr>
          <w:b w:val="0"/>
          <w:i w:val="0"/>
        </w:rPr>
        <w:t>701,0</w:t>
      </w:r>
      <w:r>
        <w:rPr>
          <w:b w:val="0"/>
          <w:i w:val="0"/>
        </w:rPr>
        <w:br/>
      </w:r>
      <w:r>
        <w:rPr>
          <w:b w:val="0"/>
          <w:i w:val="0"/>
        </w:rPr>
        <w:br/>
      </w:r>
      <w:r>
        <w:rPr>
          <w:b w:val="0"/>
          <w:i w:val="0"/>
        </w:rPr>
        <w:t>31,0</w:t>
      </w:r>
      <w:r>
        <w:rPr>
          <w:b w:val="0"/>
          <w:i w:val="0"/>
        </w:rPr>
        <w:br/>
      </w:r>
      <w:r>
        <w:rPr>
          <w:b w:val="0"/>
          <w:i w:val="0"/>
        </w:rPr>
        <w:br/>
      </w:r>
      <w:r>
        <w:rPr>
          <w:b w:val="0"/>
          <w:i w:val="0"/>
        </w:rPr>
        <w:t>25,0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NAM BỈM SƠN 10 (A7 – C2)</w:t>
      </w:r>
      <w:r>
        <w:rPr>
          <w:b w:val="0"/>
          <w:i w:val="0"/>
        </w:rPr>
        <w:br/>
      </w:r>
      <w:r>
        <w:rPr>
          <w:b w:val="0"/>
          <w:i w:val="0"/>
        </w:rPr>
        <w:br/>
      </w:r>
      <w:r>
        <w:rPr>
          <w:b w:val="0"/>
          <w:i w:val="0"/>
        </w:rPr>
        <w:t>X QUỐC LỘ 1A</w:t>
      </w:r>
      <w:r>
        <w:rPr>
          <w:b w:val="0"/>
          <w:i w:val="0"/>
        </w:rPr>
        <w:br/>
      </w:r>
      <w:r>
        <w:rPr>
          <w:b w:val="0"/>
          <w:i w:val="0"/>
        </w:rPr>
        <w:br/>
      </w:r>
      <w:r>
        <w:rPr>
          <w:b w:val="0"/>
          <w:i w:val="0"/>
        </w:rPr>
        <w:t>XĐ. NAM BỈM SƠN 7</w:t>
      </w:r>
      <w:r>
        <w:rPr>
          <w:b w:val="0"/>
          <w:i w:val="0"/>
        </w:rPr>
        <w:br/>
      </w:r>
      <w:r>
        <w:rPr>
          <w:b w:val="0"/>
          <w:i w:val="0"/>
        </w:rPr>
        <w:br/>
      </w:r>
      <w:r>
        <w:rPr>
          <w:b w:val="0"/>
          <w:i w:val="0"/>
        </w:rPr>
        <w:t>280,3</w:t>
      </w:r>
      <w:r>
        <w:rPr>
          <w:b w:val="0"/>
          <w:i w:val="0"/>
        </w:rPr>
        <w:br/>
      </w:r>
      <w:r>
        <w:rPr>
          <w:b w:val="0"/>
          <w:i w:val="0"/>
        </w:rPr>
        <w:br/>
      </w:r>
      <w:r>
        <w:rPr>
          <w:b w:val="0"/>
          <w:i w:val="0"/>
        </w:rPr>
        <w:t>17,5</w:t>
      </w:r>
      <w:r>
        <w:rPr>
          <w:b w:val="0"/>
          <w:i w:val="0"/>
        </w:rPr>
        <w:br/>
      </w:r>
      <w:r>
        <w:rPr>
          <w:b w:val="0"/>
          <w:i w:val="0"/>
        </w:rPr>
        <w:br/>
      </w:r>
      <w:r>
        <w:rPr>
          <w:b w:val="0"/>
          <w:i w:val="0"/>
        </w:rPr>
        <w:t>17,5</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NAM BỈM SƠN 4 (A8 – E5)</w:t>
      </w:r>
      <w:r>
        <w:rPr>
          <w:b w:val="0"/>
          <w:i w:val="0"/>
        </w:rPr>
        <w:br/>
      </w:r>
      <w:r>
        <w:rPr>
          <w:b w:val="0"/>
          <w:i w:val="0"/>
        </w:rPr>
        <w:br/>
      </w:r>
      <w:r>
        <w:rPr>
          <w:b w:val="0"/>
          <w:i w:val="0"/>
        </w:rPr>
        <w:t>X QUỐC LỘ 1A</w:t>
      </w:r>
      <w:r>
        <w:rPr>
          <w:b w:val="0"/>
          <w:i w:val="0"/>
        </w:rPr>
        <w:br/>
      </w:r>
      <w:r>
        <w:rPr>
          <w:b w:val="0"/>
          <w:i w:val="0"/>
        </w:rPr>
        <w:br/>
      </w:r>
      <w:r>
        <w:rPr>
          <w:b w:val="0"/>
          <w:i w:val="0"/>
        </w:rPr>
        <w:t>XĐ. QUANG TRUNG 1</w:t>
      </w:r>
      <w:r>
        <w:rPr>
          <w:b w:val="0"/>
          <w:i w:val="0"/>
        </w:rPr>
        <w:br/>
      </w:r>
      <w:r>
        <w:rPr>
          <w:b w:val="0"/>
          <w:i w:val="0"/>
        </w:rPr>
        <w:br/>
      </w:r>
      <w:r>
        <w:rPr>
          <w:b w:val="0"/>
          <w:i w:val="0"/>
        </w:rPr>
        <w:t>704,3</w:t>
      </w:r>
      <w:r>
        <w:rPr>
          <w:b w:val="0"/>
          <w:i w:val="0"/>
        </w:rPr>
        <w:br/>
      </w:r>
      <w:r>
        <w:rPr>
          <w:b w:val="0"/>
          <w:i w:val="0"/>
        </w:rPr>
        <w:br/>
      </w:r>
      <w:r>
        <w:rPr>
          <w:b w:val="0"/>
          <w:i w:val="0"/>
        </w:rPr>
        <w:t>27,0</w:t>
      </w:r>
      <w:r>
        <w:rPr>
          <w:b w:val="0"/>
          <w:i w:val="0"/>
        </w:rPr>
        <w:br/>
      </w:r>
      <w:r>
        <w:rPr>
          <w:b w:val="0"/>
          <w:i w:val="0"/>
        </w:rPr>
        <w:br/>
      </w:r>
      <w:r>
        <w:rPr>
          <w:b w:val="0"/>
          <w:i w:val="0"/>
        </w:rPr>
        <w:t>21,0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NAM BỈM SƠN 11 (A9 – C3)</w:t>
      </w:r>
      <w:r>
        <w:rPr>
          <w:b w:val="0"/>
          <w:i w:val="0"/>
        </w:rPr>
        <w:br/>
      </w:r>
      <w:r>
        <w:rPr>
          <w:b w:val="0"/>
          <w:i w:val="0"/>
        </w:rPr>
        <w:br/>
      </w:r>
      <w:r>
        <w:rPr>
          <w:b w:val="0"/>
          <w:i w:val="0"/>
        </w:rPr>
        <w:t>X QUỐC LỘ 1A</w:t>
      </w:r>
      <w:r>
        <w:rPr>
          <w:b w:val="0"/>
          <w:i w:val="0"/>
        </w:rPr>
        <w:br/>
      </w:r>
      <w:r>
        <w:rPr>
          <w:b w:val="0"/>
          <w:i w:val="0"/>
        </w:rPr>
        <w:br/>
      </w:r>
      <w:r>
        <w:rPr>
          <w:b w:val="0"/>
          <w:i w:val="0"/>
        </w:rPr>
        <w:t>XĐ. NAM BỈM SƠN 7</w:t>
      </w:r>
      <w:r>
        <w:rPr>
          <w:b w:val="0"/>
          <w:i w:val="0"/>
        </w:rPr>
        <w:br/>
      </w:r>
      <w:r>
        <w:rPr>
          <w:b w:val="0"/>
          <w:i w:val="0"/>
        </w:rPr>
        <w:br/>
      </w:r>
      <w:r>
        <w:rPr>
          <w:b w:val="0"/>
          <w:i w:val="0"/>
        </w:rPr>
        <w:t>294,9</w:t>
      </w:r>
      <w:r>
        <w:rPr>
          <w:b w:val="0"/>
          <w:i w:val="0"/>
        </w:rPr>
        <w:br/>
      </w:r>
      <w:r>
        <w:rPr>
          <w:b w:val="0"/>
          <w:i w:val="0"/>
        </w:rPr>
        <w:br/>
      </w:r>
      <w:r>
        <w:rPr>
          <w:b w:val="0"/>
          <w:i w:val="0"/>
        </w:rPr>
        <w:t>17,5</w:t>
      </w:r>
      <w:r>
        <w:rPr>
          <w:b w:val="0"/>
          <w:i w:val="0"/>
        </w:rPr>
        <w:br/>
      </w:r>
      <w:r>
        <w:rPr>
          <w:b w:val="0"/>
          <w:i w:val="0"/>
        </w:rPr>
        <w:br/>
      </w:r>
      <w:r>
        <w:rPr>
          <w:b w:val="0"/>
          <w:i w:val="0"/>
        </w:rPr>
        <w:t>17,5</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NAM BỈM SƠN 6 (A10 – E6)</w:t>
      </w:r>
      <w:r>
        <w:rPr>
          <w:b w:val="0"/>
          <w:i w:val="0"/>
        </w:rPr>
        <w:br/>
      </w:r>
      <w:r>
        <w:rPr>
          <w:b w:val="0"/>
          <w:i w:val="0"/>
        </w:rPr>
        <w:br/>
      </w:r>
      <w:r>
        <w:rPr>
          <w:b w:val="0"/>
          <w:i w:val="0"/>
        </w:rPr>
        <w:t>X QUỐC LỘ 1A</w:t>
      </w:r>
      <w:r>
        <w:rPr>
          <w:b w:val="0"/>
          <w:i w:val="0"/>
        </w:rPr>
        <w:br/>
      </w:r>
      <w:r>
        <w:rPr>
          <w:b w:val="0"/>
          <w:i w:val="0"/>
        </w:rPr>
        <w:br/>
      </w:r>
      <w:r>
        <w:rPr>
          <w:b w:val="0"/>
          <w:i w:val="0"/>
        </w:rPr>
        <w:t>XĐ. QUANG TRUNG 1</w:t>
      </w:r>
      <w:r>
        <w:rPr>
          <w:b w:val="0"/>
          <w:i w:val="0"/>
        </w:rPr>
        <w:br/>
      </w:r>
      <w:r>
        <w:rPr>
          <w:b w:val="0"/>
          <w:i w:val="0"/>
        </w:rPr>
        <w:br/>
      </w:r>
      <w:r>
        <w:rPr>
          <w:b w:val="0"/>
          <w:i w:val="0"/>
        </w:rPr>
        <w:t>705,0</w:t>
      </w:r>
      <w:r>
        <w:rPr>
          <w:b w:val="0"/>
          <w:i w:val="0"/>
        </w:rPr>
        <w:br/>
      </w:r>
      <w:r>
        <w:rPr>
          <w:b w:val="0"/>
          <w:i w:val="0"/>
        </w:rPr>
        <w:br/>
      </w:r>
      <w:r>
        <w:rPr>
          <w:b w:val="0"/>
          <w:i w:val="0"/>
        </w:rPr>
        <w:t>46,0</w:t>
      </w:r>
      <w:r>
        <w:rPr>
          <w:b w:val="0"/>
          <w:i w:val="0"/>
        </w:rPr>
        <w:br/>
      </w:r>
      <w:r>
        <w:rPr>
          <w:b w:val="0"/>
          <w:i w:val="0"/>
        </w:rPr>
        <w:br/>
      </w:r>
      <w:r>
        <w:rPr>
          <w:b w:val="0"/>
          <w:i w:val="0"/>
        </w:rPr>
        <w:t>40,0</w:t>
      </w:r>
      <w:r>
        <w:rPr>
          <w:b w:val="0"/>
          <w:i w:val="0"/>
        </w:rPr>
        <w:br/>
      </w:r>
      <w:r>
        <w:rPr>
          <w:b w:val="0"/>
          <w:i w:val="0"/>
        </w:rPr>
        <w:br/>
      </w:r>
      <w:r>
        <w:rPr>
          <w:b w:val="0"/>
          <w:i w:val="0"/>
        </w:rPr>
        <w:t>10,5 X 2</w:t>
      </w:r>
      <w:r>
        <w:rPr>
          <w:b w:val="0"/>
          <w:i w:val="0"/>
        </w:rPr>
        <w:br/>
      </w:r>
      <w:r>
        <w:rPr>
          <w:b w:val="0"/>
          <w:i w:val="0"/>
        </w:rPr>
        <w:t>P/C = 3,0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VEN ĐÊ (A11 – M)</w:t>
      </w:r>
      <w:r>
        <w:rPr>
          <w:b w:val="0"/>
          <w:i w:val="0"/>
        </w:rPr>
        <w:br/>
      </w:r>
      <w:r>
        <w:rPr>
          <w:b w:val="0"/>
          <w:i w:val="0"/>
        </w:rPr>
        <w:br/>
      </w:r>
      <w:r>
        <w:rPr>
          <w:b w:val="0"/>
          <w:i w:val="0"/>
        </w:rPr>
        <w:t>X QUỐC LỘ 1A</w:t>
      </w:r>
      <w:r>
        <w:rPr>
          <w:b w:val="0"/>
          <w:i w:val="0"/>
        </w:rPr>
        <w:br/>
      </w:r>
      <w:r>
        <w:rPr>
          <w:b w:val="0"/>
          <w:i w:val="0"/>
        </w:rPr>
        <w:br/>
      </w:r>
      <w:r>
        <w:rPr>
          <w:b w:val="0"/>
          <w:i w:val="0"/>
        </w:rPr>
        <w:t>RANH GIỚI H. HÀ TRUNG</w:t>
      </w:r>
      <w:r>
        <w:rPr>
          <w:b w:val="0"/>
          <w:i w:val="0"/>
        </w:rPr>
        <w:br/>
      </w:r>
      <w:r>
        <w:rPr>
          <w:b w:val="0"/>
          <w:i w:val="0"/>
        </w:rPr>
        <w:br/>
      </w:r>
      <w:r>
        <w:rPr>
          <w:b w:val="0"/>
          <w:i w:val="0"/>
        </w:rPr>
        <w:t>519,6</w:t>
      </w:r>
      <w:r>
        <w:rPr>
          <w:b w:val="0"/>
          <w:i w:val="0"/>
        </w:rPr>
        <w:br/>
      </w:r>
      <w:r>
        <w:rPr>
          <w:b w:val="0"/>
          <w:i w:val="0"/>
        </w:rPr>
        <w:br/>
      </w:r>
      <w:r>
        <w:rPr>
          <w:b w:val="0"/>
          <w:i w:val="0"/>
        </w:rPr>
        <w:t>17,5</w:t>
      </w:r>
      <w:r>
        <w:rPr>
          <w:b w:val="0"/>
          <w:i w:val="0"/>
        </w:rPr>
        <w:br/>
      </w:r>
      <w:r>
        <w:rPr>
          <w:b w:val="0"/>
          <w:i w:val="0"/>
        </w:rPr>
        <w:br/>
      </w:r>
      <w:r>
        <w:rPr>
          <w:b w:val="0"/>
          <w:i w:val="0"/>
        </w:rPr>
        <w:t>17,5</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Ghi chú:</w:t>
      </w:r>
      <w:r>
        <w:rPr>
          <w:b w:val="0"/>
          <w:i w:val="0"/>
        </w:rPr>
        <w:br/>
      </w:r>
      <w:r>
        <w:rPr>
          <w:b w:val="0"/>
          <w:i w:val="0"/>
        </w:rPr>
        <w:t>- Chỉ giới xây dựng các đường phố ghi trong bảng là khoảng cách tối thiểu từ đường đỏ đến chân công trình bắt buộc phải tuân theo. Tuỳ theo quy mô tính chất, chức năng sử dụng yêu cầu tổ chức không gian, chỉ giới xây dựng các công trình được xác định theo dự án đầu tư và qui hoạch mặt bằng được cấp có thẩm quyền phê duyệt</w:t>
      </w:r>
      <w:r>
        <w:rPr>
          <w:b w:val="0"/>
          <w:i w:val="0"/>
        </w:rPr>
        <w:br/>
      </w:r>
      <w:r>
        <w:rPr>
          <w:b w:val="0"/>
          <w:i w:val="0"/>
        </w:rPr>
        <w:t>- Giới hạn đường đỏ là ranh giới giữa phần đất xây dựng được phép xây dựng hàng rào trùng với giới hạn đường đỏ nếu xét thấy cần thiết.</w:t>
      </w:r>
      <w:r>
        <w:rPr>
          <w:b w:val="0"/>
          <w:i w:val="0"/>
        </w:rPr>
        <w:br/>
      </w:r>
      <w:r>
        <w:rPr>
          <w:b/>
          <w:i w:val="0"/>
        </w:rPr>
        <w:t xml:space="preserve">2. San nền và chuẩn bị kỹ thuật đô thị </w:t>
      </w:r>
      <w:r>
        <w:rPr>
          <w:b w:val="0"/>
          <w:i w:val="0"/>
        </w:rPr>
        <w:br/>
      </w:r>
      <w:r>
        <w:rPr>
          <w:b w:val="0"/>
          <w:i w:val="0"/>
        </w:rPr>
        <w:t>+ San lấp mặt bằng tuỳ theo yêu cầu thực tế của từng khu vực để chọn cos san nền nhưng tối thiểu không được thấp hơn cao độ san nền thiết kế kế từ 2,8m đến 3,6m. Đối với xây dựng khu vực mới, giữ nguyên cao độ hiện trạng đối với khu dân cư chỉnh trang cải tạo.</w:t>
      </w:r>
      <w:r>
        <w:rPr>
          <w:b w:val="0"/>
          <w:i w:val="0"/>
        </w:rPr>
        <w:br/>
      </w:r>
      <w:r>
        <w:rPr>
          <w:b w:val="0"/>
          <w:i w:val="0"/>
        </w:rPr>
        <w:t>+ Lấy QLộ 1A và khu đất ở dân cư tập trung hiện có làm cơ sở để san lấp. Độ dốc san nền khu đất bình quân i = 0,001 ¸ 0,005. Khu vực nghiên cứu được chia làm hai lưu vực thoát nước chính sau:</w:t>
      </w:r>
      <w:r>
        <w:rPr>
          <w:b w:val="0"/>
          <w:i w:val="0"/>
        </w:rPr>
        <w:br/>
      </w:r>
      <w:r>
        <w:rPr>
          <w:b w:val="0"/>
          <w:i w:val="0"/>
        </w:rPr>
        <w:t>- Lưu vực 1 (phía Bắc đường Thanh Niên) : Thoát theo hệ thống cống hộp chảy vào mương tiêu phía Bắc đường Thanh Niên và xả ra sông Tống.</w:t>
      </w:r>
      <w:r>
        <w:rPr>
          <w:b w:val="0"/>
          <w:i w:val="0"/>
        </w:rPr>
        <w:br/>
      </w:r>
      <w:r>
        <w:rPr>
          <w:b w:val="0"/>
          <w:i w:val="0"/>
        </w:rPr>
        <w:t>- Lưu vực 2 (phía Nam đường Thanh niên) : Thoát theo hệ thống cống dọc hai bên đường vào hồ điều hoà bố trí tại phía Nam đường Nam Bỉm Sơn 6 và xả ra sông Tống.</w:t>
      </w:r>
      <w:r>
        <w:rPr>
          <w:b w:val="0"/>
          <w:i w:val="0"/>
        </w:rPr>
        <w:br/>
      </w:r>
      <w:r>
        <w:rPr>
          <w:b w:val="0"/>
          <w:i w:val="0"/>
        </w:rPr>
        <w:t>+ Việc san lấp phải được thiết kế tổng thể cho từng khu vực tránh san lấp cục bộ, manh mún và phải được các cấp thẩm quyền phê duyệt, trước khi thực hiện.</w:t>
      </w:r>
      <w:r>
        <w:rPr>
          <w:b w:val="0"/>
          <w:i w:val="0"/>
        </w:rPr>
        <w:br/>
      </w:r>
      <w:r>
        <w:rPr>
          <w:b/>
          <w:i w:val="0"/>
        </w:rPr>
        <w:t xml:space="preserve">3. Cấp nước </w:t>
      </w:r>
      <w:r>
        <w:rPr>
          <w:b w:val="0"/>
          <w:i w:val="0"/>
        </w:rPr>
        <w:br/>
      </w:r>
      <w:r>
        <w:rPr>
          <w:b w:val="0"/>
          <w:i w:val="0"/>
        </w:rPr>
        <w:t>- Tổng nhu cầu cấp nước cho đô thị: 3.910m3/ngđêm.</w:t>
      </w:r>
      <w:r>
        <w:rPr>
          <w:b w:val="0"/>
          <w:i w:val="0"/>
        </w:rPr>
        <w:br/>
      </w:r>
      <w:r>
        <w:rPr>
          <w:b w:val="0"/>
          <w:i w:val="0"/>
        </w:rPr>
        <w:t>- Chỉ tiêu cấp nước:120lít/người ngày đêm. Nguồn nước cấp cho khu đô thị mới Nam Bỉm Sơn lấy từ nhà máy của thị xã Bỉm Sơn đặt tại phía Đông Nam cầu Sòng có công suất hiện tại Q = 7000m3/ngđ, dự kiến công suất đến năm 2020 là Q = 20.000m3/ngđ.</w:t>
      </w:r>
      <w:r>
        <w:rPr>
          <w:b w:val="0"/>
          <w:i w:val="0"/>
        </w:rPr>
        <w:br/>
      </w:r>
      <w:r>
        <w:rPr>
          <w:b w:val="0"/>
          <w:i w:val="0"/>
        </w:rPr>
        <w:t>- Các đối tượng dùng nước như hộ dân, khách sạn, cơ quan ...v. ..v. ..đều phải được lắp đồng hồ đo nước.</w:t>
      </w:r>
      <w:r>
        <w:rPr>
          <w:b w:val="0"/>
          <w:i w:val="0"/>
        </w:rPr>
        <w:br/>
      </w:r>
      <w:r>
        <w:rPr>
          <w:b w:val="0"/>
          <w:i w:val="0"/>
        </w:rPr>
        <w:t>- Các máy nước công cộng ở các khu dân cư hay khu du lịch phải đưa vào hệ thống dịch vụ có quản lý, tránh việc đầu tư máy nước công cộng thiếu quản lý gây lãng phí nước và thất thoát trong đầu tư xây dựng.</w:t>
      </w:r>
      <w:r>
        <w:rPr>
          <w:b w:val="0"/>
          <w:i w:val="0"/>
        </w:rPr>
        <w:br/>
      </w:r>
      <w:r>
        <w:rPr>
          <w:b/>
          <w:i w:val="0"/>
        </w:rPr>
        <w:t>4. Thoát nước bẩn và vệ sinh môi trường</w:t>
      </w:r>
      <w:r>
        <w:rPr>
          <w:b w:val="0"/>
          <w:i w:val="0"/>
        </w:rPr>
        <w:br/>
      </w:r>
      <w:r>
        <w:rPr>
          <w:b/>
          <w:i w:val="0"/>
        </w:rPr>
        <w:t xml:space="preserve">4. 1. Thoát nước bẩn </w:t>
      </w:r>
      <w:r>
        <w:rPr>
          <w:b w:val="0"/>
          <w:i w:val="0"/>
        </w:rPr>
        <w:br/>
      </w:r>
      <w:r>
        <w:rPr>
          <w:b w:val="0"/>
          <w:i w:val="0"/>
        </w:rPr>
        <w:t>- Phải tuân thủ vị trí và các yêu cầu kỹ thuật về hướng tuyến, cao độ, trạm bơm chuyển tiếp, trạm xử lý nước thải của hệ thống thoát nước bẩn.</w:t>
      </w:r>
      <w:r>
        <w:rPr>
          <w:b w:val="0"/>
          <w:i w:val="0"/>
        </w:rPr>
        <w:br/>
      </w:r>
      <w:r>
        <w:rPr>
          <w:b w:val="0"/>
          <w:i w:val="0"/>
        </w:rPr>
        <w:t>- Khoảng cách ly từ trạm xử lý nước thải đến khu dân cư tối thiểu 500m.</w:t>
      </w:r>
      <w:r>
        <w:rPr>
          <w:b w:val="0"/>
          <w:i w:val="0"/>
        </w:rPr>
        <w:br/>
      </w:r>
      <w:r>
        <w:rPr>
          <w:b/>
          <w:i w:val="0"/>
        </w:rPr>
        <w:t>4.2. Vệ sinh môi trường</w:t>
      </w:r>
      <w:r>
        <w:rPr>
          <w:b w:val="0"/>
          <w:i w:val="0"/>
        </w:rPr>
        <w:br/>
      </w:r>
      <w:r>
        <w:rPr>
          <w:b w:val="0"/>
          <w:i w:val="0"/>
        </w:rPr>
        <w:t>- Rác thải khu vực dân cư và thương mại - dịch vụ do công ty môi trường đô thị thu gom vận chuyển về trạm xử lý rác thải của thị xã.</w:t>
      </w:r>
      <w:r>
        <w:rPr>
          <w:b w:val="0"/>
          <w:i w:val="0"/>
        </w:rPr>
        <w:br/>
      </w:r>
      <w:r>
        <w:rPr>
          <w:b w:val="0"/>
          <w:i w:val="0"/>
        </w:rPr>
        <w:t>- Nghĩa địa: Sử dụng nghĩa trang nhân dân của thị xã.</w:t>
      </w:r>
      <w:r>
        <w:rPr>
          <w:b w:val="0"/>
          <w:i w:val="0"/>
        </w:rPr>
        <w:br/>
      </w:r>
      <w:r>
        <w:rPr>
          <w:b/>
          <w:i w:val="0"/>
        </w:rPr>
        <w:t>5. Cấp điện</w:t>
      </w:r>
      <w:r>
        <w:rPr>
          <w:b w:val="0"/>
          <w:i w:val="0"/>
        </w:rPr>
        <w:br/>
      </w:r>
      <w:r>
        <w:rPr>
          <w:b w:val="0"/>
          <w:i w:val="0"/>
        </w:rPr>
        <w:t>- Nguồn điện:</w:t>
      </w:r>
      <w:r>
        <w:rPr>
          <w:b w:val="0"/>
          <w:i w:val="0"/>
        </w:rPr>
        <w:br/>
      </w:r>
      <w:r>
        <w:rPr>
          <w:b w:val="0"/>
          <w:i w:val="0"/>
        </w:rPr>
        <w:t>+ Hiện tại lấy từ trạm biến thế trung gian Phường Ngọc Trạo có công suất: 2x3200KVA-35/6KV.</w:t>
      </w:r>
      <w:r>
        <w:rPr>
          <w:b w:val="0"/>
          <w:i w:val="0"/>
        </w:rPr>
        <w:br/>
      </w:r>
      <w:r>
        <w:rPr>
          <w:b w:val="0"/>
          <w:i w:val="0"/>
        </w:rPr>
        <w:t>+ Giai đoạn đến năm 2020, khu vực sẽ lấy điện từ trạm biến thế trung gian XD mới tại phía bắc đường  Nguyễn Văn Cừ, công suất 2x50MVA - 110/22KV.</w:t>
      </w:r>
      <w:r>
        <w:rPr>
          <w:b w:val="0"/>
          <w:i w:val="0"/>
        </w:rPr>
        <w:br/>
      </w:r>
      <w:r>
        <w:rPr>
          <w:b w:val="0"/>
          <w:i w:val="0"/>
        </w:rPr>
        <w:t>- Chỉ tiêu cấp điện: Điện sinh hoạt: 1500KW/h/người/năm, điện phục vụ công cộng khoảng 25% điện sinh hoạt.</w:t>
      </w:r>
      <w:r>
        <w:rPr>
          <w:b w:val="0"/>
          <w:i w:val="0"/>
        </w:rPr>
        <w:br/>
      </w:r>
      <w:r>
        <w:rPr>
          <w:b w:val="0"/>
          <w:i w:val="0"/>
        </w:rPr>
        <w:t>- Tổng nhu cầu sử dụng điện: 12.030 KWh.</w:t>
      </w:r>
      <w:r>
        <w:rPr>
          <w:b w:val="0"/>
          <w:i w:val="0"/>
        </w:rPr>
        <w:br/>
      </w:r>
      <w:r>
        <w:rPr>
          <w:b w:val="0"/>
          <w:i w:val="0"/>
        </w:rPr>
        <w:t>- Các tuyến điện trung thế, hạ thế phải được xây ngầm dưới hành lang kỹ thuật của các tuyến đường giao thông.</w:t>
      </w:r>
      <w:r>
        <w:rPr>
          <w:b w:val="0"/>
          <w:i w:val="0"/>
        </w:rPr>
        <w:br/>
      </w:r>
      <w:r>
        <w:rPr>
          <w:b/>
          <w:i w:val="0"/>
        </w:rPr>
        <w:t>6. Thông tin liên lạc</w:t>
      </w:r>
      <w:r>
        <w:rPr>
          <w:b w:val="0"/>
          <w:i w:val="0"/>
        </w:rPr>
        <w:br/>
      </w:r>
      <w:r>
        <w:rPr>
          <w:b w:val="0"/>
          <w:i w:val="0"/>
        </w:rPr>
        <w:t>- Chỉ tiêu 150 máy /1000 dân.</w:t>
      </w:r>
      <w:r>
        <w:rPr>
          <w:b w:val="0"/>
          <w:i w:val="0"/>
        </w:rPr>
        <w:br/>
      </w:r>
      <w:r>
        <w:rPr>
          <w:b w:val="0"/>
          <w:i w:val="0"/>
        </w:rPr>
        <w:t>- Tổng nhu cầu máy 2.625 máy.</w:t>
      </w:r>
      <w:r>
        <w:rPr>
          <w:b w:val="0"/>
          <w:i w:val="0"/>
        </w:rPr>
        <w:br/>
      </w:r>
      <w:r>
        <w:rPr>
          <w:b w:val="0"/>
          <w:i w:val="0"/>
        </w:rPr>
        <w:t>- Trạm bưu điện: Cải tạo 01 trạm hiện có.</w:t>
      </w:r>
      <w:r>
        <w:rPr>
          <w:b w:val="0"/>
          <w:i w:val="0"/>
        </w:rPr>
        <w:br/>
      </w:r>
      <w:r>
        <w:rPr>
          <w:b w:val="0"/>
          <w:i w:val="0"/>
        </w:rPr>
        <w:t>- Các tuyến cáp thông tin phải được xây dựng ngầm dưới hành lang kỹ thuật của các tuyến đường giao thông.</w:t>
      </w:r>
      <w:r>
        <w:rPr>
          <w:b w:val="0"/>
          <w:i w:val="0"/>
        </w:rPr>
        <w:br/>
      </w:r>
      <w:r>
        <w:rPr>
          <w:b/>
          <w:i w:val="0"/>
        </w:rPr>
        <w:t>Chương III</w:t>
      </w:r>
      <w:r>
        <w:rPr>
          <w:b w:val="0"/>
          <w:i w:val="0"/>
        </w:rPr>
        <w:br/>
      </w:r>
      <w:r>
        <w:rPr>
          <w:b/>
          <w:i w:val="0"/>
        </w:rPr>
        <w:t>ĐIỀU KHOẢN THI HÀNH</w:t>
      </w:r>
      <w:r>
        <w:rPr>
          <w:b w:val="0"/>
          <w:i w:val="0"/>
        </w:rPr>
        <w:br/>
      </w:r>
      <w:r>
        <w:rPr>
          <w:b/>
          <w:i w:val="0"/>
        </w:rPr>
        <w:t xml:space="preserve">Điều 7. </w:t>
      </w:r>
      <w:r>
        <w:rPr>
          <w:b w:val="0"/>
          <w:i w:val="0"/>
        </w:rPr>
        <w:t>Điều lệ này có hiệu lực thi hành sau 10 ngày, kể từ ngày ký. Mọi qui định trước đây trái với các qui định trong Điều lệ này đều bị bãi bỏ.</w:t>
      </w:r>
      <w:r>
        <w:rPr>
          <w:b w:val="0"/>
          <w:i w:val="0"/>
        </w:rPr>
        <w:br/>
      </w:r>
      <w:r>
        <w:rPr>
          <w:b/>
          <w:i w:val="0"/>
        </w:rPr>
        <w:t>Điều 8.</w:t>
      </w:r>
      <w:r>
        <w:rPr>
          <w:b w:val="0"/>
          <w:i w:val="0"/>
        </w:rPr>
        <w:t xml:space="preserve"> Điều lệ quản lý xây dựng quy hoạch chi tiết khu Đô thị mới Nam Bỉm Sơn - thị xã Bỉm Sơn - tỉnh Thanh Hoá là cơ sở pháp lý nhằm hướng dẫn quản lý và chỉ đạo thực hiện. Trong quá trình triển khai thực hiện, nếu có vướng mắc, khó khăn phản ảnh về Sở Xây dựng để báo cáo UBND tỉnh. Mọi điều chỉnh sửa đổi bổ sung chỉ được thực hiện sau khi được cấp có thẩm quyền phê duyệt.</w:t>
      </w:r>
      <w:r>
        <w:rPr>
          <w:b w:val="0"/>
          <w:i w:val="0"/>
        </w:rPr>
        <w:br/>
      </w:r>
      <w:r>
        <w:rPr>
          <w:b/>
          <w:i w:val="0"/>
        </w:rPr>
        <w:t>Điều 9.</w:t>
      </w:r>
      <w:r>
        <w:rPr>
          <w:b w:val="0"/>
          <w:i w:val="0"/>
        </w:rPr>
        <w:t xml:space="preserve"> Mọi vi phạm các điều khoản của Điều lệ này sẽ bị xử lý kỷ luật hoặc truy tố trước pháp luật hiện hành.</w:t>
      </w:r>
      <w:r>
        <w:rPr>
          <w:b w:val="0"/>
          <w:i w:val="0"/>
        </w:rPr>
        <w:br/>
      </w:r>
      <w:r>
        <w:rPr>
          <w:b/>
          <w:i w:val="0"/>
        </w:rPr>
        <w:t>Điều 10.</w:t>
      </w:r>
      <w:r>
        <w:rPr>
          <w:b/>
          <w:i w:val="0"/>
        </w:rPr>
        <w:t xml:space="preserve"> </w:t>
      </w:r>
      <w:r>
        <w:rPr>
          <w:b w:val="0"/>
          <w:i w:val="0"/>
        </w:rPr>
        <w:t>Điều lệ quản lý xây dựng theo qui hoạch chi tiết khu đô thị mới Nam Bỉm Sơn - thị xã Bỉm Sơn - tỉnh Thanh Hoá được ban hành và lưu giữ tại:</w:t>
      </w:r>
      <w:r>
        <w:rPr>
          <w:b w:val="0"/>
          <w:i w:val="0"/>
        </w:rPr>
        <w:br/>
      </w:r>
      <w:r>
        <w:rPr>
          <w:b w:val="0"/>
          <w:i w:val="0"/>
        </w:rPr>
        <w:t>1. UBND tỉnh Thanh Hoá</w:t>
      </w:r>
      <w:r>
        <w:rPr>
          <w:b w:val="0"/>
          <w:i w:val="0"/>
        </w:rPr>
        <w:br/>
      </w:r>
      <w:r>
        <w:rPr>
          <w:b w:val="0"/>
          <w:i w:val="0"/>
        </w:rPr>
        <w:t>2. Sở Xây dựng Thanh Hoá</w:t>
      </w:r>
      <w:r>
        <w:rPr>
          <w:b w:val="0"/>
          <w:i w:val="0"/>
        </w:rPr>
        <w:br/>
      </w:r>
      <w:r>
        <w:rPr>
          <w:b w:val="0"/>
          <w:i w:val="0"/>
        </w:rPr>
        <w:t>3. UBND Thị xã Bỉm Sơn.</w:t>
      </w:r>
      <w:r>
        <w:rPr>
          <w:b w:val="0"/>
          <w:i w:val="0"/>
        </w:rPr>
        <w:br/>
      </w:r>
      <w:r>
        <w:rPr>
          <w:b w:val="0"/>
          <w:i w:val="0"/>
        </w:rPr>
        <w:t>4. Viện Quy hoạch Xây dựng Thanh Hoá./.</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khu chức năng</w:t>
            </w:r>
          </w:p>
        </w:tc>
        <w:tc>
          <w:tcPr>
            <w:tcW w:type="dxa" w:w="1234"/>
          </w:tcPr>
          <w:p>
            <w:r>
              <w:rPr>
                <w:b w:val="0"/>
                <w:i w:val="0"/>
              </w:rPr>
              <w:br/>
            </w:r>
            <w:r>
              <w:rPr>
                <w:b/>
                <w:i w:val="0"/>
              </w:rPr>
              <w:t>Lô đất</w:t>
            </w:r>
          </w:p>
        </w:tc>
        <w:tc>
          <w:tcPr>
            <w:tcW w:type="dxa" w:w="1234"/>
          </w:tcPr>
          <w:p>
            <w:r>
              <w:rPr>
                <w:b w:val="0"/>
                <w:i w:val="0"/>
              </w:rPr>
              <w:br/>
            </w:r>
            <w:r>
              <w:rPr>
                <w:b/>
                <w:i w:val="0"/>
              </w:rPr>
              <w:t>Diện tích (ha)</w:t>
            </w:r>
          </w:p>
        </w:tc>
        <w:tc>
          <w:tcPr>
            <w:tcW w:type="dxa" w:w="1234"/>
          </w:tcPr>
          <w:p>
            <w:r>
              <w:rPr>
                <w:b w:val="0"/>
                <w:i w:val="0"/>
              </w:rPr>
              <w:br/>
            </w:r>
            <w:r>
              <w:rPr>
                <w:b/>
                <w:i w:val="0"/>
              </w:rPr>
              <w:t>Mật độ XD ( %)</w:t>
            </w:r>
          </w:p>
        </w:tc>
        <w:tc>
          <w:tcPr>
            <w:tcW w:type="dxa" w:w="1234"/>
          </w:tcPr>
          <w:p>
            <w:r>
              <w:rPr>
                <w:b w:val="0"/>
                <w:i w:val="0"/>
              </w:rPr>
              <w:br/>
            </w:r>
            <w:r>
              <w:rPr>
                <w:b/>
                <w:i w:val="0"/>
              </w:rPr>
              <w:t>Tầng cao</w:t>
            </w:r>
          </w:p>
        </w:tc>
        <w:tc>
          <w:tcPr>
            <w:tcW w:type="dxa" w:w="1234"/>
          </w:tcPr>
          <w:p>
            <w:r>
              <w:rPr>
                <w:b w:val="0"/>
                <w:i w:val="0"/>
              </w:rPr>
              <w:br/>
            </w:r>
            <w:r>
              <w:rPr>
                <w:b/>
                <w:i w:val="0"/>
              </w:rPr>
              <w:t>Hệ số SD đất</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SỐ TT </w:t>
            </w:r>
          </w:p>
        </w:tc>
        <w:tc>
          <w:tcPr>
            <w:tcW w:type="dxa" w:w="1234"/>
          </w:tcPr>
          <w:p>
            <w:r>
              <w:rPr>
                <w:b w:val="0"/>
                <w:i w:val="0"/>
              </w:rPr>
              <w:br/>
            </w:r>
            <w:r>
              <w:rPr>
                <w:b/>
                <w:i w:val="0"/>
              </w:rPr>
              <w:t>TÊN KHU CHỨC NĂNG</w:t>
            </w:r>
          </w:p>
        </w:tc>
        <w:tc>
          <w:tcPr>
            <w:tcW w:type="dxa" w:w="1234"/>
          </w:tcPr>
          <w:p>
            <w:r>
              <w:rPr>
                <w:b w:val="0"/>
                <w:i w:val="0"/>
              </w:rPr>
              <w:br/>
            </w:r>
            <w:r>
              <w:rPr>
                <w:b/>
                <w:i w:val="0"/>
              </w:rPr>
              <w:t>LÔ ĐẤT</w:t>
            </w:r>
          </w:p>
        </w:tc>
        <w:tc>
          <w:tcPr>
            <w:tcW w:type="dxa" w:w="1234"/>
          </w:tcPr>
          <w:p>
            <w:r>
              <w:rPr>
                <w:b w:val="0"/>
                <w:i w:val="0"/>
              </w:rPr>
              <w:br/>
            </w:r>
            <w:r>
              <w:rPr>
                <w:b/>
                <w:i w:val="0"/>
              </w:rPr>
              <w:t>DIỆN TÍCH</w:t>
            </w:r>
            <w:r>
              <w:rPr>
                <w:b w:val="0"/>
                <w:i w:val="0"/>
              </w:rPr>
              <w:br/>
            </w:r>
            <w:r>
              <w:rPr>
                <w:b/>
                <w:i w:val="0"/>
              </w:rPr>
              <w:t>(HA)</w:t>
            </w:r>
          </w:p>
        </w:tc>
        <w:tc>
          <w:tcPr>
            <w:tcW w:type="dxa" w:w="1234"/>
          </w:tcPr>
          <w:p>
            <w:r>
              <w:rPr>
                <w:b w:val="0"/>
                <w:i w:val="0"/>
              </w:rPr>
              <w:br/>
            </w:r>
            <w:r>
              <w:rPr>
                <w:b/>
                <w:i w:val="0"/>
              </w:rPr>
              <w:t>MẬT ĐỘ</w:t>
            </w:r>
            <w:r>
              <w:rPr>
                <w:b w:val="0"/>
                <w:i w:val="0"/>
              </w:rPr>
              <w:br/>
            </w:r>
            <w:r>
              <w:rPr>
                <w:b/>
                <w:i w:val="0"/>
              </w:rPr>
              <w:t>XD (%)</w:t>
            </w:r>
          </w:p>
        </w:tc>
        <w:tc>
          <w:tcPr>
            <w:tcW w:type="dxa" w:w="1234"/>
          </w:tcPr>
          <w:p>
            <w:r>
              <w:rPr>
                <w:b w:val="0"/>
                <w:i w:val="0"/>
              </w:rPr>
              <w:br/>
            </w:r>
            <w:r>
              <w:rPr>
                <w:b/>
                <w:i w:val="0"/>
              </w:rPr>
              <w:t>TẦNG CAO</w:t>
            </w:r>
          </w:p>
        </w:tc>
        <w:tc>
          <w:tcPr>
            <w:tcW w:type="dxa" w:w="1234"/>
          </w:tcPr>
          <w:p>
            <w:r>
              <w:rPr>
                <w:b w:val="0"/>
                <w:i w:val="0"/>
              </w:rPr>
              <w:br/>
            </w:r>
            <w:r>
              <w:rPr>
                <w:b/>
                <w:i w:val="0"/>
              </w:rPr>
              <w:t>HỆ SỐ</w:t>
            </w:r>
            <w:r>
              <w:rPr>
                <w:b w:val="0"/>
                <w:i w:val="0"/>
              </w:rPr>
              <w:br/>
            </w:r>
            <w:r>
              <w:rPr>
                <w:b/>
                <w:i w:val="0"/>
              </w:rPr>
              <w:t>SD ĐẤT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KHU CHỨC NĂNG</w:t>
            </w:r>
          </w:p>
        </w:tc>
        <w:tc>
          <w:tcPr>
            <w:tcW w:type="dxa" w:w="2160"/>
          </w:tcPr>
          <w:p>
            <w:r>
              <w:rPr>
                <w:b w:val="0"/>
                <w:i w:val="0"/>
              </w:rPr>
              <w:br/>
            </w:r>
            <w:r>
              <w:rPr>
                <w:b/>
                <w:i w:val="0"/>
              </w:rPr>
              <w:t>LÔ ĐẤT</w:t>
            </w:r>
          </w:p>
        </w:tc>
        <w:tc>
          <w:tcPr>
            <w:tcW w:type="dxa" w:w="2160"/>
          </w:tcPr>
          <w:p>
            <w:r>
              <w:rPr>
                <w:b w:val="0"/>
                <w:i w:val="0"/>
              </w:rPr>
              <w:br/>
            </w:r>
            <w:r>
              <w:rPr>
                <w:b/>
                <w:i w:val="0"/>
              </w:rPr>
              <w:t>DIỆN TÍCH( HA)</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i w:val="0"/>
              </w:rPr>
              <w:t>STT</w:t>
            </w:r>
          </w:p>
        </w:tc>
        <w:tc>
          <w:tcPr>
            <w:tcW w:type="dxa" w:w="1728"/>
          </w:tcPr>
          <w:p>
            <w:r>
              <w:rPr>
                <w:b w:val="0"/>
                <w:i w:val="0"/>
              </w:rPr>
              <w:br/>
            </w:r>
            <w:r>
              <w:rPr>
                <w:b/>
                <w:i w:val="0"/>
              </w:rPr>
              <w:t xml:space="preserve"> </w:t>
            </w:r>
            <w:r>
              <w:rPr>
                <w:b w:val="0"/>
                <w:i w:val="0"/>
              </w:rPr>
              <w:br/>
            </w:r>
            <w:r>
              <w:rPr>
                <w:b/>
                <w:i w:val="0"/>
              </w:rPr>
              <w:t>TÊN ĐƯỜNG</w:t>
            </w:r>
          </w:p>
        </w:tc>
        <w:tc>
          <w:tcPr>
            <w:tcW w:type="dxa" w:w="1728"/>
          </w:tcPr>
          <w:p>
            <w:r>
              <w:rPr>
                <w:b w:val="0"/>
                <w:i w:val="0"/>
              </w:rPr>
              <w:br/>
            </w:r>
            <w:r>
              <w:rPr>
                <w:b/>
                <w:i w:val="0"/>
              </w:rPr>
              <w:t>GIỚI HẠN DỌC</w:t>
            </w:r>
          </w:p>
        </w:tc>
        <w:tc>
          <w:tcPr>
            <w:tcW w:type="dxa" w:w="1728"/>
          </w:tcPr>
          <w:p>
            <w:r>
              <w:rPr>
                <w:b w:val="0"/>
                <w:i w:val="0"/>
              </w:rPr>
              <w:br/>
            </w:r>
            <w:r>
              <w:rPr>
                <w:b/>
                <w:i w:val="0"/>
              </w:rPr>
              <w:t>CH. DÀI TUYẾN (M)</w:t>
            </w:r>
          </w:p>
        </w:tc>
        <w:tc>
          <w:tcPr>
            <w:tcW w:type="dxa" w:w="1728"/>
          </w:tcPr>
          <w:p>
            <w:r>
              <w:rPr>
                <w:b w:val="0"/>
                <w:i w:val="0"/>
              </w:rPr>
              <w:br/>
            </w:r>
            <w:r>
              <w:rPr>
                <w:b/>
                <w:i w:val="0"/>
              </w:rPr>
              <w:t>GIỚI HẠN NGANG</w:t>
            </w:r>
          </w:p>
        </w:tc>
      </w:tr>
    </w:tbl>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Lợi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Lợi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Lợi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