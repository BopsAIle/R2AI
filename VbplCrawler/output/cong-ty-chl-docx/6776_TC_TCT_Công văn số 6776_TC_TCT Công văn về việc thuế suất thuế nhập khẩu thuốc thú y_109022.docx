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Công văn số 6776/TC/TCT Công văn về việc thuế suất thuế nhập khẩu thuốc thú 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