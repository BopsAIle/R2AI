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88/2003/QĐ-TTg Phê duyệt Đề án tổng thể sắp xếp, đổi mới doanh nghiệp nhà nước thuộc Đài Tiếng nói Việt Nam đến năm 2005</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88/2003/QĐ-TTg</w:t>
        <w:br/>
        <w:t xml:space="preserve">     </w:t>
      </w:r>
      <w:r>
        <w:rPr>
          <w:b w:val="0"/>
          <w:i w:val="0"/>
        </w:rPr>
        <w:br/>
      </w:r>
      <w:r>
        <w:rPr>
          <w:b w:val="0"/>
          <w:i/>
        </w:rPr>
        <w:br/>
        <w:t xml:space="preserve">      Hà Nội, ngày 08 tháng 5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88/2003/QĐ-TTg</w:t>
        <w:br/>
        <w:t xml:space="preserve">     </w:t>
      </w:r>
      <w:r>
        <w:rPr>
          <w:b w:val="0"/>
          <w:i w:val="0"/>
        </w:rPr>
        <w:br/>
      </w:r>
      <w:r>
        <w:rPr>
          <w:b w:val="0"/>
          <w:i/>
        </w:rPr>
        <w:br/>
        <w:t xml:space="preserve">      Hà Nội, ngày 08 tháng 5 năm 2003</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88/2003/QĐ-TTg</w:t>
        <w:br/>
        <w:t xml:space="preserve">     </w:t>
      </w:r>
      <w:r>
        <w:rPr>
          <w:b w:val="0"/>
          <w:i w:val="0"/>
        </w:rPr>
        <w:br/>
      </w:r>
      <w:r>
        <w:rPr>
          <w:b w:val="0"/>
          <w:i/>
        </w:rPr>
        <w:br/>
        <w:t xml:space="preserve">      Hà Nội, ngày 08 tháng 5 năm 2003</w:t>
        <w:br/>
        <w:t xml:space="preserve">     </w:t>
      </w:r>
      <w:r>
        <w:rPr>
          <w:b w:val="0"/>
          <w:i w:val="0"/>
        </w:rPr>
        <w:br/>
      </w:r>
    </w:p>
    <w:p>
      <w:pPr>
        <w:jc w:val="center"/>
      </w:pPr>
      <w:r>
        <w:rPr>
          <w:b w:val="0"/>
          <w:i w:val="0"/>
        </w:rPr>
        <w:br/>
        <w:t xml:space="preserve">      Số: 88/2003/QĐ-TTg</w:t>
        <w:br/>
        <w:t xml:space="preserve">     </w:t>
      </w:r>
    </w:p>
    <w:p>
      <w:pPr>
        <w:jc w:val="center"/>
      </w:pPr>
      <w:r>
        <w:rPr>
          <w:b w:val="0"/>
          <w:i w:val="0"/>
        </w:rPr>
        <w:br/>
        <w:t xml:space="preserve">      Hà Nội, ngày 08 tháng 5 năm 2003</w:t>
        <w:br/>
        <w:t xml:space="preserve">     </w:t>
      </w:r>
    </w:p>
    <w:p>
      <w:r>
        <w:rPr>
          <w:b/>
          <w:i w:val="0"/>
        </w:rPr>
        <w:t xml:space="preserve">QUYẾT ĐỊNH </w:t>
      </w:r>
    </w:p>
    <w:p>
      <w:r>
        <w:rPr>
          <w:b/>
          <w:i w:val="0"/>
        </w:rPr>
        <w:t xml:space="preserve">Phê duyệt Đề án tổng thể sắp xếp, đổi mới doanh nghiệp </w:t>
      </w:r>
    </w:p>
    <w:p>
      <w:r>
        <w:rPr>
          <w:b/>
          <w:i w:val="0"/>
        </w:rPr>
        <w:t>nhà nước thuộc Đài Tiếng nói Việt Nam đến năm 2005</w:t>
      </w:r>
    </w:p>
    <w:p>
      <w:r>
        <w:rPr>
          <w:b/>
          <w:i w:val="0"/>
        </w:rPr>
        <w:t>_______________</w:t>
      </w:r>
    </w:p>
    <w:p>
      <w:r>
        <w:rPr>
          <w:b/>
          <w:i w:val="0"/>
        </w:rPr>
        <w:t>THỦ TƯỚNG CHÍNH PHỦ</w:t>
      </w:r>
    </w:p>
    <w:p>
      <w:r>
        <w:rPr>
          <w:b w:val="0"/>
          <w:i/>
        </w:rPr>
        <w:t>Căn cứ Luật Tổ chức Chính phủ ngày 25 tháng 12 năm 2001;</w:t>
      </w:r>
    </w:p>
    <w:p>
      <w:r>
        <w:rPr>
          <w:b w:val="0"/>
          <w:i/>
        </w:rPr>
        <w:t>Căn cứ Quyết định số 58/2002/QĐ-TTg ngày 26 tháng 4 năm 2002 của Thủ tướng Chính phủ về ban hành tiêu chí, danh mục phân loại doanh nghiệp nhà nước và tổng công ty nhà nước;</w:t>
      </w:r>
    </w:p>
    <w:p>
      <w:r>
        <w:rPr>
          <w:b w:val="0"/>
          <w:i/>
        </w:rPr>
        <w:t>Căn cứ Chỉ thị số 01/2003/CT-TTg ngày 16 tháng 01 năm 2003 của Thủ tướng Chính phủ về tiếp tục đẩy mạnh sắp xếp, đổi mới, phát triển và nâng cao hiệu quả doanh nghiệp nhà nước;</w:t>
      </w:r>
    </w:p>
    <w:p>
      <w:r>
        <w:rPr>
          <w:b w:val="0"/>
          <w:i/>
        </w:rPr>
        <w:t>Xét đề nghị của Tổng Giám đốc Đài Tiếng nói Việt Nam (tờ trình số 143/TTr - ĐPT ngày 3 tháng 4 năm 2003); ý kiến tham gia của Ban Kinh tế Trung ương (công văn số 203-CV/KTTW ngày 17 tháng 4 năm 2003), các Bộ : Nội vụ (công văn số 803/BNV-TCCB ngày 21 tháng 4 năm 2003), Kế hoạch và Đầu tư (công văn số 2483 BKH/DN ngày 28 tháng 4 năm 2003), Tài chính (công văn số 4127 TC/TCDN ngày 23 tháng 4 năm 2003),</w:t>
      </w:r>
    </w:p>
    <w:p>
      <w:r>
        <w:rPr>
          <w:b/>
          <w:i w:val="0"/>
        </w:rPr>
        <w:t>QUYẾT ĐỊNH :</w:t>
      </w:r>
    </w:p>
    <w:p>
      <w:r>
        <w:rPr>
          <w:b/>
          <w:i w:val="0"/>
        </w:rPr>
        <w:t xml:space="preserve">Điều 1. </w:t>
      </w:r>
      <w:r>
        <w:rPr>
          <w:b w:val="0"/>
          <w:i w:val="0"/>
        </w:rPr>
        <w:t>Phê duyệt Đề án tổng thể sắp xếp, đổi mới doanh nghiệp nhà nước thuộc Đài Tiếng nói Việt Nam đến năm 2005 như sau:</w:t>
      </w:r>
    </w:p>
    <w:p>
      <w:r>
        <w:rPr>
          <w:b w:val="0"/>
          <w:i w:val="0"/>
        </w:rPr>
        <w:t>1. Những doanh nghiệp kinh doanh Nhà nước tiếp tục nắm giữ 100% vốn điều lệ và giữ nguyên pháp nhân : 02 doanh nghiệp</w:t>
      </w:r>
    </w:p>
    <w:p>
      <w:r>
        <w:rPr>
          <w:b w:val="0"/>
          <w:i w:val="0"/>
        </w:rPr>
        <w:t>a) Công ty Xuất nhập khẩu thiết bị vật tư thông tin,</w:t>
      </w:r>
    </w:p>
    <w:p>
      <w:r>
        <w:rPr>
          <w:b w:val="0"/>
          <w:i w:val="0"/>
        </w:rPr>
        <w:t>b) Công ty ứng dụng phát triển phát thanh truyền hình.</w:t>
      </w:r>
    </w:p>
    <w:p>
      <w:r>
        <w:rPr>
          <w:b w:val="0"/>
          <w:i w:val="0"/>
        </w:rPr>
        <w:t>2. Bộ phận doanh nghiệp nhà nước thực hiện cổ phần hoá, Nhà nước nắm giữ trên 50% vốn điều lệ (thực hiện năm 2004):</w:t>
      </w:r>
    </w:p>
    <w:p>
      <w:r>
        <w:rPr>
          <w:b w:val="0"/>
          <w:i w:val="0"/>
        </w:rPr>
        <w:t>a) Xí nghiệp Sản xuất thiết bị phát thanh truyền hình (thuộc Công ty Xuất nhập khẩu thiết bị vật tư thông tin),</w:t>
      </w:r>
    </w:p>
    <w:p>
      <w:r>
        <w:rPr>
          <w:b w:val="0"/>
          <w:i w:val="0"/>
        </w:rPr>
        <w:t>b) Xí nghiệp Cơ khí điện tử (thuộc Công ty ứng dụng phát triển phát thanh truyền hình).</w:t>
      </w:r>
    </w:p>
    <w:p>
      <w:r>
        <w:rPr>
          <w:b/>
          <w:i w:val="0"/>
        </w:rPr>
        <w:t xml:space="preserve">Điều 2. </w:t>
      </w:r>
      <w:r>
        <w:rPr>
          <w:b w:val="0"/>
          <w:i w:val="0"/>
        </w:rPr>
        <w:t>Tổng Giám đốc Đài Tiếng nói Việt Nam có trách nhiệm chỉ đạo thực hiện việc sắp xếp, đổi mới doanh nghiệp nhà nước trực thuộc Đài theo đúng nội dung và tiến độ đã được duyệt; trường hợp điều chỉnh, bổ sung phải được sự chấp thuận của Thủ tướng Chính phủ.</w:t>
      </w:r>
    </w:p>
    <w:p>
      <w:r>
        <w:rPr>
          <w:b/>
          <w:i w:val="0"/>
        </w:rPr>
        <w:t xml:space="preserve">Điều 3. </w:t>
      </w:r>
      <w:r>
        <w:rPr>
          <w:b w:val="0"/>
          <w:i w:val="0"/>
        </w:rPr>
        <w:t>Bộ Tài chính, Bộ Kế hoạch và Đầu tư, Bộ Nội vụ, Bộ Lao động - Thương binh và Xã hội và các cơ quan liên quan có trách nhiệm phối hợp với Tổng Giám đốc Đài Tiếng nói Việt Nam trong việc thực hiện Đề án nói trên.</w:t>
      </w:r>
    </w:p>
    <w:p>
      <w:r>
        <w:rPr>
          <w:b w:val="0"/>
          <w:i w:val="0"/>
        </w:rPr>
        <w:t xml:space="preserve">Ban Chỉ đạo Đổi mới và Phát triển doanh nghiệp chịu trách nhiệm đôn đốc, hướng dẫn và theo dõi việc thực hiện Đề án này, đồng thời kiến nghị với </w:t>
      </w:r>
      <w:r>
        <w:rPr>
          <w:b w:val="0"/>
          <w:i w:val="0"/>
        </w:rPr>
        <w:t>Thủ tướng Chính phủ các giải pháp tháo gỡ khó khăn trong quá trình thực hiện.</w:t>
      </w:r>
    </w:p>
    <w:p>
      <w:r>
        <w:rPr>
          <w:b/>
          <w:i w:val="0"/>
        </w:rPr>
        <w:t xml:space="preserve">Điều 4. </w:t>
      </w:r>
      <w:r>
        <w:rPr>
          <w:b w:val="0"/>
          <w:i w:val="0"/>
        </w:rPr>
        <w:t>Quyết định này có hiệu lực sau 15 ngày, kể từ ngày đăng Công báo.</w:t>
      </w:r>
    </w:p>
    <w:p>
      <w:r>
        <w:rPr>
          <w:b w:val="0"/>
          <w:i w:val="0"/>
        </w:rPr>
        <w:t>Tổng Giám đốc Đài Tiếng nói Việt Nam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