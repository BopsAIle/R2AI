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68/2012/QĐ-UBND Ban hành đơn giá thống kê đất đai trên địa bàn tỉnh Đồng Nai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68/2012/QĐ-UBND</w:t>
      </w:r>
      <w:r>
        <w:rPr>
          <w:b w:val="0"/>
          <w:i w:val="0"/>
        </w:rPr>
        <w:br/>
      </w:r>
      <w:r>
        <w:rPr>
          <w:b w:val="0"/>
          <w:i w:val="0"/>
        </w:rPr>
        <w:br/>
      </w:r>
      <w:r>
        <w:rPr>
          <w:b w:val="0"/>
          <w:i/>
        </w:rPr>
        <w:br/>
      </w:r>
      <w:r>
        <w:rPr>
          <w:b w:val="0"/>
          <w:i/>
        </w:rPr>
        <w:t>Đồng Nai, ngày 21 tháng 11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68/2012/QĐ-UBND</w:t>
      </w:r>
      <w:r>
        <w:rPr>
          <w:b w:val="0"/>
          <w:i w:val="0"/>
        </w:rPr>
        <w:br/>
      </w:r>
      <w:r>
        <w:rPr>
          <w:b w:val="0"/>
          <w:i w:val="0"/>
        </w:rPr>
        <w:br/>
      </w:r>
      <w:r>
        <w:rPr>
          <w:b w:val="0"/>
          <w:i/>
        </w:rPr>
        <w:br/>
      </w:r>
      <w:r>
        <w:rPr>
          <w:b w:val="0"/>
          <w:i/>
        </w:rPr>
        <w:t>Đồng Nai, ngày 21 tháng 11 năm 2012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ĐỒNG NAI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ĐỒNG NAI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68/2012/QĐ-UBND</w:t>
      </w:r>
      <w:r>
        <w:rPr>
          <w:b w:val="0"/>
          <w:i w:val="0"/>
        </w:rPr>
        <w:br/>
      </w:r>
      <w:r>
        <w:rPr>
          <w:b w:val="0"/>
          <w:i w:val="0"/>
        </w:rPr>
        <w:br/>
      </w:r>
      <w:r>
        <w:rPr>
          <w:b w:val="0"/>
          <w:i/>
        </w:rPr>
        <w:br/>
      </w:r>
      <w:r>
        <w:rPr>
          <w:b w:val="0"/>
          <w:i/>
        </w:rPr>
        <w:t>Đồng Nai, ngày 21 tháng 11 năm 2012</w:t>
      </w:r>
      <w:r>
        <w:rPr>
          <w:b w:val="0"/>
          <w:i/>
        </w:rPr>
        <w:br/>
      </w:r>
      <w:r>
        <w:rPr>
          <w:b w:val="0"/>
          <w:i w:val="0"/>
        </w:rPr>
        <w:br/>
      </w:r>
    </w:p>
    <w:p>
      <w:pPr>
        <w:jc w:val="center"/>
      </w:pPr>
      <w:r>
        <w:rPr>
          <w:b w:val="0"/>
          <w:i w:val="0"/>
        </w:rPr>
        <w:br/>
      </w:r>
      <w:r>
        <w:rPr>
          <w:b w:val="0"/>
          <w:i w:val="0"/>
        </w:rPr>
        <w:t>Số: 68/2012/QĐ-UBND</w:t>
      </w:r>
      <w:r>
        <w:rPr>
          <w:b w:val="0"/>
          <w:i w:val="0"/>
        </w:rPr>
        <w:br/>
      </w:r>
    </w:p>
    <w:p>
      <w:pPr>
        <w:jc w:val="center"/>
      </w:pPr>
      <w:r>
        <w:rPr>
          <w:b w:val="0"/>
          <w:i w:val="0"/>
        </w:rPr>
        <w:br/>
      </w:r>
      <w:r>
        <w:rPr>
          <w:b w:val="0"/>
          <w:i w:val="0"/>
        </w:rPr>
        <w:t>Đồng Nai, ngày 21 tháng 11 năm 2012</w:t>
      </w:r>
      <w:r>
        <w:rPr>
          <w:b w:val="0"/>
          <w:i w:val="0"/>
        </w:rPr>
        <w:br/>
      </w:r>
    </w:p>
    <w:p>
      <w:r>
        <w:rPr>
          <w:b w:val="0"/>
          <w:i w:val="0"/>
        </w:rPr>
        <w:t>QUYẾT ĐỊNH</w:t>
      </w:r>
    </w:p>
    <w:p>
      <w:pPr>
        <w:jc w:val="center"/>
      </w:pPr>
      <w:r>
        <w:rPr>
          <w:b/>
          <w:i w:val="0"/>
        </w:rPr>
        <w:t>Ban hành đơn giá thống kê đất đai trên địa bàn tỉnh Đồng Nai</w:t>
      </w:r>
    </w:p>
    <w:p>
      <w:r>
        <w:rPr>
          <w:b w:val="0"/>
          <w:i w:val="0"/>
        </w:rPr>
        <w:t xml:space="preserve">                                                                                 __________________</w:t>
      </w:r>
    </w:p>
    <w:p>
      <w:pPr>
        <w:jc w:val="center"/>
      </w:pPr>
      <w:r>
        <w:rPr>
          <w:b/>
          <w:i w:val="0"/>
        </w:rPr>
        <w:t>ỦY BAN NHÂN DÂN TỈNH ĐỒNG NAI</w:t>
      </w:r>
    </w:p>
    <w:p>
      <w:r>
        <w:rPr>
          <w:b w:val="0"/>
          <w:i/>
        </w:rPr>
        <w:t>Căn cứ Luật Tổ chức Hội đồng nhân dân và Ủy ban nhân dân được Quốc hội thông qua ngày 26/11/2003;</w:t>
      </w:r>
    </w:p>
    <w:p>
      <w:r>
        <w:rPr>
          <w:b w:val="0"/>
          <w:i/>
        </w:rPr>
        <w:t>Căn cứ Luật Ban hành văn bản quy phạm pháp luật của Hội đồng nhân dân, Ủy ban nhân dân được Quốc hội thông qua ngày 03/12/2004;</w:t>
      </w:r>
    </w:p>
    <w:p>
      <w:r>
        <w:rPr>
          <w:b w:val="0"/>
          <w:i/>
        </w:rPr>
        <w:t>Căn cứ Nghị định số 204/2004/NĐ-CP ngày 14/12/2004 của Chính phủ về chế độ tiền lương đối với cán bộ, công chức, viên chức và lực lượng vũ trang;</w:t>
      </w:r>
    </w:p>
    <w:p>
      <w:r>
        <w:rPr>
          <w:b w:val="0"/>
          <w:i/>
        </w:rPr>
        <w:t>Căn cứ Nghị định số 205/2004/NĐ-CP ngày 14/12/2004 của Chính phủ về chế độ quy định hệ thống thang lương, bảng lương và chế độ phụ cấp lương trong các công ty Nhà nước;</w:t>
      </w:r>
    </w:p>
    <w:p>
      <w:r>
        <w:rPr>
          <w:b w:val="0"/>
          <w:i/>
        </w:rPr>
        <w:t>Căn cứ Nghị định số 31/2012/NĐ-CP ngày 12/4/2012 của Chính phủ quy định mức lương tối thiểu chung;</w:t>
      </w:r>
    </w:p>
    <w:p>
      <w:r>
        <w:rPr>
          <w:b w:val="0"/>
          <w:i/>
        </w:rPr>
        <w:t>Căn cứ Thông tư Liên tịch số 04/2007/TTLT-BTNMT-BTC ngày 27/02/2007 của Bộ Tài nguyên và Môi trường - Bộ Tài chính về việc hướng dẫn lập dự toán kinh phí đo đạc bản đồ và quản lý đất đai;</w:t>
      </w:r>
    </w:p>
    <w:p>
      <w:r>
        <w:rPr>
          <w:b w:val="0"/>
          <w:i/>
        </w:rPr>
        <w:t>Căn cứ Quyết định số 20/2007/QĐ-BTNMT ngày 07/12/2007 của Bộ Tài nguyên và Môi trường về việc ban hành định mức kinh tế - kỹ thuật thống kê đất đai;</w:t>
      </w:r>
    </w:p>
    <w:p>
      <w:r>
        <w:rPr>
          <w:b w:val="0"/>
          <w:i/>
        </w:rPr>
        <w:t>Theo đề nghị của Giám đốc Sở Tài nguyên và Môi trường tại Tờ trình số   604/TTr-STNMT ngày 27/8/2012 về việc ban hành đơn giá thống kê đất đai trên địa bàn tỉnh Đồng Nai,</w:t>
      </w:r>
    </w:p>
    <w:p>
      <w:pPr>
        <w:jc w:val="center"/>
      </w:pPr>
      <w:r>
        <w:rPr>
          <w:b/>
          <w:i w:val="0"/>
        </w:rPr>
        <w:t>QUYẾT ĐỊNH:</w:t>
      </w:r>
    </w:p>
    <w:p>
      <w:r>
        <w:rPr>
          <w:b/>
          <w:i w:val="0"/>
        </w:rPr>
        <w:t xml:space="preserve">Điều 1. </w:t>
      </w:r>
      <w:r>
        <w:rPr>
          <w:b w:val="0"/>
          <w:i w:val="0"/>
        </w:rPr>
        <w:t>Ban hành kèm theo Quyết định này đơn giá thống kê đất đai trên địa bàn tỉnh Đồng Nai.</w:t>
      </w:r>
    </w:p>
    <w:p>
      <w:r>
        <w:rPr>
          <w:b/>
          <w:i w:val="0"/>
        </w:rPr>
        <w:t xml:space="preserve">Điều 2. </w:t>
      </w:r>
      <w:r>
        <w:rPr>
          <w:b w:val="0"/>
          <w:i w:val="0"/>
        </w:rPr>
        <w:t>Giao Sở Tài nguyên và Môi trường có trách nhiệm căn cứ Quyết định này và các văn bản quy phạm pháp luật có liên quan hướng dẫn, theo dõi việc thực hiện thống kê đất đai trên địa bàn tỉnh Đồng Nai, kịp thời báo cáo UBND tỉnh điều chỉnh, bổ sung khi cần thiết.</w:t>
      </w:r>
    </w:p>
    <w:p>
      <w:r>
        <w:rPr>
          <w:b/>
          <w:i w:val="0"/>
        </w:rPr>
        <w:t>Điều 3.</w:t>
      </w:r>
      <w:r>
        <w:rPr>
          <w:b w:val="0"/>
          <w:i w:val="0"/>
        </w:rPr>
        <w:t xml:space="preserve"> Quyết định này có hiệu lực thi hành sau 10 ngày kể từ ngày ký và thay thế Quyết định số 33/2010/QĐ-UBND ngày 14 tháng 6 năm 2010 của UBND tỉnh Đồng Nai về việc ban hành đơn giá thống kê đất đai trên địa bàn tỉnh Đồng Nai.</w:t>
      </w:r>
    </w:p>
    <w:p>
      <w:r>
        <w:rPr>
          <w:b/>
          <w:i w:val="0"/>
        </w:rPr>
        <w:t xml:space="preserve">Điều 4. </w:t>
      </w:r>
      <w:r>
        <w:rPr>
          <w:b w:val="0"/>
          <w:i w:val="0"/>
        </w:rPr>
        <w:t>Chánh Văn phòng UBND tỉnh, Giám đốc các Sở: Tài nguyên và Môi trường, Kế hoạch và Đầu tư, Tài chính, Giám đốc Kho bạc Nhà nước tỉnh, Chủ tịch UBND các huyện, thị xã Long Khánh, thành phố Biên Hòa và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Minh Phúc</w:t>
            </w:r>
            <w:r>
              <w:rPr>
                <w:b/>
                <w:i w:val="0"/>
              </w:rPr>
              <w:br/>
            </w:r>
          </w:p>
        </w:tc>
      </w:tr>
    </w:tbl>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ĐỒNG NAI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ĐỒNG NAI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i w:val="0"/>
        </w:rPr>
        <w:t>BẢNG ĐƠN GIÁ THỐNG KÊ ĐẤT ĐAI TRÊN ĐỊA BÀN TỈNH ĐỒNG NAI</w:t>
      </w:r>
      <w:r>
        <w:rPr>
          <w:b w:val="0"/>
          <w:i w:val="0"/>
        </w:rPr>
        <w:br/>
      </w:r>
      <w:r>
        <w:rPr>
          <w:b w:val="0"/>
          <w:i/>
        </w:rPr>
        <w:t>(Ban hành kèm theo Quyết định số 68 /2012/QĐ-UBND ngày 21 tháng 11 năm 2012 của UBND tỉnh Đồng Nai</w:t>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TÊN SẢN PHẨM</w:t>
      </w:r>
      <w:r>
        <w:rPr>
          <w:b w:val="0"/>
          <w:i w:val="0"/>
        </w:rPr>
        <w:br/>
      </w:r>
      <w:r>
        <w:rPr>
          <w:b w:val="0"/>
          <w:i w:val="0"/>
        </w:rPr>
        <w:br/>
      </w:r>
      <w:r>
        <w:rPr>
          <w:b w:val="0"/>
          <w:i w:val="0"/>
        </w:rPr>
        <w:t>ĐVT</w:t>
      </w:r>
      <w:r>
        <w:rPr>
          <w:b w:val="0"/>
          <w:i w:val="0"/>
        </w:rPr>
        <w:br/>
      </w:r>
      <w:r>
        <w:rPr>
          <w:b w:val="0"/>
          <w:i w:val="0"/>
        </w:rPr>
        <w:br/>
      </w:r>
      <w:r>
        <w:rPr>
          <w:b w:val="0"/>
          <w:i w:val="0"/>
        </w:rPr>
        <w:t>ĐƠN GIÁ SẢN PHẨM (đồng)</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THỐNG KÊ ĐẤT ĐAI CẤP XÃ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Diện tích ≤ 1000 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Các xã khu vực miền núi</w:t>
      </w:r>
      <w:r>
        <w:rPr>
          <w:b w:val="0"/>
          <w:i w:val="0"/>
        </w:rPr>
        <w:br/>
      </w:r>
      <w:r>
        <w:rPr>
          <w:b w:val="0"/>
          <w:i w:val="0"/>
        </w:rPr>
        <w:br/>
      </w:r>
      <w:r>
        <w:rPr>
          <w:b w:val="0"/>
          <w:i w:val="0"/>
        </w:rPr>
        <w:t>Xã</w:t>
      </w:r>
      <w:r>
        <w:rPr>
          <w:b w:val="0"/>
          <w:i w:val="0"/>
        </w:rPr>
        <w:br/>
      </w:r>
      <w:r>
        <w:rPr>
          <w:b w:val="0"/>
          <w:i w:val="0"/>
        </w:rPr>
        <w:br/>
      </w:r>
      <w:r>
        <w:rPr>
          <w:b w:val="0"/>
          <w:i w:val="0"/>
        </w:rPr>
        <w:t>3,558,632</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Các xã khu vực đồng bằng</w:t>
      </w:r>
      <w:r>
        <w:rPr>
          <w:b w:val="0"/>
          <w:i w:val="0"/>
        </w:rPr>
        <w:br/>
      </w:r>
      <w:r>
        <w:rPr>
          <w:b w:val="0"/>
          <w:i w:val="0"/>
        </w:rPr>
        <w:br/>
      </w:r>
      <w:r>
        <w:rPr>
          <w:b w:val="0"/>
          <w:i w:val="0"/>
        </w:rPr>
        <w:t>Xã</w:t>
      </w:r>
      <w:r>
        <w:rPr>
          <w:b w:val="0"/>
          <w:i w:val="0"/>
        </w:rPr>
        <w:br/>
      </w:r>
      <w:r>
        <w:rPr>
          <w:b w:val="0"/>
          <w:i w:val="0"/>
        </w:rPr>
        <w:br/>
      </w:r>
      <w:r>
        <w:rPr>
          <w:b w:val="0"/>
          <w:i w:val="0"/>
        </w:rPr>
        <w:t>3,954,036</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Thị trấn và các xã nằm trong khu vực phát triển đô thị</w:t>
      </w:r>
      <w:r>
        <w:rPr>
          <w:b w:val="0"/>
          <w:i w:val="0"/>
        </w:rPr>
        <w:br/>
      </w:r>
      <w:r>
        <w:rPr>
          <w:b w:val="0"/>
          <w:i w:val="0"/>
        </w:rPr>
        <w:br/>
      </w:r>
      <w:r>
        <w:rPr>
          <w:b w:val="0"/>
          <w:i w:val="0"/>
        </w:rPr>
        <w:t>Xã</w:t>
      </w:r>
      <w:r>
        <w:rPr>
          <w:b w:val="0"/>
          <w:i w:val="0"/>
        </w:rPr>
        <w:br/>
      </w:r>
      <w:r>
        <w:rPr>
          <w:b w:val="0"/>
          <w:i w:val="0"/>
        </w:rPr>
        <w:br/>
      </w:r>
      <w:r>
        <w:rPr>
          <w:b w:val="0"/>
          <w:i w:val="0"/>
        </w:rPr>
        <w:t>4,349,439</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Các phường thuộc thị xã, thành phố thuộc tỉnh</w:t>
      </w:r>
      <w:r>
        <w:rPr>
          <w:b w:val="0"/>
          <w:i w:val="0"/>
        </w:rPr>
        <w:br/>
      </w:r>
      <w:r>
        <w:rPr>
          <w:b w:val="0"/>
          <w:i w:val="0"/>
        </w:rPr>
        <w:br/>
      </w:r>
      <w:r>
        <w:rPr>
          <w:b w:val="0"/>
          <w:i w:val="0"/>
        </w:rPr>
        <w:t>Xã</w:t>
      </w:r>
      <w:r>
        <w:rPr>
          <w:b w:val="0"/>
          <w:i w:val="0"/>
        </w:rPr>
        <w:br/>
      </w:r>
      <w:r>
        <w:rPr>
          <w:b w:val="0"/>
          <w:i w:val="0"/>
        </w:rPr>
        <w:br/>
      </w:r>
      <w:r>
        <w:rPr>
          <w:b w:val="0"/>
          <w:i w:val="0"/>
        </w:rPr>
        <w:t>4,744,843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1000 ha &lt;Diện tích ≤ 5000 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Các xã khu vực miền núi</w:t>
      </w:r>
      <w:r>
        <w:rPr>
          <w:b w:val="0"/>
          <w:i w:val="0"/>
        </w:rPr>
        <w:br/>
      </w:r>
      <w:r>
        <w:rPr>
          <w:b w:val="0"/>
          <w:i w:val="0"/>
        </w:rPr>
        <w:br/>
      </w:r>
      <w:r>
        <w:rPr>
          <w:b w:val="0"/>
          <w:i w:val="0"/>
        </w:rPr>
        <w:t>Xã</w:t>
      </w:r>
      <w:r>
        <w:rPr>
          <w:b w:val="0"/>
          <w:i w:val="0"/>
        </w:rPr>
        <w:br/>
      </w:r>
      <w:r>
        <w:rPr>
          <w:b w:val="0"/>
          <w:i w:val="0"/>
        </w:rPr>
        <w:br/>
      </w:r>
      <w:r>
        <w:rPr>
          <w:b w:val="0"/>
          <w:i w:val="0"/>
        </w:rPr>
        <w:t>4,270,359</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Các xã khu vực đồng bằng</w:t>
      </w:r>
      <w:r>
        <w:rPr>
          <w:b w:val="0"/>
          <w:i w:val="0"/>
        </w:rPr>
        <w:br/>
      </w:r>
      <w:r>
        <w:rPr>
          <w:b w:val="0"/>
          <w:i w:val="0"/>
        </w:rPr>
        <w:br/>
      </w:r>
      <w:r>
        <w:rPr>
          <w:b w:val="0"/>
          <w:i w:val="0"/>
        </w:rPr>
        <w:t>Xã</w:t>
      </w:r>
      <w:r>
        <w:rPr>
          <w:b w:val="0"/>
          <w:i w:val="0"/>
        </w:rPr>
        <w:br/>
      </w:r>
      <w:r>
        <w:rPr>
          <w:b w:val="0"/>
          <w:i w:val="0"/>
        </w:rPr>
        <w:br/>
      </w:r>
      <w:r>
        <w:rPr>
          <w:b w:val="0"/>
          <w:i w:val="0"/>
        </w:rPr>
        <w:t>4,744,843</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Thị trấn và các xã nằm trong khu vực phát triển đô thị</w:t>
      </w:r>
      <w:r>
        <w:rPr>
          <w:b w:val="0"/>
          <w:i w:val="0"/>
        </w:rPr>
        <w:br/>
      </w:r>
      <w:r>
        <w:rPr>
          <w:b w:val="0"/>
          <w:i w:val="0"/>
        </w:rPr>
        <w:br/>
      </w:r>
      <w:r>
        <w:rPr>
          <w:b w:val="0"/>
          <w:i w:val="0"/>
        </w:rPr>
        <w:t>Xã</w:t>
      </w:r>
      <w:r>
        <w:rPr>
          <w:b w:val="0"/>
          <w:i w:val="0"/>
        </w:rPr>
        <w:br/>
      </w:r>
      <w:r>
        <w:rPr>
          <w:b w:val="0"/>
          <w:i w:val="0"/>
        </w:rPr>
        <w:br/>
      </w:r>
      <w:r>
        <w:rPr>
          <w:b w:val="0"/>
          <w:i w:val="0"/>
        </w:rPr>
        <w:t>5,219,328</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Các phường thuộc thị xã, thành phố thuộc tỉnh</w:t>
      </w:r>
      <w:r>
        <w:rPr>
          <w:b w:val="0"/>
          <w:i w:val="0"/>
        </w:rPr>
        <w:br/>
      </w:r>
      <w:r>
        <w:rPr>
          <w:b w:val="0"/>
          <w:i w:val="0"/>
        </w:rPr>
        <w:br/>
      </w:r>
      <w:r>
        <w:rPr>
          <w:b w:val="0"/>
          <w:i w:val="0"/>
        </w:rPr>
        <w:t>Xã</w:t>
      </w:r>
      <w:r>
        <w:rPr>
          <w:b w:val="0"/>
          <w:i w:val="0"/>
        </w:rPr>
        <w:br/>
      </w:r>
      <w:r>
        <w:rPr>
          <w:b w:val="0"/>
          <w:i w:val="0"/>
        </w:rPr>
        <w:br/>
      </w:r>
      <w:r>
        <w:rPr>
          <w:b w:val="0"/>
          <w:i w:val="0"/>
        </w:rPr>
        <w:t>5,693,811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5000 ha &lt;Diện tích ≤ 10000 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Các xã khu vực miền núi</w:t>
      </w:r>
      <w:r>
        <w:rPr>
          <w:b w:val="0"/>
          <w:i w:val="0"/>
        </w:rPr>
        <w:br/>
      </w:r>
      <w:r>
        <w:rPr>
          <w:b w:val="0"/>
          <w:i w:val="0"/>
        </w:rPr>
        <w:br/>
      </w:r>
      <w:r>
        <w:rPr>
          <w:b w:val="0"/>
          <w:i w:val="0"/>
        </w:rPr>
        <w:t>Xã</w:t>
      </w:r>
      <w:r>
        <w:rPr>
          <w:b w:val="0"/>
          <w:i w:val="0"/>
        </w:rPr>
        <w:br/>
      </w:r>
      <w:r>
        <w:rPr>
          <w:b w:val="0"/>
          <w:i w:val="0"/>
        </w:rPr>
        <w:br/>
      </w:r>
      <w:r>
        <w:rPr>
          <w:b w:val="0"/>
          <w:i w:val="0"/>
        </w:rPr>
        <w:t>4,982,084</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Các xã khu vực đồng bằng</w:t>
      </w:r>
      <w:r>
        <w:rPr>
          <w:b w:val="0"/>
          <w:i w:val="0"/>
        </w:rPr>
        <w:br/>
      </w:r>
      <w:r>
        <w:rPr>
          <w:b w:val="0"/>
          <w:i w:val="0"/>
        </w:rPr>
        <w:br/>
      </w:r>
      <w:r>
        <w:rPr>
          <w:b w:val="0"/>
          <w:i w:val="0"/>
        </w:rPr>
        <w:t>Xã</w:t>
      </w:r>
      <w:r>
        <w:rPr>
          <w:b w:val="0"/>
          <w:i w:val="0"/>
        </w:rPr>
        <w:br/>
      </w:r>
      <w:r>
        <w:rPr>
          <w:b w:val="0"/>
          <w:i w:val="0"/>
        </w:rPr>
        <w:br/>
      </w:r>
      <w:r>
        <w:rPr>
          <w:b w:val="0"/>
          <w:i w:val="0"/>
        </w:rPr>
        <w:t>5,535,650</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Thị trấn và các xã nằm trong khu vực phát triển đô thị</w:t>
      </w:r>
      <w:r>
        <w:rPr>
          <w:b w:val="0"/>
          <w:i w:val="0"/>
        </w:rPr>
        <w:br/>
      </w:r>
      <w:r>
        <w:rPr>
          <w:b w:val="0"/>
          <w:i w:val="0"/>
        </w:rPr>
        <w:br/>
      </w:r>
      <w:r>
        <w:rPr>
          <w:b w:val="0"/>
          <w:i w:val="0"/>
        </w:rPr>
        <w:t>Xã</w:t>
      </w:r>
      <w:r>
        <w:rPr>
          <w:b w:val="0"/>
          <w:i w:val="0"/>
        </w:rPr>
        <w:br/>
      </w:r>
      <w:r>
        <w:rPr>
          <w:b w:val="0"/>
          <w:i w:val="0"/>
        </w:rPr>
        <w:br/>
      </w:r>
      <w:r>
        <w:rPr>
          <w:b w:val="0"/>
          <w:i w:val="0"/>
        </w:rPr>
        <w:t>6,089,216</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Các phường thuộc thị xã, thành phố thuộc tỉnh</w:t>
      </w:r>
      <w:r>
        <w:rPr>
          <w:b w:val="0"/>
          <w:i w:val="0"/>
        </w:rPr>
        <w:br/>
      </w:r>
      <w:r>
        <w:rPr>
          <w:b w:val="0"/>
          <w:i w:val="0"/>
        </w:rPr>
        <w:br/>
      </w:r>
      <w:r>
        <w:rPr>
          <w:b w:val="0"/>
          <w:i w:val="0"/>
        </w:rPr>
        <w:t>Xã</w:t>
      </w:r>
      <w:r>
        <w:rPr>
          <w:b w:val="0"/>
          <w:i w:val="0"/>
        </w:rPr>
        <w:br/>
      </w:r>
      <w:r>
        <w:rPr>
          <w:b w:val="0"/>
          <w:i w:val="0"/>
        </w:rPr>
        <w:br/>
      </w:r>
      <w:r>
        <w:rPr>
          <w:b w:val="0"/>
          <w:i w:val="0"/>
        </w:rPr>
        <w:t>6,642,781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Diện tích &gt; 10000 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Các xã khu vực miền núi</w:t>
      </w:r>
      <w:r>
        <w:rPr>
          <w:b w:val="0"/>
          <w:i w:val="0"/>
        </w:rPr>
        <w:br/>
      </w:r>
      <w:r>
        <w:rPr>
          <w:b w:val="0"/>
          <w:i w:val="0"/>
        </w:rPr>
        <w:br/>
      </w:r>
      <w:r>
        <w:rPr>
          <w:b w:val="0"/>
          <w:i w:val="0"/>
        </w:rPr>
        <w:t>Xã</w:t>
      </w:r>
      <w:r>
        <w:rPr>
          <w:b w:val="0"/>
          <w:i w:val="0"/>
        </w:rPr>
        <w:br/>
      </w:r>
      <w:r>
        <w:rPr>
          <w:b w:val="0"/>
          <w:i w:val="0"/>
        </w:rPr>
        <w:br/>
      </w:r>
      <w:r>
        <w:rPr>
          <w:b w:val="0"/>
          <w:i w:val="0"/>
        </w:rPr>
        <w:t>5,693,811</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Các xã khu vực đồng bằng</w:t>
      </w:r>
      <w:r>
        <w:rPr>
          <w:b w:val="0"/>
          <w:i w:val="0"/>
        </w:rPr>
        <w:br/>
      </w:r>
      <w:r>
        <w:rPr>
          <w:b w:val="0"/>
          <w:i w:val="0"/>
        </w:rPr>
        <w:br/>
      </w:r>
      <w:r>
        <w:rPr>
          <w:b w:val="0"/>
          <w:i w:val="0"/>
        </w:rPr>
        <w:t>Xã</w:t>
      </w:r>
      <w:r>
        <w:rPr>
          <w:b w:val="0"/>
          <w:i w:val="0"/>
        </w:rPr>
        <w:br/>
      </w:r>
      <w:r>
        <w:rPr>
          <w:b w:val="0"/>
          <w:i w:val="0"/>
        </w:rPr>
        <w:br/>
      </w:r>
      <w:r>
        <w:rPr>
          <w:b w:val="0"/>
          <w:i w:val="0"/>
        </w:rPr>
        <w:t>6,326,457</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Thị trấn và các xã nằm trong khu vực phát triển đô thị</w:t>
      </w:r>
      <w:r>
        <w:rPr>
          <w:b w:val="0"/>
          <w:i w:val="0"/>
        </w:rPr>
        <w:br/>
      </w:r>
      <w:r>
        <w:rPr>
          <w:b w:val="0"/>
          <w:i w:val="0"/>
        </w:rPr>
        <w:br/>
      </w:r>
      <w:r>
        <w:rPr>
          <w:b w:val="0"/>
          <w:i w:val="0"/>
        </w:rPr>
        <w:t>Xã</w:t>
      </w:r>
      <w:r>
        <w:rPr>
          <w:b w:val="0"/>
          <w:i w:val="0"/>
        </w:rPr>
        <w:br/>
      </w:r>
      <w:r>
        <w:rPr>
          <w:b w:val="0"/>
          <w:i w:val="0"/>
        </w:rPr>
        <w:br/>
      </w:r>
      <w:r>
        <w:rPr>
          <w:b w:val="0"/>
          <w:i w:val="0"/>
        </w:rPr>
        <w:t>6,959,103</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Các phường thuộc thị xã, thành phố thuộc tỉnh</w:t>
      </w:r>
      <w:r>
        <w:rPr>
          <w:b w:val="0"/>
          <w:i w:val="0"/>
        </w:rPr>
        <w:br/>
      </w:r>
      <w:r>
        <w:rPr>
          <w:b w:val="0"/>
          <w:i w:val="0"/>
        </w:rPr>
        <w:br/>
      </w:r>
      <w:r>
        <w:rPr>
          <w:b w:val="0"/>
          <w:i w:val="0"/>
        </w:rPr>
        <w:t>Xã</w:t>
      </w:r>
      <w:r>
        <w:rPr>
          <w:b w:val="0"/>
          <w:i w:val="0"/>
        </w:rPr>
        <w:br/>
      </w:r>
      <w:r>
        <w:rPr>
          <w:b w:val="0"/>
          <w:i w:val="0"/>
        </w:rPr>
        <w:br/>
      </w:r>
      <w:r>
        <w:rPr>
          <w:b w:val="0"/>
          <w:i w:val="0"/>
        </w:rPr>
        <w:t>7,591,748</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THỐNG KÊ ĐẤT ĐAI CẤP HUYỆN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Huyện có 15 xã (Xuân Lộc, Thị xã Long Khánh, Long Thành)</w:t>
      </w:r>
      <w:r>
        <w:rPr>
          <w:b w:val="0"/>
          <w:i w:val="0"/>
        </w:rPr>
        <w:br/>
      </w:r>
      <w:r>
        <w:rPr>
          <w:b w:val="0"/>
          <w:i w:val="0"/>
        </w:rPr>
        <w:br/>
      </w:r>
      <w:r>
        <w:rPr>
          <w:b w:val="0"/>
          <w:i w:val="0"/>
        </w:rPr>
        <w:t>Huyện</w:t>
      </w:r>
      <w:r>
        <w:rPr>
          <w:b w:val="0"/>
          <w:i w:val="0"/>
        </w:rPr>
        <w:br/>
      </w:r>
      <w:r>
        <w:rPr>
          <w:b w:val="0"/>
          <w:i w:val="0"/>
        </w:rPr>
        <w:br/>
      </w:r>
      <w:r>
        <w:rPr>
          <w:b w:val="0"/>
          <w:i w:val="0"/>
        </w:rPr>
        <w:t>15,052,970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Huyện có 30 xã (thành phố Biên Hoà)</w:t>
      </w:r>
      <w:r>
        <w:rPr>
          <w:b w:val="0"/>
          <w:i w:val="0"/>
        </w:rPr>
        <w:br/>
      </w:r>
      <w:r>
        <w:rPr>
          <w:b w:val="0"/>
          <w:i w:val="0"/>
        </w:rPr>
        <w:br/>
      </w:r>
      <w:r>
        <w:rPr>
          <w:b w:val="0"/>
          <w:i w:val="0"/>
        </w:rPr>
        <w:t>Huyện</w:t>
      </w:r>
      <w:r>
        <w:rPr>
          <w:b w:val="0"/>
          <w:i w:val="0"/>
        </w:rPr>
        <w:br/>
      </w:r>
      <w:r>
        <w:rPr>
          <w:b w:val="0"/>
          <w:i w:val="0"/>
        </w:rPr>
        <w:br/>
      </w:r>
      <w:r>
        <w:rPr>
          <w:b w:val="0"/>
          <w:i w:val="0"/>
        </w:rPr>
        <w:t>24,084,751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Huyện có 18 xã (Tân Phú)</w:t>
      </w:r>
      <w:r>
        <w:rPr>
          <w:b w:val="0"/>
          <w:i w:val="0"/>
        </w:rPr>
        <w:br/>
      </w:r>
      <w:r>
        <w:rPr>
          <w:b w:val="0"/>
          <w:i w:val="0"/>
        </w:rPr>
        <w:br/>
      </w:r>
      <w:r>
        <w:rPr>
          <w:b w:val="0"/>
          <w:i w:val="0"/>
        </w:rPr>
        <w:t>Huyện</w:t>
      </w:r>
      <w:r>
        <w:rPr>
          <w:b w:val="0"/>
          <w:i w:val="0"/>
        </w:rPr>
        <w:br/>
      </w:r>
      <w:r>
        <w:rPr>
          <w:b w:val="0"/>
          <w:i w:val="0"/>
        </w:rPr>
        <w:br/>
      </w:r>
      <w:r>
        <w:rPr>
          <w:b w:val="0"/>
          <w:i w:val="0"/>
        </w:rPr>
        <w:t>16,859,325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Huyện có 17 xã (Trảng Bom)</w:t>
      </w:r>
      <w:r>
        <w:rPr>
          <w:b w:val="0"/>
          <w:i w:val="0"/>
        </w:rPr>
        <w:br/>
      </w:r>
      <w:r>
        <w:rPr>
          <w:b w:val="0"/>
          <w:i w:val="0"/>
        </w:rPr>
        <w:br/>
      </w:r>
      <w:r>
        <w:rPr>
          <w:b w:val="0"/>
          <w:i w:val="0"/>
        </w:rPr>
        <w:t>Huyện</w:t>
      </w:r>
      <w:r>
        <w:rPr>
          <w:b w:val="0"/>
          <w:i w:val="0"/>
        </w:rPr>
        <w:br/>
      </w:r>
      <w:r>
        <w:rPr>
          <w:b w:val="0"/>
          <w:i w:val="0"/>
        </w:rPr>
        <w:br/>
      </w:r>
      <w:r>
        <w:rPr>
          <w:b w:val="0"/>
          <w:i w:val="0"/>
        </w:rPr>
        <w:t>16,257,206</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Huyện có 14 xã (Định Quán)</w:t>
      </w:r>
      <w:r>
        <w:rPr>
          <w:b w:val="0"/>
          <w:i w:val="0"/>
        </w:rPr>
        <w:br/>
      </w:r>
      <w:r>
        <w:rPr>
          <w:b w:val="0"/>
          <w:i w:val="0"/>
        </w:rPr>
        <w:br/>
      </w:r>
      <w:r>
        <w:rPr>
          <w:b w:val="0"/>
          <w:i w:val="0"/>
        </w:rPr>
        <w:t>Huyện</w:t>
      </w:r>
      <w:r>
        <w:rPr>
          <w:b w:val="0"/>
          <w:i w:val="0"/>
        </w:rPr>
        <w:br/>
      </w:r>
      <w:r>
        <w:rPr>
          <w:b w:val="0"/>
          <w:i w:val="0"/>
        </w:rPr>
        <w:br/>
      </w:r>
      <w:r>
        <w:rPr>
          <w:b w:val="0"/>
          <w:i w:val="0"/>
        </w:rPr>
        <w:t>14,450,851</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Huyện có 13 xã (Cẩm Mỹ)</w:t>
      </w:r>
      <w:r>
        <w:rPr>
          <w:b w:val="0"/>
          <w:i w:val="0"/>
        </w:rPr>
        <w:br/>
      </w:r>
      <w:r>
        <w:rPr>
          <w:b w:val="0"/>
          <w:i w:val="0"/>
        </w:rPr>
        <w:br/>
      </w:r>
      <w:r>
        <w:rPr>
          <w:b w:val="0"/>
          <w:i w:val="0"/>
        </w:rPr>
        <w:t>Huyện</w:t>
      </w:r>
      <w:r>
        <w:rPr>
          <w:b w:val="0"/>
          <w:i w:val="0"/>
        </w:rPr>
        <w:br/>
      </w:r>
      <w:r>
        <w:rPr>
          <w:b w:val="0"/>
          <w:i w:val="0"/>
        </w:rPr>
        <w:br/>
      </w:r>
      <w:r>
        <w:rPr>
          <w:b w:val="0"/>
          <w:i w:val="0"/>
        </w:rPr>
        <w:t>13,848,732</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Huyện có 12 xã (Nhơn Trạch, Vĩnh Cửu)</w:t>
      </w:r>
      <w:r>
        <w:rPr>
          <w:b w:val="0"/>
          <w:i w:val="0"/>
        </w:rPr>
        <w:br/>
      </w:r>
      <w:r>
        <w:rPr>
          <w:b w:val="0"/>
          <w:i w:val="0"/>
        </w:rPr>
        <w:br/>
      </w:r>
      <w:r>
        <w:rPr>
          <w:b w:val="0"/>
          <w:i w:val="0"/>
        </w:rPr>
        <w:t>Huyện</w:t>
      </w:r>
      <w:r>
        <w:rPr>
          <w:b w:val="0"/>
          <w:i w:val="0"/>
        </w:rPr>
        <w:br/>
      </w:r>
      <w:r>
        <w:rPr>
          <w:b w:val="0"/>
          <w:i w:val="0"/>
        </w:rPr>
        <w:br/>
      </w:r>
      <w:r>
        <w:rPr>
          <w:b w:val="0"/>
          <w:i w:val="0"/>
        </w:rPr>
        <w:t>13,246,613</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Huyện có 10 xã (Thống Nhất)</w:t>
      </w:r>
      <w:r>
        <w:rPr>
          <w:b w:val="0"/>
          <w:i w:val="0"/>
        </w:rPr>
        <w:br/>
      </w:r>
      <w:r>
        <w:rPr>
          <w:b w:val="0"/>
          <w:i w:val="0"/>
        </w:rPr>
        <w:br/>
      </w:r>
      <w:r>
        <w:rPr>
          <w:b w:val="0"/>
          <w:i w:val="0"/>
        </w:rPr>
        <w:t>Huyện</w:t>
      </w:r>
      <w:r>
        <w:rPr>
          <w:b w:val="0"/>
          <w:i w:val="0"/>
        </w:rPr>
        <w:br/>
      </w:r>
      <w:r>
        <w:rPr>
          <w:b w:val="0"/>
          <w:i w:val="0"/>
        </w:rPr>
        <w:br/>
      </w:r>
      <w:r>
        <w:rPr>
          <w:b w:val="0"/>
          <w:i w:val="0"/>
        </w:rPr>
        <w:t>12,042,376</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THỐNG KÊ ĐẤT ĐAI CẤP TỈNH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Tỉnh Đồng Nai có 11 đơn vị hành chính cấp huyện (9 huyện, TX. Long Khánh, TP. Biên Hòa)</w:t>
      </w:r>
      <w:r>
        <w:rPr>
          <w:b w:val="0"/>
          <w:i w:val="0"/>
        </w:rPr>
        <w:br/>
      </w:r>
      <w:r>
        <w:rPr>
          <w:b w:val="0"/>
          <w:i w:val="0"/>
        </w:rPr>
        <w:br/>
      </w:r>
      <w:r>
        <w:rPr>
          <w:b w:val="0"/>
          <w:i w:val="0"/>
        </w:rPr>
        <w:t>Tỉnh</w:t>
      </w:r>
      <w:r>
        <w:rPr>
          <w:b w:val="0"/>
          <w:i w:val="0"/>
        </w:rPr>
        <w:br/>
      </w:r>
      <w:r>
        <w:rPr>
          <w:b w:val="0"/>
          <w:i w:val="0"/>
        </w:rPr>
        <w:br/>
      </w:r>
      <w:r>
        <w:rPr>
          <w:b w:val="0"/>
          <w:i w:val="0"/>
        </w:rPr>
        <w:t>20,414,319</w:t>
      </w:r>
      <w:r>
        <w:rPr>
          <w:b w:val="0"/>
          <w:i w:val="0"/>
        </w:rPr>
        <w:br/>
      </w:r>
      <w:r>
        <w:rPr>
          <w:b w:val="0"/>
          <w:i w:val="0"/>
        </w:rPr>
        <w:br/>
      </w:r>
      <w:r>
        <w:rPr>
          <w:b w:val="0"/>
          <w:i w:val="0"/>
        </w:rPr>
        <w:br/>
      </w:r>
      <w:r>
        <w:rPr>
          <w:b w:val="0"/>
          <w:i w:val="0"/>
        </w:rPr>
        <w:br/>
      </w:r>
      <w:r>
        <w:rPr>
          <w:b w:val="0"/>
          <w:i w:val="0"/>
        </w:rPr>
        <w:br/>
      </w:r>
    </w:p>
    <w:p>
      <w:r>
        <w:rPr>
          <w:b w:val="0"/>
          <w:i w:val="0"/>
        </w:rPr>
        <w:br/>
      </w:r>
      <w:r>
        <w:rPr>
          <w:b/>
          <w:i w:val="0"/>
        </w:rPr>
        <w:t>BẢNG ĐƠN GIÁ THỐNG KÊ ĐẤT ĐAI TRÊN ĐỊA BÀN TỈNH ĐỒNG NAI</w:t>
      </w:r>
      <w:r>
        <w:rPr>
          <w:b w:val="0"/>
          <w:i w:val="0"/>
        </w:rPr>
        <w:br/>
      </w:r>
      <w:r>
        <w:rPr>
          <w:b w:val="0"/>
          <w:i/>
        </w:rPr>
        <w:t>(Ban hành kèm theo Quyết định số 68 /2012/QĐ-UBND ngày 21 tháng 11 năm 2012 của UBND tỉnh Đồng Nai</w:t>
      </w:r>
      <w:r>
        <w:rPr>
          <w:b w:val="0"/>
          <w:i w:val="0"/>
        </w:rPr>
        <w:t xml:space="preserve"> )</w:t>
      </w:r>
      <w:r>
        <w:rPr>
          <w:b w:val="0"/>
          <w:i w:val="0"/>
        </w:rPr>
        <w:br/>
      </w:r>
    </w:p>
    <w:p>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TÊN SẢN PHẨM</w:t>
      </w:r>
      <w:r>
        <w:rPr>
          <w:b w:val="0"/>
          <w:i w:val="0"/>
        </w:rPr>
        <w:br/>
      </w:r>
      <w:r>
        <w:rPr>
          <w:b w:val="0"/>
          <w:i w:val="0"/>
        </w:rPr>
        <w:br/>
      </w:r>
      <w:r>
        <w:rPr>
          <w:b w:val="0"/>
          <w:i w:val="0"/>
        </w:rPr>
        <w:t>ĐVT</w:t>
      </w:r>
      <w:r>
        <w:rPr>
          <w:b w:val="0"/>
          <w:i w:val="0"/>
        </w:rPr>
        <w:br/>
      </w:r>
      <w:r>
        <w:rPr>
          <w:b w:val="0"/>
          <w:i w:val="0"/>
        </w:rPr>
        <w:br/>
      </w:r>
      <w:r>
        <w:rPr>
          <w:b w:val="0"/>
          <w:i w:val="0"/>
        </w:rPr>
        <w:t>ĐƠN GIÁ SẢN PHẨM (đồng)</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THỐNG KÊ ĐẤT ĐAI CẤP XÃ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Diện tích ≤ 1000 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Các xã khu vực miền núi</w:t>
      </w:r>
      <w:r>
        <w:rPr>
          <w:b w:val="0"/>
          <w:i w:val="0"/>
        </w:rPr>
        <w:br/>
      </w:r>
      <w:r>
        <w:rPr>
          <w:b w:val="0"/>
          <w:i w:val="0"/>
        </w:rPr>
        <w:br/>
      </w:r>
      <w:r>
        <w:rPr>
          <w:b w:val="0"/>
          <w:i w:val="0"/>
        </w:rPr>
        <w:t>Xã</w:t>
      </w:r>
      <w:r>
        <w:rPr>
          <w:b w:val="0"/>
          <w:i w:val="0"/>
        </w:rPr>
        <w:br/>
      </w:r>
      <w:r>
        <w:rPr>
          <w:b w:val="0"/>
          <w:i w:val="0"/>
        </w:rPr>
        <w:br/>
      </w:r>
      <w:r>
        <w:rPr>
          <w:b w:val="0"/>
          <w:i w:val="0"/>
        </w:rPr>
        <w:t>3,558,632</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Các xã khu vực đồng bằng</w:t>
      </w:r>
      <w:r>
        <w:rPr>
          <w:b w:val="0"/>
          <w:i w:val="0"/>
        </w:rPr>
        <w:br/>
      </w:r>
      <w:r>
        <w:rPr>
          <w:b w:val="0"/>
          <w:i w:val="0"/>
        </w:rPr>
        <w:br/>
      </w:r>
      <w:r>
        <w:rPr>
          <w:b w:val="0"/>
          <w:i w:val="0"/>
        </w:rPr>
        <w:t>Xã</w:t>
      </w:r>
      <w:r>
        <w:rPr>
          <w:b w:val="0"/>
          <w:i w:val="0"/>
        </w:rPr>
        <w:br/>
      </w:r>
      <w:r>
        <w:rPr>
          <w:b w:val="0"/>
          <w:i w:val="0"/>
        </w:rPr>
        <w:br/>
      </w:r>
      <w:r>
        <w:rPr>
          <w:b w:val="0"/>
          <w:i w:val="0"/>
        </w:rPr>
        <w:t>3,954,036</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Thị trấn và các xã nằm trong khu vực phát triển đô thị</w:t>
      </w:r>
      <w:r>
        <w:rPr>
          <w:b w:val="0"/>
          <w:i w:val="0"/>
        </w:rPr>
        <w:br/>
      </w:r>
      <w:r>
        <w:rPr>
          <w:b w:val="0"/>
          <w:i w:val="0"/>
        </w:rPr>
        <w:br/>
      </w:r>
      <w:r>
        <w:rPr>
          <w:b w:val="0"/>
          <w:i w:val="0"/>
        </w:rPr>
        <w:t>Xã</w:t>
      </w:r>
      <w:r>
        <w:rPr>
          <w:b w:val="0"/>
          <w:i w:val="0"/>
        </w:rPr>
        <w:br/>
      </w:r>
      <w:r>
        <w:rPr>
          <w:b w:val="0"/>
          <w:i w:val="0"/>
        </w:rPr>
        <w:br/>
      </w:r>
      <w:r>
        <w:rPr>
          <w:b w:val="0"/>
          <w:i w:val="0"/>
        </w:rPr>
        <w:t>4,349,439</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Các phường thuộc thị xã, thành phố thuộc tỉnh</w:t>
      </w:r>
      <w:r>
        <w:rPr>
          <w:b w:val="0"/>
          <w:i w:val="0"/>
        </w:rPr>
        <w:br/>
      </w:r>
      <w:r>
        <w:rPr>
          <w:b w:val="0"/>
          <w:i w:val="0"/>
        </w:rPr>
        <w:br/>
      </w:r>
      <w:r>
        <w:rPr>
          <w:b w:val="0"/>
          <w:i w:val="0"/>
        </w:rPr>
        <w:t>Xã</w:t>
      </w:r>
      <w:r>
        <w:rPr>
          <w:b w:val="0"/>
          <w:i w:val="0"/>
        </w:rPr>
        <w:br/>
      </w:r>
      <w:r>
        <w:rPr>
          <w:b w:val="0"/>
          <w:i w:val="0"/>
        </w:rPr>
        <w:br/>
      </w:r>
      <w:r>
        <w:rPr>
          <w:b w:val="0"/>
          <w:i w:val="0"/>
        </w:rPr>
        <w:t>4,744,843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1000 ha &lt;Diện tích ≤ 5000 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Các xã khu vực miền núi</w:t>
      </w:r>
      <w:r>
        <w:rPr>
          <w:b w:val="0"/>
          <w:i w:val="0"/>
        </w:rPr>
        <w:br/>
      </w:r>
      <w:r>
        <w:rPr>
          <w:b w:val="0"/>
          <w:i w:val="0"/>
        </w:rPr>
        <w:br/>
      </w:r>
      <w:r>
        <w:rPr>
          <w:b w:val="0"/>
          <w:i w:val="0"/>
        </w:rPr>
        <w:t>Xã</w:t>
      </w:r>
      <w:r>
        <w:rPr>
          <w:b w:val="0"/>
          <w:i w:val="0"/>
        </w:rPr>
        <w:br/>
      </w:r>
      <w:r>
        <w:rPr>
          <w:b w:val="0"/>
          <w:i w:val="0"/>
        </w:rPr>
        <w:br/>
      </w:r>
      <w:r>
        <w:rPr>
          <w:b w:val="0"/>
          <w:i w:val="0"/>
        </w:rPr>
        <w:t>4,270,359</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Các xã khu vực đồng bằng</w:t>
      </w:r>
      <w:r>
        <w:rPr>
          <w:b w:val="0"/>
          <w:i w:val="0"/>
        </w:rPr>
        <w:br/>
      </w:r>
      <w:r>
        <w:rPr>
          <w:b w:val="0"/>
          <w:i w:val="0"/>
        </w:rPr>
        <w:br/>
      </w:r>
      <w:r>
        <w:rPr>
          <w:b w:val="0"/>
          <w:i w:val="0"/>
        </w:rPr>
        <w:t>Xã</w:t>
      </w:r>
      <w:r>
        <w:rPr>
          <w:b w:val="0"/>
          <w:i w:val="0"/>
        </w:rPr>
        <w:br/>
      </w:r>
      <w:r>
        <w:rPr>
          <w:b w:val="0"/>
          <w:i w:val="0"/>
        </w:rPr>
        <w:br/>
      </w:r>
      <w:r>
        <w:rPr>
          <w:b w:val="0"/>
          <w:i w:val="0"/>
        </w:rPr>
        <w:t>4,744,843</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Thị trấn và các xã nằm trong khu vực phát triển đô thị</w:t>
      </w:r>
      <w:r>
        <w:rPr>
          <w:b w:val="0"/>
          <w:i w:val="0"/>
        </w:rPr>
        <w:br/>
      </w:r>
      <w:r>
        <w:rPr>
          <w:b w:val="0"/>
          <w:i w:val="0"/>
        </w:rPr>
        <w:br/>
      </w:r>
      <w:r>
        <w:rPr>
          <w:b w:val="0"/>
          <w:i w:val="0"/>
        </w:rPr>
        <w:t>Xã</w:t>
      </w:r>
      <w:r>
        <w:rPr>
          <w:b w:val="0"/>
          <w:i w:val="0"/>
        </w:rPr>
        <w:br/>
      </w:r>
      <w:r>
        <w:rPr>
          <w:b w:val="0"/>
          <w:i w:val="0"/>
        </w:rPr>
        <w:br/>
      </w:r>
      <w:r>
        <w:rPr>
          <w:b w:val="0"/>
          <w:i w:val="0"/>
        </w:rPr>
        <w:t>5,219,328</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Các phường thuộc thị xã, thành phố thuộc tỉnh</w:t>
      </w:r>
      <w:r>
        <w:rPr>
          <w:b w:val="0"/>
          <w:i w:val="0"/>
        </w:rPr>
        <w:br/>
      </w:r>
      <w:r>
        <w:rPr>
          <w:b w:val="0"/>
          <w:i w:val="0"/>
        </w:rPr>
        <w:br/>
      </w:r>
      <w:r>
        <w:rPr>
          <w:b w:val="0"/>
          <w:i w:val="0"/>
        </w:rPr>
        <w:t>Xã</w:t>
      </w:r>
      <w:r>
        <w:rPr>
          <w:b w:val="0"/>
          <w:i w:val="0"/>
        </w:rPr>
        <w:br/>
      </w:r>
      <w:r>
        <w:rPr>
          <w:b w:val="0"/>
          <w:i w:val="0"/>
        </w:rPr>
        <w:br/>
      </w:r>
      <w:r>
        <w:rPr>
          <w:b w:val="0"/>
          <w:i w:val="0"/>
        </w:rPr>
        <w:t>5,693,811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5000 ha &lt;Diện tích ≤ 10000 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Các xã khu vực miền núi</w:t>
      </w:r>
      <w:r>
        <w:rPr>
          <w:b w:val="0"/>
          <w:i w:val="0"/>
        </w:rPr>
        <w:br/>
      </w:r>
      <w:r>
        <w:rPr>
          <w:b w:val="0"/>
          <w:i w:val="0"/>
        </w:rPr>
        <w:br/>
      </w:r>
      <w:r>
        <w:rPr>
          <w:b w:val="0"/>
          <w:i w:val="0"/>
        </w:rPr>
        <w:t>Xã</w:t>
      </w:r>
      <w:r>
        <w:rPr>
          <w:b w:val="0"/>
          <w:i w:val="0"/>
        </w:rPr>
        <w:br/>
      </w:r>
      <w:r>
        <w:rPr>
          <w:b w:val="0"/>
          <w:i w:val="0"/>
        </w:rPr>
        <w:br/>
      </w:r>
      <w:r>
        <w:rPr>
          <w:b w:val="0"/>
          <w:i w:val="0"/>
        </w:rPr>
        <w:t>4,982,084</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Các xã khu vực đồng bằng</w:t>
      </w:r>
      <w:r>
        <w:rPr>
          <w:b w:val="0"/>
          <w:i w:val="0"/>
        </w:rPr>
        <w:br/>
      </w:r>
      <w:r>
        <w:rPr>
          <w:b w:val="0"/>
          <w:i w:val="0"/>
        </w:rPr>
        <w:br/>
      </w:r>
      <w:r>
        <w:rPr>
          <w:b w:val="0"/>
          <w:i w:val="0"/>
        </w:rPr>
        <w:t>Xã</w:t>
      </w:r>
      <w:r>
        <w:rPr>
          <w:b w:val="0"/>
          <w:i w:val="0"/>
        </w:rPr>
        <w:br/>
      </w:r>
      <w:r>
        <w:rPr>
          <w:b w:val="0"/>
          <w:i w:val="0"/>
        </w:rPr>
        <w:br/>
      </w:r>
      <w:r>
        <w:rPr>
          <w:b w:val="0"/>
          <w:i w:val="0"/>
        </w:rPr>
        <w:t>5,535,650</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Thị trấn và các xã nằm trong khu vực phát triển đô thị</w:t>
      </w:r>
      <w:r>
        <w:rPr>
          <w:b w:val="0"/>
          <w:i w:val="0"/>
        </w:rPr>
        <w:br/>
      </w:r>
      <w:r>
        <w:rPr>
          <w:b w:val="0"/>
          <w:i w:val="0"/>
        </w:rPr>
        <w:br/>
      </w:r>
      <w:r>
        <w:rPr>
          <w:b w:val="0"/>
          <w:i w:val="0"/>
        </w:rPr>
        <w:t>Xã</w:t>
      </w:r>
      <w:r>
        <w:rPr>
          <w:b w:val="0"/>
          <w:i w:val="0"/>
        </w:rPr>
        <w:br/>
      </w:r>
      <w:r>
        <w:rPr>
          <w:b w:val="0"/>
          <w:i w:val="0"/>
        </w:rPr>
        <w:br/>
      </w:r>
      <w:r>
        <w:rPr>
          <w:b w:val="0"/>
          <w:i w:val="0"/>
        </w:rPr>
        <w:t>6,089,216</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Các phường thuộc thị xã, thành phố thuộc tỉnh</w:t>
      </w:r>
      <w:r>
        <w:rPr>
          <w:b w:val="0"/>
          <w:i w:val="0"/>
        </w:rPr>
        <w:br/>
      </w:r>
      <w:r>
        <w:rPr>
          <w:b w:val="0"/>
          <w:i w:val="0"/>
        </w:rPr>
        <w:br/>
      </w:r>
      <w:r>
        <w:rPr>
          <w:b w:val="0"/>
          <w:i w:val="0"/>
        </w:rPr>
        <w:t>Xã</w:t>
      </w:r>
      <w:r>
        <w:rPr>
          <w:b w:val="0"/>
          <w:i w:val="0"/>
        </w:rPr>
        <w:br/>
      </w:r>
      <w:r>
        <w:rPr>
          <w:b w:val="0"/>
          <w:i w:val="0"/>
        </w:rPr>
        <w:br/>
      </w:r>
      <w:r>
        <w:rPr>
          <w:b w:val="0"/>
          <w:i w:val="0"/>
        </w:rPr>
        <w:t>6,642,781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Diện tích &gt; 10000 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Các xã khu vực miền núi</w:t>
      </w:r>
      <w:r>
        <w:rPr>
          <w:b w:val="0"/>
          <w:i w:val="0"/>
        </w:rPr>
        <w:br/>
      </w:r>
      <w:r>
        <w:rPr>
          <w:b w:val="0"/>
          <w:i w:val="0"/>
        </w:rPr>
        <w:br/>
      </w:r>
      <w:r>
        <w:rPr>
          <w:b w:val="0"/>
          <w:i w:val="0"/>
        </w:rPr>
        <w:t>Xã</w:t>
      </w:r>
      <w:r>
        <w:rPr>
          <w:b w:val="0"/>
          <w:i w:val="0"/>
        </w:rPr>
        <w:br/>
      </w:r>
      <w:r>
        <w:rPr>
          <w:b w:val="0"/>
          <w:i w:val="0"/>
        </w:rPr>
        <w:br/>
      </w:r>
      <w:r>
        <w:rPr>
          <w:b w:val="0"/>
          <w:i w:val="0"/>
        </w:rPr>
        <w:t>5,693,811</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Các xã khu vực đồng bằng</w:t>
      </w:r>
      <w:r>
        <w:rPr>
          <w:b w:val="0"/>
          <w:i w:val="0"/>
        </w:rPr>
        <w:br/>
      </w:r>
      <w:r>
        <w:rPr>
          <w:b w:val="0"/>
          <w:i w:val="0"/>
        </w:rPr>
        <w:br/>
      </w:r>
      <w:r>
        <w:rPr>
          <w:b w:val="0"/>
          <w:i w:val="0"/>
        </w:rPr>
        <w:t>Xã</w:t>
      </w:r>
      <w:r>
        <w:rPr>
          <w:b w:val="0"/>
          <w:i w:val="0"/>
        </w:rPr>
        <w:br/>
      </w:r>
      <w:r>
        <w:rPr>
          <w:b w:val="0"/>
          <w:i w:val="0"/>
        </w:rPr>
        <w:br/>
      </w:r>
      <w:r>
        <w:rPr>
          <w:b w:val="0"/>
          <w:i w:val="0"/>
        </w:rPr>
        <w:t>6,326,457</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Thị trấn và các xã nằm trong khu vực phát triển đô thị</w:t>
      </w:r>
      <w:r>
        <w:rPr>
          <w:b w:val="0"/>
          <w:i w:val="0"/>
        </w:rPr>
        <w:br/>
      </w:r>
      <w:r>
        <w:rPr>
          <w:b w:val="0"/>
          <w:i w:val="0"/>
        </w:rPr>
        <w:br/>
      </w:r>
      <w:r>
        <w:rPr>
          <w:b w:val="0"/>
          <w:i w:val="0"/>
        </w:rPr>
        <w:t>Xã</w:t>
      </w:r>
      <w:r>
        <w:rPr>
          <w:b w:val="0"/>
          <w:i w:val="0"/>
        </w:rPr>
        <w:br/>
      </w:r>
      <w:r>
        <w:rPr>
          <w:b w:val="0"/>
          <w:i w:val="0"/>
        </w:rPr>
        <w:br/>
      </w:r>
      <w:r>
        <w:rPr>
          <w:b w:val="0"/>
          <w:i w:val="0"/>
        </w:rPr>
        <w:t>6,959,103</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Các phường thuộc thị xã, thành phố thuộc tỉnh</w:t>
      </w:r>
      <w:r>
        <w:rPr>
          <w:b w:val="0"/>
          <w:i w:val="0"/>
        </w:rPr>
        <w:br/>
      </w:r>
      <w:r>
        <w:rPr>
          <w:b w:val="0"/>
          <w:i w:val="0"/>
        </w:rPr>
        <w:br/>
      </w:r>
      <w:r>
        <w:rPr>
          <w:b w:val="0"/>
          <w:i w:val="0"/>
        </w:rPr>
        <w:t>Xã</w:t>
      </w:r>
      <w:r>
        <w:rPr>
          <w:b w:val="0"/>
          <w:i w:val="0"/>
        </w:rPr>
        <w:br/>
      </w:r>
      <w:r>
        <w:rPr>
          <w:b w:val="0"/>
          <w:i w:val="0"/>
        </w:rPr>
        <w:br/>
      </w:r>
      <w:r>
        <w:rPr>
          <w:b w:val="0"/>
          <w:i w:val="0"/>
        </w:rPr>
        <w:t>7,591,748</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THỐNG KÊ ĐẤT ĐAI CẤP HUYỆN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Huyện có 15 xã (Xuân Lộc, Thị xã Long Khánh, Long Thành)</w:t>
      </w:r>
      <w:r>
        <w:rPr>
          <w:b w:val="0"/>
          <w:i w:val="0"/>
        </w:rPr>
        <w:br/>
      </w:r>
      <w:r>
        <w:rPr>
          <w:b w:val="0"/>
          <w:i w:val="0"/>
        </w:rPr>
        <w:br/>
      </w:r>
      <w:r>
        <w:rPr>
          <w:b w:val="0"/>
          <w:i w:val="0"/>
        </w:rPr>
        <w:t>Huyện</w:t>
      </w:r>
      <w:r>
        <w:rPr>
          <w:b w:val="0"/>
          <w:i w:val="0"/>
        </w:rPr>
        <w:br/>
      </w:r>
      <w:r>
        <w:rPr>
          <w:b w:val="0"/>
          <w:i w:val="0"/>
        </w:rPr>
        <w:br/>
      </w:r>
      <w:r>
        <w:rPr>
          <w:b w:val="0"/>
          <w:i w:val="0"/>
        </w:rPr>
        <w:t>15,052,970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Huyện có 30 xã (thành phố Biên Hoà)</w:t>
      </w:r>
      <w:r>
        <w:rPr>
          <w:b w:val="0"/>
          <w:i w:val="0"/>
        </w:rPr>
        <w:br/>
      </w:r>
      <w:r>
        <w:rPr>
          <w:b w:val="0"/>
          <w:i w:val="0"/>
        </w:rPr>
        <w:br/>
      </w:r>
      <w:r>
        <w:rPr>
          <w:b w:val="0"/>
          <w:i w:val="0"/>
        </w:rPr>
        <w:t>Huyện</w:t>
      </w:r>
      <w:r>
        <w:rPr>
          <w:b w:val="0"/>
          <w:i w:val="0"/>
        </w:rPr>
        <w:br/>
      </w:r>
      <w:r>
        <w:rPr>
          <w:b w:val="0"/>
          <w:i w:val="0"/>
        </w:rPr>
        <w:br/>
      </w:r>
      <w:r>
        <w:rPr>
          <w:b w:val="0"/>
          <w:i w:val="0"/>
        </w:rPr>
        <w:t>24,084,751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Huyện có 18 xã (Tân Phú)</w:t>
      </w:r>
      <w:r>
        <w:rPr>
          <w:b w:val="0"/>
          <w:i w:val="0"/>
        </w:rPr>
        <w:br/>
      </w:r>
      <w:r>
        <w:rPr>
          <w:b w:val="0"/>
          <w:i w:val="0"/>
        </w:rPr>
        <w:br/>
      </w:r>
      <w:r>
        <w:rPr>
          <w:b w:val="0"/>
          <w:i w:val="0"/>
        </w:rPr>
        <w:t>Huyện</w:t>
      </w:r>
      <w:r>
        <w:rPr>
          <w:b w:val="0"/>
          <w:i w:val="0"/>
        </w:rPr>
        <w:br/>
      </w:r>
      <w:r>
        <w:rPr>
          <w:b w:val="0"/>
          <w:i w:val="0"/>
        </w:rPr>
        <w:br/>
      </w:r>
      <w:r>
        <w:rPr>
          <w:b w:val="0"/>
          <w:i w:val="0"/>
        </w:rPr>
        <w:t>16,859,325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Huyện có 17 xã (Trảng Bom)</w:t>
      </w:r>
      <w:r>
        <w:rPr>
          <w:b w:val="0"/>
          <w:i w:val="0"/>
        </w:rPr>
        <w:br/>
      </w:r>
      <w:r>
        <w:rPr>
          <w:b w:val="0"/>
          <w:i w:val="0"/>
        </w:rPr>
        <w:br/>
      </w:r>
      <w:r>
        <w:rPr>
          <w:b w:val="0"/>
          <w:i w:val="0"/>
        </w:rPr>
        <w:t>Huyện</w:t>
      </w:r>
      <w:r>
        <w:rPr>
          <w:b w:val="0"/>
          <w:i w:val="0"/>
        </w:rPr>
        <w:br/>
      </w:r>
      <w:r>
        <w:rPr>
          <w:b w:val="0"/>
          <w:i w:val="0"/>
        </w:rPr>
        <w:br/>
      </w:r>
      <w:r>
        <w:rPr>
          <w:b w:val="0"/>
          <w:i w:val="0"/>
        </w:rPr>
        <w:t>16,257,206</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Huyện có 14 xã (Định Quán)</w:t>
      </w:r>
      <w:r>
        <w:rPr>
          <w:b w:val="0"/>
          <w:i w:val="0"/>
        </w:rPr>
        <w:br/>
      </w:r>
      <w:r>
        <w:rPr>
          <w:b w:val="0"/>
          <w:i w:val="0"/>
        </w:rPr>
        <w:br/>
      </w:r>
      <w:r>
        <w:rPr>
          <w:b w:val="0"/>
          <w:i w:val="0"/>
        </w:rPr>
        <w:t>Huyện</w:t>
      </w:r>
      <w:r>
        <w:rPr>
          <w:b w:val="0"/>
          <w:i w:val="0"/>
        </w:rPr>
        <w:br/>
      </w:r>
      <w:r>
        <w:rPr>
          <w:b w:val="0"/>
          <w:i w:val="0"/>
        </w:rPr>
        <w:br/>
      </w:r>
      <w:r>
        <w:rPr>
          <w:b w:val="0"/>
          <w:i w:val="0"/>
        </w:rPr>
        <w:t>14,450,851</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Huyện có 13 xã (Cẩm Mỹ)</w:t>
      </w:r>
      <w:r>
        <w:rPr>
          <w:b w:val="0"/>
          <w:i w:val="0"/>
        </w:rPr>
        <w:br/>
      </w:r>
      <w:r>
        <w:rPr>
          <w:b w:val="0"/>
          <w:i w:val="0"/>
        </w:rPr>
        <w:br/>
      </w:r>
      <w:r>
        <w:rPr>
          <w:b w:val="0"/>
          <w:i w:val="0"/>
        </w:rPr>
        <w:t>Huyện</w:t>
      </w:r>
      <w:r>
        <w:rPr>
          <w:b w:val="0"/>
          <w:i w:val="0"/>
        </w:rPr>
        <w:br/>
      </w:r>
      <w:r>
        <w:rPr>
          <w:b w:val="0"/>
          <w:i w:val="0"/>
        </w:rPr>
        <w:br/>
      </w:r>
      <w:r>
        <w:rPr>
          <w:b w:val="0"/>
          <w:i w:val="0"/>
        </w:rPr>
        <w:t>13,848,732</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Huyện có 12 xã (Nhơn Trạch, Vĩnh Cửu)</w:t>
      </w:r>
      <w:r>
        <w:rPr>
          <w:b w:val="0"/>
          <w:i w:val="0"/>
        </w:rPr>
        <w:br/>
      </w:r>
      <w:r>
        <w:rPr>
          <w:b w:val="0"/>
          <w:i w:val="0"/>
        </w:rPr>
        <w:br/>
      </w:r>
      <w:r>
        <w:rPr>
          <w:b w:val="0"/>
          <w:i w:val="0"/>
        </w:rPr>
        <w:t>Huyện</w:t>
      </w:r>
      <w:r>
        <w:rPr>
          <w:b w:val="0"/>
          <w:i w:val="0"/>
        </w:rPr>
        <w:br/>
      </w:r>
      <w:r>
        <w:rPr>
          <w:b w:val="0"/>
          <w:i w:val="0"/>
        </w:rPr>
        <w:br/>
      </w:r>
      <w:r>
        <w:rPr>
          <w:b w:val="0"/>
          <w:i w:val="0"/>
        </w:rPr>
        <w:t>13,246,613</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Huyện có 10 xã (Thống Nhất)</w:t>
      </w:r>
      <w:r>
        <w:rPr>
          <w:b w:val="0"/>
          <w:i w:val="0"/>
        </w:rPr>
        <w:br/>
      </w:r>
      <w:r>
        <w:rPr>
          <w:b w:val="0"/>
          <w:i w:val="0"/>
        </w:rPr>
        <w:br/>
      </w:r>
      <w:r>
        <w:rPr>
          <w:b w:val="0"/>
          <w:i w:val="0"/>
        </w:rPr>
        <w:t>Huyện</w:t>
      </w:r>
      <w:r>
        <w:rPr>
          <w:b w:val="0"/>
          <w:i w:val="0"/>
        </w:rPr>
        <w:br/>
      </w:r>
      <w:r>
        <w:rPr>
          <w:b w:val="0"/>
          <w:i w:val="0"/>
        </w:rPr>
        <w:br/>
      </w:r>
      <w:r>
        <w:rPr>
          <w:b w:val="0"/>
          <w:i w:val="0"/>
        </w:rPr>
        <w:t>12,042,376</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THỐNG KÊ ĐẤT ĐAI CẤP TỈNH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Tỉnh Đồng Nai có 11 đơn vị hành chính cấp huyện (9 huyện, TX. Long Khánh, TP. Biên Hòa)</w:t>
      </w:r>
      <w:r>
        <w:rPr>
          <w:b w:val="0"/>
          <w:i w:val="0"/>
        </w:rPr>
        <w:br/>
      </w:r>
      <w:r>
        <w:rPr>
          <w:b w:val="0"/>
          <w:i w:val="0"/>
        </w:rPr>
        <w:br/>
      </w:r>
      <w:r>
        <w:rPr>
          <w:b w:val="0"/>
          <w:i w:val="0"/>
        </w:rPr>
        <w:t>Tỉnh</w:t>
      </w:r>
      <w:r>
        <w:rPr>
          <w:b w:val="0"/>
          <w:i w:val="0"/>
        </w:rPr>
        <w:br/>
      </w:r>
      <w:r>
        <w:rPr>
          <w:b w:val="0"/>
          <w:i w:val="0"/>
        </w:rPr>
        <w:br/>
      </w:r>
      <w:r>
        <w:rPr>
          <w:b w:val="0"/>
          <w:i w:val="0"/>
        </w:rPr>
        <w:t>20,414,319</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TÊN SẢN PHẨM</w:t>
            </w:r>
          </w:p>
        </w:tc>
        <w:tc>
          <w:tcPr>
            <w:tcW w:type="dxa" w:w="2160"/>
          </w:tcPr>
          <w:p>
            <w:r>
              <w:rPr>
                <w:b w:val="0"/>
                <w:i w:val="0"/>
              </w:rPr>
              <w:br/>
            </w:r>
            <w:r>
              <w:rPr>
                <w:b w:val="0"/>
                <w:i w:val="0"/>
              </w:rPr>
              <w:t>ĐVT</w:t>
            </w:r>
          </w:p>
        </w:tc>
        <w:tc>
          <w:tcPr>
            <w:tcW w:type="dxa" w:w="2160"/>
          </w:tcPr>
          <w:p>
            <w:r>
              <w:rPr>
                <w:b w:val="0"/>
                <w:i w:val="0"/>
              </w:rPr>
              <w:br/>
            </w:r>
            <w:r>
              <w:rPr>
                <w:b w:val="0"/>
                <w:i w:val="0"/>
              </w:rPr>
              <w:t>ĐƠN GIÁ SẢN PHẨM (đồng)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