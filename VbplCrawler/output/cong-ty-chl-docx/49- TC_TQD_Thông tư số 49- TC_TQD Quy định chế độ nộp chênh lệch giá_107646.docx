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49- TC/TQD Quy định chế độ nộp chênh lệch giá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