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5417/TC/TCT Công văn về việc thuế nhập khẩu động cơ điện lắp rời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