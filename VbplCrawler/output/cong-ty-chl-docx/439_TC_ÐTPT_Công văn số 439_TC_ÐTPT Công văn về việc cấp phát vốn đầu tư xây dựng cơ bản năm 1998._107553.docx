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439/TC/ÐTPT Công văn về việc cấp phát vốn đầu tư xây dựng cơ bản năm 1998.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