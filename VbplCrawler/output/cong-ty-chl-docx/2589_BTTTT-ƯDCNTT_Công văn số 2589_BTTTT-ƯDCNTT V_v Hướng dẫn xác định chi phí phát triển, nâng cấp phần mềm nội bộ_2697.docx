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2589/BTTTT-ƯDCNTT V/v Hướng dẫn xác định chi phí phát triển, nâng cấp phần mềm nội bộ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