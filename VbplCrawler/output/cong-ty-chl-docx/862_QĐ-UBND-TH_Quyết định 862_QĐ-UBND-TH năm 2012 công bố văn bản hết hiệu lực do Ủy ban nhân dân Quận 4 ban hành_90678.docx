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862/QĐ-UBND-TH năm 2012 công bố văn bản hết hiệu lực do Ủy ban nhân dân Quận 4 ban hành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QUẬN 4</w:t>
      </w:r>
      <w:r>
        <w:br/>
      </w:r>
      <w:r>
        <w:rPr>
          <w:b/>
          <w:i w:val="0"/>
        </w:rPr>
        <w:br/>
        <w:t xml:space="preserve">           --------</w:t>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t>Số: 862/QĐ-UBND-TH</w:t>
      </w:r>
      <w:r>
        <w:br/>
      </w:r>
      <w:r>
        <w:rPr>
          <w:b w:val="0"/>
          <w:i w:val="0"/>
        </w:rPr>
        <w:br/>
      </w:r>
      <w:r>
        <w:rPr>
          <w:b w:val="0"/>
          <w:i/>
        </w:rPr>
        <w:t>Quận 4, ngày 13 tháng 4 năm 2012</w:t>
      </w:r>
      <w:r>
        <w:br/>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val="0"/>
          <w:i w:val="0"/>
        </w:rPr>
        <w:t>VỀ CÔNG BỐ VĂN BẢN HẾT HIỆU LỰC</w:t>
      </w:r>
      <w:r>
        <w:rPr>
          <w:b w:val="0"/>
          <w:i w:val="0"/>
        </w:rPr>
        <w:br/>
      </w:r>
      <w:r>
        <w:rPr>
          <w:b/>
          <w:i w:val="0"/>
        </w:rPr>
        <w:t>CHỦ TỊCH ỦY BAN NHÂN DÂN QUẬN 4</w:t>
      </w:r>
      <w:r>
        <w:rPr>
          <w:b w:val="0"/>
          <w:i w:val="0"/>
        </w:rPr>
        <w:br/>
      </w:r>
      <w:r>
        <w:rPr>
          <w:b w:val="0"/>
          <w:i/>
        </w:rPr>
        <w:t>Căn cứ Luật Tổ chức Hội đồng nhân dân và Ủy ban nhân dân ngày 26 tháng 11 năm 2003;</w:t>
      </w:r>
      <w:r>
        <w:rPr>
          <w:b w:val="0"/>
          <w:i w:val="0"/>
        </w:rPr>
        <w:br/>
      </w:r>
      <w:r>
        <w:rPr>
          <w:b w:val="0"/>
          <w:i/>
        </w:rPr>
        <w:t>Căn cứ Luật Ban hành văn bản quy phạm pháp luật của Hội đồng nhân dân, Ủy ban nhân dân ngày 03 tháng 12 năm 2004;</w:t>
      </w:r>
      <w:r>
        <w:rPr>
          <w:b w:val="0"/>
          <w:i w:val="0"/>
        </w:rPr>
        <w:br/>
      </w:r>
      <w:r>
        <w:rPr>
          <w:b w:val="0"/>
          <w:i/>
        </w:rPr>
        <w:t>Căn cứ Nghị định số 40/2010/NĐ-CP ngày 12 tháng 4 năm 2010 của Chính phủ về kiểm tra và xử lý văn bản quy phạm pháp luật;</w:t>
      </w:r>
      <w:r>
        <w:rPr>
          <w:b w:val="0"/>
          <w:i w:val="0"/>
        </w:rPr>
        <w:br/>
      </w:r>
      <w:r>
        <w:rPr>
          <w:b w:val="0"/>
          <w:i/>
        </w:rPr>
        <w:t>Căn cứ Quyết định số 75/2011/QĐ-UBND ngày 21 tháng 11 năm 2011 của Ủy ban nhân dân Thành phố Hồ Chí Minh ban hành Quy chế về kiểm tra, xử lý và rà soát, hệ thống hóa văn bản quy phạm pháp luật trên địa bàn thành phố Hồ Chí Minh;</w:t>
      </w:r>
      <w:r>
        <w:rPr>
          <w:b w:val="0"/>
          <w:i w:val="0"/>
        </w:rPr>
        <w:br/>
      </w:r>
      <w:r>
        <w:rPr>
          <w:b w:val="0"/>
          <w:i/>
        </w:rPr>
        <w:t>Xét Tờ trình số 06/TTr-TP ngày 09 tháng 4 năm 2012 của Trưởng Phòng Tư pháp quận 4,</w:t>
      </w:r>
      <w:r>
        <w:rPr>
          <w:b w:val="0"/>
          <w:i w:val="0"/>
        </w:rPr>
        <w:br/>
      </w:r>
      <w:r>
        <w:rPr>
          <w:b/>
          <w:i w:val="0"/>
        </w:rPr>
        <w:t>QUYẾT ĐỊNH:</w:t>
      </w:r>
      <w:r>
        <w:rPr>
          <w:b w:val="0"/>
          <w:i w:val="0"/>
        </w:rPr>
        <w:br/>
      </w:r>
      <w:r>
        <w:rPr>
          <w:b/>
          <w:i w:val="0"/>
        </w:rPr>
        <w:t>Điều 1.</w:t>
      </w:r>
      <w:r>
        <w:rPr>
          <w:b/>
          <w:i w:val="0"/>
        </w:rPr>
        <w:t xml:space="preserve"> </w:t>
      </w:r>
      <w:r>
        <w:rPr>
          <w:b w:val="0"/>
          <w:i w:val="0"/>
        </w:rPr>
        <w:t xml:space="preserve">Nay công bố 59 Quyết định và 47 Chỉ thị do Ủy ban nhân dân quận 4 ban hành từ năm 1977 đến ngày 30 tháng 3 năm 2012 hiện đã hết hiệu lực thi hành </w:t>
      </w:r>
      <w:r>
        <w:rPr>
          <w:b w:val="0"/>
          <w:i/>
        </w:rPr>
        <w:t>(đính kèm danh mục văn bản).</w:t>
      </w:r>
      <w:r>
        <w:rPr>
          <w:b w:val="0"/>
          <w:i w:val="0"/>
        </w:rPr>
        <w:br/>
      </w:r>
      <w:r>
        <w:rPr>
          <w:b/>
          <w:i w:val="0"/>
        </w:rPr>
        <w:t xml:space="preserve">Điều 2. </w:t>
      </w:r>
      <w:r>
        <w:rPr>
          <w:b w:val="0"/>
          <w:i w:val="0"/>
        </w:rPr>
        <w:t>Quyết định này có hiệu lực thi hành kể từ ngày ký.</w:t>
      </w:r>
      <w:r>
        <w:rPr>
          <w:b w:val="0"/>
          <w:i w:val="0"/>
        </w:rPr>
        <w:br/>
      </w:r>
      <w:r>
        <w:rPr>
          <w:b/>
          <w:i w:val="0"/>
        </w:rPr>
        <w:t>Điều 3.</w:t>
      </w:r>
      <w:r>
        <w:rPr>
          <w:b/>
          <w:i w:val="0"/>
        </w:rPr>
        <w:t xml:space="preserve"> </w:t>
      </w:r>
      <w:r>
        <w:rPr>
          <w:b w:val="0"/>
          <w:i w:val="0"/>
        </w:rPr>
        <w:t>Chánh Văn phòng Ủy ban nhân dân quận, Thủ trưởng các cơ quan, đơn vị thuộc quận, Chủ tịch Ủy ban nhân dân 15 phường và các tổ chức,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CHỦ TỊCH</w:t>
      </w:r>
      <w:r>
        <w:br/>
      </w:r>
      <w:r>
        <w:br/>
      </w:r>
      <w:r>
        <w:br/>
      </w:r>
      <w:r>
        <w:br/>
      </w:r>
      <w:r>
        <w:br/>
      </w:r>
      <w:r>
        <w:rPr>
          <w:b/>
          <w:i w:val="0"/>
        </w:rPr>
        <w:br/>
        <w:t xml:space="preserve">           Nguyễn Tiến Đạt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t>DANH MỤC</w:t>
      </w:r>
      <w:r>
        <w:rPr>
          <w:b w:val="0"/>
          <w:i w:val="0"/>
        </w:rPr>
        <w:br/>
      </w:r>
      <w:r>
        <w:rPr>
          <w:b w:val="0"/>
          <w:i w:val="0"/>
        </w:rPr>
        <w:t>VĂN BẢN QUY PHẠM PHÁP LUẬT DO ỦY BAN NHÂN DÂN QUẬN 4 BAN HÀNH TỪ NĂM 1976 ĐẾN 30/3/2012 ĐÃ HẾT HIỆU LỰC THI HÀNH</w:t>
      </w:r>
      <w:r>
        <w:br/>
      </w:r>
      <w:r>
        <w:rPr>
          <w:b w:val="0"/>
          <w:i w:val="0"/>
        </w:rPr>
        <w:t>(Ban hành kèm theo Quyết định số 862/QĐ-UBND-TH ngày 13 tháng 4 năm 2012 của Chủ tịch UBND quận 4 về công bố văn bản hết hiệu lực)</w:t>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Số hiệu - văn bản</w:t>
      </w:r>
      <w:r>
        <w:rPr>
          <w:b w:val="0"/>
          <w:i w:val="0"/>
        </w:rPr>
        <w:br/>
      </w:r>
      <w:r>
        <w:rPr>
          <w:b w:val="0"/>
          <w:i w:val="0"/>
        </w:rPr>
        <w:br/>
      </w:r>
      <w:r>
        <w:rPr>
          <w:b/>
          <w:i w:val="0"/>
        </w:rPr>
        <w:t>Ngày, tháng, năm ban hành</w:t>
      </w:r>
      <w:r>
        <w:rPr>
          <w:b w:val="0"/>
          <w:i w:val="0"/>
        </w:rPr>
        <w:br/>
      </w:r>
      <w:r>
        <w:rPr>
          <w:b w:val="0"/>
          <w:i w:val="0"/>
        </w:rPr>
        <w:br/>
      </w:r>
      <w:r>
        <w:rPr>
          <w:b/>
          <w:i w:val="0"/>
        </w:rPr>
        <w:t>Tên văn bản</w:t>
      </w:r>
      <w:r>
        <w:rPr>
          <w:b w:val="0"/>
          <w:i w:val="0"/>
        </w:rPr>
        <w:br/>
      </w:r>
      <w:r>
        <w:rPr>
          <w:b w:val="0"/>
          <w:i w:val="0"/>
        </w:rPr>
        <w:br/>
      </w:r>
      <w:r>
        <w:rPr>
          <w:b/>
          <w:i w:val="0"/>
        </w:rPr>
        <w:t>Ngày có hiệu l</w:t>
      </w:r>
      <w:r>
        <w:rPr>
          <w:b/>
          <w:i w:val="0"/>
        </w:rPr>
        <w:t>ự</w:t>
      </w:r>
      <w:r>
        <w:rPr>
          <w:b/>
          <w:i w:val="0"/>
        </w:rPr>
        <w:t>c</w:t>
      </w:r>
      <w:r>
        <w:rPr>
          <w:b w:val="0"/>
          <w:i w:val="0"/>
        </w:rPr>
        <w:br/>
      </w:r>
      <w:r>
        <w:rPr>
          <w:b w:val="0"/>
          <w:i w:val="0"/>
        </w:rPr>
        <w:br/>
      </w:r>
      <w:r>
        <w:rPr>
          <w:b/>
          <w:i w:val="0"/>
        </w:rPr>
        <w:t>Ngày hết hiệu l</w:t>
      </w:r>
      <w:r>
        <w:rPr>
          <w:b/>
          <w:i w:val="0"/>
        </w:rPr>
        <w:t>ự</w:t>
      </w:r>
      <w:r>
        <w:rPr>
          <w:b/>
          <w:i w:val="0"/>
        </w:rPr>
        <w:t>c</w:t>
      </w:r>
      <w:r>
        <w:rPr>
          <w:b w:val="0"/>
          <w:i w:val="0"/>
        </w:rPr>
        <w:br/>
      </w:r>
      <w:r>
        <w:rPr>
          <w:b w:val="0"/>
          <w:i w:val="0"/>
        </w:rPr>
        <w:br/>
      </w:r>
      <w:r>
        <w:rPr>
          <w:b/>
          <w:i w:val="0"/>
        </w:rPr>
        <w:t>Lý do hết hiệu l</w:t>
      </w:r>
      <w:r>
        <w:rPr>
          <w:b/>
          <w:i w:val="0"/>
        </w:rPr>
        <w:t>ự</w:t>
      </w:r>
      <w:r>
        <w:rPr>
          <w:b/>
          <w:i w:val="0"/>
        </w:rPr>
        <w:t>c</w:t>
      </w:r>
      <w:r>
        <w:rPr>
          <w:b w:val="0"/>
          <w:i w:val="0"/>
        </w:rPr>
        <w:br/>
      </w:r>
      <w:r>
        <w:rPr>
          <w:b w:val="0"/>
          <w:i w:val="0"/>
        </w:rPr>
        <w:br/>
      </w:r>
      <w:r>
        <w:rPr>
          <w:b w:val="0"/>
          <w:i w:val="0"/>
        </w:rPr>
        <w:br/>
      </w:r>
      <w:r>
        <w:rPr>
          <w:b w:val="0"/>
          <w:i w:val="0"/>
        </w:rPr>
        <w:br/>
      </w:r>
      <w:r>
        <w:rPr>
          <w:b/>
          <w:i w:val="0"/>
        </w:rPr>
        <w:t>Năm 1977</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 xml:space="preserve">23/CT-UB </w:t>
      </w:r>
      <w:r>
        <w:rPr>
          <w:b w:val="0"/>
          <w:i w:val="0"/>
        </w:rPr>
        <w:br/>
      </w:r>
      <w:r>
        <w:rPr>
          <w:b w:val="0"/>
          <w:i w:val="0"/>
        </w:rPr>
        <w:br/>
      </w:r>
      <w:r>
        <w:rPr>
          <w:b w:val="0"/>
          <w:i w:val="0"/>
        </w:rPr>
        <w:t>16/3/1977</w:t>
      </w:r>
      <w:r>
        <w:rPr>
          <w:b w:val="0"/>
          <w:i w:val="0"/>
        </w:rPr>
        <w:br/>
      </w:r>
      <w:r>
        <w:rPr>
          <w:b w:val="0"/>
          <w:i w:val="0"/>
        </w:rPr>
        <w:br/>
      </w:r>
      <w:r>
        <w:rPr>
          <w:b w:val="0"/>
          <w:i w:val="0"/>
        </w:rPr>
        <w:t>V/v Lập khai sinh cho Cán bộ CNV trong thời kỳ chống Mỹ</w:t>
      </w:r>
      <w:r>
        <w:rPr>
          <w:b w:val="0"/>
          <w:i w:val="0"/>
        </w:rPr>
        <w:br/>
      </w:r>
      <w:r>
        <w:rPr>
          <w:b w:val="0"/>
          <w:i w:val="0"/>
        </w:rPr>
        <w:br/>
      </w:r>
      <w:r>
        <w:rPr>
          <w:b w:val="0"/>
          <w:i w:val="0"/>
        </w:rPr>
        <w:t>16/3/1977</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 của UBND quận 4 về bãi bỏ các văn bản QPPL qua đợt tổng rà soát văn bản (từ ngày 02/7/1976 đến hết ngày 31/12/1996)</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 xml:space="preserve">84/CT-UB </w:t>
      </w:r>
      <w:r>
        <w:rPr>
          <w:b w:val="0"/>
          <w:i w:val="0"/>
        </w:rPr>
        <w:br/>
      </w:r>
      <w:r>
        <w:rPr>
          <w:b w:val="0"/>
          <w:i w:val="0"/>
        </w:rPr>
        <w:br/>
      </w:r>
      <w:r>
        <w:rPr>
          <w:b w:val="0"/>
          <w:i w:val="0"/>
        </w:rPr>
        <w:t>24/5/1977</w:t>
      </w:r>
      <w:r>
        <w:rPr>
          <w:b w:val="0"/>
          <w:i w:val="0"/>
        </w:rPr>
        <w:br/>
      </w:r>
      <w:r>
        <w:rPr>
          <w:b w:val="0"/>
          <w:i w:val="0"/>
        </w:rPr>
        <w:br/>
      </w:r>
      <w:r>
        <w:rPr>
          <w:b w:val="0"/>
          <w:i w:val="0"/>
        </w:rPr>
        <w:t xml:space="preserve">Thành lập mạng lưới BVBMTE và kế hoạch hóa gia đình </w:t>
      </w:r>
      <w:r>
        <w:rPr>
          <w:b w:val="0"/>
          <w:i w:val="0"/>
        </w:rPr>
        <w:br/>
      </w:r>
      <w:r>
        <w:rPr>
          <w:b w:val="0"/>
          <w:i w:val="0"/>
        </w:rPr>
        <w:br/>
      </w:r>
      <w:r>
        <w:rPr>
          <w:b w:val="0"/>
          <w:i w:val="0"/>
        </w:rPr>
        <w:t>24/5/1977</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 xml:space="preserve"> </w:t>
      </w:r>
      <w:r>
        <w:rPr>
          <w:b w:val="0"/>
          <w:i w:val="0"/>
        </w:rPr>
        <w:t xml:space="preserve">85/QĐ-UB </w:t>
      </w:r>
      <w:r>
        <w:rPr>
          <w:b w:val="0"/>
          <w:i w:val="0"/>
        </w:rPr>
        <w:br/>
      </w:r>
      <w:r>
        <w:rPr>
          <w:b w:val="0"/>
          <w:i w:val="0"/>
        </w:rPr>
        <w:br/>
      </w:r>
      <w:r>
        <w:rPr>
          <w:b w:val="0"/>
          <w:i w:val="0"/>
        </w:rPr>
        <w:t>07/6/1977</w:t>
      </w:r>
      <w:r>
        <w:rPr>
          <w:b w:val="0"/>
          <w:i w:val="0"/>
        </w:rPr>
        <w:br/>
      </w:r>
      <w:r>
        <w:rPr>
          <w:b w:val="0"/>
          <w:i w:val="0"/>
        </w:rPr>
        <w:br/>
      </w:r>
      <w:r>
        <w:rPr>
          <w:b w:val="0"/>
          <w:i w:val="0"/>
        </w:rPr>
        <w:t xml:space="preserve">Quy định tạm thời về nghĩa vụ lao động XHCN xây dựng Thành phố Hồ Chí Minh </w:t>
      </w:r>
      <w:r>
        <w:rPr>
          <w:b w:val="0"/>
          <w:i w:val="0"/>
        </w:rPr>
        <w:br/>
      </w:r>
      <w:r>
        <w:rPr>
          <w:b w:val="0"/>
          <w:i w:val="0"/>
        </w:rPr>
        <w:br/>
      </w:r>
      <w:r>
        <w:rPr>
          <w:b w:val="0"/>
          <w:i w:val="0"/>
        </w:rPr>
        <w:t>07/6/1977</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Năm 1979</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 xml:space="preserve"> </w:t>
      </w:r>
      <w:r>
        <w:rPr>
          <w:b w:val="0"/>
          <w:i w:val="0"/>
        </w:rPr>
        <w:t xml:space="preserve">01/CT-UB </w:t>
      </w:r>
      <w:r>
        <w:rPr>
          <w:b w:val="0"/>
          <w:i w:val="0"/>
        </w:rPr>
        <w:br/>
      </w:r>
      <w:r>
        <w:rPr>
          <w:b w:val="0"/>
          <w:i w:val="0"/>
        </w:rPr>
        <w:br/>
      </w:r>
      <w:r>
        <w:rPr>
          <w:b w:val="0"/>
          <w:i w:val="0"/>
        </w:rPr>
        <w:t>20/01/1979</w:t>
      </w:r>
      <w:r>
        <w:rPr>
          <w:b w:val="0"/>
          <w:i w:val="0"/>
        </w:rPr>
        <w:br/>
      </w:r>
      <w:r>
        <w:rPr>
          <w:b w:val="0"/>
          <w:i w:val="0"/>
        </w:rPr>
        <w:br/>
      </w:r>
      <w:r>
        <w:rPr>
          <w:b w:val="0"/>
          <w:i w:val="0"/>
        </w:rPr>
        <w:t xml:space="preserve">V/v thực hiện phong trào vệ sinh phòng chống các bệnh mùa nắng, bảo vệ bà mẹ trẻ em, kế hoạch hóa gia đình trồng và sử dụng thuốc nam </w:t>
      </w:r>
      <w:r>
        <w:rPr>
          <w:b w:val="0"/>
          <w:i w:val="0"/>
        </w:rPr>
        <w:br/>
      </w:r>
      <w:r>
        <w:rPr>
          <w:b w:val="0"/>
          <w:i w:val="0"/>
        </w:rPr>
        <w:br/>
      </w:r>
      <w:r>
        <w:rPr>
          <w:b w:val="0"/>
          <w:i w:val="0"/>
        </w:rPr>
        <w:t>20/01/1979</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Năm 1980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 xml:space="preserve">01/CT-UB </w:t>
      </w:r>
      <w:r>
        <w:rPr>
          <w:b w:val="0"/>
          <w:i w:val="0"/>
        </w:rPr>
        <w:br/>
      </w:r>
      <w:r>
        <w:rPr>
          <w:b w:val="0"/>
          <w:i w:val="0"/>
        </w:rPr>
        <w:br/>
      </w:r>
      <w:r>
        <w:rPr>
          <w:b w:val="0"/>
          <w:i w:val="0"/>
        </w:rPr>
        <w:t>21/8/1980</w:t>
      </w:r>
      <w:r>
        <w:rPr>
          <w:b w:val="0"/>
          <w:i w:val="0"/>
        </w:rPr>
        <w:br/>
      </w:r>
      <w:r>
        <w:rPr>
          <w:b w:val="0"/>
          <w:i w:val="0"/>
        </w:rPr>
        <w:br/>
      </w:r>
      <w:r>
        <w:rPr>
          <w:b w:val="0"/>
          <w:i w:val="0"/>
        </w:rPr>
        <w:t>V/v tăng cường công tác quản lý tiền theo Nghị định 75/CP và 02/CP của Hội đồng Chính phủ đối với các xí nghiệp cơ quan và tổ chức kinh tế</w:t>
      </w:r>
      <w:r>
        <w:rPr>
          <w:b w:val="0"/>
          <w:i w:val="0"/>
        </w:rPr>
        <w:br/>
      </w:r>
      <w:r>
        <w:rPr>
          <w:b w:val="0"/>
          <w:i w:val="0"/>
        </w:rPr>
        <w:br/>
      </w:r>
      <w:r>
        <w:rPr>
          <w:b w:val="0"/>
          <w:i w:val="0"/>
        </w:rPr>
        <w:t>21/8/1980</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val="0"/>
          <w:i w:val="0"/>
        </w:rPr>
        <w:t xml:space="preserve">02/CT-UB </w:t>
      </w:r>
      <w:r>
        <w:rPr>
          <w:b w:val="0"/>
          <w:i w:val="0"/>
        </w:rPr>
        <w:br/>
      </w:r>
      <w:r>
        <w:rPr>
          <w:b w:val="0"/>
          <w:i w:val="0"/>
        </w:rPr>
        <w:br/>
      </w:r>
      <w:r>
        <w:rPr>
          <w:b w:val="0"/>
          <w:i w:val="0"/>
        </w:rPr>
        <w:t>17/9/1980</w:t>
      </w:r>
      <w:r>
        <w:rPr>
          <w:b w:val="0"/>
          <w:i w:val="0"/>
        </w:rPr>
        <w:br/>
      </w:r>
      <w:r>
        <w:rPr>
          <w:b w:val="0"/>
          <w:i w:val="0"/>
        </w:rPr>
        <w:br/>
      </w:r>
      <w:r>
        <w:rPr>
          <w:b w:val="0"/>
          <w:i w:val="0"/>
        </w:rPr>
        <w:t>V/v tổ chức xây dựng kế hoạch năm 1981 và kế hoạch 5 năm lần thứ ba (1981 -1985 )</w:t>
      </w:r>
      <w:r>
        <w:rPr>
          <w:b w:val="0"/>
          <w:i w:val="0"/>
        </w:rPr>
        <w:br/>
      </w:r>
      <w:r>
        <w:rPr>
          <w:b w:val="0"/>
          <w:i w:val="0"/>
        </w:rPr>
        <w:br/>
      </w:r>
      <w:r>
        <w:rPr>
          <w:b w:val="0"/>
          <w:i w:val="0"/>
        </w:rPr>
        <w:t>17/9/1980</w:t>
      </w:r>
      <w:r>
        <w:rPr>
          <w:b w:val="0"/>
          <w:i w:val="0"/>
        </w:rPr>
        <w:br/>
      </w:r>
      <w:r>
        <w:rPr>
          <w:b w:val="0"/>
          <w:i w:val="0"/>
        </w:rPr>
        <w:br/>
      </w:r>
      <w:r>
        <w:rPr>
          <w:b w:val="0"/>
          <w:i w:val="0"/>
        </w:rPr>
        <w:t>01/01/1996</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val="0"/>
          <w:i w:val="0"/>
        </w:rPr>
        <w:t xml:space="preserve">154/QĐ-UB </w:t>
      </w:r>
      <w:r>
        <w:rPr>
          <w:b w:val="0"/>
          <w:i w:val="0"/>
        </w:rPr>
        <w:br/>
      </w:r>
      <w:r>
        <w:rPr>
          <w:b w:val="0"/>
          <w:i w:val="0"/>
        </w:rPr>
        <w:br/>
      </w:r>
      <w:r>
        <w:rPr>
          <w:b w:val="0"/>
          <w:i w:val="0"/>
        </w:rPr>
        <w:t>21/5/1980</w:t>
      </w:r>
      <w:r>
        <w:rPr>
          <w:b w:val="0"/>
          <w:i w:val="0"/>
        </w:rPr>
        <w:br/>
      </w:r>
      <w:r>
        <w:rPr>
          <w:b w:val="0"/>
          <w:i w:val="0"/>
        </w:rPr>
        <w:br/>
      </w:r>
      <w:r>
        <w:rPr>
          <w:b w:val="0"/>
          <w:i w:val="0"/>
        </w:rPr>
        <w:t>V/v cấp nhà cho cơ quan tập thể và hộ cán bộ CNV trong Quận 4</w:t>
      </w:r>
      <w:r>
        <w:rPr>
          <w:b w:val="0"/>
          <w:i w:val="0"/>
        </w:rPr>
        <w:br/>
      </w:r>
      <w:r>
        <w:rPr>
          <w:b w:val="0"/>
          <w:i w:val="0"/>
        </w:rPr>
        <w:br/>
      </w:r>
      <w:r>
        <w:rPr>
          <w:b w:val="0"/>
          <w:i w:val="0"/>
        </w:rPr>
        <w:t>21/5/1980</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Năm 1981</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val="0"/>
          <w:i w:val="0"/>
        </w:rPr>
        <w:t xml:space="preserve">04/CT-UB </w:t>
      </w:r>
      <w:r>
        <w:rPr>
          <w:b w:val="0"/>
          <w:i w:val="0"/>
        </w:rPr>
        <w:br/>
      </w:r>
      <w:r>
        <w:rPr>
          <w:b w:val="0"/>
          <w:i w:val="0"/>
        </w:rPr>
        <w:br/>
      </w:r>
      <w:r>
        <w:rPr>
          <w:b w:val="0"/>
          <w:i w:val="0"/>
        </w:rPr>
        <w:t>23/3/1981</w:t>
      </w:r>
      <w:r>
        <w:rPr>
          <w:b w:val="0"/>
          <w:i w:val="0"/>
        </w:rPr>
        <w:br/>
      </w:r>
      <w:r>
        <w:rPr>
          <w:b w:val="0"/>
          <w:i w:val="0"/>
        </w:rPr>
        <w:br/>
      </w:r>
      <w:r>
        <w:rPr>
          <w:b w:val="0"/>
          <w:i w:val="0"/>
        </w:rPr>
        <w:t>V/ tổ chức thi đua học tập và nâng điển hình tiên tiến</w:t>
      </w:r>
      <w:r>
        <w:rPr>
          <w:b w:val="0"/>
          <w:i w:val="0"/>
        </w:rPr>
        <w:br/>
      </w:r>
      <w:r>
        <w:rPr>
          <w:b w:val="0"/>
          <w:i w:val="0"/>
        </w:rPr>
        <w:br/>
      </w:r>
      <w:r>
        <w:rPr>
          <w:b w:val="0"/>
          <w:i w:val="0"/>
        </w:rPr>
        <w:t>23/3/1981</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Năm 1982</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val="0"/>
          <w:i w:val="0"/>
        </w:rPr>
        <w:t xml:space="preserve">242/QĐ-UB </w:t>
      </w:r>
      <w:r>
        <w:rPr>
          <w:b w:val="0"/>
          <w:i w:val="0"/>
        </w:rPr>
        <w:br/>
      </w:r>
      <w:r>
        <w:rPr>
          <w:b w:val="0"/>
          <w:i w:val="0"/>
        </w:rPr>
        <w:br/>
      </w:r>
      <w:r>
        <w:rPr>
          <w:b w:val="0"/>
          <w:i w:val="0"/>
        </w:rPr>
        <w:t>17/2/1982</w:t>
      </w:r>
      <w:r>
        <w:rPr>
          <w:b w:val="0"/>
          <w:i w:val="0"/>
        </w:rPr>
        <w:br/>
      </w:r>
      <w:r>
        <w:rPr>
          <w:b w:val="0"/>
          <w:i w:val="0"/>
        </w:rPr>
        <w:br/>
      </w:r>
      <w:r>
        <w:rPr>
          <w:b w:val="0"/>
          <w:i w:val="0"/>
        </w:rPr>
        <w:t>V/v kiểm kê bất động sản</w:t>
      </w:r>
      <w:r>
        <w:rPr>
          <w:b w:val="0"/>
          <w:i w:val="0"/>
        </w:rPr>
        <w:br/>
      </w:r>
      <w:r>
        <w:rPr>
          <w:b w:val="0"/>
          <w:i w:val="0"/>
        </w:rPr>
        <w:br/>
      </w:r>
      <w:r>
        <w:rPr>
          <w:b w:val="0"/>
          <w:i w:val="0"/>
        </w:rPr>
        <w:t>17/2/1982</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val="0"/>
          <w:i w:val="0"/>
        </w:rPr>
        <w:t>67/QĐ-UB</w:t>
      </w:r>
      <w:r>
        <w:rPr>
          <w:b w:val="0"/>
          <w:i w:val="0"/>
        </w:rPr>
        <w:br/>
      </w:r>
      <w:r>
        <w:rPr>
          <w:b w:val="0"/>
          <w:i w:val="0"/>
        </w:rPr>
        <w:br/>
      </w:r>
      <w:r>
        <w:rPr>
          <w:b w:val="0"/>
          <w:i w:val="0"/>
        </w:rPr>
        <w:t>17/3/1982</w:t>
      </w:r>
      <w:r>
        <w:rPr>
          <w:b w:val="0"/>
          <w:i w:val="0"/>
        </w:rPr>
        <w:br/>
      </w:r>
      <w:r>
        <w:rPr>
          <w:b w:val="0"/>
          <w:i w:val="0"/>
        </w:rPr>
        <w:br/>
      </w:r>
      <w:r>
        <w:rPr>
          <w:b w:val="0"/>
          <w:i w:val="0"/>
        </w:rPr>
        <w:t>V/v quản lý tài sản đối với những người tổ chức, móc nối đưa người trốn đi nước ngoài.</w:t>
      </w:r>
      <w:r>
        <w:rPr>
          <w:b w:val="0"/>
          <w:i w:val="0"/>
        </w:rPr>
        <w:br/>
      </w:r>
      <w:r>
        <w:rPr>
          <w:b w:val="0"/>
          <w:i w:val="0"/>
        </w:rPr>
        <w:br/>
      </w:r>
      <w:r>
        <w:rPr>
          <w:b w:val="0"/>
          <w:i w:val="0"/>
        </w:rPr>
        <w:t>17/3/1982</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val="0"/>
          <w:i w:val="0"/>
        </w:rPr>
        <w:t xml:space="preserve">243/QĐ-UB </w:t>
      </w:r>
      <w:r>
        <w:rPr>
          <w:b w:val="0"/>
          <w:i w:val="0"/>
        </w:rPr>
        <w:br/>
      </w:r>
      <w:r>
        <w:rPr>
          <w:b w:val="0"/>
          <w:i w:val="0"/>
        </w:rPr>
        <w:br/>
      </w:r>
      <w:r>
        <w:rPr>
          <w:b w:val="0"/>
          <w:i w:val="0"/>
        </w:rPr>
        <w:t>18/3/1982</w:t>
      </w:r>
      <w:r>
        <w:rPr>
          <w:b w:val="0"/>
          <w:i w:val="0"/>
        </w:rPr>
        <w:br/>
      </w:r>
      <w:r>
        <w:rPr>
          <w:b w:val="0"/>
          <w:i w:val="0"/>
        </w:rPr>
        <w:br/>
      </w:r>
      <w:r>
        <w:rPr>
          <w:b w:val="0"/>
          <w:i w:val="0"/>
        </w:rPr>
        <w:t>V/v tịch thu tang vật của kẻ tàng trữ, tiêu thụ hàng nhà nước quản lý</w:t>
      </w:r>
      <w:r>
        <w:rPr>
          <w:b w:val="0"/>
          <w:i w:val="0"/>
        </w:rPr>
        <w:br/>
      </w:r>
      <w:r>
        <w:rPr>
          <w:b w:val="0"/>
          <w:i w:val="0"/>
        </w:rPr>
        <w:br/>
      </w:r>
      <w:r>
        <w:rPr>
          <w:b w:val="0"/>
          <w:i w:val="0"/>
        </w:rPr>
        <w:t>18/3/1982</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Năm 1983</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val="0"/>
          <w:i w:val="0"/>
        </w:rPr>
        <w:t>01/CT-UB</w:t>
      </w:r>
      <w:r>
        <w:rPr>
          <w:b w:val="0"/>
          <w:i w:val="0"/>
        </w:rPr>
        <w:br/>
      </w:r>
      <w:r>
        <w:rPr>
          <w:b w:val="0"/>
          <w:i w:val="0"/>
        </w:rPr>
        <w:br/>
      </w:r>
      <w:r>
        <w:rPr>
          <w:b w:val="0"/>
          <w:i w:val="0"/>
        </w:rPr>
        <w:t>07/4/1983</w:t>
      </w:r>
      <w:r>
        <w:rPr>
          <w:b w:val="0"/>
          <w:i w:val="0"/>
        </w:rPr>
        <w:br/>
      </w:r>
      <w:r>
        <w:rPr>
          <w:b w:val="0"/>
          <w:i w:val="0"/>
        </w:rPr>
        <w:br/>
      </w:r>
      <w:r>
        <w:rPr>
          <w:b w:val="0"/>
          <w:i w:val="0"/>
        </w:rPr>
        <w:t>V/v tổ chức lập kế hoạch động viên nền kinh tế quốc dân thường xuyên sẵn sàng chống chiến tranh xâm lược và tổ chức người chuyên trách làm công tác động viên</w:t>
      </w:r>
      <w:r>
        <w:rPr>
          <w:b w:val="0"/>
          <w:i w:val="0"/>
        </w:rPr>
        <w:br/>
      </w:r>
      <w:r>
        <w:rPr>
          <w:b w:val="0"/>
          <w:i w:val="0"/>
        </w:rPr>
        <w:br/>
      </w:r>
      <w:r>
        <w:rPr>
          <w:b w:val="0"/>
          <w:i w:val="0"/>
        </w:rPr>
        <w:t>07/4/1983</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val="0"/>
          <w:i w:val="0"/>
        </w:rPr>
        <w:t xml:space="preserve">02/CT-UB </w:t>
      </w:r>
      <w:r>
        <w:rPr>
          <w:b w:val="0"/>
          <w:i w:val="0"/>
        </w:rPr>
        <w:br/>
      </w:r>
      <w:r>
        <w:rPr>
          <w:b w:val="0"/>
          <w:i w:val="0"/>
        </w:rPr>
        <w:br/>
      </w:r>
      <w:r>
        <w:rPr>
          <w:b w:val="0"/>
          <w:i w:val="0"/>
        </w:rPr>
        <w:t>03/11/1983</w:t>
      </w:r>
      <w:r>
        <w:rPr>
          <w:b w:val="0"/>
          <w:i w:val="0"/>
        </w:rPr>
        <w:br/>
      </w:r>
      <w:r>
        <w:rPr>
          <w:b w:val="0"/>
          <w:i w:val="0"/>
        </w:rPr>
        <w:br/>
      </w:r>
      <w:r>
        <w:rPr>
          <w:b w:val="0"/>
          <w:i w:val="0"/>
        </w:rPr>
        <w:t>Chỉ thị đẩy mạnh cuộc vận động xây dựng phong trào chăm sóc đời sống các gia đình và người hưởng chính sách TBXH</w:t>
      </w:r>
      <w:r>
        <w:rPr>
          <w:b w:val="0"/>
          <w:i w:val="0"/>
        </w:rPr>
        <w:br/>
      </w:r>
      <w:r>
        <w:rPr>
          <w:b w:val="0"/>
          <w:i w:val="0"/>
        </w:rPr>
        <w:br/>
      </w:r>
      <w:r>
        <w:rPr>
          <w:b w:val="0"/>
          <w:i w:val="0"/>
        </w:rPr>
        <w:t>03/11/1983</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val="0"/>
          <w:i w:val="0"/>
        </w:rPr>
        <w:t xml:space="preserve">322/QĐ-UB </w:t>
      </w:r>
      <w:r>
        <w:rPr>
          <w:b w:val="0"/>
          <w:i w:val="0"/>
        </w:rPr>
        <w:br/>
      </w:r>
      <w:r>
        <w:rPr>
          <w:b w:val="0"/>
          <w:i w:val="0"/>
        </w:rPr>
        <w:br/>
      </w:r>
      <w:r>
        <w:rPr>
          <w:b w:val="0"/>
          <w:i w:val="0"/>
        </w:rPr>
        <w:t>19/3/1983</w:t>
      </w:r>
      <w:r>
        <w:rPr>
          <w:b w:val="0"/>
          <w:i w:val="0"/>
        </w:rPr>
        <w:br/>
      </w:r>
      <w:r>
        <w:rPr>
          <w:b w:val="0"/>
          <w:i w:val="0"/>
        </w:rPr>
        <w:br/>
      </w:r>
      <w:r>
        <w:rPr>
          <w:b w:val="0"/>
          <w:i w:val="0"/>
        </w:rPr>
        <w:t>Về kiểm kê bất động sản, tư liệu kinh doanh sản xuất, tư liệu sinh hoạt đối với nhà vắng chủ</w:t>
      </w:r>
      <w:r>
        <w:rPr>
          <w:b w:val="0"/>
          <w:i w:val="0"/>
        </w:rPr>
        <w:br/>
      </w:r>
      <w:r>
        <w:rPr>
          <w:b w:val="0"/>
          <w:i w:val="0"/>
        </w:rPr>
        <w:br/>
      </w:r>
      <w:r>
        <w:rPr>
          <w:b w:val="0"/>
          <w:i w:val="0"/>
        </w:rPr>
        <w:t>19/3/1983</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Năm 1984</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val="0"/>
          <w:i w:val="0"/>
        </w:rPr>
        <w:t xml:space="preserve">01/CT-UB </w:t>
      </w:r>
      <w:r>
        <w:rPr>
          <w:b w:val="0"/>
          <w:i w:val="0"/>
        </w:rPr>
        <w:br/>
      </w:r>
      <w:r>
        <w:rPr>
          <w:b w:val="0"/>
          <w:i w:val="0"/>
        </w:rPr>
        <w:br/>
      </w:r>
      <w:r>
        <w:rPr>
          <w:b w:val="0"/>
          <w:i w:val="0"/>
        </w:rPr>
        <w:t>05/6/1984</w:t>
      </w:r>
      <w:r>
        <w:rPr>
          <w:b w:val="0"/>
          <w:i w:val="0"/>
        </w:rPr>
        <w:br/>
      </w:r>
      <w:r>
        <w:rPr>
          <w:b w:val="0"/>
          <w:i w:val="0"/>
        </w:rPr>
        <w:br/>
      </w:r>
      <w:r>
        <w:rPr>
          <w:b w:val="0"/>
          <w:i w:val="0"/>
        </w:rPr>
        <w:t>Chỉ thị về củng cố các Ban tư pháp Phường, tổ hòa giải và báo cáo viên pháp luật</w:t>
      </w:r>
      <w:r>
        <w:rPr>
          <w:b w:val="0"/>
          <w:i w:val="0"/>
        </w:rPr>
        <w:br/>
      </w:r>
      <w:r>
        <w:rPr>
          <w:b w:val="0"/>
          <w:i w:val="0"/>
        </w:rPr>
        <w:br/>
      </w:r>
      <w:r>
        <w:rPr>
          <w:b w:val="0"/>
          <w:i w:val="0"/>
        </w:rPr>
        <w:t>05/6/1984</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val="0"/>
          <w:i w:val="0"/>
        </w:rPr>
        <w:t xml:space="preserve">03/CT-UB </w:t>
      </w:r>
      <w:r>
        <w:rPr>
          <w:b w:val="0"/>
          <w:i w:val="0"/>
        </w:rPr>
        <w:br/>
      </w:r>
      <w:r>
        <w:rPr>
          <w:b w:val="0"/>
          <w:i w:val="0"/>
        </w:rPr>
        <w:br/>
      </w:r>
      <w:r>
        <w:rPr>
          <w:b w:val="0"/>
          <w:i w:val="0"/>
        </w:rPr>
        <w:t>13/11/1984</w:t>
      </w:r>
      <w:r>
        <w:rPr>
          <w:b w:val="0"/>
          <w:i w:val="0"/>
        </w:rPr>
        <w:br/>
      </w:r>
      <w:r>
        <w:rPr>
          <w:b w:val="0"/>
          <w:i w:val="0"/>
        </w:rPr>
        <w:br/>
      </w:r>
      <w:r>
        <w:rPr>
          <w:b w:val="0"/>
          <w:i w:val="0"/>
        </w:rPr>
        <w:t xml:space="preserve">Phát động đợt thi đua nước rút kế hoạch 1984 chào mừng ngày QĐNDVN </w:t>
      </w:r>
      <w:r>
        <w:rPr>
          <w:b w:val="0"/>
          <w:i w:val="0"/>
        </w:rPr>
        <w:br/>
      </w:r>
      <w:r>
        <w:rPr>
          <w:b w:val="0"/>
          <w:i w:val="0"/>
        </w:rPr>
        <w:br/>
      </w:r>
      <w:r>
        <w:rPr>
          <w:b w:val="0"/>
          <w:i w:val="0"/>
        </w:rPr>
        <w:t>13/11/1984</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val="0"/>
          <w:i w:val="0"/>
        </w:rPr>
        <w:t>424/QĐ-UB</w:t>
      </w:r>
      <w:r>
        <w:rPr>
          <w:b w:val="0"/>
          <w:i w:val="0"/>
        </w:rPr>
        <w:br/>
      </w:r>
      <w:r>
        <w:rPr>
          <w:b w:val="0"/>
          <w:i w:val="0"/>
        </w:rPr>
        <w:br/>
      </w:r>
      <w:r>
        <w:rPr>
          <w:b w:val="0"/>
          <w:i w:val="0"/>
        </w:rPr>
        <w:t>12/4/1984</w:t>
      </w:r>
      <w:r>
        <w:rPr>
          <w:b w:val="0"/>
          <w:i w:val="0"/>
        </w:rPr>
        <w:br/>
      </w:r>
      <w:r>
        <w:rPr>
          <w:b w:val="0"/>
          <w:i w:val="0"/>
        </w:rPr>
        <w:br/>
      </w:r>
      <w:r>
        <w:rPr>
          <w:b w:val="0"/>
          <w:i w:val="0"/>
        </w:rPr>
        <w:t xml:space="preserve">Quyết định huy động lao động XHCN </w:t>
      </w:r>
      <w:r>
        <w:rPr>
          <w:b w:val="0"/>
          <w:i w:val="0"/>
        </w:rPr>
        <w:br/>
      </w:r>
      <w:r>
        <w:rPr>
          <w:b w:val="0"/>
          <w:i w:val="0"/>
        </w:rPr>
        <w:br/>
      </w:r>
      <w:r>
        <w:rPr>
          <w:b w:val="0"/>
          <w:i w:val="0"/>
        </w:rPr>
        <w:t>12/4/1984</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val="0"/>
          <w:i w:val="0"/>
        </w:rPr>
        <w:t>534/QĐ-UB</w:t>
      </w:r>
      <w:r>
        <w:rPr>
          <w:b w:val="0"/>
          <w:i w:val="0"/>
        </w:rPr>
        <w:br/>
      </w:r>
      <w:r>
        <w:rPr>
          <w:b w:val="0"/>
          <w:i w:val="0"/>
        </w:rPr>
        <w:br/>
      </w:r>
      <w:r>
        <w:rPr>
          <w:b w:val="0"/>
          <w:i w:val="0"/>
        </w:rPr>
        <w:t>15/6/1984</w:t>
      </w:r>
      <w:r>
        <w:rPr>
          <w:b w:val="0"/>
          <w:i w:val="0"/>
        </w:rPr>
        <w:br/>
      </w:r>
      <w:r>
        <w:rPr>
          <w:b w:val="0"/>
          <w:i w:val="0"/>
        </w:rPr>
        <w:br/>
      </w:r>
      <w:r>
        <w:rPr>
          <w:b w:val="0"/>
          <w:i w:val="0"/>
        </w:rPr>
        <w:t xml:space="preserve">V/v giao nhiệm vụ thu chi ngân sách 1984 cho các Phường </w:t>
      </w:r>
      <w:r>
        <w:rPr>
          <w:b w:val="0"/>
          <w:i w:val="0"/>
        </w:rPr>
        <w:br/>
      </w:r>
      <w:r>
        <w:rPr>
          <w:b w:val="0"/>
          <w:i w:val="0"/>
        </w:rPr>
        <w:br/>
      </w:r>
      <w:r>
        <w:rPr>
          <w:b w:val="0"/>
          <w:i w:val="0"/>
        </w:rPr>
        <w:t>15/6/1984</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19</w:t>
      </w:r>
      <w:r>
        <w:rPr>
          <w:b w:val="0"/>
          <w:i w:val="0"/>
        </w:rPr>
        <w:br/>
      </w:r>
      <w:r>
        <w:rPr>
          <w:b w:val="0"/>
          <w:i w:val="0"/>
        </w:rPr>
        <w:br/>
      </w:r>
      <w:r>
        <w:rPr>
          <w:b w:val="0"/>
          <w:i w:val="0"/>
        </w:rPr>
        <w:t>744/QĐ-UB</w:t>
      </w:r>
      <w:r>
        <w:rPr>
          <w:b w:val="0"/>
          <w:i w:val="0"/>
        </w:rPr>
        <w:br/>
      </w:r>
      <w:r>
        <w:rPr>
          <w:b w:val="0"/>
          <w:i w:val="0"/>
        </w:rPr>
        <w:br/>
      </w:r>
      <w:r>
        <w:rPr>
          <w:b w:val="0"/>
          <w:i w:val="0"/>
        </w:rPr>
        <w:t>29/6/1984</w:t>
      </w:r>
      <w:r>
        <w:rPr>
          <w:b w:val="0"/>
          <w:i w:val="0"/>
        </w:rPr>
        <w:br/>
      </w:r>
      <w:r>
        <w:rPr>
          <w:b w:val="0"/>
          <w:i w:val="0"/>
        </w:rPr>
        <w:br/>
      </w:r>
      <w:r>
        <w:rPr>
          <w:b w:val="0"/>
          <w:i w:val="0"/>
        </w:rPr>
        <w:t xml:space="preserve">V/v cấp nhà cho cơ quan, tập thể CB.CNV sử dụng </w:t>
      </w:r>
      <w:r>
        <w:rPr>
          <w:b w:val="0"/>
          <w:i w:val="0"/>
        </w:rPr>
        <w:br/>
      </w:r>
      <w:r>
        <w:rPr>
          <w:b w:val="0"/>
          <w:i w:val="0"/>
        </w:rPr>
        <w:br/>
      </w:r>
      <w:r>
        <w:rPr>
          <w:b w:val="0"/>
          <w:i w:val="0"/>
        </w:rPr>
        <w:t>29/6/1984</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Năm 1985</w:t>
      </w:r>
      <w:r>
        <w:rPr>
          <w:b w:val="0"/>
          <w:i w:val="0"/>
        </w:rPr>
        <w:br/>
      </w:r>
      <w:r>
        <w:rPr>
          <w:b w:val="0"/>
          <w:i w:val="0"/>
        </w:rPr>
        <w:br/>
      </w:r>
      <w:r>
        <w:rPr>
          <w:b w:val="0"/>
          <w:i w:val="0"/>
        </w:rPr>
        <w:br/>
      </w:r>
      <w:r>
        <w:rPr>
          <w:b w:val="0"/>
          <w:i w:val="0"/>
        </w:rPr>
        <w:br/>
      </w:r>
      <w:r>
        <w:rPr>
          <w:b/>
          <w:i w:val="0"/>
        </w:rPr>
        <w:t>20.</w:t>
      </w:r>
      <w:r>
        <w:rPr>
          <w:b w:val="0"/>
          <w:i w:val="0"/>
        </w:rPr>
        <w:br/>
      </w:r>
      <w:r>
        <w:rPr>
          <w:b w:val="0"/>
          <w:i w:val="0"/>
        </w:rPr>
        <w:br/>
      </w:r>
      <w:r>
        <w:rPr>
          <w:b w:val="0"/>
          <w:i w:val="0"/>
        </w:rPr>
        <w:t>01/CT-UB</w:t>
      </w:r>
      <w:r>
        <w:rPr>
          <w:b w:val="0"/>
          <w:i w:val="0"/>
        </w:rPr>
        <w:br/>
      </w:r>
      <w:r>
        <w:rPr>
          <w:b w:val="0"/>
          <w:i w:val="0"/>
        </w:rPr>
        <w:br/>
      </w:r>
      <w:r>
        <w:rPr>
          <w:b w:val="0"/>
          <w:i w:val="0"/>
        </w:rPr>
        <w:t>01/11/1985</w:t>
      </w:r>
      <w:r>
        <w:rPr>
          <w:b w:val="0"/>
          <w:i w:val="0"/>
        </w:rPr>
        <w:br/>
      </w:r>
      <w:r>
        <w:rPr>
          <w:b w:val="0"/>
          <w:i w:val="0"/>
        </w:rPr>
        <w:br/>
      </w:r>
      <w:r>
        <w:rPr>
          <w:b w:val="0"/>
          <w:i w:val="0"/>
        </w:rPr>
        <w:t>Về công tác diễn tập động viên quân dự bị và phương tiện kỹ thuật của nền kinh tế quốc dân 1985</w:t>
      </w:r>
      <w:r>
        <w:rPr>
          <w:b w:val="0"/>
          <w:i w:val="0"/>
        </w:rPr>
        <w:br/>
      </w:r>
      <w:r>
        <w:rPr>
          <w:b w:val="0"/>
          <w:i w:val="0"/>
        </w:rPr>
        <w:br/>
      </w:r>
      <w:r>
        <w:rPr>
          <w:b w:val="0"/>
          <w:i w:val="0"/>
        </w:rPr>
        <w:t>01/11/1985</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21.</w:t>
      </w:r>
      <w:r>
        <w:rPr>
          <w:b w:val="0"/>
          <w:i w:val="0"/>
        </w:rPr>
        <w:br/>
      </w:r>
      <w:r>
        <w:rPr>
          <w:b w:val="0"/>
          <w:i w:val="0"/>
        </w:rPr>
        <w:br/>
      </w:r>
      <w:r>
        <w:rPr>
          <w:b w:val="0"/>
          <w:i w:val="0"/>
        </w:rPr>
        <w:t>826/QĐ-UB</w:t>
      </w:r>
      <w:r>
        <w:rPr>
          <w:b w:val="0"/>
          <w:i w:val="0"/>
        </w:rPr>
        <w:br/>
      </w:r>
      <w:r>
        <w:rPr>
          <w:b w:val="0"/>
          <w:i w:val="0"/>
        </w:rPr>
        <w:br/>
      </w:r>
      <w:r>
        <w:rPr>
          <w:b w:val="0"/>
          <w:i w:val="0"/>
        </w:rPr>
        <w:t>08/7/1985</w:t>
      </w:r>
      <w:r>
        <w:rPr>
          <w:b w:val="0"/>
          <w:i w:val="0"/>
        </w:rPr>
        <w:br/>
      </w:r>
      <w:r>
        <w:rPr>
          <w:b w:val="0"/>
          <w:i w:val="0"/>
        </w:rPr>
        <w:br/>
      </w:r>
      <w:r>
        <w:rPr>
          <w:b w:val="0"/>
          <w:i w:val="0"/>
        </w:rPr>
        <w:t xml:space="preserve">Quyết định gọi gia nhập lực lượng TNXP các Phường </w:t>
      </w:r>
      <w:r>
        <w:rPr>
          <w:b w:val="0"/>
          <w:i w:val="0"/>
        </w:rPr>
        <w:br/>
      </w:r>
      <w:r>
        <w:rPr>
          <w:b w:val="0"/>
          <w:i w:val="0"/>
        </w:rPr>
        <w:br/>
      </w:r>
      <w:r>
        <w:rPr>
          <w:b w:val="0"/>
          <w:i w:val="0"/>
        </w:rPr>
        <w:t>08/7/1985</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val="0"/>
          <w:i w:val="0"/>
        </w:rPr>
        <w:t>1479/QĐ-UB</w:t>
      </w:r>
      <w:r>
        <w:rPr>
          <w:b w:val="0"/>
          <w:i w:val="0"/>
        </w:rPr>
        <w:br/>
      </w:r>
      <w:r>
        <w:rPr>
          <w:b w:val="0"/>
          <w:i w:val="0"/>
        </w:rPr>
        <w:br/>
      </w:r>
      <w:r>
        <w:rPr>
          <w:b w:val="0"/>
          <w:i w:val="0"/>
        </w:rPr>
        <w:t>06/12/1985</w:t>
      </w:r>
      <w:r>
        <w:rPr>
          <w:b w:val="0"/>
          <w:i w:val="0"/>
        </w:rPr>
        <w:br/>
      </w:r>
      <w:r>
        <w:rPr>
          <w:b w:val="0"/>
          <w:i w:val="0"/>
        </w:rPr>
        <w:br/>
      </w:r>
      <w:r>
        <w:rPr>
          <w:b w:val="0"/>
          <w:i w:val="0"/>
        </w:rPr>
        <w:t xml:space="preserve">Quyết định gọi thanh niên đi làm nghĩa vụ xây dựng kinh tế quốc phòng </w:t>
      </w:r>
      <w:r>
        <w:rPr>
          <w:b w:val="0"/>
          <w:i w:val="0"/>
        </w:rPr>
        <w:br/>
      </w:r>
      <w:r>
        <w:rPr>
          <w:b w:val="0"/>
          <w:i w:val="0"/>
        </w:rPr>
        <w:br/>
      </w:r>
      <w:r>
        <w:rPr>
          <w:b w:val="0"/>
          <w:i w:val="0"/>
        </w:rPr>
        <w:t>06/12/1985</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br/>
      </w:r>
      <w:r>
        <w:rPr>
          <w:b w:val="0"/>
          <w:i w:val="0"/>
        </w:rPr>
        <w:br/>
      </w:r>
      <w:r>
        <w:rPr>
          <w:b/>
          <w:i w:val="0"/>
        </w:rPr>
        <w:t>Năm 1986</w:t>
      </w:r>
      <w:r>
        <w:rPr>
          <w:b w:val="0"/>
          <w:i w:val="0"/>
        </w:rPr>
        <w:br/>
      </w:r>
      <w:r>
        <w:rPr>
          <w:b w:val="0"/>
          <w:i w:val="0"/>
        </w:rPr>
        <w:br/>
      </w:r>
      <w:r>
        <w:rPr>
          <w:b w:val="0"/>
          <w:i w:val="0"/>
        </w:rPr>
        <w:br/>
      </w:r>
      <w:r>
        <w:rPr>
          <w:b w:val="0"/>
          <w:i w:val="0"/>
        </w:rPr>
        <w:br/>
      </w:r>
      <w:r>
        <w:rPr>
          <w:b/>
          <w:i w:val="0"/>
        </w:rPr>
        <w:t>23.</w:t>
      </w:r>
      <w:r>
        <w:rPr>
          <w:b w:val="0"/>
          <w:i w:val="0"/>
        </w:rPr>
        <w:br/>
      </w:r>
      <w:r>
        <w:rPr>
          <w:b w:val="0"/>
          <w:i w:val="0"/>
        </w:rPr>
        <w:br/>
      </w:r>
      <w:r>
        <w:rPr>
          <w:b w:val="0"/>
          <w:i w:val="0"/>
        </w:rPr>
        <w:t>498/QĐ-UB</w:t>
      </w:r>
      <w:r>
        <w:rPr>
          <w:b w:val="0"/>
          <w:i w:val="0"/>
        </w:rPr>
        <w:br/>
      </w:r>
      <w:r>
        <w:rPr>
          <w:b w:val="0"/>
          <w:i w:val="0"/>
        </w:rPr>
        <w:br/>
      </w:r>
      <w:r>
        <w:rPr>
          <w:b w:val="0"/>
          <w:i w:val="0"/>
        </w:rPr>
        <w:t>30/6/1986</w:t>
      </w:r>
      <w:r>
        <w:rPr>
          <w:b w:val="0"/>
          <w:i w:val="0"/>
        </w:rPr>
        <w:br/>
      </w:r>
      <w:r>
        <w:rPr>
          <w:b w:val="0"/>
          <w:i w:val="0"/>
        </w:rPr>
        <w:br/>
      </w:r>
      <w:r>
        <w:rPr>
          <w:b w:val="0"/>
          <w:i w:val="0"/>
        </w:rPr>
        <w:t xml:space="preserve">Quyết định huy động ngày công xây dựng công viên Khánh Hội </w:t>
      </w:r>
      <w:r>
        <w:rPr>
          <w:b w:val="0"/>
          <w:i w:val="0"/>
        </w:rPr>
        <w:br/>
      </w:r>
      <w:r>
        <w:rPr>
          <w:b w:val="0"/>
          <w:i w:val="0"/>
        </w:rPr>
        <w:br/>
      </w:r>
      <w:r>
        <w:rPr>
          <w:b w:val="0"/>
          <w:i w:val="0"/>
        </w:rPr>
        <w:t>30/6/1986</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24.</w:t>
      </w:r>
      <w:r>
        <w:rPr>
          <w:b w:val="0"/>
          <w:i w:val="0"/>
        </w:rPr>
        <w:br/>
      </w:r>
      <w:r>
        <w:rPr>
          <w:b w:val="0"/>
          <w:i w:val="0"/>
        </w:rPr>
        <w:br/>
      </w:r>
      <w:r>
        <w:rPr>
          <w:b w:val="0"/>
          <w:i w:val="0"/>
        </w:rPr>
        <w:t xml:space="preserve">817/QĐ-UB </w:t>
      </w:r>
      <w:r>
        <w:rPr>
          <w:b w:val="0"/>
          <w:i w:val="0"/>
        </w:rPr>
        <w:br/>
      </w:r>
      <w:r>
        <w:rPr>
          <w:b w:val="0"/>
          <w:i w:val="0"/>
        </w:rPr>
        <w:br/>
      </w:r>
      <w:r>
        <w:rPr>
          <w:b w:val="0"/>
          <w:i w:val="0"/>
        </w:rPr>
        <w:t>28/10/1986</w:t>
      </w:r>
      <w:r>
        <w:rPr>
          <w:b w:val="0"/>
          <w:i w:val="0"/>
        </w:rPr>
        <w:br/>
      </w:r>
      <w:r>
        <w:rPr>
          <w:b w:val="0"/>
          <w:i w:val="0"/>
        </w:rPr>
        <w:br/>
      </w:r>
      <w:r>
        <w:rPr>
          <w:b w:val="0"/>
          <w:i w:val="0"/>
        </w:rPr>
        <w:t xml:space="preserve">Quyết định huy động ngày công lao động XHCN phục vụ công trình công viên Khánh Hội </w:t>
      </w:r>
      <w:r>
        <w:rPr>
          <w:b w:val="0"/>
          <w:i w:val="0"/>
        </w:rPr>
        <w:br/>
      </w:r>
      <w:r>
        <w:rPr>
          <w:b w:val="0"/>
          <w:i w:val="0"/>
        </w:rPr>
        <w:br/>
      </w:r>
      <w:r>
        <w:rPr>
          <w:b w:val="0"/>
          <w:i w:val="0"/>
        </w:rPr>
        <w:t>28/10/1986</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Năm 1987</w:t>
      </w:r>
      <w:r>
        <w:rPr>
          <w:b w:val="0"/>
          <w:i w:val="0"/>
        </w:rPr>
        <w:br/>
      </w:r>
      <w:r>
        <w:rPr>
          <w:b w:val="0"/>
          <w:i w:val="0"/>
        </w:rPr>
        <w:br/>
      </w:r>
      <w:r>
        <w:rPr>
          <w:b w:val="0"/>
          <w:i w:val="0"/>
        </w:rPr>
        <w:br/>
      </w:r>
      <w:r>
        <w:rPr>
          <w:b w:val="0"/>
          <w:i w:val="0"/>
        </w:rPr>
        <w:br/>
      </w:r>
      <w:r>
        <w:rPr>
          <w:b/>
          <w:i w:val="0"/>
        </w:rPr>
        <w:t>25.</w:t>
      </w:r>
      <w:r>
        <w:rPr>
          <w:b w:val="0"/>
          <w:i w:val="0"/>
        </w:rPr>
        <w:br/>
      </w:r>
      <w:r>
        <w:rPr>
          <w:b w:val="0"/>
          <w:i w:val="0"/>
        </w:rPr>
        <w:br/>
      </w:r>
      <w:r>
        <w:rPr>
          <w:b w:val="0"/>
          <w:i w:val="0"/>
        </w:rPr>
        <w:t>695/QĐ-UB</w:t>
      </w:r>
      <w:r>
        <w:rPr>
          <w:b w:val="0"/>
          <w:i w:val="0"/>
        </w:rPr>
        <w:br/>
      </w:r>
      <w:r>
        <w:rPr>
          <w:b w:val="0"/>
          <w:i w:val="0"/>
        </w:rPr>
        <w:br/>
      </w:r>
      <w:r>
        <w:rPr>
          <w:b w:val="0"/>
          <w:i w:val="0"/>
        </w:rPr>
        <w:t>16/9/1987</w:t>
      </w:r>
      <w:r>
        <w:rPr>
          <w:b w:val="0"/>
          <w:i w:val="0"/>
        </w:rPr>
        <w:br/>
      </w:r>
      <w:r>
        <w:rPr>
          <w:b w:val="0"/>
          <w:i w:val="0"/>
        </w:rPr>
        <w:br/>
      </w:r>
      <w:r>
        <w:rPr>
          <w:b w:val="0"/>
          <w:i w:val="0"/>
        </w:rPr>
        <w:t xml:space="preserve">Ban hành quy chế tổ chức hoạt động của Hội đồng xét khiếu tố Quận 4 </w:t>
      </w:r>
      <w:r>
        <w:rPr>
          <w:b w:val="0"/>
          <w:i w:val="0"/>
        </w:rPr>
        <w:br/>
      </w:r>
      <w:r>
        <w:rPr>
          <w:b w:val="0"/>
          <w:i w:val="0"/>
        </w:rPr>
        <w:br/>
      </w:r>
      <w:r>
        <w:rPr>
          <w:b w:val="0"/>
          <w:i w:val="0"/>
        </w:rPr>
        <w:t>16/9/1987</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26.</w:t>
      </w:r>
      <w:r>
        <w:rPr>
          <w:b w:val="0"/>
          <w:i w:val="0"/>
        </w:rPr>
        <w:br/>
      </w:r>
      <w:r>
        <w:rPr>
          <w:b w:val="0"/>
          <w:i w:val="0"/>
        </w:rPr>
        <w:br/>
      </w:r>
      <w:r>
        <w:rPr>
          <w:b w:val="0"/>
          <w:i w:val="0"/>
        </w:rPr>
        <w:t xml:space="preserve">703/QĐ-UB </w:t>
      </w:r>
      <w:r>
        <w:rPr>
          <w:b w:val="0"/>
          <w:i w:val="0"/>
        </w:rPr>
        <w:br/>
      </w:r>
      <w:r>
        <w:rPr>
          <w:b w:val="0"/>
          <w:i w:val="0"/>
        </w:rPr>
        <w:br/>
      </w:r>
      <w:r>
        <w:rPr>
          <w:b w:val="0"/>
          <w:i w:val="0"/>
        </w:rPr>
        <w:t>01/10/1987</w:t>
      </w:r>
      <w:r>
        <w:rPr>
          <w:b w:val="0"/>
          <w:i w:val="0"/>
        </w:rPr>
        <w:br/>
      </w:r>
      <w:r>
        <w:rPr>
          <w:b w:val="0"/>
          <w:i w:val="0"/>
        </w:rPr>
        <w:br/>
      </w:r>
      <w:r>
        <w:rPr>
          <w:b w:val="0"/>
          <w:i w:val="0"/>
        </w:rPr>
        <w:t>Quyết định về việc huy động ngày công XHCN năm 1987</w:t>
      </w:r>
      <w:r>
        <w:rPr>
          <w:b w:val="0"/>
          <w:i w:val="0"/>
        </w:rPr>
        <w:br/>
      </w:r>
      <w:r>
        <w:rPr>
          <w:b w:val="0"/>
          <w:i w:val="0"/>
        </w:rPr>
        <w:br/>
      </w:r>
      <w:r>
        <w:rPr>
          <w:b w:val="0"/>
          <w:i w:val="0"/>
        </w:rPr>
        <w:t>01/10/1987</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27.</w:t>
      </w:r>
      <w:r>
        <w:rPr>
          <w:b w:val="0"/>
          <w:i w:val="0"/>
        </w:rPr>
        <w:br/>
      </w:r>
      <w:r>
        <w:rPr>
          <w:b w:val="0"/>
          <w:i w:val="0"/>
        </w:rPr>
        <w:br/>
      </w:r>
      <w:r>
        <w:rPr>
          <w:b w:val="0"/>
          <w:i w:val="0"/>
        </w:rPr>
        <w:t xml:space="preserve">758/QĐ-UB </w:t>
      </w:r>
      <w:r>
        <w:rPr>
          <w:b w:val="0"/>
          <w:i w:val="0"/>
        </w:rPr>
        <w:br/>
      </w:r>
      <w:r>
        <w:rPr>
          <w:b w:val="0"/>
          <w:i w:val="0"/>
        </w:rPr>
        <w:br/>
      </w:r>
      <w:r>
        <w:rPr>
          <w:b w:val="0"/>
          <w:i w:val="0"/>
        </w:rPr>
        <w:t>22/10/1987</w:t>
      </w:r>
      <w:r>
        <w:rPr>
          <w:b w:val="0"/>
          <w:i w:val="0"/>
        </w:rPr>
        <w:br/>
      </w:r>
      <w:r>
        <w:rPr>
          <w:b w:val="0"/>
          <w:i w:val="0"/>
        </w:rPr>
        <w:br/>
      </w:r>
      <w:r>
        <w:rPr>
          <w:b w:val="0"/>
          <w:i w:val="0"/>
        </w:rPr>
        <w:t xml:space="preserve">V/v giải tỏa chiếm dụng lòng lề đường Nguyễn Tất Thành </w:t>
      </w:r>
      <w:r>
        <w:rPr>
          <w:b w:val="0"/>
          <w:i w:val="0"/>
        </w:rPr>
        <w:br/>
      </w:r>
      <w:r>
        <w:rPr>
          <w:b w:val="0"/>
          <w:i w:val="0"/>
        </w:rPr>
        <w:br/>
      </w:r>
      <w:r>
        <w:rPr>
          <w:b w:val="0"/>
          <w:i w:val="0"/>
        </w:rPr>
        <w:t>22/10/1987</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28.</w:t>
      </w:r>
      <w:r>
        <w:rPr>
          <w:b w:val="0"/>
          <w:i w:val="0"/>
        </w:rPr>
        <w:br/>
      </w:r>
      <w:r>
        <w:rPr>
          <w:b w:val="0"/>
          <w:i w:val="0"/>
        </w:rPr>
        <w:br/>
      </w:r>
      <w:r>
        <w:rPr>
          <w:b w:val="0"/>
          <w:i w:val="0"/>
        </w:rPr>
        <w:t>760/QĐ-UB</w:t>
      </w:r>
      <w:r>
        <w:rPr>
          <w:b w:val="0"/>
          <w:i w:val="0"/>
        </w:rPr>
        <w:br/>
      </w:r>
      <w:r>
        <w:rPr>
          <w:b w:val="0"/>
          <w:i w:val="0"/>
        </w:rPr>
        <w:br/>
      </w:r>
      <w:r>
        <w:rPr>
          <w:b w:val="0"/>
          <w:i w:val="0"/>
        </w:rPr>
        <w:t>22/10/1987</w:t>
      </w:r>
      <w:r>
        <w:rPr>
          <w:b w:val="0"/>
          <w:i w:val="0"/>
        </w:rPr>
        <w:br/>
      </w:r>
      <w:r>
        <w:rPr>
          <w:b w:val="0"/>
          <w:i w:val="0"/>
        </w:rPr>
        <w:br/>
      </w:r>
      <w:r>
        <w:rPr>
          <w:b w:val="0"/>
          <w:i w:val="0"/>
        </w:rPr>
        <w:t>V/v ban hành quy chế hoạt động của HĐND và UBND</w:t>
      </w:r>
      <w:r>
        <w:rPr>
          <w:b w:val="0"/>
          <w:i w:val="0"/>
        </w:rPr>
        <w:br/>
      </w:r>
      <w:r>
        <w:rPr>
          <w:b w:val="0"/>
          <w:i w:val="0"/>
        </w:rPr>
        <w:br/>
      </w:r>
      <w:r>
        <w:rPr>
          <w:b w:val="0"/>
          <w:i w:val="0"/>
        </w:rPr>
        <w:t>22/10/1987</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29.</w:t>
      </w:r>
      <w:r>
        <w:rPr>
          <w:b w:val="0"/>
          <w:i w:val="0"/>
        </w:rPr>
        <w:br/>
      </w:r>
      <w:r>
        <w:rPr>
          <w:b w:val="0"/>
          <w:i w:val="0"/>
        </w:rPr>
        <w:br/>
      </w:r>
      <w:r>
        <w:rPr>
          <w:b w:val="0"/>
          <w:i w:val="0"/>
        </w:rPr>
        <w:t>879/QĐ-UB</w:t>
      </w:r>
      <w:r>
        <w:rPr>
          <w:b w:val="0"/>
          <w:i w:val="0"/>
        </w:rPr>
        <w:br/>
      </w:r>
      <w:r>
        <w:rPr>
          <w:b w:val="0"/>
          <w:i w:val="0"/>
        </w:rPr>
        <w:br/>
      </w:r>
      <w:r>
        <w:rPr>
          <w:b w:val="0"/>
          <w:i w:val="0"/>
        </w:rPr>
        <w:t>26/11/1987</w:t>
      </w:r>
      <w:r>
        <w:rPr>
          <w:b w:val="0"/>
          <w:i w:val="0"/>
        </w:rPr>
        <w:br/>
      </w:r>
      <w:r>
        <w:rPr>
          <w:b w:val="0"/>
          <w:i w:val="0"/>
        </w:rPr>
        <w:br/>
      </w:r>
      <w:r>
        <w:rPr>
          <w:b w:val="0"/>
          <w:i w:val="0"/>
        </w:rPr>
        <w:t xml:space="preserve">V/v vận động mua công trái </w:t>
      </w:r>
      <w:r>
        <w:rPr>
          <w:b w:val="0"/>
          <w:i w:val="0"/>
        </w:rPr>
        <w:br/>
      </w:r>
      <w:r>
        <w:rPr>
          <w:b w:val="0"/>
          <w:i w:val="0"/>
        </w:rPr>
        <w:br/>
      </w:r>
      <w:r>
        <w:rPr>
          <w:b w:val="0"/>
          <w:i w:val="0"/>
        </w:rPr>
        <w:t>26/11/1987</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Năm 1988</w:t>
      </w:r>
      <w:r>
        <w:rPr>
          <w:b w:val="0"/>
          <w:i w:val="0"/>
        </w:rPr>
        <w:br/>
      </w:r>
      <w:r>
        <w:rPr>
          <w:b w:val="0"/>
          <w:i w:val="0"/>
        </w:rPr>
        <w:br/>
      </w:r>
      <w:r>
        <w:rPr>
          <w:b w:val="0"/>
          <w:i w:val="0"/>
        </w:rPr>
        <w:br/>
      </w:r>
      <w:r>
        <w:rPr>
          <w:b w:val="0"/>
          <w:i w:val="0"/>
        </w:rPr>
        <w:br/>
      </w:r>
      <w:r>
        <w:rPr>
          <w:b/>
          <w:i w:val="0"/>
        </w:rPr>
        <w:t>30.</w:t>
      </w:r>
      <w:r>
        <w:rPr>
          <w:b w:val="0"/>
          <w:i w:val="0"/>
        </w:rPr>
        <w:br/>
      </w:r>
      <w:r>
        <w:rPr>
          <w:b w:val="0"/>
          <w:i w:val="0"/>
        </w:rPr>
        <w:br/>
      </w:r>
      <w:r>
        <w:rPr>
          <w:b w:val="0"/>
          <w:i w:val="0"/>
        </w:rPr>
        <w:t>02/CT-UB</w:t>
      </w:r>
      <w:r>
        <w:rPr>
          <w:b w:val="0"/>
          <w:i w:val="0"/>
        </w:rPr>
        <w:br/>
      </w:r>
      <w:r>
        <w:rPr>
          <w:b w:val="0"/>
          <w:i w:val="0"/>
        </w:rPr>
        <w:br/>
      </w:r>
      <w:r>
        <w:rPr>
          <w:b w:val="0"/>
          <w:i w:val="0"/>
        </w:rPr>
        <w:t>13/5/1988</w:t>
      </w:r>
      <w:r>
        <w:rPr>
          <w:b w:val="0"/>
          <w:i w:val="0"/>
        </w:rPr>
        <w:br/>
      </w:r>
      <w:r>
        <w:rPr>
          <w:b w:val="0"/>
          <w:i w:val="0"/>
        </w:rPr>
        <w:br/>
      </w:r>
      <w:r>
        <w:rPr>
          <w:b w:val="0"/>
          <w:i w:val="0"/>
        </w:rPr>
        <w:t>V/v tăng cường củng cố lực lượng Ban điều hành Tổ dân phố và lực lượng an ninh cơ sở</w:t>
      </w:r>
      <w:r>
        <w:rPr>
          <w:b w:val="0"/>
          <w:i w:val="0"/>
        </w:rPr>
        <w:br/>
      </w:r>
      <w:r>
        <w:rPr>
          <w:b w:val="0"/>
          <w:i w:val="0"/>
        </w:rPr>
        <w:br/>
      </w:r>
      <w:r>
        <w:rPr>
          <w:b w:val="0"/>
          <w:i w:val="0"/>
        </w:rPr>
        <w:t>13/5/1988</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31.</w:t>
      </w:r>
      <w:r>
        <w:rPr>
          <w:b w:val="0"/>
          <w:i w:val="0"/>
        </w:rPr>
        <w:br/>
      </w:r>
      <w:r>
        <w:rPr>
          <w:b w:val="0"/>
          <w:i w:val="0"/>
        </w:rPr>
        <w:br/>
      </w:r>
      <w:r>
        <w:rPr>
          <w:b w:val="0"/>
          <w:i w:val="0"/>
        </w:rPr>
        <w:t>03/CT-UB</w:t>
      </w:r>
      <w:r>
        <w:rPr>
          <w:b w:val="0"/>
          <w:i w:val="0"/>
        </w:rPr>
        <w:br/>
      </w:r>
      <w:r>
        <w:rPr>
          <w:b w:val="0"/>
          <w:i w:val="0"/>
        </w:rPr>
        <w:br/>
      </w:r>
      <w:r>
        <w:rPr>
          <w:b w:val="0"/>
          <w:i w:val="0"/>
        </w:rPr>
        <w:t>26/5/1988</w:t>
      </w:r>
      <w:r>
        <w:rPr>
          <w:b w:val="0"/>
          <w:i w:val="0"/>
        </w:rPr>
        <w:br/>
      </w:r>
      <w:r>
        <w:rPr>
          <w:b w:val="0"/>
          <w:i w:val="0"/>
        </w:rPr>
        <w:br/>
      </w:r>
      <w:r>
        <w:rPr>
          <w:b w:val="0"/>
          <w:i w:val="0"/>
        </w:rPr>
        <w:t xml:space="preserve">Hướng dẫn thực hiện Chỉ thị 118 của Hội đồng Bộ trưởng v/v vận động các cơ sở kinh tế quốc doanh tổ chức lại sản xuất kinh doanh và thực hiện hạch toán kinh tế theo yêu cầu mới </w:t>
      </w:r>
      <w:r>
        <w:rPr>
          <w:b w:val="0"/>
          <w:i w:val="0"/>
        </w:rPr>
        <w:br/>
      </w:r>
      <w:r>
        <w:rPr>
          <w:b w:val="0"/>
          <w:i w:val="0"/>
        </w:rPr>
        <w:br/>
      </w:r>
      <w:r>
        <w:rPr>
          <w:b w:val="0"/>
          <w:i w:val="0"/>
        </w:rPr>
        <w:t>26/5/1988</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br/>
      </w:r>
      <w:r>
        <w:rPr>
          <w:b w:val="0"/>
          <w:i w:val="0"/>
        </w:rPr>
        <w:br/>
      </w:r>
      <w:r>
        <w:rPr>
          <w:b/>
          <w:i w:val="0"/>
        </w:rPr>
        <w:t>32.</w:t>
      </w:r>
      <w:r>
        <w:rPr>
          <w:b w:val="0"/>
          <w:i w:val="0"/>
        </w:rPr>
        <w:br/>
      </w:r>
      <w:r>
        <w:rPr>
          <w:b w:val="0"/>
          <w:i w:val="0"/>
        </w:rPr>
        <w:br/>
      </w:r>
      <w:r>
        <w:rPr>
          <w:b w:val="0"/>
          <w:i w:val="0"/>
        </w:rPr>
        <w:t>01/CT-UB</w:t>
      </w:r>
      <w:r>
        <w:rPr>
          <w:b w:val="0"/>
          <w:i w:val="0"/>
        </w:rPr>
        <w:br/>
      </w:r>
      <w:r>
        <w:rPr>
          <w:b w:val="0"/>
          <w:i w:val="0"/>
        </w:rPr>
        <w:br/>
      </w:r>
      <w:r>
        <w:rPr>
          <w:b w:val="0"/>
          <w:i w:val="0"/>
        </w:rPr>
        <w:t>14/01/1988</w:t>
      </w:r>
      <w:r>
        <w:rPr>
          <w:b w:val="0"/>
          <w:i w:val="0"/>
        </w:rPr>
        <w:br/>
      </w:r>
      <w:r>
        <w:rPr>
          <w:b w:val="0"/>
          <w:i w:val="0"/>
        </w:rPr>
        <w:br/>
      </w:r>
      <w:r>
        <w:rPr>
          <w:b w:val="0"/>
          <w:i w:val="0"/>
        </w:rPr>
        <w:t>V/v tăng cường công tác phòng cháy chữa cháy mùa khô 1988</w:t>
      </w:r>
      <w:r>
        <w:rPr>
          <w:b w:val="0"/>
          <w:i w:val="0"/>
        </w:rPr>
        <w:br/>
      </w:r>
      <w:r>
        <w:rPr>
          <w:b w:val="0"/>
          <w:i w:val="0"/>
        </w:rPr>
        <w:br/>
      </w:r>
      <w:r>
        <w:rPr>
          <w:b w:val="0"/>
          <w:i w:val="0"/>
        </w:rPr>
        <w:t>14/1/1988</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33.</w:t>
      </w:r>
      <w:r>
        <w:rPr>
          <w:b w:val="0"/>
          <w:i w:val="0"/>
        </w:rPr>
        <w:br/>
      </w:r>
      <w:r>
        <w:rPr>
          <w:b w:val="0"/>
          <w:i w:val="0"/>
        </w:rPr>
        <w:br/>
      </w:r>
      <w:r>
        <w:rPr>
          <w:b w:val="0"/>
          <w:i w:val="0"/>
        </w:rPr>
        <w:t>05/CT-UB</w:t>
      </w:r>
      <w:r>
        <w:rPr>
          <w:b w:val="0"/>
          <w:i w:val="0"/>
        </w:rPr>
        <w:br/>
      </w:r>
      <w:r>
        <w:rPr>
          <w:b w:val="0"/>
          <w:i w:val="0"/>
        </w:rPr>
        <w:br/>
      </w:r>
      <w:r>
        <w:rPr>
          <w:b w:val="0"/>
          <w:i w:val="0"/>
        </w:rPr>
        <w:t>13/12/1988</w:t>
      </w:r>
      <w:r>
        <w:rPr>
          <w:b w:val="0"/>
          <w:i w:val="0"/>
        </w:rPr>
        <w:br/>
      </w:r>
      <w:r>
        <w:rPr>
          <w:b w:val="0"/>
          <w:i w:val="0"/>
        </w:rPr>
        <w:br/>
      </w:r>
      <w:r>
        <w:rPr>
          <w:b w:val="0"/>
          <w:i w:val="0"/>
        </w:rPr>
        <w:t>Chỉ thị diễn tập hai cấp chỉ huy và tham mưu động viên năm 1988</w:t>
      </w:r>
      <w:r>
        <w:rPr>
          <w:b w:val="0"/>
          <w:i w:val="0"/>
        </w:rPr>
        <w:br/>
      </w:r>
      <w:r>
        <w:rPr>
          <w:b w:val="0"/>
          <w:i w:val="0"/>
        </w:rPr>
        <w:br/>
      </w:r>
      <w:r>
        <w:rPr>
          <w:b w:val="0"/>
          <w:i w:val="0"/>
        </w:rPr>
        <w:t>13/12/1988</w:t>
      </w:r>
      <w:r>
        <w:rPr>
          <w:b w:val="0"/>
          <w:i w:val="0"/>
        </w:rPr>
        <w:br/>
      </w:r>
      <w:r>
        <w:rPr>
          <w:b w:val="0"/>
          <w:i w:val="0"/>
        </w:rPr>
        <w:br/>
      </w:r>
      <w:r>
        <w:rPr>
          <w:b w:val="0"/>
          <w:i w:val="0"/>
        </w:rPr>
        <w:t>01/1/1989</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Năm 1989</w:t>
      </w:r>
      <w:r>
        <w:rPr>
          <w:b w:val="0"/>
          <w:i w:val="0"/>
        </w:rPr>
        <w:br/>
      </w:r>
      <w:r>
        <w:rPr>
          <w:b w:val="0"/>
          <w:i w:val="0"/>
        </w:rPr>
        <w:br/>
      </w:r>
      <w:r>
        <w:rPr>
          <w:b w:val="0"/>
          <w:i w:val="0"/>
        </w:rPr>
        <w:br/>
      </w:r>
      <w:r>
        <w:rPr>
          <w:b w:val="0"/>
          <w:i w:val="0"/>
        </w:rPr>
        <w:br/>
      </w:r>
      <w:r>
        <w:rPr>
          <w:b/>
          <w:i w:val="0"/>
        </w:rPr>
        <w:t>34.</w:t>
      </w:r>
      <w:r>
        <w:rPr>
          <w:b w:val="0"/>
          <w:i w:val="0"/>
        </w:rPr>
        <w:br/>
      </w:r>
      <w:r>
        <w:rPr>
          <w:b w:val="0"/>
          <w:i w:val="0"/>
        </w:rPr>
        <w:br/>
      </w:r>
      <w:r>
        <w:rPr>
          <w:b w:val="0"/>
          <w:i w:val="0"/>
        </w:rPr>
        <w:t>04/CT-UB</w:t>
      </w:r>
      <w:r>
        <w:rPr>
          <w:b w:val="0"/>
          <w:i w:val="0"/>
        </w:rPr>
        <w:br/>
      </w:r>
      <w:r>
        <w:rPr>
          <w:b w:val="0"/>
          <w:i w:val="0"/>
        </w:rPr>
        <w:br/>
      </w:r>
      <w:r>
        <w:rPr>
          <w:b w:val="0"/>
          <w:i w:val="0"/>
        </w:rPr>
        <w:t>19/7/1989</w:t>
      </w:r>
      <w:r>
        <w:rPr>
          <w:b w:val="0"/>
          <w:i w:val="0"/>
        </w:rPr>
        <w:br/>
      </w:r>
      <w:r>
        <w:rPr>
          <w:b w:val="0"/>
          <w:i w:val="0"/>
        </w:rPr>
        <w:br/>
      </w:r>
      <w:r>
        <w:rPr>
          <w:b w:val="0"/>
          <w:i w:val="0"/>
        </w:rPr>
        <w:t>Chỉ thị về tăng cường kỷ luật thu phí ngân sách.</w:t>
      </w:r>
      <w:r>
        <w:rPr>
          <w:b w:val="0"/>
          <w:i w:val="0"/>
        </w:rPr>
        <w:br/>
      </w:r>
      <w:r>
        <w:rPr>
          <w:b w:val="0"/>
          <w:i w:val="0"/>
        </w:rPr>
        <w:br/>
      </w:r>
      <w:r>
        <w:rPr>
          <w:b w:val="0"/>
          <w:i w:val="0"/>
        </w:rPr>
        <w:t>19/7/1989</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35.</w:t>
      </w:r>
      <w:r>
        <w:rPr>
          <w:b w:val="0"/>
          <w:i w:val="0"/>
        </w:rPr>
        <w:br/>
      </w:r>
      <w:r>
        <w:rPr>
          <w:b w:val="0"/>
          <w:i w:val="0"/>
        </w:rPr>
        <w:br/>
      </w:r>
      <w:r>
        <w:rPr>
          <w:b w:val="0"/>
          <w:i w:val="0"/>
        </w:rPr>
        <w:t>01/CT-UB</w:t>
      </w:r>
      <w:r>
        <w:rPr>
          <w:b w:val="0"/>
          <w:i w:val="0"/>
        </w:rPr>
        <w:br/>
      </w:r>
      <w:r>
        <w:rPr>
          <w:b w:val="0"/>
          <w:i w:val="0"/>
        </w:rPr>
        <w:br/>
      </w:r>
      <w:r>
        <w:rPr>
          <w:b w:val="0"/>
          <w:i w:val="0"/>
        </w:rPr>
        <w:t>02/01/1989</w:t>
      </w:r>
      <w:r>
        <w:rPr>
          <w:b w:val="0"/>
          <w:i w:val="0"/>
        </w:rPr>
        <w:br/>
      </w:r>
      <w:r>
        <w:rPr>
          <w:b w:val="0"/>
          <w:i w:val="0"/>
        </w:rPr>
        <w:br/>
      </w:r>
      <w:r>
        <w:rPr>
          <w:b w:val="0"/>
          <w:i w:val="0"/>
        </w:rPr>
        <w:t>Chỉ thị về xét duyệt công nhận kết quả thực hiện kế hoạch Nhà nước năm 1988.</w:t>
      </w:r>
      <w:r>
        <w:rPr>
          <w:b w:val="0"/>
          <w:i w:val="0"/>
        </w:rPr>
        <w:br/>
      </w:r>
      <w:r>
        <w:rPr>
          <w:b w:val="0"/>
          <w:i w:val="0"/>
        </w:rPr>
        <w:br/>
      </w:r>
      <w:r>
        <w:rPr>
          <w:b w:val="0"/>
          <w:i w:val="0"/>
        </w:rPr>
        <w:t>02/1/1989</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36.</w:t>
      </w:r>
      <w:r>
        <w:rPr>
          <w:b w:val="0"/>
          <w:i w:val="0"/>
        </w:rPr>
        <w:br/>
      </w:r>
      <w:r>
        <w:rPr>
          <w:b w:val="0"/>
          <w:i w:val="0"/>
        </w:rPr>
        <w:br/>
      </w:r>
      <w:r>
        <w:rPr>
          <w:b w:val="0"/>
          <w:i w:val="0"/>
        </w:rPr>
        <w:t>73/QĐ-UB</w:t>
      </w:r>
      <w:r>
        <w:rPr>
          <w:b w:val="0"/>
          <w:i w:val="0"/>
        </w:rPr>
        <w:br/>
      </w:r>
      <w:r>
        <w:rPr>
          <w:b w:val="0"/>
          <w:i w:val="0"/>
        </w:rPr>
        <w:br/>
      </w:r>
      <w:r>
        <w:rPr>
          <w:b w:val="0"/>
          <w:i w:val="0"/>
        </w:rPr>
        <w:t>16/10/1989</w:t>
      </w:r>
      <w:r>
        <w:rPr>
          <w:b w:val="0"/>
          <w:i w:val="0"/>
        </w:rPr>
        <w:br/>
      </w:r>
      <w:r>
        <w:rPr>
          <w:b w:val="0"/>
          <w:i w:val="0"/>
        </w:rPr>
        <w:br/>
      </w:r>
      <w:r>
        <w:rPr>
          <w:b w:val="0"/>
          <w:i w:val="0"/>
        </w:rPr>
        <w:t>Quyết định về cho phép công ty liên doanh dịch vụ Tổng hợp Cảng Sài Gòn được tổ chức Trạm thu mua kinh doanh tổng hợp trong khu vực Cảng Sài Gòn kể cả khu vực tàu khách Thống Nhất.</w:t>
      </w:r>
      <w:r>
        <w:rPr>
          <w:b w:val="0"/>
          <w:i w:val="0"/>
        </w:rPr>
        <w:br/>
      </w:r>
      <w:r>
        <w:rPr>
          <w:b w:val="0"/>
          <w:i w:val="0"/>
        </w:rPr>
        <w:br/>
      </w:r>
      <w:r>
        <w:rPr>
          <w:b w:val="0"/>
          <w:i w:val="0"/>
        </w:rPr>
        <w:t>16/10/1989</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37.</w:t>
      </w:r>
      <w:r>
        <w:rPr>
          <w:b w:val="0"/>
          <w:i w:val="0"/>
        </w:rPr>
        <w:br/>
      </w:r>
      <w:r>
        <w:rPr>
          <w:b w:val="0"/>
          <w:i w:val="0"/>
        </w:rPr>
        <w:br/>
      </w:r>
      <w:r>
        <w:rPr>
          <w:b w:val="0"/>
          <w:i w:val="0"/>
        </w:rPr>
        <w:t>191/QĐ-UB</w:t>
      </w:r>
      <w:r>
        <w:rPr>
          <w:b w:val="0"/>
          <w:i w:val="0"/>
        </w:rPr>
        <w:br/>
      </w:r>
      <w:r>
        <w:rPr>
          <w:b w:val="0"/>
          <w:i w:val="0"/>
        </w:rPr>
        <w:br/>
      </w:r>
      <w:r>
        <w:rPr>
          <w:b w:val="0"/>
          <w:i w:val="0"/>
        </w:rPr>
        <w:t>03/4/1989</w:t>
      </w:r>
      <w:r>
        <w:rPr>
          <w:b w:val="0"/>
          <w:i w:val="0"/>
        </w:rPr>
        <w:br/>
      </w:r>
      <w:r>
        <w:rPr>
          <w:b w:val="0"/>
          <w:i w:val="0"/>
        </w:rPr>
        <w:br/>
      </w:r>
      <w:r>
        <w:rPr>
          <w:b w:val="0"/>
          <w:i w:val="0"/>
        </w:rPr>
        <w:t>Quyết định về sáp nhập Công ty ăn uống với công ty dịch vụ thành Công ty dịch vụ tổng hợp quận 4.</w:t>
      </w:r>
      <w:r>
        <w:rPr>
          <w:b w:val="0"/>
          <w:i w:val="0"/>
        </w:rPr>
        <w:br/>
      </w:r>
      <w:r>
        <w:rPr>
          <w:b w:val="0"/>
          <w:i w:val="0"/>
        </w:rPr>
        <w:br/>
      </w:r>
      <w:r>
        <w:rPr>
          <w:b w:val="0"/>
          <w:i w:val="0"/>
        </w:rPr>
        <w:t>03/4/1989</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38.</w:t>
      </w:r>
      <w:r>
        <w:rPr>
          <w:b w:val="0"/>
          <w:i w:val="0"/>
        </w:rPr>
        <w:br/>
      </w:r>
      <w:r>
        <w:rPr>
          <w:b w:val="0"/>
          <w:i w:val="0"/>
        </w:rPr>
        <w:br/>
      </w:r>
      <w:r>
        <w:rPr>
          <w:b w:val="0"/>
          <w:i w:val="0"/>
        </w:rPr>
        <w:t>440/QĐ-UB</w:t>
      </w:r>
      <w:r>
        <w:rPr>
          <w:b w:val="0"/>
          <w:i w:val="0"/>
        </w:rPr>
        <w:br/>
      </w:r>
      <w:r>
        <w:rPr>
          <w:b w:val="0"/>
          <w:i w:val="0"/>
        </w:rPr>
        <w:br/>
      </w:r>
      <w:r>
        <w:rPr>
          <w:b w:val="0"/>
          <w:i w:val="0"/>
        </w:rPr>
        <w:t>22/6/1989</w:t>
      </w:r>
      <w:r>
        <w:rPr>
          <w:b w:val="0"/>
          <w:i w:val="0"/>
        </w:rPr>
        <w:br/>
      </w:r>
      <w:r>
        <w:rPr>
          <w:b w:val="0"/>
          <w:i w:val="0"/>
        </w:rPr>
        <w:br/>
      </w:r>
      <w:r>
        <w:rPr>
          <w:b w:val="0"/>
          <w:i w:val="0"/>
        </w:rPr>
        <w:t>Quyết định về thu lệ phí quét rác đổ rác trên địa bàn quận 4.</w:t>
      </w:r>
      <w:r>
        <w:rPr>
          <w:b w:val="0"/>
          <w:i w:val="0"/>
        </w:rPr>
        <w:br/>
      </w:r>
      <w:r>
        <w:rPr>
          <w:b w:val="0"/>
          <w:i w:val="0"/>
        </w:rPr>
        <w:br/>
      </w:r>
      <w:r>
        <w:rPr>
          <w:b w:val="0"/>
          <w:i w:val="0"/>
        </w:rPr>
        <w:t>22/6/1989</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39.</w:t>
      </w:r>
      <w:r>
        <w:rPr>
          <w:b w:val="0"/>
          <w:i w:val="0"/>
        </w:rPr>
        <w:br/>
      </w:r>
      <w:r>
        <w:rPr>
          <w:b w:val="0"/>
          <w:i w:val="0"/>
        </w:rPr>
        <w:br/>
      </w:r>
      <w:r>
        <w:rPr>
          <w:b w:val="0"/>
          <w:i w:val="0"/>
        </w:rPr>
        <w:t>696/QĐ-UB</w:t>
      </w:r>
      <w:r>
        <w:rPr>
          <w:b w:val="0"/>
          <w:i w:val="0"/>
        </w:rPr>
        <w:br/>
      </w:r>
      <w:r>
        <w:rPr>
          <w:b w:val="0"/>
          <w:i w:val="0"/>
        </w:rPr>
        <w:br/>
      </w:r>
      <w:r>
        <w:rPr>
          <w:b w:val="0"/>
          <w:i w:val="0"/>
        </w:rPr>
        <w:t>09/10/1989</w:t>
      </w:r>
      <w:r>
        <w:rPr>
          <w:b w:val="0"/>
          <w:i w:val="0"/>
        </w:rPr>
        <w:br/>
      </w:r>
      <w:r>
        <w:rPr>
          <w:b w:val="0"/>
          <w:i w:val="0"/>
        </w:rPr>
        <w:br/>
      </w:r>
      <w:r>
        <w:rPr>
          <w:b w:val="0"/>
          <w:i w:val="0"/>
        </w:rPr>
        <w:t>Quyết định về nâng mức thu tiền thuế sạp của các cửa hàng, quầy hàng chợ Xóm Chiếu.</w:t>
      </w:r>
      <w:r>
        <w:rPr>
          <w:b w:val="0"/>
          <w:i w:val="0"/>
        </w:rPr>
        <w:br/>
      </w:r>
      <w:r>
        <w:rPr>
          <w:b w:val="0"/>
          <w:i w:val="0"/>
        </w:rPr>
        <w:br/>
      </w:r>
      <w:r>
        <w:rPr>
          <w:b w:val="0"/>
          <w:i w:val="0"/>
        </w:rPr>
        <w:t>09/10/1989</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Năm 1990</w:t>
      </w:r>
      <w:r>
        <w:rPr>
          <w:b w:val="0"/>
          <w:i w:val="0"/>
        </w:rPr>
        <w:br/>
      </w:r>
      <w:r>
        <w:rPr>
          <w:b w:val="0"/>
          <w:i w:val="0"/>
        </w:rPr>
        <w:br/>
      </w:r>
      <w:r>
        <w:rPr>
          <w:b w:val="0"/>
          <w:i w:val="0"/>
        </w:rPr>
        <w:br/>
      </w:r>
      <w:r>
        <w:rPr>
          <w:b w:val="0"/>
          <w:i w:val="0"/>
        </w:rPr>
        <w:br/>
      </w:r>
      <w:r>
        <w:rPr>
          <w:b/>
          <w:i w:val="0"/>
        </w:rPr>
        <w:t>40.</w:t>
      </w:r>
      <w:r>
        <w:rPr>
          <w:b w:val="0"/>
          <w:i w:val="0"/>
        </w:rPr>
        <w:br/>
      </w:r>
      <w:r>
        <w:rPr>
          <w:b w:val="0"/>
          <w:i w:val="0"/>
        </w:rPr>
        <w:br/>
      </w:r>
      <w:r>
        <w:rPr>
          <w:b w:val="0"/>
          <w:i w:val="0"/>
        </w:rPr>
        <w:t>01/CT-UB</w:t>
      </w:r>
      <w:r>
        <w:rPr>
          <w:b w:val="0"/>
          <w:i w:val="0"/>
        </w:rPr>
        <w:br/>
      </w:r>
      <w:r>
        <w:rPr>
          <w:b w:val="0"/>
          <w:i w:val="0"/>
        </w:rPr>
        <w:br/>
      </w:r>
      <w:r>
        <w:rPr>
          <w:b w:val="0"/>
          <w:i w:val="0"/>
        </w:rPr>
        <w:t>18/5/1990</w:t>
      </w:r>
      <w:r>
        <w:rPr>
          <w:b w:val="0"/>
          <w:i w:val="0"/>
        </w:rPr>
        <w:br/>
      </w:r>
      <w:r>
        <w:rPr>
          <w:b w:val="0"/>
          <w:i w:val="0"/>
        </w:rPr>
        <w:br/>
      </w:r>
      <w:r>
        <w:rPr>
          <w:b w:val="0"/>
          <w:i w:val="0"/>
        </w:rPr>
        <w:t>Chỉ thị về tổ chức thực hiện chế độ bảo hiểm xã hội tuổi già đối với người lao động thuộc các thành phần kinh tế ngoài quốc doanh trên địa bàn quận 4.</w:t>
      </w:r>
      <w:r>
        <w:rPr>
          <w:b w:val="0"/>
          <w:i w:val="0"/>
        </w:rPr>
        <w:br/>
      </w:r>
      <w:r>
        <w:rPr>
          <w:b w:val="0"/>
          <w:i w:val="0"/>
        </w:rPr>
        <w:br/>
      </w:r>
      <w:r>
        <w:rPr>
          <w:b w:val="0"/>
          <w:i w:val="0"/>
        </w:rPr>
        <w:t>18/5/1990</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41.</w:t>
      </w:r>
      <w:r>
        <w:rPr>
          <w:b w:val="0"/>
          <w:i w:val="0"/>
        </w:rPr>
        <w:br/>
      </w:r>
      <w:r>
        <w:rPr>
          <w:b w:val="0"/>
          <w:i w:val="0"/>
        </w:rPr>
        <w:br/>
      </w:r>
      <w:r>
        <w:rPr>
          <w:b w:val="0"/>
          <w:i w:val="0"/>
        </w:rPr>
        <w:t>02/CT-UB</w:t>
      </w:r>
      <w:r>
        <w:rPr>
          <w:b w:val="0"/>
          <w:i w:val="0"/>
        </w:rPr>
        <w:br/>
      </w:r>
      <w:r>
        <w:rPr>
          <w:b w:val="0"/>
          <w:i w:val="0"/>
        </w:rPr>
        <w:br/>
      </w:r>
      <w:r>
        <w:rPr>
          <w:b w:val="0"/>
          <w:i w:val="0"/>
        </w:rPr>
        <w:t>09/7/1990</w:t>
      </w:r>
      <w:r>
        <w:rPr>
          <w:b w:val="0"/>
          <w:i w:val="0"/>
        </w:rPr>
        <w:br/>
      </w:r>
      <w:r>
        <w:rPr>
          <w:b w:val="0"/>
          <w:i w:val="0"/>
        </w:rPr>
        <w:br/>
      </w:r>
      <w:r>
        <w:rPr>
          <w:b w:val="0"/>
          <w:i w:val="0"/>
        </w:rPr>
        <w:t>Chỉ thị nhiệm vụ quốc phòng năm 1990.</w:t>
      </w:r>
      <w:r>
        <w:rPr>
          <w:b w:val="0"/>
          <w:i w:val="0"/>
        </w:rPr>
        <w:br/>
      </w:r>
      <w:r>
        <w:rPr>
          <w:b w:val="0"/>
          <w:i w:val="0"/>
        </w:rPr>
        <w:br/>
      </w:r>
      <w:r>
        <w:rPr>
          <w:b w:val="0"/>
          <w:i w:val="0"/>
        </w:rPr>
        <w:t>09/7/1990</w:t>
      </w:r>
      <w:r>
        <w:rPr>
          <w:b w:val="0"/>
          <w:i w:val="0"/>
        </w:rPr>
        <w:br/>
      </w:r>
      <w:r>
        <w:rPr>
          <w:b w:val="0"/>
          <w:i w:val="0"/>
        </w:rPr>
        <w:br/>
      </w:r>
      <w:r>
        <w:rPr>
          <w:b w:val="0"/>
          <w:i w:val="0"/>
        </w:rPr>
        <w:t>01/01/1991</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42.</w:t>
      </w:r>
      <w:r>
        <w:rPr>
          <w:b w:val="0"/>
          <w:i w:val="0"/>
        </w:rPr>
        <w:br/>
      </w:r>
      <w:r>
        <w:rPr>
          <w:b w:val="0"/>
          <w:i w:val="0"/>
        </w:rPr>
        <w:br/>
      </w:r>
      <w:r>
        <w:rPr>
          <w:b w:val="0"/>
          <w:i w:val="0"/>
        </w:rPr>
        <w:t>26/QĐ-UB</w:t>
      </w:r>
      <w:r>
        <w:rPr>
          <w:b w:val="0"/>
          <w:i w:val="0"/>
        </w:rPr>
        <w:br/>
      </w:r>
      <w:r>
        <w:rPr>
          <w:b w:val="0"/>
          <w:i w:val="0"/>
        </w:rPr>
        <w:br/>
      </w:r>
      <w:r>
        <w:rPr>
          <w:b w:val="0"/>
          <w:i w:val="0"/>
        </w:rPr>
        <w:t>14/5/1990</w:t>
      </w:r>
      <w:r>
        <w:rPr>
          <w:b w:val="0"/>
          <w:i w:val="0"/>
        </w:rPr>
        <w:br/>
      </w:r>
      <w:r>
        <w:rPr>
          <w:b w:val="0"/>
          <w:i w:val="0"/>
        </w:rPr>
        <w:br/>
      </w:r>
      <w:r>
        <w:rPr>
          <w:b w:val="0"/>
          <w:i w:val="0"/>
        </w:rPr>
        <w:t>Quyết định về quy định mức bồi hoàn giá trị vị trí căn nhà ở mặt tiền đường Tôn Thất Thuyết và Bến Vân Đồn nhằm phục vụ việc xây dựng mới đường Khánh Hội.</w:t>
      </w:r>
      <w:r>
        <w:rPr>
          <w:b w:val="0"/>
          <w:i w:val="0"/>
        </w:rPr>
        <w:br/>
      </w:r>
      <w:r>
        <w:rPr>
          <w:b w:val="0"/>
          <w:i w:val="0"/>
        </w:rPr>
        <w:br/>
      </w:r>
      <w:r>
        <w:rPr>
          <w:b w:val="0"/>
          <w:i w:val="0"/>
        </w:rPr>
        <w:t>14/5/1990</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Năm 1992</w:t>
      </w:r>
      <w:r>
        <w:rPr>
          <w:b w:val="0"/>
          <w:i w:val="0"/>
        </w:rPr>
        <w:br/>
      </w:r>
      <w:r>
        <w:rPr>
          <w:b w:val="0"/>
          <w:i w:val="0"/>
        </w:rPr>
        <w:br/>
      </w:r>
      <w:r>
        <w:rPr>
          <w:b w:val="0"/>
          <w:i w:val="0"/>
        </w:rPr>
        <w:br/>
      </w:r>
      <w:r>
        <w:rPr>
          <w:b w:val="0"/>
          <w:i w:val="0"/>
        </w:rPr>
        <w:br/>
      </w:r>
      <w:r>
        <w:rPr>
          <w:b/>
          <w:i w:val="0"/>
        </w:rPr>
        <w:t>43.</w:t>
      </w:r>
      <w:r>
        <w:rPr>
          <w:b w:val="0"/>
          <w:i w:val="0"/>
        </w:rPr>
        <w:br/>
      </w:r>
      <w:r>
        <w:rPr>
          <w:b w:val="0"/>
          <w:i w:val="0"/>
        </w:rPr>
        <w:br/>
      </w:r>
      <w:r>
        <w:rPr>
          <w:b w:val="0"/>
          <w:i w:val="0"/>
        </w:rPr>
        <w:t>235/QĐ-UB</w:t>
      </w:r>
      <w:r>
        <w:rPr>
          <w:b w:val="0"/>
          <w:i w:val="0"/>
        </w:rPr>
        <w:br/>
      </w:r>
      <w:r>
        <w:rPr>
          <w:b w:val="0"/>
          <w:i w:val="0"/>
        </w:rPr>
        <w:br/>
      </w:r>
      <w:r>
        <w:rPr>
          <w:b w:val="0"/>
          <w:i w:val="0"/>
        </w:rPr>
        <w:t>09/12/1992</w:t>
      </w:r>
      <w:r>
        <w:rPr>
          <w:b w:val="0"/>
          <w:i w:val="0"/>
        </w:rPr>
        <w:br/>
      </w:r>
      <w:r>
        <w:rPr>
          <w:b w:val="0"/>
          <w:i w:val="0"/>
        </w:rPr>
        <w:br/>
      </w:r>
      <w:r>
        <w:rPr>
          <w:b w:val="0"/>
          <w:i w:val="0"/>
        </w:rPr>
        <w:t>Quyết định về ban hành quy chế làm việc của UBND quận 4.</w:t>
      </w:r>
      <w:r>
        <w:rPr>
          <w:b w:val="0"/>
          <w:i w:val="0"/>
        </w:rPr>
        <w:br/>
      </w:r>
      <w:r>
        <w:rPr>
          <w:b w:val="0"/>
          <w:i w:val="0"/>
        </w:rPr>
        <w:br/>
      </w:r>
      <w:r>
        <w:rPr>
          <w:b w:val="0"/>
          <w:i w:val="0"/>
        </w:rPr>
        <w:t>09/12/1992</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Năm 1993</w:t>
      </w:r>
      <w:r>
        <w:rPr>
          <w:b w:val="0"/>
          <w:i w:val="0"/>
        </w:rPr>
        <w:br/>
      </w:r>
      <w:r>
        <w:rPr>
          <w:b w:val="0"/>
          <w:i w:val="0"/>
        </w:rPr>
        <w:br/>
      </w:r>
      <w:r>
        <w:rPr>
          <w:b w:val="0"/>
          <w:i w:val="0"/>
        </w:rPr>
        <w:br/>
      </w:r>
      <w:r>
        <w:rPr>
          <w:b w:val="0"/>
          <w:i w:val="0"/>
        </w:rPr>
        <w:br/>
      </w:r>
      <w:r>
        <w:rPr>
          <w:b/>
          <w:i w:val="0"/>
        </w:rPr>
        <w:t>44.</w:t>
      </w:r>
      <w:r>
        <w:rPr>
          <w:b w:val="0"/>
          <w:i w:val="0"/>
        </w:rPr>
        <w:br/>
      </w:r>
      <w:r>
        <w:rPr>
          <w:b w:val="0"/>
          <w:i w:val="0"/>
        </w:rPr>
        <w:br/>
      </w:r>
      <w:r>
        <w:rPr>
          <w:b w:val="0"/>
          <w:i w:val="0"/>
        </w:rPr>
        <w:t>266/QĐ-UB</w:t>
      </w:r>
      <w:r>
        <w:rPr>
          <w:b w:val="0"/>
          <w:i w:val="0"/>
        </w:rPr>
        <w:br/>
      </w:r>
      <w:r>
        <w:rPr>
          <w:b w:val="0"/>
          <w:i w:val="0"/>
        </w:rPr>
        <w:br/>
      </w:r>
      <w:r>
        <w:rPr>
          <w:b w:val="0"/>
          <w:i w:val="0"/>
        </w:rPr>
        <w:t>08/12/1993</w:t>
      </w:r>
      <w:r>
        <w:rPr>
          <w:b w:val="0"/>
          <w:i w:val="0"/>
        </w:rPr>
        <w:br/>
      </w:r>
      <w:r>
        <w:rPr>
          <w:b w:val="0"/>
          <w:i w:val="0"/>
        </w:rPr>
        <w:br/>
      </w:r>
      <w:r>
        <w:rPr>
          <w:b w:val="0"/>
          <w:i w:val="0"/>
        </w:rPr>
        <w:t>Quy định giá chuyển nhượng quyền sử dụng đất dọc theo đường Khánh Hội quận 4,</w:t>
      </w:r>
      <w:r>
        <w:rPr>
          <w:b w:val="0"/>
          <w:i w:val="0"/>
        </w:rPr>
        <w:br/>
      </w:r>
      <w:r>
        <w:rPr>
          <w:b w:val="0"/>
          <w:i w:val="0"/>
        </w:rPr>
        <w:br/>
      </w:r>
      <w:r>
        <w:rPr>
          <w:b w:val="0"/>
          <w:i w:val="0"/>
        </w:rPr>
        <w:t>08/12/1993</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Năm 1994</w:t>
      </w:r>
      <w:r>
        <w:rPr>
          <w:b w:val="0"/>
          <w:i w:val="0"/>
        </w:rPr>
        <w:br/>
      </w:r>
      <w:r>
        <w:rPr>
          <w:b w:val="0"/>
          <w:i w:val="0"/>
        </w:rPr>
        <w:br/>
      </w:r>
      <w:r>
        <w:rPr>
          <w:b w:val="0"/>
          <w:i w:val="0"/>
        </w:rPr>
        <w:br/>
      </w:r>
      <w:r>
        <w:rPr>
          <w:b w:val="0"/>
          <w:i w:val="0"/>
        </w:rPr>
        <w:br/>
      </w:r>
      <w:r>
        <w:rPr>
          <w:b/>
          <w:i w:val="0"/>
        </w:rPr>
        <w:t>45.</w:t>
      </w:r>
      <w:r>
        <w:rPr>
          <w:b w:val="0"/>
          <w:i w:val="0"/>
        </w:rPr>
        <w:br/>
      </w:r>
      <w:r>
        <w:rPr>
          <w:b w:val="0"/>
          <w:i w:val="0"/>
        </w:rPr>
        <w:br/>
      </w:r>
      <w:r>
        <w:rPr>
          <w:b w:val="0"/>
          <w:i w:val="0"/>
        </w:rPr>
        <w:t>99/QĐ-UB</w:t>
      </w:r>
      <w:r>
        <w:rPr>
          <w:b w:val="0"/>
          <w:i w:val="0"/>
        </w:rPr>
        <w:br/>
      </w:r>
      <w:r>
        <w:rPr>
          <w:b w:val="0"/>
          <w:i w:val="0"/>
        </w:rPr>
        <w:br/>
      </w:r>
      <w:r>
        <w:rPr>
          <w:b w:val="0"/>
          <w:i w:val="0"/>
        </w:rPr>
        <w:t>11/4/1994</w:t>
      </w:r>
      <w:r>
        <w:rPr>
          <w:b w:val="0"/>
          <w:i w:val="0"/>
        </w:rPr>
        <w:br/>
      </w:r>
      <w:r>
        <w:rPr>
          <w:b w:val="0"/>
          <w:i w:val="0"/>
        </w:rPr>
        <w:br/>
      </w:r>
      <w:r>
        <w:rPr>
          <w:b w:val="0"/>
          <w:i w:val="0"/>
        </w:rPr>
        <w:t>Quyết định về ban hành quy định về chính sách di chuyển nhà ở để thực hiện công trình cải tạo, nâng cấp bến sà lan cảng Tôn Thất Thuyết.</w:t>
      </w:r>
      <w:r>
        <w:rPr>
          <w:b w:val="0"/>
          <w:i w:val="0"/>
        </w:rPr>
        <w:br/>
      </w:r>
      <w:r>
        <w:rPr>
          <w:b w:val="0"/>
          <w:i w:val="0"/>
        </w:rPr>
        <w:br/>
      </w:r>
      <w:r>
        <w:rPr>
          <w:b w:val="0"/>
          <w:i w:val="0"/>
        </w:rPr>
        <w:t>11/4/11994</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Năm 1995</w:t>
      </w:r>
      <w:r>
        <w:rPr>
          <w:b w:val="0"/>
          <w:i w:val="0"/>
        </w:rPr>
        <w:br/>
      </w:r>
      <w:r>
        <w:rPr>
          <w:b w:val="0"/>
          <w:i w:val="0"/>
        </w:rPr>
        <w:br/>
      </w:r>
      <w:r>
        <w:rPr>
          <w:b w:val="0"/>
          <w:i w:val="0"/>
        </w:rPr>
        <w:br/>
      </w:r>
      <w:r>
        <w:rPr>
          <w:b w:val="0"/>
          <w:i w:val="0"/>
        </w:rPr>
        <w:br/>
      </w:r>
      <w:r>
        <w:rPr>
          <w:b/>
          <w:i w:val="0"/>
        </w:rPr>
        <w:t>46.</w:t>
      </w:r>
      <w:r>
        <w:rPr>
          <w:b w:val="0"/>
          <w:i w:val="0"/>
        </w:rPr>
        <w:br/>
      </w:r>
      <w:r>
        <w:rPr>
          <w:b w:val="0"/>
          <w:i w:val="0"/>
        </w:rPr>
        <w:br/>
      </w:r>
      <w:r>
        <w:rPr>
          <w:b w:val="0"/>
          <w:i w:val="0"/>
        </w:rPr>
        <w:t>21/QĐ-UB</w:t>
      </w:r>
      <w:r>
        <w:rPr>
          <w:b w:val="0"/>
          <w:i w:val="0"/>
        </w:rPr>
        <w:br/>
      </w:r>
      <w:r>
        <w:rPr>
          <w:b w:val="0"/>
          <w:i w:val="0"/>
        </w:rPr>
        <w:br/>
      </w:r>
      <w:r>
        <w:rPr>
          <w:b w:val="0"/>
          <w:i w:val="0"/>
        </w:rPr>
        <w:t>11/01/1995</w:t>
      </w:r>
      <w:r>
        <w:rPr>
          <w:b w:val="0"/>
          <w:i w:val="0"/>
        </w:rPr>
        <w:br/>
      </w:r>
      <w:r>
        <w:rPr>
          <w:b w:val="0"/>
          <w:i w:val="0"/>
        </w:rPr>
        <w:br/>
      </w:r>
      <w:r>
        <w:rPr>
          <w:b w:val="0"/>
          <w:i w:val="0"/>
        </w:rPr>
        <w:t>Quyết định về Sáp nhập Đội Q47.quản lý Đô thị vào Phòng Xây dựng thuộc UBND quận 4.</w:t>
      </w:r>
      <w:r>
        <w:rPr>
          <w:b w:val="0"/>
          <w:i w:val="0"/>
        </w:rPr>
        <w:br/>
      </w:r>
      <w:r>
        <w:rPr>
          <w:b w:val="0"/>
          <w:i w:val="0"/>
        </w:rPr>
        <w:br/>
      </w:r>
      <w:r>
        <w:rPr>
          <w:b w:val="0"/>
          <w:i w:val="0"/>
        </w:rPr>
        <w:t>11/01/1995</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Năm 1997</w:t>
      </w:r>
      <w:r>
        <w:rPr>
          <w:b w:val="0"/>
          <w:i w:val="0"/>
        </w:rPr>
        <w:br/>
      </w:r>
      <w:r>
        <w:rPr>
          <w:b w:val="0"/>
          <w:i w:val="0"/>
        </w:rPr>
        <w:br/>
      </w:r>
      <w:r>
        <w:rPr>
          <w:b w:val="0"/>
          <w:i w:val="0"/>
        </w:rPr>
        <w:br/>
      </w:r>
      <w:r>
        <w:rPr>
          <w:b w:val="0"/>
          <w:i w:val="0"/>
        </w:rPr>
        <w:br/>
      </w:r>
      <w:r>
        <w:rPr>
          <w:b/>
          <w:i w:val="0"/>
        </w:rPr>
        <w:t>47.</w:t>
      </w:r>
      <w:r>
        <w:rPr>
          <w:b w:val="0"/>
          <w:i w:val="0"/>
        </w:rPr>
        <w:br/>
      </w:r>
      <w:r>
        <w:rPr>
          <w:b w:val="0"/>
          <w:i w:val="0"/>
        </w:rPr>
        <w:br/>
      </w:r>
      <w:r>
        <w:rPr>
          <w:b w:val="0"/>
          <w:i w:val="0"/>
        </w:rPr>
        <w:t>193/QĐ-UB</w:t>
      </w:r>
      <w:r>
        <w:rPr>
          <w:b w:val="0"/>
          <w:i w:val="0"/>
        </w:rPr>
        <w:br/>
      </w:r>
      <w:r>
        <w:rPr>
          <w:b w:val="0"/>
          <w:i w:val="0"/>
        </w:rPr>
        <w:br/>
      </w:r>
      <w:r>
        <w:rPr>
          <w:b w:val="0"/>
          <w:i w:val="0"/>
        </w:rPr>
        <w:t>28/02/1997</w:t>
      </w:r>
      <w:r>
        <w:rPr>
          <w:b w:val="0"/>
          <w:i w:val="0"/>
        </w:rPr>
        <w:br/>
      </w:r>
      <w:r>
        <w:rPr>
          <w:b w:val="0"/>
          <w:i w:val="0"/>
        </w:rPr>
        <w:br/>
      </w:r>
      <w:r>
        <w:rPr>
          <w:b w:val="0"/>
          <w:i w:val="0"/>
        </w:rPr>
        <w:t>Quyết định về việc ban hành quy trình giải quyết các thủ tục hành chính của quận 4</w:t>
      </w:r>
      <w:r>
        <w:rPr>
          <w:b w:val="0"/>
          <w:i w:val="0"/>
        </w:rPr>
        <w:br/>
      </w:r>
      <w:r>
        <w:rPr>
          <w:b w:val="0"/>
          <w:i w:val="0"/>
        </w:rPr>
        <w:br/>
      </w:r>
      <w:r>
        <w:rPr>
          <w:b w:val="0"/>
          <w:i w:val="0"/>
        </w:rPr>
        <w:t>28/02/1997</w:t>
      </w:r>
      <w:r>
        <w:rPr>
          <w:b w:val="0"/>
          <w:i w:val="0"/>
        </w:rPr>
        <w:br/>
      </w:r>
      <w:r>
        <w:rPr>
          <w:b w:val="0"/>
          <w:i w:val="0"/>
        </w:rPr>
        <w:br/>
      </w:r>
      <w:r>
        <w:rPr>
          <w:b w:val="0"/>
          <w:i w:val="0"/>
        </w:rPr>
        <w:t>09/10/1998</w:t>
      </w:r>
      <w:r>
        <w:rPr>
          <w:b w:val="0"/>
          <w:i w:val="0"/>
        </w:rPr>
        <w:br/>
      </w:r>
      <w:r>
        <w:rPr>
          <w:b w:val="0"/>
          <w:i w:val="0"/>
        </w:rPr>
        <w:br/>
      </w:r>
      <w:r>
        <w:rPr>
          <w:b w:val="0"/>
          <w:i w:val="0"/>
        </w:rPr>
        <w:t>Được thay thế bởi Quyết định số 490/1998/QĐ-UB ngày 09/10/1998 của UBND quận 4</w:t>
      </w:r>
      <w:r>
        <w:rPr>
          <w:b w:val="0"/>
          <w:i w:val="0"/>
        </w:rPr>
        <w:br/>
      </w:r>
      <w:r>
        <w:rPr>
          <w:b w:val="0"/>
          <w:i w:val="0"/>
        </w:rPr>
        <w:br/>
      </w:r>
      <w:r>
        <w:rPr>
          <w:b w:val="0"/>
          <w:i w:val="0"/>
        </w:rPr>
        <w:br/>
      </w:r>
      <w:r>
        <w:rPr>
          <w:b w:val="0"/>
          <w:i w:val="0"/>
        </w:rPr>
        <w:br/>
      </w:r>
      <w:r>
        <w:rPr>
          <w:b/>
          <w:i w:val="0"/>
        </w:rPr>
        <w:t>48.</w:t>
      </w:r>
      <w:r>
        <w:rPr>
          <w:b w:val="0"/>
          <w:i w:val="0"/>
        </w:rPr>
        <w:br/>
      </w:r>
      <w:r>
        <w:rPr>
          <w:b w:val="0"/>
          <w:i w:val="0"/>
        </w:rPr>
        <w:br/>
      </w:r>
      <w:r>
        <w:rPr>
          <w:b w:val="0"/>
          <w:i w:val="0"/>
        </w:rPr>
        <w:t>194/QĐ-UB</w:t>
      </w:r>
      <w:r>
        <w:rPr>
          <w:b w:val="0"/>
          <w:i w:val="0"/>
        </w:rPr>
        <w:br/>
      </w:r>
      <w:r>
        <w:rPr>
          <w:b w:val="0"/>
          <w:i w:val="0"/>
        </w:rPr>
        <w:br/>
      </w:r>
      <w:r>
        <w:rPr>
          <w:b w:val="0"/>
          <w:i w:val="0"/>
        </w:rPr>
        <w:t>28/02/1997</w:t>
      </w:r>
      <w:r>
        <w:rPr>
          <w:b w:val="0"/>
          <w:i w:val="0"/>
        </w:rPr>
        <w:br/>
      </w:r>
      <w:r>
        <w:rPr>
          <w:b w:val="0"/>
          <w:i w:val="0"/>
        </w:rPr>
        <w:br/>
      </w:r>
      <w:r>
        <w:rPr>
          <w:b w:val="0"/>
          <w:i w:val="0"/>
        </w:rPr>
        <w:t>Quyết định về việc ban hành Quy chế tạm thời ủy nhiệm của Chủ tịch UBND quận 4 đối với ủy viên UBND các phường và Quy định cho thủ trưởng các phòng ban sử dụng con dấu của UBND quận 4</w:t>
      </w:r>
      <w:r>
        <w:rPr>
          <w:b w:val="0"/>
          <w:i w:val="0"/>
        </w:rPr>
        <w:br/>
      </w:r>
      <w:r>
        <w:rPr>
          <w:b w:val="0"/>
          <w:i w:val="0"/>
        </w:rPr>
        <w:br/>
      </w:r>
      <w:r>
        <w:rPr>
          <w:b w:val="0"/>
          <w:i w:val="0"/>
        </w:rPr>
        <w:t>28/02/1997</w:t>
      </w:r>
      <w:r>
        <w:rPr>
          <w:b w:val="0"/>
          <w:i w:val="0"/>
        </w:rPr>
        <w:br/>
      </w:r>
      <w:r>
        <w:rPr>
          <w:b w:val="0"/>
          <w:i w:val="0"/>
        </w:rPr>
        <w:br/>
      </w:r>
      <w:r>
        <w:rPr>
          <w:b w:val="0"/>
          <w:i w:val="0"/>
        </w:rPr>
        <w:t>09/10/1998</w:t>
      </w:r>
      <w:r>
        <w:rPr>
          <w:b w:val="0"/>
          <w:i w:val="0"/>
        </w:rPr>
        <w:br/>
      </w:r>
      <w:r>
        <w:rPr>
          <w:b w:val="0"/>
          <w:i w:val="0"/>
        </w:rPr>
        <w:br/>
      </w:r>
      <w:r>
        <w:rPr>
          <w:b w:val="0"/>
          <w:i w:val="0"/>
        </w:rPr>
        <w:t>Được thay thế bởi Quyết định số 491/1998/QĐ-UB ngày 09/10/1998 của UBND quận 4</w:t>
      </w:r>
      <w:r>
        <w:rPr>
          <w:b w:val="0"/>
          <w:i w:val="0"/>
        </w:rPr>
        <w:br/>
      </w:r>
      <w:r>
        <w:rPr>
          <w:b w:val="0"/>
          <w:i w:val="0"/>
        </w:rPr>
        <w:br/>
      </w:r>
      <w:r>
        <w:rPr>
          <w:b w:val="0"/>
          <w:i w:val="0"/>
        </w:rPr>
        <w:br/>
      </w:r>
      <w:r>
        <w:rPr>
          <w:b w:val="0"/>
          <w:i w:val="0"/>
        </w:rPr>
        <w:br/>
      </w:r>
      <w:r>
        <w:rPr>
          <w:b/>
          <w:i w:val="0"/>
        </w:rPr>
        <w:t>49.</w:t>
      </w:r>
      <w:r>
        <w:rPr>
          <w:b w:val="0"/>
          <w:i w:val="0"/>
        </w:rPr>
        <w:br/>
      </w:r>
      <w:r>
        <w:rPr>
          <w:b w:val="0"/>
          <w:i w:val="0"/>
        </w:rPr>
        <w:br/>
      </w:r>
      <w:r>
        <w:rPr>
          <w:b w:val="0"/>
          <w:i w:val="0"/>
        </w:rPr>
        <w:t>169/QĐ-UB</w:t>
      </w:r>
      <w:r>
        <w:rPr>
          <w:b w:val="0"/>
          <w:i w:val="0"/>
        </w:rPr>
        <w:br/>
      </w:r>
      <w:r>
        <w:rPr>
          <w:b w:val="0"/>
          <w:i w:val="0"/>
        </w:rPr>
        <w:br/>
      </w:r>
      <w:r>
        <w:rPr>
          <w:b w:val="0"/>
          <w:i w:val="0"/>
        </w:rPr>
        <w:t>10/7/1997</w:t>
      </w:r>
      <w:r>
        <w:rPr>
          <w:b w:val="0"/>
          <w:i w:val="0"/>
        </w:rPr>
        <w:br/>
      </w:r>
      <w:r>
        <w:rPr>
          <w:b w:val="0"/>
          <w:i w:val="0"/>
        </w:rPr>
        <w:br/>
      </w:r>
      <w:r>
        <w:rPr>
          <w:b w:val="0"/>
          <w:i w:val="0"/>
        </w:rPr>
        <w:t>Quyết định về điều chỉnh chỉ tiêu thu tiền thay công lao động công ích năm 1997</w:t>
      </w:r>
      <w:r>
        <w:rPr>
          <w:b w:val="0"/>
          <w:i w:val="0"/>
        </w:rPr>
        <w:br/>
      </w:r>
      <w:r>
        <w:rPr>
          <w:b w:val="0"/>
          <w:i w:val="0"/>
        </w:rPr>
        <w:br/>
      </w:r>
      <w:r>
        <w:rPr>
          <w:b w:val="0"/>
          <w:i w:val="0"/>
        </w:rPr>
        <w:t>10/7/1997</w:t>
      </w:r>
      <w:r>
        <w:rPr>
          <w:b w:val="0"/>
          <w:i w:val="0"/>
        </w:rPr>
        <w:br/>
      </w:r>
      <w:r>
        <w:rPr>
          <w:b w:val="0"/>
          <w:i w:val="0"/>
        </w:rPr>
        <w:br/>
      </w:r>
      <w:r>
        <w:rPr>
          <w:b w:val="0"/>
          <w:i w:val="0"/>
        </w:rPr>
        <w:t>05/6/1999</w:t>
      </w:r>
      <w:r>
        <w:rPr>
          <w:b w:val="0"/>
          <w:i w:val="0"/>
        </w:rPr>
        <w:br/>
      </w:r>
      <w:r>
        <w:rPr>
          <w:b w:val="0"/>
          <w:i w:val="0"/>
        </w:rPr>
        <w:br/>
      </w:r>
      <w:r>
        <w:rPr>
          <w:b w:val="0"/>
          <w:i w:val="0"/>
        </w:rPr>
        <w:t>Được bãi bỏ bằng Quyết định số 205/1999/QĐ-UB ngày 05/6/1999 của UBND quận 4</w:t>
      </w:r>
      <w:r>
        <w:rPr>
          <w:b w:val="0"/>
          <w:i w:val="0"/>
        </w:rPr>
        <w:br/>
      </w:r>
      <w:r>
        <w:rPr>
          <w:b w:val="0"/>
          <w:i w:val="0"/>
        </w:rPr>
        <w:br/>
      </w:r>
      <w:r>
        <w:rPr>
          <w:b w:val="0"/>
          <w:i w:val="0"/>
        </w:rPr>
        <w:br/>
      </w:r>
      <w:r>
        <w:rPr>
          <w:b w:val="0"/>
          <w:i w:val="0"/>
        </w:rPr>
        <w:br/>
      </w:r>
      <w:r>
        <w:rPr>
          <w:b/>
          <w:i w:val="0"/>
        </w:rPr>
        <w:t>50.</w:t>
      </w:r>
      <w:r>
        <w:rPr>
          <w:b w:val="0"/>
          <w:i w:val="0"/>
        </w:rPr>
        <w:br/>
      </w:r>
      <w:r>
        <w:rPr>
          <w:b w:val="0"/>
          <w:i w:val="0"/>
        </w:rPr>
        <w:br/>
      </w:r>
      <w:r>
        <w:rPr>
          <w:b w:val="0"/>
          <w:i w:val="0"/>
        </w:rPr>
        <w:t>03/CT-UB</w:t>
      </w:r>
      <w:r>
        <w:rPr>
          <w:b w:val="0"/>
          <w:i w:val="0"/>
        </w:rPr>
        <w:br/>
      </w:r>
      <w:r>
        <w:rPr>
          <w:b w:val="0"/>
          <w:i w:val="0"/>
        </w:rPr>
        <w:br/>
      </w:r>
      <w:r>
        <w:rPr>
          <w:b w:val="0"/>
          <w:i w:val="0"/>
        </w:rPr>
        <w:t>15/10/1997</w:t>
      </w:r>
      <w:r>
        <w:rPr>
          <w:b w:val="0"/>
          <w:i w:val="0"/>
        </w:rPr>
        <w:br/>
      </w:r>
      <w:r>
        <w:rPr>
          <w:b w:val="0"/>
          <w:i w:val="0"/>
        </w:rPr>
        <w:br/>
      </w:r>
      <w:r>
        <w:rPr>
          <w:b w:val="0"/>
          <w:i w:val="0"/>
        </w:rPr>
        <w:t>Chỉ thị về tổ chức tham gia diễn tập phương án phòng thủ bảo vệ thành phố năm 1997 trên địa bàn quận 4.</w:t>
      </w:r>
      <w:r>
        <w:rPr>
          <w:b w:val="0"/>
          <w:i w:val="0"/>
        </w:rPr>
        <w:br/>
      </w:r>
      <w:r>
        <w:rPr>
          <w:b w:val="0"/>
          <w:i w:val="0"/>
        </w:rPr>
        <w:br/>
      </w:r>
      <w:r>
        <w:rPr>
          <w:b w:val="0"/>
          <w:i w:val="0"/>
        </w:rPr>
        <w:t>15/10/1997</w:t>
      </w:r>
      <w:r>
        <w:rPr>
          <w:b w:val="0"/>
          <w:i w:val="0"/>
        </w:rPr>
        <w:br/>
      </w:r>
      <w:r>
        <w:rPr>
          <w:b w:val="0"/>
          <w:i w:val="0"/>
        </w:rPr>
        <w:br/>
      </w:r>
      <w:r>
        <w:rPr>
          <w:b w:val="0"/>
          <w:i w:val="0"/>
        </w:rPr>
        <w:t>05/6/1999</w:t>
      </w:r>
      <w:r>
        <w:rPr>
          <w:b w:val="0"/>
          <w:i w:val="0"/>
        </w:rPr>
        <w:br/>
      </w:r>
      <w:r>
        <w:rPr>
          <w:b w:val="0"/>
          <w:i w:val="0"/>
        </w:rPr>
        <w:br/>
      </w:r>
      <w:r>
        <w:rPr>
          <w:b w:val="0"/>
          <w:i w:val="0"/>
        </w:rPr>
        <w:t>Được bãi bỏ bằng Quyết định số 205/1999/QĐ-UB ngày 05/6/1999 của UBND quận 4</w:t>
      </w:r>
      <w:r>
        <w:rPr>
          <w:b w:val="0"/>
          <w:i w:val="0"/>
        </w:rPr>
        <w:br/>
      </w:r>
      <w:r>
        <w:rPr>
          <w:b w:val="0"/>
          <w:i w:val="0"/>
        </w:rPr>
        <w:br/>
      </w:r>
      <w:r>
        <w:rPr>
          <w:b w:val="0"/>
          <w:i w:val="0"/>
        </w:rPr>
        <w:br/>
      </w:r>
      <w:r>
        <w:rPr>
          <w:b w:val="0"/>
          <w:i w:val="0"/>
        </w:rPr>
        <w:br/>
      </w:r>
      <w:r>
        <w:rPr>
          <w:b/>
          <w:i w:val="0"/>
        </w:rPr>
        <w:t>51.</w:t>
      </w:r>
      <w:r>
        <w:rPr>
          <w:b w:val="0"/>
          <w:i w:val="0"/>
        </w:rPr>
        <w:br/>
      </w:r>
      <w:r>
        <w:rPr>
          <w:b w:val="0"/>
          <w:i w:val="0"/>
        </w:rPr>
        <w:br/>
      </w:r>
      <w:r>
        <w:rPr>
          <w:b w:val="0"/>
          <w:i w:val="0"/>
        </w:rPr>
        <w:t>02/CT-UB</w:t>
      </w:r>
      <w:r>
        <w:rPr>
          <w:b w:val="0"/>
          <w:i w:val="0"/>
        </w:rPr>
        <w:br/>
      </w:r>
      <w:r>
        <w:rPr>
          <w:b w:val="0"/>
          <w:i w:val="0"/>
        </w:rPr>
        <w:br/>
      </w:r>
      <w:r>
        <w:rPr>
          <w:b w:val="0"/>
          <w:i w:val="0"/>
        </w:rPr>
        <w:t>15/7/1997</w:t>
      </w:r>
      <w:r>
        <w:rPr>
          <w:b w:val="0"/>
          <w:i w:val="0"/>
        </w:rPr>
        <w:br/>
      </w:r>
      <w:r>
        <w:rPr>
          <w:b w:val="0"/>
          <w:i w:val="0"/>
        </w:rPr>
        <w:br/>
      </w:r>
      <w:r>
        <w:rPr>
          <w:b w:val="0"/>
          <w:i w:val="0"/>
        </w:rPr>
        <w:t>Chỉ thị về tổ chức triển khai Pháp lệnh dân quân tự vệ</w:t>
      </w:r>
      <w:r>
        <w:rPr>
          <w:b w:val="0"/>
          <w:i w:val="0"/>
        </w:rPr>
        <w:br/>
      </w:r>
      <w:r>
        <w:rPr>
          <w:b w:val="0"/>
          <w:i w:val="0"/>
        </w:rPr>
        <w:br/>
      </w:r>
      <w:r>
        <w:rPr>
          <w:b w:val="0"/>
          <w:i w:val="0"/>
        </w:rPr>
        <w:t>15/7/1997</w:t>
      </w:r>
      <w:r>
        <w:rPr>
          <w:b w:val="0"/>
          <w:i w:val="0"/>
        </w:rPr>
        <w:br/>
      </w:r>
      <w:r>
        <w:rPr>
          <w:b w:val="0"/>
          <w:i w:val="0"/>
        </w:rPr>
        <w:br/>
      </w:r>
      <w:r>
        <w:rPr>
          <w:b w:val="0"/>
          <w:i w:val="0"/>
        </w:rPr>
        <w:t xml:space="preserve">26/7/2000 </w:t>
      </w:r>
      <w:r>
        <w:rPr>
          <w:b w:val="0"/>
          <w:i w:val="0"/>
        </w:rPr>
        <w:br/>
      </w:r>
      <w:r>
        <w:rPr>
          <w:b w:val="0"/>
          <w:i w:val="0"/>
        </w:rPr>
        <w:br/>
      </w:r>
      <w:r>
        <w:rPr>
          <w:b w:val="0"/>
          <w:i w:val="0"/>
        </w:rPr>
        <w:t>Được bãi bỏ bằng Quyết định số 347/2000/QĐ-UB ngày 26/7/2000 của UBND quận 4</w:t>
      </w:r>
      <w:r>
        <w:rPr>
          <w:b w:val="0"/>
          <w:i w:val="0"/>
        </w:rPr>
        <w:br/>
      </w:r>
      <w:r>
        <w:rPr>
          <w:b w:val="0"/>
          <w:i w:val="0"/>
        </w:rPr>
        <w:br/>
      </w:r>
      <w:r>
        <w:rPr>
          <w:b w:val="0"/>
          <w:i w:val="0"/>
        </w:rPr>
        <w:br/>
      </w:r>
      <w:r>
        <w:rPr>
          <w:b w:val="0"/>
          <w:i w:val="0"/>
        </w:rPr>
        <w:br/>
      </w:r>
      <w:r>
        <w:rPr>
          <w:b/>
          <w:i w:val="0"/>
        </w:rPr>
        <w:t>52.</w:t>
      </w:r>
      <w:r>
        <w:rPr>
          <w:b w:val="0"/>
          <w:i w:val="0"/>
        </w:rPr>
        <w:br/>
      </w:r>
      <w:r>
        <w:rPr>
          <w:b w:val="0"/>
          <w:i w:val="0"/>
        </w:rPr>
        <w:br/>
      </w:r>
      <w:r>
        <w:rPr>
          <w:b w:val="0"/>
          <w:i w:val="0"/>
        </w:rPr>
        <w:t>04/CT-UB</w:t>
      </w:r>
      <w:r>
        <w:rPr>
          <w:b w:val="0"/>
          <w:i w:val="0"/>
        </w:rPr>
        <w:br/>
      </w:r>
      <w:r>
        <w:rPr>
          <w:b w:val="0"/>
          <w:i w:val="0"/>
        </w:rPr>
        <w:br/>
      </w:r>
      <w:r>
        <w:rPr>
          <w:b w:val="0"/>
          <w:i w:val="0"/>
        </w:rPr>
        <w:t>28/11/1997</w:t>
      </w:r>
      <w:r>
        <w:rPr>
          <w:b w:val="0"/>
          <w:i w:val="0"/>
        </w:rPr>
        <w:br/>
      </w:r>
      <w:r>
        <w:rPr>
          <w:b w:val="0"/>
          <w:i w:val="0"/>
        </w:rPr>
        <w:br/>
      </w:r>
      <w:r>
        <w:rPr>
          <w:b w:val="0"/>
          <w:i w:val="0"/>
        </w:rPr>
        <w:t>Về tổ chức triển khai Pháp lệnh dự bị động viên</w:t>
      </w:r>
      <w:r>
        <w:rPr>
          <w:b w:val="0"/>
          <w:i w:val="0"/>
        </w:rPr>
        <w:br/>
      </w:r>
      <w:r>
        <w:rPr>
          <w:b w:val="0"/>
          <w:i w:val="0"/>
        </w:rPr>
        <w:br/>
      </w:r>
      <w:r>
        <w:rPr>
          <w:b w:val="0"/>
          <w:i w:val="0"/>
        </w:rPr>
        <w:t>28/11/1997</w:t>
      </w:r>
      <w:r>
        <w:rPr>
          <w:b w:val="0"/>
          <w:i w:val="0"/>
        </w:rPr>
        <w:br/>
      </w:r>
      <w:r>
        <w:rPr>
          <w:b w:val="0"/>
          <w:i w:val="0"/>
        </w:rPr>
        <w:br/>
      </w:r>
      <w:r>
        <w:rPr>
          <w:b w:val="0"/>
          <w:i w:val="0"/>
        </w:rPr>
        <w:t xml:space="preserve">26/7/2000 </w:t>
      </w:r>
      <w:r>
        <w:rPr>
          <w:b w:val="0"/>
          <w:i w:val="0"/>
        </w:rPr>
        <w:br/>
      </w:r>
      <w:r>
        <w:rPr>
          <w:b w:val="0"/>
          <w:i w:val="0"/>
        </w:rPr>
        <w:br/>
      </w:r>
      <w:r>
        <w:rPr>
          <w:b w:val="0"/>
          <w:i w:val="0"/>
        </w:rPr>
        <w:t>Được bãi bỏ bằng Quyết định số 347/2000/QĐ-UB ngày 26/7/2000 của UBND quận 4</w:t>
      </w:r>
      <w:r>
        <w:rPr>
          <w:b w:val="0"/>
          <w:i w:val="0"/>
        </w:rPr>
        <w:br/>
      </w:r>
      <w:r>
        <w:rPr>
          <w:b w:val="0"/>
          <w:i w:val="0"/>
        </w:rPr>
        <w:br/>
      </w:r>
      <w:r>
        <w:rPr>
          <w:b w:val="0"/>
          <w:i w:val="0"/>
        </w:rPr>
        <w:br/>
      </w:r>
      <w:r>
        <w:rPr>
          <w:b w:val="0"/>
          <w:i w:val="0"/>
        </w:rPr>
        <w:br/>
      </w:r>
      <w:r>
        <w:rPr>
          <w:b/>
          <w:i w:val="0"/>
        </w:rPr>
        <w:t>Năm 1998</w:t>
      </w:r>
      <w:r>
        <w:rPr>
          <w:b w:val="0"/>
          <w:i w:val="0"/>
        </w:rPr>
        <w:br/>
      </w:r>
      <w:r>
        <w:rPr>
          <w:b w:val="0"/>
          <w:i w:val="0"/>
        </w:rPr>
        <w:br/>
      </w:r>
      <w:r>
        <w:rPr>
          <w:b w:val="0"/>
          <w:i w:val="0"/>
        </w:rPr>
        <w:br/>
      </w:r>
      <w:r>
        <w:rPr>
          <w:b w:val="0"/>
          <w:i w:val="0"/>
        </w:rPr>
        <w:br/>
      </w:r>
      <w:r>
        <w:rPr>
          <w:b/>
          <w:i w:val="0"/>
        </w:rPr>
        <w:t>53.</w:t>
      </w:r>
      <w:r>
        <w:rPr>
          <w:b w:val="0"/>
          <w:i w:val="0"/>
        </w:rPr>
        <w:br/>
      </w:r>
      <w:r>
        <w:rPr>
          <w:b w:val="0"/>
          <w:i w:val="0"/>
        </w:rPr>
        <w:br/>
      </w:r>
      <w:r>
        <w:rPr>
          <w:b w:val="0"/>
          <w:i w:val="0"/>
        </w:rPr>
        <w:t>06/1998/QĐ-UB</w:t>
      </w:r>
      <w:r>
        <w:rPr>
          <w:b w:val="0"/>
          <w:i w:val="0"/>
        </w:rPr>
        <w:br/>
      </w:r>
      <w:r>
        <w:rPr>
          <w:b w:val="0"/>
          <w:i w:val="0"/>
        </w:rPr>
        <w:br/>
      </w:r>
      <w:r>
        <w:rPr>
          <w:b w:val="0"/>
          <w:i w:val="0"/>
        </w:rPr>
        <w:t>05/11/1998</w:t>
      </w:r>
      <w:r>
        <w:rPr>
          <w:b w:val="0"/>
          <w:i w:val="0"/>
        </w:rPr>
        <w:br/>
      </w:r>
      <w:r>
        <w:rPr>
          <w:b w:val="0"/>
          <w:i w:val="0"/>
        </w:rPr>
        <w:br/>
      </w:r>
      <w:r>
        <w:rPr>
          <w:b w:val="0"/>
          <w:i w:val="0"/>
        </w:rPr>
        <w:t>Chỉ thị về tham gia diễn tập kiểm tra phương án phòng thủ năm 1998 trên địa bàn quận 4</w:t>
      </w:r>
      <w:r>
        <w:rPr>
          <w:b w:val="0"/>
          <w:i w:val="0"/>
        </w:rPr>
        <w:br/>
      </w:r>
      <w:r>
        <w:rPr>
          <w:b w:val="0"/>
          <w:i w:val="0"/>
        </w:rPr>
        <w:br/>
      </w:r>
      <w:r>
        <w:rPr>
          <w:b w:val="0"/>
          <w:i w:val="0"/>
        </w:rPr>
        <w:t>05/11/1998</w:t>
      </w:r>
      <w:r>
        <w:rPr>
          <w:b w:val="0"/>
          <w:i w:val="0"/>
        </w:rPr>
        <w:br/>
      </w:r>
      <w:r>
        <w:rPr>
          <w:b w:val="0"/>
          <w:i w:val="0"/>
        </w:rPr>
        <w:br/>
      </w:r>
      <w:r>
        <w:rPr>
          <w:b w:val="0"/>
          <w:i w:val="0"/>
        </w:rPr>
        <w:t xml:space="preserve">26/7/2000 </w:t>
      </w:r>
      <w:r>
        <w:rPr>
          <w:b w:val="0"/>
          <w:i w:val="0"/>
        </w:rPr>
        <w:br/>
      </w:r>
      <w:r>
        <w:rPr>
          <w:b w:val="0"/>
          <w:i w:val="0"/>
        </w:rPr>
        <w:br/>
      </w:r>
      <w:r>
        <w:rPr>
          <w:b w:val="0"/>
          <w:i w:val="0"/>
        </w:rPr>
        <w:t>Được bãi bỏ bằng Quyết định số 347/2000/QĐ-UB ngày 26/7/2000 của UBND quận 4</w:t>
      </w:r>
      <w:r>
        <w:rPr>
          <w:b w:val="0"/>
          <w:i w:val="0"/>
        </w:rPr>
        <w:br/>
      </w:r>
      <w:r>
        <w:rPr>
          <w:b w:val="0"/>
          <w:i w:val="0"/>
        </w:rPr>
        <w:br/>
      </w:r>
      <w:r>
        <w:rPr>
          <w:b w:val="0"/>
          <w:i w:val="0"/>
        </w:rPr>
        <w:br/>
      </w:r>
      <w:r>
        <w:rPr>
          <w:b w:val="0"/>
          <w:i w:val="0"/>
        </w:rPr>
        <w:br/>
      </w:r>
      <w:r>
        <w:rPr>
          <w:b/>
          <w:i w:val="0"/>
        </w:rPr>
        <w:t>54.</w:t>
      </w:r>
      <w:r>
        <w:rPr>
          <w:b w:val="0"/>
          <w:i w:val="0"/>
        </w:rPr>
        <w:br/>
      </w:r>
      <w:r>
        <w:rPr>
          <w:b w:val="0"/>
          <w:i w:val="0"/>
        </w:rPr>
        <w:br/>
      </w:r>
      <w:r>
        <w:rPr>
          <w:b w:val="0"/>
          <w:i w:val="0"/>
        </w:rPr>
        <w:t>323/1998/QĐ-UB</w:t>
      </w:r>
      <w:r>
        <w:rPr>
          <w:b w:val="0"/>
          <w:i w:val="0"/>
        </w:rPr>
        <w:br/>
      </w:r>
      <w:r>
        <w:rPr>
          <w:b w:val="0"/>
          <w:i w:val="0"/>
        </w:rPr>
        <w:br/>
      </w:r>
      <w:r>
        <w:rPr>
          <w:b w:val="0"/>
          <w:i w:val="0"/>
        </w:rPr>
        <w:t>21/7/1998</w:t>
      </w:r>
      <w:r>
        <w:rPr>
          <w:b w:val="0"/>
          <w:i w:val="0"/>
        </w:rPr>
        <w:br/>
      </w:r>
      <w:r>
        <w:rPr>
          <w:b w:val="0"/>
          <w:i w:val="0"/>
        </w:rPr>
        <w:br/>
      </w:r>
      <w:r>
        <w:rPr>
          <w:b w:val="0"/>
          <w:i w:val="0"/>
        </w:rPr>
        <w:t>Quyết định về việc ban hành Quy chế về mối quan hệ phối hợp công tác giữa TT. HĐND, TT. UBND và TT.UBMTTQ quận 4</w:t>
      </w:r>
      <w:r>
        <w:rPr>
          <w:b w:val="0"/>
          <w:i w:val="0"/>
        </w:rPr>
        <w:br/>
      </w:r>
      <w:r>
        <w:rPr>
          <w:b w:val="0"/>
          <w:i w:val="0"/>
        </w:rPr>
        <w:br/>
      </w:r>
      <w:r>
        <w:rPr>
          <w:b w:val="0"/>
          <w:i w:val="0"/>
        </w:rPr>
        <w:t>21/7/1998</w:t>
      </w:r>
      <w:r>
        <w:rPr>
          <w:b w:val="0"/>
          <w:i w:val="0"/>
        </w:rPr>
        <w:br/>
      </w:r>
      <w:r>
        <w:rPr>
          <w:b w:val="0"/>
          <w:i w:val="0"/>
        </w:rPr>
        <w:br/>
      </w:r>
      <w:r>
        <w:rPr>
          <w:b w:val="0"/>
          <w:i w:val="0"/>
        </w:rPr>
        <w:t>22/8/1998</w:t>
      </w:r>
      <w:r>
        <w:rPr>
          <w:b w:val="0"/>
          <w:i w:val="0"/>
        </w:rPr>
        <w:br/>
      </w:r>
      <w:r>
        <w:rPr>
          <w:b w:val="0"/>
          <w:i w:val="0"/>
        </w:rPr>
        <w:br/>
      </w:r>
      <w:r>
        <w:rPr>
          <w:b w:val="0"/>
          <w:i w:val="0"/>
        </w:rPr>
        <w:t>Được thu hồi, hủy bỏ theo Quyết định số 373/1998/QĐ-UB ngày 22/8/1998 của UBND quận 4.</w:t>
      </w:r>
      <w:r>
        <w:rPr>
          <w:b w:val="0"/>
          <w:i w:val="0"/>
        </w:rPr>
        <w:br/>
      </w:r>
      <w:r>
        <w:rPr>
          <w:b w:val="0"/>
          <w:i w:val="0"/>
        </w:rPr>
        <w:br/>
      </w:r>
      <w:r>
        <w:rPr>
          <w:b w:val="0"/>
          <w:i w:val="0"/>
        </w:rPr>
        <w:br/>
      </w:r>
      <w:r>
        <w:rPr>
          <w:b w:val="0"/>
          <w:i w:val="0"/>
        </w:rPr>
        <w:br/>
      </w:r>
      <w:r>
        <w:rPr>
          <w:b/>
          <w:i w:val="0"/>
        </w:rPr>
        <w:t>55.</w:t>
      </w:r>
      <w:r>
        <w:rPr>
          <w:b w:val="0"/>
          <w:i w:val="0"/>
        </w:rPr>
        <w:br/>
      </w:r>
      <w:r>
        <w:rPr>
          <w:b w:val="0"/>
          <w:i w:val="0"/>
        </w:rPr>
        <w:br/>
      </w:r>
      <w:r>
        <w:rPr>
          <w:b w:val="0"/>
          <w:i w:val="0"/>
        </w:rPr>
        <w:t xml:space="preserve">449/1998/QĐ-UB </w:t>
      </w:r>
      <w:r>
        <w:rPr>
          <w:b w:val="0"/>
          <w:i w:val="0"/>
        </w:rPr>
        <w:br/>
      </w:r>
      <w:r>
        <w:rPr>
          <w:b w:val="0"/>
          <w:i w:val="0"/>
        </w:rPr>
        <w:br/>
      </w:r>
      <w:r>
        <w:rPr>
          <w:b w:val="0"/>
          <w:i w:val="0"/>
        </w:rPr>
        <w:t>09/10/1998</w:t>
      </w:r>
      <w:r>
        <w:rPr>
          <w:b w:val="0"/>
          <w:i w:val="0"/>
        </w:rPr>
        <w:br/>
      </w:r>
      <w:r>
        <w:rPr>
          <w:b w:val="0"/>
          <w:i w:val="0"/>
        </w:rPr>
        <w:br/>
      </w:r>
      <w:r>
        <w:rPr>
          <w:b w:val="0"/>
          <w:i w:val="0"/>
        </w:rPr>
        <w:t>Ban hành quy chế tạm thời về tổ chức và hoạt động của Phòng Tài chính Kế hoạch Đầu tư quận 4.</w:t>
      </w:r>
      <w:r>
        <w:rPr>
          <w:b w:val="0"/>
          <w:i w:val="0"/>
        </w:rPr>
        <w:br/>
      </w:r>
      <w:r>
        <w:rPr>
          <w:b w:val="0"/>
          <w:i w:val="0"/>
        </w:rPr>
        <w:br/>
      </w:r>
      <w:r>
        <w:rPr>
          <w:b w:val="0"/>
          <w:i w:val="0"/>
        </w:rPr>
        <w:t>09/10/1998</w:t>
      </w:r>
      <w:r>
        <w:rPr>
          <w:b w:val="0"/>
          <w:i w:val="0"/>
        </w:rPr>
        <w:br/>
      </w:r>
      <w:r>
        <w:rPr>
          <w:b w:val="0"/>
          <w:i w:val="0"/>
        </w:rPr>
        <w:br/>
      </w:r>
      <w:r>
        <w:rPr>
          <w:b w:val="0"/>
          <w:i w:val="0"/>
        </w:rPr>
        <w:t>14/11/2002</w:t>
      </w:r>
      <w:r>
        <w:rPr>
          <w:b w:val="0"/>
          <w:i w:val="0"/>
        </w:rPr>
        <w:br/>
      </w:r>
      <w:r>
        <w:rPr>
          <w:b w:val="0"/>
          <w:i w:val="0"/>
        </w:rPr>
        <w:br/>
      </w:r>
      <w:r>
        <w:rPr>
          <w:b w:val="0"/>
          <w:i w:val="0"/>
        </w:rPr>
        <w:t xml:space="preserve">Do đã được thay thế bằng QĐ số 440/QĐ-UB ngày 14/11/2002 của UBND Q4 về ban hành Quy chế tổ chức và hoạt động của Phòng tài chính Kế hoạch Đầu tư Q4. </w:t>
      </w:r>
      <w:r>
        <w:rPr>
          <w:b w:val="0"/>
          <w:i w:val="0"/>
        </w:rPr>
        <w:br/>
      </w:r>
      <w:r>
        <w:rPr>
          <w:b w:val="0"/>
          <w:i w:val="0"/>
        </w:rPr>
        <w:br/>
      </w:r>
      <w:r>
        <w:rPr>
          <w:b w:val="0"/>
          <w:i w:val="0"/>
        </w:rPr>
        <w:br/>
      </w:r>
      <w:r>
        <w:rPr>
          <w:b w:val="0"/>
          <w:i w:val="0"/>
        </w:rPr>
        <w:br/>
      </w:r>
      <w:r>
        <w:rPr>
          <w:b/>
          <w:i w:val="0"/>
        </w:rPr>
        <w:t>Năm 1999</w:t>
      </w:r>
      <w:r>
        <w:rPr>
          <w:b w:val="0"/>
          <w:i w:val="0"/>
        </w:rPr>
        <w:br/>
      </w:r>
      <w:r>
        <w:rPr>
          <w:b w:val="0"/>
          <w:i w:val="0"/>
        </w:rPr>
        <w:br/>
      </w:r>
      <w:r>
        <w:rPr>
          <w:b w:val="0"/>
          <w:i w:val="0"/>
        </w:rPr>
        <w:br/>
      </w:r>
      <w:r>
        <w:rPr>
          <w:b w:val="0"/>
          <w:i w:val="0"/>
        </w:rPr>
        <w:br/>
      </w:r>
      <w:r>
        <w:rPr>
          <w:b/>
          <w:i w:val="0"/>
        </w:rPr>
        <w:t>56.</w:t>
      </w:r>
      <w:r>
        <w:rPr>
          <w:b w:val="0"/>
          <w:i w:val="0"/>
        </w:rPr>
        <w:br/>
      </w:r>
      <w:r>
        <w:rPr>
          <w:b w:val="0"/>
          <w:i w:val="0"/>
        </w:rPr>
        <w:br/>
      </w:r>
      <w:r>
        <w:rPr>
          <w:b w:val="0"/>
          <w:i w:val="0"/>
        </w:rPr>
        <w:t>103/1999/QĐ-UB</w:t>
      </w:r>
      <w:r>
        <w:rPr>
          <w:b w:val="0"/>
          <w:i w:val="0"/>
        </w:rPr>
        <w:br/>
      </w:r>
      <w:r>
        <w:rPr>
          <w:b w:val="0"/>
          <w:i w:val="0"/>
        </w:rPr>
        <w:br/>
      </w:r>
      <w:r>
        <w:rPr>
          <w:b w:val="0"/>
          <w:i w:val="0"/>
        </w:rPr>
        <w:t>08/3/1999</w:t>
      </w:r>
      <w:r>
        <w:rPr>
          <w:b w:val="0"/>
          <w:i w:val="0"/>
        </w:rPr>
        <w:br/>
      </w:r>
      <w:r>
        <w:rPr>
          <w:b w:val="0"/>
          <w:i w:val="0"/>
        </w:rPr>
        <w:br/>
      </w:r>
      <w:r>
        <w:rPr>
          <w:b w:val="0"/>
          <w:i w:val="0"/>
        </w:rPr>
        <w:t>Bổ sung thay thế Quyết định số 491/1998/QĐ-UB ngày 03.10.1998 của UBND quận 4 về việc ban hành quy chế tạm thời ủy nhiệm của Chủ tịch UBND quận 4 đối với ủy viên UBND và quy định cho thủ trưởng các phòng ban sử dụng con dấu của UBND quận 4</w:t>
      </w:r>
      <w:r>
        <w:rPr>
          <w:b w:val="0"/>
          <w:i w:val="0"/>
        </w:rPr>
        <w:br/>
      </w:r>
      <w:r>
        <w:rPr>
          <w:b w:val="0"/>
          <w:i w:val="0"/>
        </w:rPr>
        <w:br/>
      </w:r>
      <w:r>
        <w:rPr>
          <w:b w:val="0"/>
          <w:i w:val="0"/>
        </w:rPr>
        <w:t>08/3/1999</w:t>
      </w:r>
      <w:r>
        <w:rPr>
          <w:b w:val="0"/>
          <w:i w:val="0"/>
        </w:rPr>
        <w:br/>
      </w:r>
      <w:r>
        <w:rPr>
          <w:b w:val="0"/>
          <w:i w:val="0"/>
        </w:rPr>
        <w:br/>
      </w:r>
      <w:r>
        <w:rPr>
          <w:b w:val="0"/>
          <w:i w:val="0"/>
        </w:rPr>
        <w:t>09/01/2005</w:t>
      </w:r>
      <w:r>
        <w:rPr>
          <w:b w:val="0"/>
          <w:i w:val="0"/>
        </w:rPr>
        <w:br/>
      </w:r>
      <w:r>
        <w:rPr>
          <w:b w:val="0"/>
          <w:i w:val="0"/>
        </w:rPr>
        <w:br/>
      </w:r>
      <w:r>
        <w:rPr>
          <w:b w:val="0"/>
          <w:i w:val="0"/>
        </w:rPr>
        <w:t>Được bãi bỏ bằng Quyết định số 1977/QĐ-UBND-NC ngày 09/12/2005</w:t>
      </w:r>
      <w:r>
        <w:rPr>
          <w:b w:val="0"/>
          <w:i w:val="0"/>
        </w:rPr>
        <w:br/>
      </w:r>
      <w:r>
        <w:rPr>
          <w:b w:val="0"/>
          <w:i w:val="0"/>
        </w:rPr>
        <w:br/>
      </w:r>
      <w:r>
        <w:rPr>
          <w:b w:val="0"/>
          <w:i w:val="0"/>
        </w:rPr>
        <w:br/>
      </w:r>
      <w:r>
        <w:rPr>
          <w:b w:val="0"/>
          <w:i w:val="0"/>
        </w:rPr>
        <w:br/>
      </w:r>
      <w:r>
        <w:rPr>
          <w:b/>
          <w:i w:val="0"/>
        </w:rPr>
        <w:t>Năm 2002</w:t>
      </w:r>
      <w:r>
        <w:rPr>
          <w:b w:val="0"/>
          <w:i w:val="0"/>
        </w:rPr>
        <w:br/>
      </w:r>
      <w:r>
        <w:rPr>
          <w:b w:val="0"/>
          <w:i w:val="0"/>
        </w:rPr>
        <w:br/>
      </w:r>
      <w:r>
        <w:rPr>
          <w:b w:val="0"/>
          <w:i w:val="0"/>
        </w:rPr>
        <w:br/>
      </w:r>
      <w:r>
        <w:rPr>
          <w:b w:val="0"/>
          <w:i w:val="0"/>
        </w:rPr>
        <w:br/>
      </w:r>
      <w:r>
        <w:rPr>
          <w:b/>
          <w:i w:val="0"/>
        </w:rPr>
        <w:t>57.</w:t>
      </w:r>
      <w:r>
        <w:rPr>
          <w:b w:val="0"/>
          <w:i w:val="0"/>
        </w:rPr>
        <w:br/>
      </w:r>
      <w:r>
        <w:rPr>
          <w:b w:val="0"/>
          <w:i w:val="0"/>
        </w:rPr>
        <w:br/>
      </w:r>
      <w:r>
        <w:rPr>
          <w:b w:val="0"/>
          <w:i w:val="0"/>
        </w:rPr>
        <w:t>16/QĐ-UB</w:t>
      </w:r>
      <w:r>
        <w:rPr>
          <w:b w:val="0"/>
          <w:i w:val="0"/>
        </w:rPr>
        <w:br/>
      </w:r>
      <w:r>
        <w:rPr>
          <w:b w:val="0"/>
          <w:i w:val="0"/>
        </w:rPr>
        <w:br/>
      </w:r>
      <w:r>
        <w:rPr>
          <w:b w:val="0"/>
          <w:i w:val="0"/>
        </w:rPr>
        <w:t>09/01/2002</w:t>
      </w:r>
      <w:r>
        <w:rPr>
          <w:b w:val="0"/>
          <w:i w:val="0"/>
        </w:rPr>
        <w:br/>
      </w:r>
      <w:r>
        <w:rPr>
          <w:b w:val="0"/>
          <w:i w:val="0"/>
        </w:rPr>
        <w:br/>
      </w:r>
      <w:r>
        <w:rPr>
          <w:b w:val="0"/>
          <w:i w:val="0"/>
        </w:rPr>
        <w:t>Quyết định V/v ban hành quy chế tổ chức và hoạt động của Đội Quản lý trật tự đô thị quận 4 và Tổ Trật tự đô thi phường</w:t>
      </w:r>
      <w:r>
        <w:rPr>
          <w:b w:val="0"/>
          <w:i w:val="0"/>
        </w:rPr>
        <w:br/>
      </w:r>
      <w:r>
        <w:rPr>
          <w:b w:val="0"/>
          <w:i w:val="0"/>
        </w:rPr>
        <w:br/>
      </w:r>
      <w:r>
        <w:rPr>
          <w:b w:val="0"/>
          <w:i w:val="0"/>
        </w:rPr>
        <w:t>09/1/2002</w:t>
      </w:r>
      <w:r>
        <w:rPr>
          <w:b w:val="0"/>
          <w:i w:val="0"/>
        </w:rPr>
        <w:br/>
      </w:r>
      <w:r>
        <w:rPr>
          <w:b w:val="0"/>
          <w:i w:val="0"/>
        </w:rPr>
        <w:br/>
      </w:r>
      <w:r>
        <w:rPr>
          <w:b w:val="0"/>
          <w:i w:val="0"/>
        </w:rPr>
        <w:t>06/9/2004</w:t>
      </w:r>
      <w:r>
        <w:rPr>
          <w:b w:val="0"/>
          <w:i w:val="0"/>
        </w:rPr>
        <w:br/>
      </w:r>
      <w:r>
        <w:rPr>
          <w:b w:val="0"/>
          <w:i w:val="0"/>
        </w:rPr>
        <w:br/>
      </w:r>
      <w:r>
        <w:rPr>
          <w:b w:val="0"/>
          <w:i w:val="0"/>
        </w:rPr>
        <w:t>Được thay thế bởi Quyết định số 387/QĐ-UB-NC ngày 06/9/2004 của UBND quận 4</w:t>
      </w:r>
      <w:r>
        <w:rPr>
          <w:b w:val="0"/>
          <w:i w:val="0"/>
        </w:rPr>
        <w:br/>
      </w:r>
      <w:r>
        <w:rPr>
          <w:b w:val="0"/>
          <w:i w:val="0"/>
        </w:rPr>
        <w:br/>
      </w:r>
      <w:r>
        <w:rPr>
          <w:b w:val="0"/>
          <w:i w:val="0"/>
        </w:rPr>
        <w:br/>
      </w:r>
      <w:r>
        <w:rPr>
          <w:b w:val="0"/>
          <w:i w:val="0"/>
        </w:rPr>
        <w:br/>
      </w:r>
      <w:r>
        <w:rPr>
          <w:b/>
          <w:i w:val="0"/>
        </w:rPr>
        <w:t>58.</w:t>
      </w:r>
      <w:r>
        <w:rPr>
          <w:b w:val="0"/>
          <w:i w:val="0"/>
        </w:rPr>
        <w:br/>
      </w:r>
      <w:r>
        <w:rPr>
          <w:b w:val="0"/>
          <w:i w:val="0"/>
        </w:rPr>
        <w:br/>
      </w:r>
      <w:r>
        <w:rPr>
          <w:b w:val="0"/>
          <w:i w:val="0"/>
        </w:rPr>
        <w:t>17/QĐ-UB</w:t>
      </w:r>
      <w:r>
        <w:rPr>
          <w:b w:val="0"/>
          <w:i w:val="0"/>
        </w:rPr>
        <w:br/>
      </w:r>
      <w:r>
        <w:rPr>
          <w:b w:val="0"/>
          <w:i w:val="0"/>
        </w:rPr>
        <w:br/>
      </w:r>
      <w:r>
        <w:rPr>
          <w:b w:val="0"/>
          <w:i w:val="0"/>
        </w:rPr>
        <w:t>09/01/2002</w:t>
      </w:r>
      <w:r>
        <w:rPr>
          <w:b w:val="0"/>
          <w:i w:val="0"/>
        </w:rPr>
        <w:br/>
      </w:r>
      <w:r>
        <w:rPr>
          <w:b w:val="0"/>
          <w:i w:val="0"/>
        </w:rPr>
        <w:br/>
      </w:r>
      <w:r>
        <w:rPr>
          <w:b w:val="0"/>
          <w:i w:val="0"/>
        </w:rPr>
        <w:t xml:space="preserve">Quyết định V/v thành lập Đội Quản lý trật tự đô thị quận </w:t>
      </w:r>
      <w:r>
        <w:rPr>
          <w:b w:val="0"/>
          <w:i w:val="0"/>
        </w:rPr>
        <w:br/>
      </w:r>
      <w:r>
        <w:rPr>
          <w:b w:val="0"/>
          <w:i w:val="0"/>
        </w:rPr>
        <w:br/>
      </w:r>
      <w:r>
        <w:rPr>
          <w:b w:val="0"/>
          <w:i w:val="0"/>
        </w:rPr>
        <w:t>09/01/2002</w:t>
      </w:r>
      <w:r>
        <w:rPr>
          <w:b w:val="0"/>
          <w:i w:val="0"/>
        </w:rPr>
        <w:br/>
      </w:r>
      <w:r>
        <w:rPr>
          <w:b w:val="0"/>
          <w:i w:val="0"/>
        </w:rPr>
        <w:br/>
      </w:r>
      <w:r>
        <w:rPr>
          <w:b w:val="0"/>
          <w:i w:val="0"/>
        </w:rPr>
        <w:t>01/01/2008</w:t>
      </w:r>
      <w:r>
        <w:rPr>
          <w:b w:val="0"/>
          <w:i w:val="0"/>
        </w:rPr>
        <w:br/>
      </w:r>
      <w:r>
        <w:rPr>
          <w:b w:val="0"/>
          <w:i w:val="0"/>
        </w:rPr>
        <w:br/>
      </w:r>
      <w:r>
        <w:rPr>
          <w:b w:val="0"/>
          <w:i w:val="0"/>
        </w:rPr>
        <w:t>Được thay thế bởi Quyết định số 10/2007/QĐ-UB ngày 24/12/2007</w:t>
      </w:r>
      <w:r>
        <w:rPr>
          <w:b w:val="0"/>
          <w:i w:val="0"/>
        </w:rPr>
        <w:br/>
      </w:r>
      <w:r>
        <w:rPr>
          <w:b w:val="0"/>
          <w:i w:val="0"/>
        </w:rPr>
        <w:br/>
      </w:r>
      <w:r>
        <w:rPr>
          <w:b w:val="0"/>
          <w:i w:val="0"/>
        </w:rPr>
        <w:br/>
      </w:r>
      <w:r>
        <w:rPr>
          <w:b w:val="0"/>
          <w:i w:val="0"/>
        </w:rPr>
        <w:br/>
      </w:r>
      <w:r>
        <w:rPr>
          <w:b/>
          <w:i w:val="0"/>
        </w:rPr>
        <w:t>59.</w:t>
      </w:r>
      <w:r>
        <w:rPr>
          <w:b w:val="0"/>
          <w:i w:val="0"/>
        </w:rPr>
        <w:br/>
      </w:r>
      <w:r>
        <w:rPr>
          <w:b w:val="0"/>
          <w:i w:val="0"/>
        </w:rPr>
        <w:br/>
      </w:r>
      <w:r>
        <w:rPr>
          <w:b w:val="0"/>
          <w:i w:val="0"/>
        </w:rPr>
        <w:t>01/CT-UB</w:t>
      </w:r>
      <w:r>
        <w:rPr>
          <w:b w:val="0"/>
          <w:i w:val="0"/>
        </w:rPr>
        <w:br/>
      </w:r>
      <w:r>
        <w:rPr>
          <w:b w:val="0"/>
          <w:i w:val="0"/>
        </w:rPr>
        <w:br/>
      </w:r>
      <w:r>
        <w:rPr>
          <w:b w:val="0"/>
          <w:i w:val="0"/>
        </w:rPr>
        <w:t>02/01/2002</w:t>
      </w:r>
      <w:r>
        <w:rPr>
          <w:b w:val="0"/>
          <w:i w:val="0"/>
        </w:rPr>
        <w:br/>
      </w:r>
      <w:r>
        <w:rPr>
          <w:b w:val="0"/>
          <w:i w:val="0"/>
        </w:rPr>
        <w:br/>
      </w:r>
      <w:r>
        <w:rPr>
          <w:b w:val="0"/>
          <w:i w:val="0"/>
        </w:rPr>
        <w:t>Chỉ thị về việc tổ chức đón tết Nhâm Ngọ 2002 và tăng cường bảo vệ an ninh trật tự</w:t>
      </w:r>
      <w:r>
        <w:rPr>
          <w:b w:val="0"/>
          <w:i w:val="0"/>
        </w:rPr>
        <w:br/>
      </w:r>
      <w:r>
        <w:rPr>
          <w:b w:val="0"/>
          <w:i w:val="0"/>
        </w:rPr>
        <w:br/>
      </w:r>
      <w:r>
        <w:rPr>
          <w:b w:val="0"/>
          <w:i w:val="0"/>
        </w:rPr>
        <w:t>02/01/2002</w:t>
      </w:r>
      <w:r>
        <w:rPr>
          <w:b w:val="0"/>
          <w:i w:val="0"/>
        </w:rPr>
        <w:br/>
      </w:r>
      <w:r>
        <w:rPr>
          <w:b w:val="0"/>
          <w:i w:val="0"/>
        </w:rPr>
        <w:br/>
      </w:r>
      <w:r>
        <w:rPr>
          <w:b w:val="0"/>
          <w:i w:val="0"/>
        </w:rPr>
        <w:t>01/01/2003</w:t>
      </w:r>
      <w:r>
        <w:rPr>
          <w:b w:val="0"/>
          <w:i w:val="0"/>
        </w:rPr>
        <w:br/>
      </w:r>
      <w:r>
        <w:rPr>
          <w:b w:val="0"/>
          <w:i w:val="0"/>
        </w:rPr>
        <w:br/>
      </w:r>
      <w:r>
        <w:rPr>
          <w:b w:val="0"/>
          <w:i w:val="0"/>
        </w:rPr>
        <w:t>Được bãi bỏ bởi Quyết định số 583/QĐ-UB-TH ngày 16/9/2003 của UBND .Q4</w:t>
      </w:r>
      <w:r>
        <w:rPr>
          <w:b w:val="0"/>
          <w:i w:val="0"/>
        </w:rPr>
        <w:br/>
      </w:r>
      <w:r>
        <w:rPr>
          <w:b w:val="0"/>
          <w:i w:val="0"/>
        </w:rPr>
        <w:br/>
      </w:r>
      <w:r>
        <w:rPr>
          <w:b w:val="0"/>
          <w:i w:val="0"/>
        </w:rPr>
        <w:br/>
      </w:r>
      <w:r>
        <w:rPr>
          <w:b w:val="0"/>
          <w:i w:val="0"/>
        </w:rPr>
        <w:br/>
      </w:r>
      <w:r>
        <w:rPr>
          <w:b/>
          <w:i w:val="0"/>
        </w:rPr>
        <w:t>60.</w:t>
      </w:r>
      <w:r>
        <w:rPr>
          <w:b w:val="0"/>
          <w:i w:val="0"/>
        </w:rPr>
        <w:br/>
      </w:r>
      <w:r>
        <w:rPr>
          <w:b w:val="0"/>
          <w:i w:val="0"/>
        </w:rPr>
        <w:br/>
      </w:r>
      <w:r>
        <w:rPr>
          <w:b w:val="0"/>
          <w:i w:val="0"/>
        </w:rPr>
        <w:t>03/CT-UB-M</w:t>
      </w:r>
      <w:r>
        <w:rPr>
          <w:b w:val="0"/>
          <w:i w:val="0"/>
        </w:rPr>
        <w:br/>
      </w:r>
      <w:r>
        <w:rPr>
          <w:b w:val="0"/>
          <w:i w:val="0"/>
        </w:rPr>
        <w:br/>
      </w:r>
      <w:r>
        <w:rPr>
          <w:b w:val="0"/>
          <w:i w:val="0"/>
        </w:rPr>
        <w:t>16/5/2002</w:t>
      </w:r>
      <w:r>
        <w:rPr>
          <w:b w:val="0"/>
          <w:i w:val="0"/>
        </w:rPr>
        <w:br/>
      </w:r>
      <w:r>
        <w:rPr>
          <w:b w:val="0"/>
          <w:i w:val="0"/>
        </w:rPr>
        <w:br/>
      </w:r>
      <w:r>
        <w:rPr>
          <w:b w:val="0"/>
          <w:i w:val="0"/>
        </w:rPr>
        <w:t>Chỉ thị về việc thực hiện nhiệm vụ quốc phòng năm 2002</w:t>
      </w:r>
      <w:r>
        <w:rPr>
          <w:b w:val="0"/>
          <w:i w:val="0"/>
        </w:rPr>
        <w:br/>
      </w:r>
      <w:r>
        <w:rPr>
          <w:b w:val="0"/>
          <w:i w:val="0"/>
        </w:rPr>
        <w:br/>
      </w:r>
      <w:r>
        <w:rPr>
          <w:b w:val="0"/>
          <w:i w:val="0"/>
        </w:rPr>
        <w:t>16/5/2002</w:t>
      </w:r>
      <w:r>
        <w:rPr>
          <w:b w:val="0"/>
          <w:i w:val="0"/>
        </w:rPr>
        <w:br/>
      </w:r>
      <w:r>
        <w:rPr>
          <w:b w:val="0"/>
          <w:i w:val="0"/>
        </w:rPr>
        <w:br/>
      </w:r>
      <w:r>
        <w:rPr>
          <w:b w:val="0"/>
          <w:i w:val="0"/>
        </w:rPr>
        <w:t>01/01/2003</w:t>
      </w:r>
      <w:r>
        <w:rPr>
          <w:b w:val="0"/>
          <w:i w:val="0"/>
        </w:rPr>
        <w:br/>
      </w:r>
      <w:r>
        <w:rPr>
          <w:b w:val="0"/>
          <w:i w:val="0"/>
        </w:rPr>
        <w:br/>
      </w:r>
      <w:r>
        <w:rPr>
          <w:b w:val="0"/>
          <w:i w:val="0"/>
        </w:rPr>
        <w:t xml:space="preserve">Được bãi bỏ bởi Quyết định số 583/QĐ-UB-TH ngày 16/9/2003 của UBND.Q4 </w:t>
      </w:r>
      <w:r>
        <w:rPr>
          <w:b w:val="0"/>
          <w:i w:val="0"/>
        </w:rPr>
        <w:br/>
      </w:r>
      <w:r>
        <w:rPr>
          <w:b w:val="0"/>
          <w:i w:val="0"/>
        </w:rPr>
        <w:br/>
      </w:r>
      <w:r>
        <w:rPr>
          <w:b w:val="0"/>
          <w:i w:val="0"/>
        </w:rPr>
        <w:br/>
      </w:r>
      <w:r>
        <w:rPr>
          <w:b w:val="0"/>
          <w:i w:val="0"/>
        </w:rPr>
        <w:br/>
      </w:r>
      <w:r>
        <w:rPr>
          <w:b/>
          <w:i w:val="0"/>
        </w:rPr>
        <w:t>61.</w:t>
      </w:r>
      <w:r>
        <w:rPr>
          <w:b w:val="0"/>
          <w:i w:val="0"/>
        </w:rPr>
        <w:br/>
      </w:r>
      <w:r>
        <w:rPr>
          <w:b w:val="0"/>
          <w:i w:val="0"/>
        </w:rPr>
        <w:br/>
      </w:r>
      <w:r>
        <w:rPr>
          <w:b w:val="0"/>
          <w:i w:val="0"/>
        </w:rPr>
        <w:t>04/CT-UB</w:t>
      </w:r>
      <w:r>
        <w:rPr>
          <w:b w:val="0"/>
          <w:i w:val="0"/>
        </w:rPr>
        <w:br/>
      </w:r>
      <w:r>
        <w:rPr>
          <w:b w:val="0"/>
          <w:i w:val="0"/>
        </w:rPr>
        <w:br/>
      </w:r>
      <w:r>
        <w:rPr>
          <w:b w:val="0"/>
          <w:i w:val="0"/>
        </w:rPr>
        <w:t>16/5/2002</w:t>
      </w:r>
      <w:r>
        <w:rPr>
          <w:b w:val="0"/>
          <w:i w:val="0"/>
        </w:rPr>
        <w:br/>
      </w:r>
      <w:r>
        <w:rPr>
          <w:b w:val="0"/>
          <w:i w:val="0"/>
        </w:rPr>
        <w:br/>
      </w:r>
      <w:r>
        <w:rPr>
          <w:b w:val="0"/>
          <w:i w:val="0"/>
        </w:rPr>
        <w:t>Chỉ thị về việc tiếp tục xây dựng lực lượng DQTV vững mạnh đáp ứng yêu cầu nhiệm vụ trong tình hình mới</w:t>
      </w:r>
      <w:r>
        <w:rPr>
          <w:b w:val="0"/>
          <w:i w:val="0"/>
        </w:rPr>
        <w:br/>
      </w:r>
      <w:r>
        <w:rPr>
          <w:b w:val="0"/>
          <w:i w:val="0"/>
        </w:rPr>
        <w:br/>
      </w:r>
      <w:r>
        <w:rPr>
          <w:b w:val="0"/>
          <w:i w:val="0"/>
        </w:rPr>
        <w:t>16/5/2002</w:t>
      </w:r>
      <w:r>
        <w:rPr>
          <w:b w:val="0"/>
          <w:i w:val="0"/>
        </w:rPr>
        <w:br/>
      </w:r>
      <w:r>
        <w:rPr>
          <w:b w:val="0"/>
          <w:i w:val="0"/>
        </w:rPr>
        <w:br/>
      </w:r>
      <w:r>
        <w:rPr>
          <w:b w:val="0"/>
          <w:i w:val="0"/>
        </w:rPr>
        <w:t>16/9/2003</w:t>
      </w:r>
      <w:r>
        <w:rPr>
          <w:b w:val="0"/>
          <w:i w:val="0"/>
        </w:rPr>
        <w:br/>
      </w:r>
      <w:r>
        <w:rPr>
          <w:b w:val="0"/>
          <w:i w:val="0"/>
        </w:rPr>
        <w:br/>
      </w:r>
      <w:r>
        <w:rPr>
          <w:b w:val="0"/>
          <w:i w:val="0"/>
        </w:rPr>
        <w:t xml:space="preserve">Được bãi bỏ bởi Quyết định số 583/QĐ-UB-TH ngày 16/9/2003 của UBND.Q4 </w:t>
      </w:r>
      <w:r>
        <w:rPr>
          <w:b w:val="0"/>
          <w:i w:val="0"/>
        </w:rPr>
        <w:br/>
      </w:r>
      <w:r>
        <w:rPr>
          <w:b w:val="0"/>
          <w:i w:val="0"/>
        </w:rPr>
        <w:br/>
      </w:r>
      <w:r>
        <w:rPr>
          <w:b w:val="0"/>
          <w:i w:val="0"/>
        </w:rPr>
        <w:br/>
      </w:r>
      <w:r>
        <w:rPr>
          <w:b w:val="0"/>
          <w:i w:val="0"/>
        </w:rPr>
        <w:br/>
      </w:r>
      <w:r>
        <w:rPr>
          <w:b/>
          <w:i w:val="0"/>
        </w:rPr>
        <w:t>62.</w:t>
      </w:r>
      <w:r>
        <w:rPr>
          <w:b w:val="0"/>
          <w:i w:val="0"/>
        </w:rPr>
        <w:br/>
      </w:r>
      <w:r>
        <w:rPr>
          <w:b w:val="0"/>
          <w:i w:val="0"/>
        </w:rPr>
        <w:br/>
      </w:r>
      <w:r>
        <w:rPr>
          <w:b w:val="0"/>
          <w:i w:val="0"/>
        </w:rPr>
        <w:t>07/CT-UB</w:t>
      </w:r>
      <w:r>
        <w:rPr>
          <w:b w:val="0"/>
          <w:i w:val="0"/>
        </w:rPr>
        <w:br/>
      </w:r>
      <w:r>
        <w:rPr>
          <w:b w:val="0"/>
          <w:i w:val="0"/>
        </w:rPr>
        <w:br/>
      </w:r>
      <w:r>
        <w:rPr>
          <w:b w:val="0"/>
          <w:i w:val="0"/>
        </w:rPr>
        <w:t>20/11/2002</w:t>
      </w:r>
      <w:r>
        <w:rPr>
          <w:b w:val="0"/>
          <w:i w:val="0"/>
        </w:rPr>
        <w:br/>
      </w:r>
      <w:r>
        <w:rPr>
          <w:b w:val="0"/>
          <w:i w:val="0"/>
        </w:rPr>
        <w:br/>
      </w:r>
      <w:r>
        <w:rPr>
          <w:b w:val="0"/>
          <w:i w:val="0"/>
        </w:rPr>
        <w:t>Chỉ thị về việc tổ chức diễn tập kiểm tra phương án phòng thủ năm 2002</w:t>
      </w:r>
      <w:r>
        <w:rPr>
          <w:b w:val="0"/>
          <w:i w:val="0"/>
        </w:rPr>
        <w:br/>
      </w:r>
      <w:r>
        <w:rPr>
          <w:b w:val="0"/>
          <w:i w:val="0"/>
        </w:rPr>
        <w:br/>
      </w:r>
      <w:r>
        <w:rPr>
          <w:b w:val="0"/>
          <w:i w:val="0"/>
        </w:rPr>
        <w:t>20/11/2002</w:t>
      </w:r>
      <w:r>
        <w:rPr>
          <w:b w:val="0"/>
          <w:i w:val="0"/>
        </w:rPr>
        <w:br/>
      </w:r>
      <w:r>
        <w:rPr>
          <w:b w:val="0"/>
          <w:i w:val="0"/>
        </w:rPr>
        <w:br/>
      </w:r>
      <w:r>
        <w:rPr>
          <w:b w:val="0"/>
          <w:i w:val="0"/>
        </w:rPr>
        <w:t>16/9/2003</w:t>
      </w:r>
      <w:r>
        <w:rPr>
          <w:b w:val="0"/>
          <w:i w:val="0"/>
        </w:rPr>
        <w:br/>
      </w:r>
      <w:r>
        <w:rPr>
          <w:b w:val="0"/>
          <w:i w:val="0"/>
        </w:rPr>
        <w:br/>
      </w:r>
      <w:r>
        <w:rPr>
          <w:b w:val="0"/>
          <w:i w:val="0"/>
        </w:rPr>
        <w:t xml:space="preserve">Được bãi bỏ bởi Quyết định số 583/QĐ-UB-TH ngày 16/9/2003 của UBND.Q4 </w:t>
      </w:r>
      <w:r>
        <w:rPr>
          <w:b w:val="0"/>
          <w:i w:val="0"/>
        </w:rPr>
        <w:br/>
      </w:r>
      <w:r>
        <w:rPr>
          <w:b w:val="0"/>
          <w:i w:val="0"/>
        </w:rPr>
        <w:br/>
      </w:r>
      <w:r>
        <w:rPr>
          <w:b w:val="0"/>
          <w:i w:val="0"/>
        </w:rPr>
        <w:br/>
      </w:r>
      <w:r>
        <w:br/>
      </w:r>
      <w:r>
        <w:rPr>
          <w:b w:val="0"/>
          <w:i w:val="0"/>
        </w:rPr>
        <w:br/>
      </w:r>
      <w:r>
        <w:rPr>
          <w:b/>
          <w:i w:val="0"/>
        </w:rPr>
        <w:t>63.</w:t>
      </w:r>
      <w:r>
        <w:rPr>
          <w:b w:val="0"/>
          <w:i w:val="0"/>
        </w:rPr>
        <w:br/>
      </w:r>
      <w:r>
        <w:rPr>
          <w:b w:val="0"/>
          <w:i w:val="0"/>
        </w:rPr>
        <w:br/>
      </w:r>
      <w:r>
        <w:rPr>
          <w:b w:val="0"/>
          <w:i w:val="0"/>
        </w:rPr>
        <w:t>09/CT-UB</w:t>
      </w:r>
      <w:r>
        <w:rPr>
          <w:b w:val="0"/>
          <w:i w:val="0"/>
        </w:rPr>
        <w:br/>
      </w:r>
      <w:r>
        <w:rPr>
          <w:b w:val="0"/>
          <w:i w:val="0"/>
        </w:rPr>
        <w:br/>
      </w:r>
      <w:r>
        <w:rPr>
          <w:b w:val="0"/>
          <w:i w:val="0"/>
        </w:rPr>
        <w:t>27/12/2002</w:t>
      </w:r>
      <w:r>
        <w:rPr>
          <w:b w:val="0"/>
          <w:i w:val="0"/>
        </w:rPr>
        <w:br/>
      </w:r>
      <w:r>
        <w:rPr>
          <w:b w:val="0"/>
          <w:i w:val="0"/>
        </w:rPr>
        <w:br/>
      </w:r>
      <w:r>
        <w:rPr>
          <w:b w:val="0"/>
          <w:i w:val="0"/>
        </w:rPr>
        <w:t>Chỉ thị về việc tổ chức đón tết Quý Mùi 2003</w:t>
      </w:r>
      <w:r>
        <w:rPr>
          <w:b w:val="0"/>
          <w:i w:val="0"/>
        </w:rPr>
        <w:br/>
      </w:r>
      <w:r>
        <w:rPr>
          <w:b w:val="0"/>
          <w:i w:val="0"/>
        </w:rPr>
        <w:br/>
      </w:r>
      <w:r>
        <w:rPr>
          <w:b w:val="0"/>
          <w:i w:val="0"/>
        </w:rPr>
        <w:t>27/12/2002</w:t>
      </w:r>
      <w:r>
        <w:rPr>
          <w:b w:val="0"/>
          <w:i w:val="0"/>
        </w:rPr>
        <w:br/>
      </w:r>
      <w:r>
        <w:rPr>
          <w:b w:val="0"/>
          <w:i w:val="0"/>
        </w:rPr>
        <w:br/>
      </w:r>
      <w:r>
        <w:rPr>
          <w:b w:val="0"/>
          <w:i w:val="0"/>
        </w:rPr>
        <w:t>16/9/2003</w:t>
      </w:r>
      <w:r>
        <w:rPr>
          <w:b w:val="0"/>
          <w:i w:val="0"/>
        </w:rPr>
        <w:br/>
      </w:r>
      <w:r>
        <w:rPr>
          <w:b w:val="0"/>
          <w:i w:val="0"/>
        </w:rPr>
        <w:br/>
      </w:r>
      <w:r>
        <w:rPr>
          <w:b w:val="0"/>
          <w:i w:val="0"/>
        </w:rPr>
        <w:t xml:space="preserve">Được bãi bỏ bởi Quyết định số 583/QĐ-UB-TH ngày 16/9/2003 của UBND.Q4 </w:t>
      </w:r>
      <w:r>
        <w:rPr>
          <w:b w:val="0"/>
          <w:i w:val="0"/>
        </w:rPr>
        <w:br/>
      </w:r>
      <w:r>
        <w:rPr>
          <w:b w:val="0"/>
          <w:i w:val="0"/>
        </w:rPr>
        <w:br/>
      </w:r>
      <w:r>
        <w:rPr>
          <w:b w:val="0"/>
          <w:i w:val="0"/>
        </w:rPr>
        <w:br/>
      </w:r>
      <w:r>
        <w:rPr>
          <w:b w:val="0"/>
          <w:i w:val="0"/>
        </w:rPr>
        <w:br/>
      </w:r>
      <w:r>
        <w:rPr>
          <w:b/>
          <w:i w:val="0"/>
        </w:rPr>
        <w:t>64.</w:t>
      </w:r>
      <w:r>
        <w:rPr>
          <w:b w:val="0"/>
          <w:i w:val="0"/>
        </w:rPr>
        <w:br/>
      </w:r>
      <w:r>
        <w:rPr>
          <w:b w:val="0"/>
          <w:i w:val="0"/>
        </w:rPr>
        <w:br/>
      </w:r>
      <w:r>
        <w:rPr>
          <w:b w:val="0"/>
          <w:i w:val="0"/>
        </w:rPr>
        <w:t>02/QĐ-UB-NC</w:t>
      </w:r>
      <w:r>
        <w:rPr>
          <w:b w:val="0"/>
          <w:i w:val="0"/>
        </w:rPr>
        <w:br/>
      </w:r>
      <w:r>
        <w:rPr>
          <w:b w:val="0"/>
          <w:i w:val="0"/>
        </w:rPr>
        <w:br/>
      </w:r>
      <w:r>
        <w:rPr>
          <w:b w:val="0"/>
          <w:i w:val="0"/>
        </w:rPr>
        <w:t>07/01/2002</w:t>
      </w:r>
      <w:r>
        <w:rPr>
          <w:b w:val="0"/>
          <w:i w:val="0"/>
        </w:rPr>
        <w:br/>
      </w:r>
      <w:r>
        <w:rPr>
          <w:b w:val="0"/>
          <w:i w:val="0"/>
        </w:rPr>
        <w:br/>
      </w:r>
      <w:r>
        <w:rPr>
          <w:b w:val="0"/>
          <w:i w:val="0"/>
        </w:rPr>
        <w:t>Quyết định về việc giao chỉ tiêu gọi nhập ngũ năm 2002 chu UBND 15 phường</w:t>
      </w:r>
      <w:r>
        <w:rPr>
          <w:b w:val="0"/>
          <w:i w:val="0"/>
        </w:rPr>
        <w:br/>
      </w:r>
      <w:r>
        <w:rPr>
          <w:b w:val="0"/>
          <w:i w:val="0"/>
        </w:rPr>
        <w:br/>
      </w:r>
      <w:r>
        <w:rPr>
          <w:b w:val="0"/>
          <w:i w:val="0"/>
        </w:rPr>
        <w:t>07/01/2002</w:t>
      </w:r>
      <w:r>
        <w:rPr>
          <w:b w:val="0"/>
          <w:i w:val="0"/>
        </w:rPr>
        <w:br/>
      </w:r>
      <w:r>
        <w:rPr>
          <w:b w:val="0"/>
          <w:i w:val="0"/>
        </w:rPr>
        <w:br/>
      </w:r>
      <w:r>
        <w:rPr>
          <w:b w:val="0"/>
          <w:i w:val="0"/>
        </w:rPr>
        <w:t>16/9/2003</w:t>
      </w:r>
      <w:r>
        <w:rPr>
          <w:b w:val="0"/>
          <w:i w:val="0"/>
        </w:rPr>
        <w:br/>
      </w:r>
      <w:r>
        <w:rPr>
          <w:b w:val="0"/>
          <w:i w:val="0"/>
        </w:rPr>
        <w:br/>
      </w:r>
      <w:r>
        <w:rPr>
          <w:b w:val="0"/>
          <w:i w:val="0"/>
        </w:rPr>
        <w:t xml:space="preserve">Được bãi bỏ bởi Quyết định số 583/QĐ-UB-TH ngày 16/9/2003 của UBND.Q4 </w:t>
      </w:r>
      <w:r>
        <w:rPr>
          <w:b w:val="0"/>
          <w:i w:val="0"/>
        </w:rPr>
        <w:br/>
      </w:r>
      <w:r>
        <w:rPr>
          <w:b w:val="0"/>
          <w:i w:val="0"/>
        </w:rPr>
        <w:br/>
      </w:r>
      <w:r>
        <w:rPr>
          <w:b w:val="0"/>
          <w:i w:val="0"/>
        </w:rPr>
        <w:br/>
      </w:r>
      <w:r>
        <w:rPr>
          <w:b w:val="0"/>
          <w:i w:val="0"/>
        </w:rPr>
        <w:br/>
      </w:r>
      <w:r>
        <w:rPr>
          <w:b/>
          <w:i w:val="0"/>
        </w:rPr>
        <w:t>65.</w:t>
      </w:r>
      <w:r>
        <w:rPr>
          <w:b w:val="0"/>
          <w:i w:val="0"/>
        </w:rPr>
        <w:br/>
      </w:r>
      <w:r>
        <w:rPr>
          <w:b w:val="0"/>
          <w:i w:val="0"/>
        </w:rPr>
        <w:br/>
      </w:r>
      <w:r>
        <w:rPr>
          <w:b w:val="0"/>
          <w:i w:val="0"/>
        </w:rPr>
        <w:t>04/2002/QĐ-UB</w:t>
      </w:r>
      <w:r>
        <w:rPr>
          <w:b w:val="0"/>
          <w:i w:val="0"/>
        </w:rPr>
        <w:br/>
      </w:r>
      <w:r>
        <w:rPr>
          <w:b w:val="0"/>
          <w:i w:val="0"/>
        </w:rPr>
        <w:br/>
      </w:r>
      <w:r>
        <w:rPr>
          <w:b w:val="0"/>
          <w:i w:val="0"/>
        </w:rPr>
        <w:t>09/01/2002</w:t>
      </w:r>
      <w:r>
        <w:rPr>
          <w:b w:val="0"/>
          <w:i w:val="0"/>
        </w:rPr>
        <w:br/>
      </w:r>
      <w:r>
        <w:rPr>
          <w:b w:val="0"/>
          <w:i w:val="0"/>
        </w:rPr>
        <w:br/>
      </w:r>
      <w:r>
        <w:rPr>
          <w:b w:val="0"/>
          <w:i w:val="0"/>
        </w:rPr>
        <w:t>Quyết định về ban hành quy chế tổ chức làm việc của UBND quận 4 theo cơ chế “một cửa, một dấu”</w:t>
      </w:r>
      <w:r>
        <w:rPr>
          <w:b w:val="0"/>
          <w:i w:val="0"/>
        </w:rPr>
        <w:br/>
      </w:r>
      <w:r>
        <w:rPr>
          <w:b w:val="0"/>
          <w:i w:val="0"/>
        </w:rPr>
        <w:br/>
      </w:r>
      <w:r>
        <w:rPr>
          <w:b w:val="0"/>
          <w:i w:val="0"/>
        </w:rPr>
        <w:t>09/01/2002</w:t>
      </w:r>
      <w:r>
        <w:rPr>
          <w:b w:val="0"/>
          <w:i w:val="0"/>
        </w:rPr>
        <w:br/>
      </w:r>
      <w:r>
        <w:rPr>
          <w:b w:val="0"/>
          <w:i w:val="0"/>
        </w:rPr>
        <w:br/>
      </w:r>
      <w:r>
        <w:rPr>
          <w:b w:val="0"/>
          <w:i w:val="0"/>
        </w:rPr>
        <w:t>26/8/2010</w:t>
      </w:r>
      <w:r>
        <w:rPr>
          <w:b w:val="0"/>
          <w:i w:val="0"/>
        </w:rPr>
        <w:br/>
      </w:r>
      <w:r>
        <w:rPr>
          <w:b w:val="0"/>
          <w:i w:val="0"/>
        </w:rPr>
        <w:br/>
      </w:r>
      <w:r>
        <w:rPr>
          <w:b w:val="0"/>
          <w:i w:val="0"/>
        </w:rPr>
        <w:t xml:space="preserve">Được thay thế bởi Quyết định </w:t>
      </w:r>
      <w:r>
        <w:rPr>
          <w:b w:val="0"/>
          <w:i w:val="0"/>
        </w:rPr>
        <w:t xml:space="preserve">số 05/2010/QĐ-UBND ngày 19/8/2010 </w:t>
      </w:r>
      <w:r>
        <w:rPr>
          <w:b w:val="0"/>
          <w:i w:val="0"/>
        </w:rPr>
        <w:t>về ban hành Quy chế làm việc của Ủy ban nhân dân Q4 thực hiện thí điểm không tổ chức Hội đồng nhân dân.</w:t>
      </w:r>
      <w:r>
        <w:rPr>
          <w:b w:val="0"/>
          <w:i w:val="0"/>
        </w:rPr>
        <w:br/>
      </w:r>
      <w:r>
        <w:rPr>
          <w:b w:val="0"/>
          <w:i w:val="0"/>
        </w:rPr>
        <w:br/>
      </w:r>
      <w:r>
        <w:rPr>
          <w:b w:val="0"/>
          <w:i w:val="0"/>
        </w:rPr>
        <w:br/>
      </w:r>
      <w:r>
        <w:rPr>
          <w:b w:val="0"/>
          <w:i w:val="0"/>
        </w:rPr>
        <w:br/>
      </w:r>
      <w:r>
        <w:rPr>
          <w:b/>
          <w:i w:val="0"/>
        </w:rPr>
        <w:t>66.</w:t>
      </w:r>
      <w:r>
        <w:rPr>
          <w:b w:val="0"/>
          <w:i w:val="0"/>
        </w:rPr>
        <w:br/>
      </w:r>
      <w:r>
        <w:rPr>
          <w:b w:val="0"/>
          <w:i w:val="0"/>
        </w:rPr>
        <w:br/>
      </w:r>
      <w:r>
        <w:rPr>
          <w:b w:val="0"/>
          <w:i w:val="0"/>
        </w:rPr>
        <w:t>438/QĐ-UB</w:t>
      </w:r>
      <w:r>
        <w:rPr>
          <w:b w:val="0"/>
          <w:i w:val="0"/>
        </w:rPr>
        <w:br/>
      </w:r>
      <w:r>
        <w:rPr>
          <w:b w:val="0"/>
          <w:i w:val="0"/>
        </w:rPr>
        <w:br/>
      </w:r>
      <w:r>
        <w:rPr>
          <w:b w:val="0"/>
          <w:i w:val="0"/>
        </w:rPr>
        <w:t>13/11/2002</w:t>
      </w:r>
      <w:r>
        <w:rPr>
          <w:b w:val="0"/>
          <w:i w:val="0"/>
        </w:rPr>
        <w:br/>
      </w:r>
      <w:r>
        <w:rPr>
          <w:b w:val="0"/>
          <w:i w:val="0"/>
        </w:rPr>
        <w:br/>
      </w:r>
      <w:r>
        <w:rPr>
          <w:b w:val="0"/>
          <w:i w:val="0"/>
        </w:rPr>
        <w:t>Quyết định V/v ban hành Quy chế tổ chức và hoạt động của Phòng Tư pháp quận 4</w:t>
      </w:r>
      <w:r>
        <w:rPr>
          <w:b w:val="0"/>
          <w:i w:val="0"/>
        </w:rPr>
        <w:br/>
      </w:r>
      <w:r>
        <w:rPr>
          <w:b w:val="0"/>
          <w:i w:val="0"/>
        </w:rPr>
        <w:br/>
      </w:r>
      <w:r>
        <w:rPr>
          <w:b w:val="0"/>
          <w:i w:val="0"/>
        </w:rPr>
        <w:t>13/11/2002</w:t>
      </w:r>
      <w:r>
        <w:rPr>
          <w:b w:val="0"/>
          <w:i w:val="0"/>
        </w:rPr>
        <w:br/>
      </w:r>
      <w:r>
        <w:rPr>
          <w:b w:val="0"/>
          <w:i w:val="0"/>
        </w:rPr>
        <w:br/>
      </w:r>
      <w:r>
        <w:rPr>
          <w:b w:val="0"/>
          <w:i w:val="0"/>
        </w:rPr>
        <w:t>21/4/2010</w:t>
      </w:r>
      <w:r>
        <w:rPr>
          <w:b w:val="0"/>
          <w:i w:val="0"/>
        </w:rPr>
        <w:br/>
      </w:r>
      <w:r>
        <w:rPr>
          <w:b w:val="0"/>
          <w:i w:val="0"/>
        </w:rPr>
        <w:br/>
      </w:r>
      <w:r>
        <w:rPr>
          <w:b w:val="0"/>
          <w:i w:val="0"/>
        </w:rPr>
        <w:t xml:space="preserve">Được thay thế bởi </w:t>
      </w:r>
      <w:r>
        <w:rPr>
          <w:b w:val="0"/>
          <w:i w:val="0"/>
        </w:rPr>
        <w:t>Quyết định số 03/2010/QĐ-UBND ngày 14/4/2010 của UBND Q4 về ban hành Quy chế tổ chức và hoạt động của Phòng Tư pháp quận 4</w:t>
      </w:r>
      <w:r>
        <w:rPr>
          <w:b w:val="0"/>
          <w:i w:val="0"/>
        </w:rPr>
        <w:br/>
      </w:r>
      <w:r>
        <w:rPr>
          <w:b w:val="0"/>
          <w:i w:val="0"/>
        </w:rPr>
        <w:br/>
      </w:r>
      <w:r>
        <w:rPr>
          <w:b w:val="0"/>
          <w:i w:val="0"/>
        </w:rPr>
        <w:br/>
      </w:r>
      <w:r>
        <w:rPr>
          <w:b w:val="0"/>
          <w:i w:val="0"/>
        </w:rPr>
        <w:br/>
      </w:r>
      <w:r>
        <w:rPr>
          <w:b/>
          <w:i w:val="0"/>
        </w:rPr>
        <w:t>67.</w:t>
      </w:r>
      <w:r>
        <w:rPr>
          <w:b w:val="0"/>
          <w:i w:val="0"/>
        </w:rPr>
        <w:br/>
      </w:r>
      <w:r>
        <w:rPr>
          <w:b w:val="0"/>
          <w:i w:val="0"/>
        </w:rPr>
        <w:br/>
      </w:r>
      <w:r>
        <w:rPr>
          <w:b w:val="0"/>
          <w:i w:val="0"/>
        </w:rPr>
        <w:t>437/QĐ-UB</w:t>
      </w:r>
      <w:r>
        <w:rPr>
          <w:b w:val="0"/>
          <w:i w:val="0"/>
        </w:rPr>
        <w:br/>
      </w:r>
      <w:r>
        <w:rPr>
          <w:b w:val="0"/>
          <w:i w:val="0"/>
        </w:rPr>
        <w:br/>
      </w:r>
      <w:r>
        <w:rPr>
          <w:b w:val="0"/>
          <w:i w:val="0"/>
        </w:rPr>
        <w:t>13/11/2002</w:t>
      </w:r>
      <w:r>
        <w:rPr>
          <w:b w:val="0"/>
          <w:i w:val="0"/>
        </w:rPr>
        <w:br/>
      </w:r>
      <w:r>
        <w:rPr>
          <w:b w:val="0"/>
          <w:i w:val="0"/>
        </w:rPr>
        <w:br/>
      </w:r>
      <w:r>
        <w:rPr>
          <w:b w:val="0"/>
          <w:i w:val="0"/>
        </w:rPr>
        <w:t>Quyết định V/v ban hành Quy chế tổ chức và hoạt động của Phòng Kinh tế quận 4</w:t>
      </w:r>
      <w:r>
        <w:rPr>
          <w:b w:val="0"/>
          <w:i w:val="0"/>
        </w:rPr>
        <w:br/>
      </w:r>
      <w:r>
        <w:rPr>
          <w:b w:val="0"/>
          <w:i w:val="0"/>
        </w:rPr>
        <w:br/>
      </w:r>
      <w:r>
        <w:rPr>
          <w:b w:val="0"/>
          <w:i w:val="0"/>
        </w:rPr>
        <w:t>13/11/2002</w:t>
      </w:r>
      <w:r>
        <w:rPr>
          <w:b w:val="0"/>
          <w:i w:val="0"/>
        </w:rPr>
        <w:br/>
      </w:r>
      <w:r>
        <w:rPr>
          <w:b w:val="0"/>
          <w:i w:val="0"/>
        </w:rPr>
        <w:br/>
      </w:r>
      <w:r>
        <w:rPr>
          <w:b w:val="0"/>
          <w:i w:val="0"/>
        </w:rPr>
        <w:t>06/6/2011</w:t>
      </w:r>
      <w:r>
        <w:rPr>
          <w:b w:val="0"/>
          <w:i w:val="0"/>
        </w:rPr>
        <w:br/>
      </w:r>
      <w:r>
        <w:rPr>
          <w:b w:val="0"/>
          <w:i w:val="0"/>
        </w:rPr>
        <w:br/>
      </w:r>
      <w:r>
        <w:rPr>
          <w:b w:val="0"/>
          <w:i w:val="0"/>
        </w:rPr>
        <w:t xml:space="preserve">Được thay thế bởi Quyết định </w:t>
      </w:r>
      <w:r>
        <w:rPr>
          <w:b w:val="0"/>
          <w:i w:val="0"/>
        </w:rPr>
        <w:t>số 03/2011/QĐ-UBND ngày 30/5/2011 của UBND Q4 về ban hành Quy chế tổ chức và hoạt động của Phòng Kinh tế quận 4</w:t>
      </w:r>
      <w:r>
        <w:rPr>
          <w:b w:val="0"/>
          <w:i w:val="0"/>
        </w:rPr>
        <w:br/>
      </w:r>
      <w:r>
        <w:rPr>
          <w:b w:val="0"/>
          <w:i w:val="0"/>
        </w:rPr>
        <w:br/>
      </w:r>
      <w:r>
        <w:rPr>
          <w:b w:val="0"/>
          <w:i w:val="0"/>
        </w:rPr>
        <w:br/>
      </w:r>
      <w:r>
        <w:rPr>
          <w:b w:val="0"/>
          <w:i w:val="0"/>
        </w:rPr>
        <w:br/>
      </w:r>
      <w:r>
        <w:rPr>
          <w:b/>
          <w:i w:val="0"/>
        </w:rPr>
        <w:t>68.</w:t>
      </w:r>
      <w:r>
        <w:rPr>
          <w:b w:val="0"/>
          <w:i w:val="0"/>
        </w:rPr>
        <w:br/>
      </w:r>
      <w:r>
        <w:rPr>
          <w:b w:val="0"/>
          <w:i w:val="0"/>
        </w:rPr>
        <w:br/>
      </w:r>
      <w:r>
        <w:rPr>
          <w:b w:val="0"/>
          <w:i w:val="0"/>
        </w:rPr>
        <w:t>440/QĐ-UB</w:t>
      </w:r>
      <w:r>
        <w:rPr>
          <w:b w:val="0"/>
          <w:i w:val="0"/>
        </w:rPr>
        <w:br/>
      </w:r>
      <w:r>
        <w:rPr>
          <w:b w:val="0"/>
          <w:i w:val="0"/>
        </w:rPr>
        <w:br/>
      </w:r>
      <w:r>
        <w:rPr>
          <w:b w:val="0"/>
          <w:i w:val="0"/>
        </w:rPr>
        <w:t>14/11/2002</w:t>
      </w:r>
      <w:r>
        <w:rPr>
          <w:b w:val="0"/>
          <w:i w:val="0"/>
        </w:rPr>
        <w:br/>
      </w:r>
      <w:r>
        <w:rPr>
          <w:b w:val="0"/>
          <w:i w:val="0"/>
        </w:rPr>
        <w:br/>
      </w:r>
      <w:r>
        <w:rPr>
          <w:b w:val="0"/>
          <w:i w:val="0"/>
        </w:rPr>
        <w:t>Quyết định V/v ban hành Quy chế tổ chức và hoạt động của Phòng Tài chính Kế hoạch Q4.</w:t>
      </w:r>
      <w:r>
        <w:rPr>
          <w:b w:val="0"/>
          <w:i w:val="0"/>
        </w:rPr>
        <w:br/>
      </w:r>
      <w:r>
        <w:rPr>
          <w:b w:val="0"/>
          <w:i w:val="0"/>
        </w:rPr>
        <w:br/>
      </w:r>
      <w:r>
        <w:rPr>
          <w:b w:val="0"/>
          <w:i w:val="0"/>
        </w:rPr>
        <w:t>14/11/2002</w:t>
      </w:r>
      <w:r>
        <w:rPr>
          <w:b w:val="0"/>
          <w:i w:val="0"/>
        </w:rPr>
        <w:br/>
      </w:r>
      <w:r>
        <w:rPr>
          <w:b w:val="0"/>
          <w:i w:val="0"/>
        </w:rPr>
        <w:br/>
      </w:r>
      <w:r>
        <w:rPr>
          <w:b w:val="0"/>
          <w:i w:val="0"/>
        </w:rPr>
        <w:t>05/7/2011</w:t>
      </w:r>
      <w:r>
        <w:rPr>
          <w:b w:val="0"/>
          <w:i w:val="0"/>
        </w:rPr>
        <w:br/>
      </w:r>
      <w:r>
        <w:rPr>
          <w:b w:val="0"/>
          <w:i w:val="0"/>
        </w:rPr>
        <w:br/>
      </w:r>
      <w:r>
        <w:rPr>
          <w:b w:val="0"/>
          <w:i w:val="0"/>
        </w:rPr>
        <w:t xml:space="preserve">Được thay thế bởi Quyết định </w:t>
      </w:r>
      <w:r>
        <w:rPr>
          <w:b w:val="0"/>
          <w:i w:val="0"/>
        </w:rPr>
        <w:t>số 05/2011/QĐ-UBND ngày 28/6/2011 của UBND Q4 về ban hành Quy chế tổ chức và hoạt động của Phòng Tài chính – Kế hoạch quận 4</w:t>
      </w:r>
      <w:r>
        <w:rPr>
          <w:b w:val="0"/>
          <w:i w:val="0"/>
        </w:rPr>
        <w:br/>
      </w:r>
      <w:r>
        <w:rPr>
          <w:b w:val="0"/>
          <w:i w:val="0"/>
        </w:rPr>
        <w:br/>
      </w:r>
      <w:r>
        <w:rPr>
          <w:b w:val="0"/>
          <w:i w:val="0"/>
        </w:rPr>
        <w:br/>
      </w:r>
      <w:r>
        <w:rPr>
          <w:b w:val="0"/>
          <w:i w:val="0"/>
        </w:rPr>
        <w:br/>
      </w:r>
      <w:r>
        <w:rPr>
          <w:b/>
          <w:i w:val="0"/>
        </w:rPr>
        <w:t>69.</w:t>
      </w:r>
      <w:r>
        <w:rPr>
          <w:b w:val="0"/>
          <w:i w:val="0"/>
        </w:rPr>
        <w:br/>
      </w:r>
      <w:r>
        <w:rPr>
          <w:b w:val="0"/>
          <w:i w:val="0"/>
        </w:rPr>
        <w:br/>
      </w:r>
      <w:r>
        <w:rPr>
          <w:b w:val="0"/>
          <w:i w:val="0"/>
        </w:rPr>
        <w:t>441/QĐ-UB</w:t>
      </w:r>
      <w:r>
        <w:rPr>
          <w:b w:val="0"/>
          <w:i w:val="0"/>
        </w:rPr>
        <w:br/>
      </w:r>
      <w:r>
        <w:rPr>
          <w:b w:val="0"/>
          <w:i w:val="0"/>
        </w:rPr>
        <w:br/>
      </w:r>
      <w:r>
        <w:rPr>
          <w:b w:val="0"/>
          <w:i w:val="0"/>
        </w:rPr>
        <w:t>18/11/2002</w:t>
      </w:r>
      <w:r>
        <w:rPr>
          <w:b w:val="0"/>
          <w:i w:val="0"/>
        </w:rPr>
        <w:br/>
      </w:r>
      <w:r>
        <w:rPr>
          <w:b w:val="0"/>
          <w:i w:val="0"/>
        </w:rPr>
        <w:br/>
      </w:r>
      <w:r>
        <w:rPr>
          <w:b w:val="0"/>
          <w:i w:val="0"/>
        </w:rPr>
        <w:t>Quyết định V/v ban hành Quy chế tổ chức và hoạt động của Văn phòng HĐND và UBND quận 4</w:t>
      </w:r>
      <w:r>
        <w:rPr>
          <w:b w:val="0"/>
          <w:i w:val="0"/>
        </w:rPr>
        <w:br/>
      </w:r>
      <w:r>
        <w:rPr>
          <w:b w:val="0"/>
          <w:i w:val="0"/>
        </w:rPr>
        <w:br/>
      </w:r>
      <w:r>
        <w:rPr>
          <w:b w:val="0"/>
          <w:i w:val="0"/>
        </w:rPr>
        <w:t>18/11/2002</w:t>
      </w:r>
      <w:r>
        <w:rPr>
          <w:b w:val="0"/>
          <w:i w:val="0"/>
        </w:rPr>
        <w:br/>
      </w:r>
      <w:r>
        <w:rPr>
          <w:b w:val="0"/>
          <w:i w:val="0"/>
        </w:rPr>
        <w:br/>
      </w:r>
      <w:r>
        <w:rPr>
          <w:b w:val="0"/>
          <w:i w:val="0"/>
        </w:rPr>
        <w:t>21/4/2010</w:t>
      </w:r>
      <w:r>
        <w:rPr>
          <w:b w:val="0"/>
          <w:i w:val="0"/>
        </w:rPr>
        <w:br/>
      </w:r>
      <w:r>
        <w:rPr>
          <w:b w:val="0"/>
          <w:i w:val="0"/>
        </w:rPr>
        <w:br/>
      </w:r>
      <w:r>
        <w:rPr>
          <w:b w:val="0"/>
          <w:i w:val="0"/>
        </w:rPr>
        <w:t xml:space="preserve">Được thay thế bởi Quyết định </w:t>
      </w:r>
      <w:r>
        <w:rPr>
          <w:b w:val="0"/>
          <w:i w:val="0"/>
        </w:rPr>
        <w:t>số 04/2010/QĐ-UBND ngày 14/4/2010 của UBND Q4 về ban hành Quy chế tổ chức và hoạt động của Văn phòng UBND.Q4</w:t>
      </w:r>
      <w:r>
        <w:rPr>
          <w:b w:val="0"/>
          <w:i w:val="0"/>
        </w:rPr>
        <w:br/>
      </w:r>
      <w:r>
        <w:rPr>
          <w:b w:val="0"/>
          <w:i w:val="0"/>
        </w:rPr>
        <w:br/>
      </w:r>
      <w:r>
        <w:rPr>
          <w:b w:val="0"/>
          <w:i w:val="0"/>
        </w:rPr>
        <w:br/>
      </w:r>
      <w:r>
        <w:rPr>
          <w:b w:val="0"/>
          <w:i w:val="0"/>
        </w:rPr>
        <w:br/>
      </w:r>
      <w:r>
        <w:rPr>
          <w:b/>
          <w:i w:val="0"/>
        </w:rPr>
        <w:t>70.</w:t>
      </w:r>
      <w:r>
        <w:rPr>
          <w:b w:val="0"/>
          <w:i w:val="0"/>
        </w:rPr>
        <w:br/>
      </w:r>
      <w:r>
        <w:rPr>
          <w:b w:val="0"/>
          <w:i w:val="0"/>
        </w:rPr>
        <w:br/>
      </w:r>
      <w:r>
        <w:rPr>
          <w:b w:val="0"/>
          <w:i w:val="0"/>
        </w:rPr>
        <w:t>458/QĐ-UB</w:t>
      </w:r>
      <w:r>
        <w:rPr>
          <w:b w:val="0"/>
          <w:i w:val="0"/>
        </w:rPr>
        <w:br/>
      </w:r>
      <w:r>
        <w:rPr>
          <w:b w:val="0"/>
          <w:i w:val="0"/>
        </w:rPr>
        <w:br/>
      </w:r>
      <w:r>
        <w:rPr>
          <w:b w:val="0"/>
          <w:i w:val="0"/>
        </w:rPr>
        <w:t>21/11/2002</w:t>
      </w:r>
      <w:r>
        <w:rPr>
          <w:b w:val="0"/>
          <w:i w:val="0"/>
        </w:rPr>
        <w:br/>
      </w:r>
      <w:r>
        <w:rPr>
          <w:b w:val="0"/>
          <w:i w:val="0"/>
        </w:rPr>
        <w:br/>
      </w:r>
      <w:r>
        <w:rPr>
          <w:b w:val="0"/>
          <w:i w:val="0"/>
        </w:rPr>
        <w:t>Quyết định V/v ban hành Quy chế tổ chức và hoạt động của Phòng Quản lý đô thị quận 4</w:t>
      </w:r>
      <w:r>
        <w:rPr>
          <w:b w:val="0"/>
          <w:i w:val="0"/>
        </w:rPr>
        <w:br/>
      </w:r>
      <w:r>
        <w:rPr>
          <w:b w:val="0"/>
          <w:i w:val="0"/>
        </w:rPr>
        <w:br/>
      </w:r>
      <w:r>
        <w:rPr>
          <w:b w:val="0"/>
          <w:i w:val="0"/>
        </w:rPr>
        <w:t>21/11/2002</w:t>
      </w:r>
      <w:r>
        <w:rPr>
          <w:b w:val="0"/>
          <w:i w:val="0"/>
        </w:rPr>
        <w:br/>
      </w:r>
      <w:r>
        <w:rPr>
          <w:b w:val="0"/>
          <w:i w:val="0"/>
        </w:rPr>
        <w:br/>
      </w:r>
      <w:r>
        <w:rPr>
          <w:b w:val="0"/>
          <w:i w:val="0"/>
        </w:rPr>
        <w:t>10/3/2011</w:t>
      </w:r>
      <w:r>
        <w:rPr>
          <w:b w:val="0"/>
          <w:i w:val="0"/>
        </w:rPr>
        <w:br/>
      </w:r>
      <w:r>
        <w:rPr>
          <w:b w:val="0"/>
          <w:i w:val="0"/>
        </w:rPr>
        <w:br/>
      </w:r>
      <w:r>
        <w:rPr>
          <w:b w:val="0"/>
          <w:i w:val="0"/>
        </w:rPr>
        <w:t xml:space="preserve">Được thay thế bởi Quyết định </w:t>
      </w:r>
      <w:r>
        <w:rPr>
          <w:b w:val="0"/>
          <w:i w:val="0"/>
        </w:rPr>
        <w:t>số 01/2011/QĐ-UBND ngày 03/3/2011 của UBND Q4 về ban hành Quy chế tổ chức và hoạt động của Phòng Quản lý đô thị quận 4</w:t>
      </w:r>
      <w:r>
        <w:rPr>
          <w:b w:val="0"/>
          <w:i w:val="0"/>
        </w:rPr>
        <w:br/>
      </w:r>
      <w:r>
        <w:rPr>
          <w:b w:val="0"/>
          <w:i w:val="0"/>
        </w:rPr>
        <w:br/>
      </w:r>
      <w:r>
        <w:rPr>
          <w:b w:val="0"/>
          <w:i w:val="0"/>
        </w:rPr>
        <w:br/>
      </w:r>
      <w:r>
        <w:rPr>
          <w:b w:val="0"/>
          <w:i w:val="0"/>
        </w:rPr>
        <w:br/>
      </w:r>
      <w:r>
        <w:rPr>
          <w:b/>
          <w:i w:val="0"/>
        </w:rPr>
        <w:t>Năm 2003</w:t>
      </w:r>
      <w:r>
        <w:rPr>
          <w:b w:val="0"/>
          <w:i w:val="0"/>
        </w:rPr>
        <w:br/>
      </w:r>
      <w:r>
        <w:rPr>
          <w:b w:val="0"/>
          <w:i w:val="0"/>
        </w:rPr>
        <w:br/>
      </w:r>
      <w:r>
        <w:rPr>
          <w:b w:val="0"/>
          <w:i w:val="0"/>
        </w:rPr>
        <w:br/>
      </w:r>
      <w:r>
        <w:rPr>
          <w:b w:val="0"/>
          <w:i w:val="0"/>
        </w:rPr>
        <w:br/>
      </w:r>
      <w:r>
        <w:rPr>
          <w:b/>
          <w:i w:val="0"/>
        </w:rPr>
        <w:t>71.</w:t>
      </w:r>
      <w:r>
        <w:rPr>
          <w:b w:val="0"/>
          <w:i w:val="0"/>
        </w:rPr>
        <w:br/>
      </w:r>
      <w:r>
        <w:rPr>
          <w:b w:val="0"/>
          <w:i w:val="0"/>
        </w:rPr>
        <w:br/>
      </w:r>
      <w:r>
        <w:rPr>
          <w:b w:val="0"/>
          <w:i w:val="0"/>
        </w:rPr>
        <w:t>833/2003 /QĐ-UBND</w:t>
      </w:r>
      <w:r>
        <w:rPr>
          <w:b w:val="0"/>
          <w:i w:val="0"/>
        </w:rPr>
        <w:br/>
      </w:r>
      <w:r>
        <w:rPr>
          <w:b w:val="0"/>
          <w:i w:val="0"/>
        </w:rPr>
        <w:br/>
      </w:r>
      <w:r>
        <w:rPr>
          <w:b w:val="0"/>
          <w:i w:val="0"/>
        </w:rPr>
        <w:t>05/12/2003</w:t>
      </w:r>
      <w:r>
        <w:rPr>
          <w:b w:val="0"/>
          <w:i w:val="0"/>
        </w:rPr>
        <w:br/>
      </w:r>
      <w:r>
        <w:rPr>
          <w:b w:val="0"/>
          <w:i w:val="0"/>
        </w:rPr>
        <w:br/>
      </w:r>
      <w:r>
        <w:rPr>
          <w:b w:val="0"/>
          <w:i w:val="0"/>
        </w:rPr>
        <w:t>Quyết định V/v ban hành quy chế tổ chức và hoạt động của Đội thi hành quyết định hành chính thuộc UBND quận 4</w:t>
      </w:r>
      <w:r>
        <w:rPr>
          <w:b w:val="0"/>
          <w:i w:val="0"/>
        </w:rPr>
        <w:br/>
      </w:r>
      <w:r>
        <w:rPr>
          <w:b w:val="0"/>
          <w:i w:val="0"/>
        </w:rPr>
        <w:br/>
      </w:r>
      <w:r>
        <w:rPr>
          <w:b w:val="0"/>
          <w:i w:val="0"/>
        </w:rPr>
        <w:t>05/12/2003</w:t>
      </w:r>
      <w:r>
        <w:rPr>
          <w:b w:val="0"/>
          <w:i w:val="0"/>
        </w:rPr>
        <w:br/>
      </w:r>
      <w:r>
        <w:rPr>
          <w:b w:val="0"/>
          <w:i w:val="0"/>
        </w:rPr>
        <w:br/>
      </w:r>
      <w:r>
        <w:rPr>
          <w:b w:val="0"/>
          <w:i w:val="0"/>
        </w:rPr>
        <w:t>06/9/2004</w:t>
      </w:r>
      <w:r>
        <w:rPr>
          <w:b w:val="0"/>
          <w:i w:val="0"/>
        </w:rPr>
        <w:br/>
      </w:r>
      <w:r>
        <w:rPr>
          <w:b w:val="0"/>
          <w:i w:val="0"/>
        </w:rPr>
        <w:br/>
      </w:r>
      <w:r>
        <w:rPr>
          <w:b w:val="0"/>
          <w:i w:val="0"/>
        </w:rPr>
        <w:t>Do đã được thay thế bởi Quyết định số 387/QĐ-UB-NC ngày 06/9/2004 của UBND quận 4</w:t>
      </w:r>
      <w:r>
        <w:rPr>
          <w:b w:val="0"/>
          <w:i w:val="0"/>
        </w:rPr>
        <w:br/>
      </w:r>
      <w:r>
        <w:rPr>
          <w:b w:val="0"/>
          <w:i w:val="0"/>
        </w:rPr>
        <w:br/>
      </w:r>
      <w:r>
        <w:rPr>
          <w:b w:val="0"/>
          <w:i w:val="0"/>
        </w:rPr>
        <w:br/>
      </w:r>
      <w:r>
        <w:rPr>
          <w:b w:val="0"/>
          <w:i w:val="0"/>
        </w:rPr>
        <w:br/>
      </w:r>
      <w:r>
        <w:rPr>
          <w:b/>
          <w:i w:val="0"/>
        </w:rPr>
        <w:t>Nam8 2004</w:t>
      </w:r>
      <w:r>
        <w:rPr>
          <w:b w:val="0"/>
          <w:i w:val="0"/>
        </w:rPr>
        <w:br/>
      </w:r>
      <w:r>
        <w:rPr>
          <w:b w:val="0"/>
          <w:i w:val="0"/>
        </w:rPr>
        <w:br/>
      </w:r>
      <w:r>
        <w:rPr>
          <w:b w:val="0"/>
          <w:i w:val="0"/>
        </w:rPr>
        <w:br/>
      </w:r>
      <w:r>
        <w:rPr>
          <w:b w:val="0"/>
          <w:i w:val="0"/>
        </w:rPr>
        <w:br/>
      </w:r>
      <w:r>
        <w:rPr>
          <w:b/>
          <w:i w:val="0"/>
        </w:rPr>
        <w:t>72.</w:t>
      </w:r>
      <w:r>
        <w:rPr>
          <w:b w:val="0"/>
          <w:i w:val="0"/>
        </w:rPr>
        <w:br/>
      </w:r>
      <w:r>
        <w:rPr>
          <w:b w:val="0"/>
          <w:i w:val="0"/>
        </w:rPr>
        <w:br/>
      </w:r>
      <w:r>
        <w:rPr>
          <w:b w:val="0"/>
          <w:i w:val="0"/>
        </w:rPr>
        <w:t>387/2004/QĐ-UB-NC</w:t>
      </w:r>
      <w:r>
        <w:rPr>
          <w:b w:val="0"/>
          <w:i w:val="0"/>
        </w:rPr>
        <w:br/>
      </w:r>
      <w:r>
        <w:rPr>
          <w:b w:val="0"/>
          <w:i w:val="0"/>
        </w:rPr>
        <w:br/>
      </w:r>
      <w:r>
        <w:rPr>
          <w:b w:val="0"/>
          <w:i w:val="0"/>
        </w:rPr>
        <w:t>06/9/2004</w:t>
      </w:r>
      <w:r>
        <w:rPr>
          <w:b w:val="0"/>
          <w:i w:val="0"/>
        </w:rPr>
        <w:br/>
      </w:r>
      <w:r>
        <w:rPr>
          <w:b w:val="0"/>
          <w:i w:val="0"/>
        </w:rPr>
        <w:br/>
      </w:r>
      <w:r>
        <w:rPr>
          <w:b w:val="0"/>
          <w:i w:val="0"/>
        </w:rPr>
        <w:t>V/v ban hành Quy chế tổ chức và hoạt động của Đội Quản lý Trật tự Đô thị quận 4 và tổ chức Quản lý trật tự đô thị phường thuộc quận 4</w:t>
      </w:r>
      <w:r>
        <w:rPr>
          <w:b w:val="0"/>
          <w:i w:val="0"/>
        </w:rPr>
        <w:br/>
      </w:r>
      <w:r>
        <w:rPr>
          <w:b w:val="0"/>
          <w:i w:val="0"/>
        </w:rPr>
        <w:br/>
      </w:r>
      <w:r>
        <w:rPr>
          <w:b w:val="0"/>
          <w:i w:val="0"/>
        </w:rPr>
        <w:t>06/9/2004</w:t>
      </w:r>
      <w:r>
        <w:rPr>
          <w:b w:val="0"/>
          <w:i w:val="0"/>
        </w:rPr>
        <w:br/>
      </w:r>
      <w:r>
        <w:rPr>
          <w:b w:val="0"/>
          <w:i w:val="0"/>
        </w:rPr>
        <w:br/>
      </w:r>
      <w:r>
        <w:rPr>
          <w:b w:val="0"/>
          <w:i w:val="0"/>
        </w:rPr>
        <w:t>20/2/2007</w:t>
      </w:r>
      <w:r>
        <w:rPr>
          <w:b w:val="0"/>
          <w:i w:val="0"/>
        </w:rPr>
        <w:br/>
      </w:r>
      <w:r>
        <w:rPr>
          <w:b w:val="0"/>
          <w:i w:val="0"/>
        </w:rPr>
        <w:br/>
      </w:r>
      <w:r>
        <w:rPr>
          <w:b w:val="0"/>
          <w:i w:val="0"/>
        </w:rPr>
        <w:t>Do đã được thay thế bởi Quyết định số 03/2007/QĐ-UB ngày 12/02/2007 của UBND quận 4</w:t>
      </w:r>
      <w:r>
        <w:rPr>
          <w:b w:val="0"/>
          <w:i w:val="0"/>
        </w:rPr>
        <w:br/>
      </w:r>
      <w:r>
        <w:rPr>
          <w:b w:val="0"/>
          <w:i w:val="0"/>
        </w:rPr>
        <w:br/>
      </w:r>
      <w:r>
        <w:rPr>
          <w:b w:val="0"/>
          <w:i w:val="0"/>
        </w:rPr>
        <w:br/>
      </w:r>
      <w:r>
        <w:rPr>
          <w:b w:val="0"/>
          <w:i w:val="0"/>
        </w:rPr>
        <w:br/>
      </w:r>
      <w:r>
        <w:rPr>
          <w:b/>
          <w:i w:val="0"/>
        </w:rPr>
        <w:t>Năm 2005</w:t>
      </w:r>
      <w:r>
        <w:rPr>
          <w:b w:val="0"/>
          <w:i w:val="0"/>
        </w:rPr>
        <w:br/>
      </w:r>
      <w:r>
        <w:rPr>
          <w:b w:val="0"/>
          <w:i w:val="0"/>
        </w:rPr>
        <w:br/>
      </w:r>
      <w:r>
        <w:rPr>
          <w:b w:val="0"/>
          <w:i w:val="0"/>
        </w:rPr>
        <w:br/>
      </w:r>
      <w:r>
        <w:rPr>
          <w:b w:val="0"/>
          <w:i w:val="0"/>
        </w:rPr>
        <w:br/>
      </w:r>
      <w:r>
        <w:rPr>
          <w:b/>
          <w:i w:val="0"/>
        </w:rPr>
        <w:t>73.</w:t>
      </w:r>
      <w:r>
        <w:rPr>
          <w:b w:val="0"/>
          <w:i w:val="0"/>
        </w:rPr>
        <w:br/>
      </w:r>
      <w:r>
        <w:rPr>
          <w:b w:val="0"/>
          <w:i w:val="0"/>
        </w:rPr>
        <w:br/>
      </w:r>
      <w:r>
        <w:rPr>
          <w:b w:val="0"/>
          <w:i w:val="0"/>
        </w:rPr>
        <w:t>01/2005/CT-UB</w:t>
      </w:r>
      <w:r>
        <w:rPr>
          <w:b w:val="0"/>
          <w:i w:val="0"/>
        </w:rPr>
        <w:br/>
      </w:r>
      <w:r>
        <w:rPr>
          <w:b w:val="0"/>
          <w:i w:val="0"/>
        </w:rPr>
        <w:br/>
      </w:r>
      <w:r>
        <w:rPr>
          <w:b w:val="0"/>
          <w:i w:val="0"/>
        </w:rPr>
        <w:t>19/01/2005</w:t>
      </w:r>
      <w:r>
        <w:rPr>
          <w:b w:val="0"/>
          <w:i w:val="0"/>
        </w:rPr>
        <w:br/>
      </w:r>
      <w:r>
        <w:rPr>
          <w:b w:val="0"/>
          <w:i w:val="0"/>
        </w:rPr>
        <w:br/>
      </w:r>
      <w:r>
        <w:rPr>
          <w:b w:val="0"/>
          <w:i w:val="0"/>
        </w:rPr>
        <w:t>Chỉ thị về an ninh quốc phòng năm 2005</w:t>
      </w:r>
      <w:r>
        <w:rPr>
          <w:b w:val="0"/>
          <w:i w:val="0"/>
        </w:rPr>
        <w:br/>
      </w:r>
      <w:r>
        <w:rPr>
          <w:b w:val="0"/>
          <w:i w:val="0"/>
        </w:rPr>
        <w:br/>
      </w:r>
      <w:r>
        <w:rPr>
          <w:b w:val="0"/>
          <w:i w:val="0"/>
        </w:rPr>
        <w:t>26/01/2005</w:t>
      </w:r>
      <w:r>
        <w:rPr>
          <w:b w:val="0"/>
          <w:i w:val="0"/>
        </w:rPr>
        <w:br/>
      </w:r>
      <w:r>
        <w:rPr>
          <w:b w:val="0"/>
          <w:i w:val="0"/>
        </w:rPr>
        <w:br/>
      </w:r>
      <w:r>
        <w:rPr>
          <w:b w:val="0"/>
          <w:i w:val="0"/>
        </w:rPr>
        <w:t>01/01/2006</w:t>
      </w:r>
      <w:r>
        <w:rPr>
          <w:b w:val="0"/>
          <w:i w:val="0"/>
        </w:rPr>
        <w:br/>
      </w:r>
      <w:r>
        <w:rPr>
          <w:b w:val="0"/>
          <w:i w:val="0"/>
        </w:rPr>
        <w:br/>
      </w:r>
      <w:r>
        <w:rPr>
          <w:b w:val="0"/>
          <w:i w:val="0"/>
        </w:rPr>
        <w:t xml:space="preserve">Do thời hiệu có hiệu lực được quy định trong văn bản </w:t>
      </w:r>
      <w:r>
        <w:rPr>
          <w:b w:val="0"/>
          <w:i w:val="0"/>
        </w:rPr>
        <w:br/>
      </w:r>
      <w:r>
        <w:rPr>
          <w:b w:val="0"/>
          <w:i w:val="0"/>
        </w:rPr>
        <w:br/>
      </w:r>
      <w:r>
        <w:rPr>
          <w:b w:val="0"/>
          <w:i w:val="0"/>
        </w:rPr>
        <w:br/>
      </w:r>
      <w:r>
        <w:rPr>
          <w:b w:val="0"/>
          <w:i w:val="0"/>
        </w:rPr>
        <w:br/>
      </w:r>
      <w:r>
        <w:rPr>
          <w:b/>
          <w:i w:val="0"/>
        </w:rPr>
        <w:t>74.</w:t>
      </w:r>
      <w:r>
        <w:rPr>
          <w:b w:val="0"/>
          <w:i w:val="0"/>
        </w:rPr>
        <w:br/>
      </w:r>
      <w:r>
        <w:rPr>
          <w:b w:val="0"/>
          <w:i w:val="0"/>
        </w:rPr>
        <w:br/>
      </w:r>
      <w:r>
        <w:rPr>
          <w:b w:val="0"/>
          <w:i w:val="0"/>
        </w:rPr>
        <w:t>03/2005/CT-UBND</w:t>
      </w:r>
      <w:r>
        <w:rPr>
          <w:b w:val="0"/>
          <w:i w:val="0"/>
        </w:rPr>
        <w:br/>
      </w:r>
      <w:r>
        <w:rPr>
          <w:b w:val="0"/>
          <w:i w:val="0"/>
        </w:rPr>
        <w:br/>
      </w:r>
      <w:r>
        <w:rPr>
          <w:b w:val="0"/>
          <w:i w:val="0"/>
        </w:rPr>
        <w:t>27/9/2005</w:t>
      </w:r>
      <w:r>
        <w:rPr>
          <w:b w:val="0"/>
          <w:i w:val="0"/>
        </w:rPr>
        <w:br/>
      </w:r>
      <w:r>
        <w:rPr>
          <w:b w:val="0"/>
          <w:i w:val="0"/>
        </w:rPr>
        <w:br/>
      </w:r>
      <w:r>
        <w:rPr>
          <w:b w:val="0"/>
          <w:i w:val="0"/>
        </w:rPr>
        <w:t>Chỉ thị về việc tuyển chọn, gọi công dân nhập ngũ và đăng ký nghĩa vụ quân sự năm 2006</w:t>
      </w:r>
      <w:r>
        <w:rPr>
          <w:b w:val="0"/>
          <w:i w:val="0"/>
        </w:rPr>
        <w:br/>
      </w:r>
      <w:r>
        <w:rPr>
          <w:b w:val="0"/>
          <w:i w:val="0"/>
        </w:rPr>
        <w:br/>
      </w:r>
      <w:r>
        <w:rPr>
          <w:b w:val="0"/>
          <w:i w:val="0"/>
        </w:rPr>
        <w:t>04/10/2005</w:t>
      </w:r>
      <w:r>
        <w:rPr>
          <w:b w:val="0"/>
          <w:i w:val="0"/>
        </w:rPr>
        <w:br/>
      </w:r>
      <w:r>
        <w:rPr>
          <w:b w:val="0"/>
          <w:i w:val="0"/>
        </w:rPr>
        <w:br/>
      </w:r>
      <w:r>
        <w:rPr>
          <w:b w:val="0"/>
          <w:i w:val="0"/>
        </w:rPr>
        <w:t>31/12/2006</w:t>
      </w:r>
      <w:r>
        <w:rPr>
          <w:b w:val="0"/>
          <w:i w:val="0"/>
        </w:rPr>
        <w:br/>
      </w:r>
      <w:r>
        <w:rPr>
          <w:b w:val="0"/>
          <w:i w:val="0"/>
        </w:rPr>
        <w:br/>
      </w:r>
      <w:r>
        <w:rPr>
          <w:b w:val="0"/>
          <w:i w:val="0"/>
        </w:rPr>
        <w:t xml:space="preserve">Do thời hiệu có hiệu lực được quy định trong văn bản </w:t>
      </w:r>
      <w:r>
        <w:rPr>
          <w:b w:val="0"/>
          <w:i w:val="0"/>
        </w:rPr>
        <w:br/>
      </w:r>
      <w:r>
        <w:rPr>
          <w:b w:val="0"/>
          <w:i w:val="0"/>
        </w:rPr>
        <w:br/>
      </w:r>
      <w:r>
        <w:rPr>
          <w:b w:val="0"/>
          <w:i w:val="0"/>
        </w:rPr>
        <w:br/>
      </w:r>
      <w:r>
        <w:rPr>
          <w:b w:val="0"/>
          <w:i w:val="0"/>
        </w:rPr>
        <w:br/>
      </w:r>
      <w:r>
        <w:rPr>
          <w:b/>
          <w:i w:val="0"/>
        </w:rPr>
        <w:t>75.</w:t>
      </w:r>
      <w:r>
        <w:rPr>
          <w:b w:val="0"/>
          <w:i w:val="0"/>
        </w:rPr>
        <w:br/>
      </w:r>
      <w:r>
        <w:rPr>
          <w:b w:val="0"/>
          <w:i w:val="0"/>
        </w:rPr>
        <w:br/>
      </w:r>
      <w:r>
        <w:rPr>
          <w:b w:val="0"/>
          <w:i w:val="0"/>
        </w:rPr>
        <w:t>04/2005/CT-UBND</w:t>
      </w:r>
      <w:r>
        <w:rPr>
          <w:b w:val="0"/>
          <w:i w:val="0"/>
        </w:rPr>
        <w:br/>
      </w:r>
      <w:r>
        <w:rPr>
          <w:b w:val="0"/>
          <w:i w:val="0"/>
        </w:rPr>
        <w:br/>
      </w:r>
      <w:r>
        <w:rPr>
          <w:b w:val="0"/>
          <w:i w:val="0"/>
        </w:rPr>
        <w:t>02/11/2005</w:t>
      </w:r>
      <w:r>
        <w:rPr>
          <w:b w:val="0"/>
          <w:i w:val="0"/>
        </w:rPr>
        <w:br/>
      </w:r>
      <w:r>
        <w:rPr>
          <w:b w:val="0"/>
          <w:i w:val="0"/>
        </w:rPr>
        <w:br/>
      </w:r>
      <w:r>
        <w:rPr>
          <w:b w:val="0"/>
          <w:i w:val="0"/>
        </w:rPr>
        <w:t>Chỉ thị về tổ chức diễn tập kiểm tra phương án phòng thủ bảo vệ quận 4 năm 2005</w:t>
      </w:r>
      <w:r>
        <w:rPr>
          <w:b w:val="0"/>
          <w:i w:val="0"/>
        </w:rPr>
        <w:br/>
      </w:r>
      <w:r>
        <w:rPr>
          <w:b w:val="0"/>
          <w:i w:val="0"/>
        </w:rPr>
        <w:br/>
      </w:r>
      <w:r>
        <w:rPr>
          <w:b w:val="0"/>
          <w:i w:val="0"/>
        </w:rPr>
        <w:t>09/11/2005</w:t>
      </w:r>
      <w:r>
        <w:rPr>
          <w:b w:val="0"/>
          <w:i w:val="0"/>
        </w:rPr>
        <w:br/>
      </w:r>
      <w:r>
        <w:rPr>
          <w:b w:val="0"/>
          <w:i w:val="0"/>
        </w:rPr>
        <w:br/>
      </w:r>
      <w:r>
        <w:rPr>
          <w:b w:val="0"/>
          <w:i w:val="0"/>
        </w:rPr>
        <w:t>01/01/2006</w:t>
      </w:r>
      <w:r>
        <w:rPr>
          <w:b w:val="0"/>
          <w:i w:val="0"/>
        </w:rPr>
        <w:br/>
      </w:r>
      <w:r>
        <w:rPr>
          <w:b w:val="0"/>
          <w:i w:val="0"/>
        </w:rPr>
        <w:br/>
      </w:r>
      <w:r>
        <w:rPr>
          <w:b w:val="0"/>
          <w:i w:val="0"/>
        </w:rPr>
        <w:t xml:space="preserve">Do thời hiệu có hiệu lực được quy định trong văn bản </w:t>
      </w:r>
      <w:r>
        <w:rPr>
          <w:b w:val="0"/>
          <w:i w:val="0"/>
        </w:rPr>
        <w:br/>
      </w:r>
      <w:r>
        <w:rPr>
          <w:b w:val="0"/>
          <w:i w:val="0"/>
        </w:rPr>
        <w:br/>
      </w:r>
      <w:r>
        <w:rPr>
          <w:b w:val="0"/>
          <w:i w:val="0"/>
        </w:rPr>
        <w:br/>
      </w:r>
      <w:r>
        <w:rPr>
          <w:b w:val="0"/>
          <w:i w:val="0"/>
        </w:rPr>
        <w:br/>
      </w:r>
      <w:r>
        <w:rPr>
          <w:b/>
          <w:i w:val="0"/>
        </w:rPr>
        <w:t>76.</w:t>
      </w:r>
      <w:r>
        <w:rPr>
          <w:b w:val="0"/>
          <w:i w:val="0"/>
        </w:rPr>
        <w:br/>
      </w:r>
      <w:r>
        <w:rPr>
          <w:b w:val="0"/>
          <w:i w:val="0"/>
        </w:rPr>
        <w:br/>
      </w:r>
      <w:r>
        <w:rPr>
          <w:b w:val="0"/>
          <w:i w:val="0"/>
        </w:rPr>
        <w:t>42/2005/QĐ-UB-NC</w:t>
      </w:r>
      <w:r>
        <w:rPr>
          <w:b w:val="0"/>
          <w:i w:val="0"/>
        </w:rPr>
        <w:br/>
      </w:r>
      <w:r>
        <w:rPr>
          <w:b w:val="0"/>
          <w:i w:val="0"/>
        </w:rPr>
        <w:br/>
      </w:r>
      <w:r>
        <w:rPr>
          <w:b w:val="0"/>
          <w:i w:val="0"/>
        </w:rPr>
        <w:t>17/02/2005</w:t>
      </w:r>
      <w:r>
        <w:rPr>
          <w:b w:val="0"/>
          <w:i w:val="0"/>
        </w:rPr>
        <w:br/>
      </w:r>
      <w:r>
        <w:rPr>
          <w:b w:val="0"/>
          <w:i w:val="0"/>
        </w:rPr>
        <w:t xml:space="preserve"> </w:t>
      </w:r>
      <w:r>
        <w:rPr>
          <w:b w:val="0"/>
          <w:i w:val="0"/>
        </w:rPr>
        <w:br/>
      </w:r>
      <w:r>
        <w:rPr>
          <w:b w:val="0"/>
          <w:i w:val="0"/>
        </w:rPr>
        <w:br/>
      </w:r>
      <w:r>
        <w:rPr>
          <w:b w:val="0"/>
          <w:i w:val="0"/>
        </w:rPr>
        <w:t>Quyết định về sắp xếp tổ chức bộ máy các cơ quan chuyên môn thuộc UBND quận 4</w:t>
      </w:r>
      <w:r>
        <w:rPr>
          <w:b w:val="0"/>
          <w:i w:val="0"/>
        </w:rPr>
        <w:br/>
      </w:r>
      <w:r>
        <w:rPr>
          <w:b w:val="0"/>
          <w:i w:val="0"/>
        </w:rPr>
        <w:br/>
      </w:r>
      <w:r>
        <w:rPr>
          <w:b w:val="0"/>
          <w:i w:val="0"/>
        </w:rPr>
        <w:t>17/2/2005</w:t>
      </w:r>
      <w:r>
        <w:rPr>
          <w:b w:val="0"/>
          <w:i w:val="0"/>
        </w:rPr>
        <w:br/>
      </w:r>
      <w:r>
        <w:rPr>
          <w:b w:val="0"/>
          <w:i w:val="0"/>
        </w:rPr>
        <w:br/>
      </w:r>
      <w:r>
        <w:rPr>
          <w:b w:val="0"/>
          <w:i w:val="0"/>
        </w:rPr>
        <w:t>08/11/2006</w:t>
      </w:r>
      <w:r>
        <w:rPr>
          <w:b w:val="0"/>
          <w:i w:val="0"/>
        </w:rPr>
        <w:br/>
      </w:r>
      <w:r>
        <w:rPr>
          <w:b w:val="0"/>
          <w:i w:val="0"/>
        </w:rPr>
        <w:br/>
      </w:r>
      <w:r>
        <w:rPr>
          <w:b w:val="0"/>
          <w:i w:val="0"/>
        </w:rPr>
        <w:t>Được thay thế bởi Quyết định số 91/QĐ-UB-NC ngày 14/3/2007 của UBND quận 4</w:t>
      </w:r>
      <w:r>
        <w:rPr>
          <w:b w:val="0"/>
          <w:i w:val="0"/>
        </w:rPr>
        <w:br/>
      </w:r>
      <w:r>
        <w:rPr>
          <w:b w:val="0"/>
          <w:i w:val="0"/>
        </w:rPr>
        <w:br/>
      </w:r>
      <w:r>
        <w:rPr>
          <w:b w:val="0"/>
          <w:i w:val="0"/>
        </w:rPr>
        <w:br/>
      </w:r>
      <w:r>
        <w:rPr>
          <w:b w:val="0"/>
          <w:i w:val="0"/>
        </w:rPr>
        <w:br/>
      </w:r>
      <w:r>
        <w:rPr>
          <w:b/>
          <w:i w:val="0"/>
        </w:rPr>
        <w:t>77.</w:t>
      </w:r>
      <w:r>
        <w:rPr>
          <w:b w:val="0"/>
          <w:i w:val="0"/>
        </w:rPr>
        <w:br/>
      </w:r>
      <w:r>
        <w:rPr>
          <w:b w:val="0"/>
          <w:i w:val="0"/>
        </w:rPr>
        <w:br/>
      </w:r>
      <w:r>
        <w:rPr>
          <w:b w:val="0"/>
          <w:i w:val="0"/>
        </w:rPr>
        <w:t>41/2005/QĐ-UB-NC</w:t>
      </w:r>
      <w:r>
        <w:rPr>
          <w:b w:val="0"/>
          <w:i w:val="0"/>
        </w:rPr>
        <w:br/>
      </w:r>
      <w:r>
        <w:rPr>
          <w:b w:val="0"/>
          <w:i w:val="0"/>
        </w:rPr>
        <w:br/>
      </w:r>
      <w:r>
        <w:rPr>
          <w:b w:val="0"/>
          <w:i w:val="0"/>
        </w:rPr>
        <w:t>17/02/2005</w:t>
      </w:r>
      <w:r>
        <w:rPr>
          <w:b w:val="0"/>
          <w:i w:val="0"/>
        </w:rPr>
        <w:br/>
      </w:r>
      <w:r>
        <w:rPr>
          <w:b w:val="0"/>
          <w:i w:val="0"/>
        </w:rPr>
        <w:br/>
      </w:r>
      <w:r>
        <w:rPr>
          <w:b w:val="0"/>
          <w:i w:val="0"/>
        </w:rPr>
        <w:t>Về số lượng, chức danh, mức phụ cấp đối với CB không chuyên trách và chế độ lương đối với CB nghỉ hưu, tham gia công tác, giữ các chức danh chuyên trách của phường</w:t>
      </w:r>
      <w:r>
        <w:rPr>
          <w:b w:val="0"/>
          <w:i w:val="0"/>
        </w:rPr>
        <w:br/>
      </w:r>
      <w:r>
        <w:rPr>
          <w:b w:val="0"/>
          <w:i w:val="0"/>
        </w:rPr>
        <w:br/>
      </w:r>
      <w:r>
        <w:rPr>
          <w:b w:val="0"/>
          <w:i w:val="0"/>
        </w:rPr>
        <w:t>17/02/2005</w:t>
      </w:r>
      <w:r>
        <w:rPr>
          <w:b w:val="0"/>
          <w:i w:val="0"/>
        </w:rPr>
        <w:br/>
      </w:r>
      <w:r>
        <w:rPr>
          <w:b w:val="0"/>
          <w:i w:val="0"/>
        </w:rPr>
        <w:br/>
      </w:r>
      <w:r>
        <w:rPr>
          <w:b w:val="0"/>
          <w:i w:val="0"/>
        </w:rPr>
        <w:t>27/12/2006</w:t>
      </w:r>
      <w:r>
        <w:rPr>
          <w:b w:val="0"/>
          <w:i w:val="0"/>
        </w:rPr>
        <w:br/>
      </w:r>
      <w:r>
        <w:rPr>
          <w:b w:val="0"/>
          <w:i w:val="0"/>
        </w:rPr>
        <w:br/>
      </w:r>
      <w:r>
        <w:rPr>
          <w:b w:val="0"/>
          <w:i w:val="0"/>
        </w:rPr>
        <w:t xml:space="preserve">Được thay thế bởi Quyết định số 1367/QĐ-UB-NC ngày 27/12/2006 của UBND quận 4 </w:t>
      </w:r>
      <w:r>
        <w:rPr>
          <w:b w:val="0"/>
          <w:i w:val="0"/>
        </w:rPr>
        <w:br/>
      </w:r>
      <w:r>
        <w:rPr>
          <w:b w:val="0"/>
          <w:i w:val="0"/>
        </w:rPr>
        <w:br/>
      </w:r>
      <w:r>
        <w:rPr>
          <w:b w:val="0"/>
          <w:i w:val="0"/>
        </w:rPr>
        <w:br/>
      </w:r>
      <w:r>
        <w:rPr>
          <w:b w:val="0"/>
          <w:i w:val="0"/>
        </w:rPr>
        <w:br/>
      </w:r>
      <w:r>
        <w:rPr>
          <w:b/>
          <w:i w:val="0"/>
        </w:rPr>
        <w:t>78.</w:t>
      </w:r>
      <w:r>
        <w:rPr>
          <w:b w:val="0"/>
          <w:i w:val="0"/>
        </w:rPr>
        <w:br/>
      </w:r>
      <w:r>
        <w:rPr>
          <w:b w:val="0"/>
          <w:i w:val="0"/>
        </w:rPr>
        <w:br/>
      </w:r>
      <w:r>
        <w:rPr>
          <w:b w:val="0"/>
          <w:i w:val="0"/>
        </w:rPr>
        <w:t>80/2005/QĐ-UB-TH</w:t>
      </w:r>
      <w:r>
        <w:rPr>
          <w:b w:val="0"/>
          <w:i w:val="0"/>
        </w:rPr>
        <w:br/>
      </w:r>
      <w:r>
        <w:rPr>
          <w:b w:val="0"/>
          <w:i w:val="0"/>
        </w:rPr>
        <w:br/>
      </w:r>
      <w:r>
        <w:rPr>
          <w:b w:val="0"/>
          <w:i w:val="0"/>
        </w:rPr>
        <w:t>27/01/2005</w:t>
      </w:r>
      <w:r>
        <w:rPr>
          <w:b w:val="0"/>
          <w:i w:val="0"/>
        </w:rPr>
        <w:br/>
      </w:r>
      <w:r>
        <w:rPr>
          <w:b w:val="0"/>
          <w:i w:val="0"/>
        </w:rPr>
        <w:br/>
      </w:r>
      <w:r>
        <w:rPr>
          <w:b w:val="0"/>
          <w:i w:val="0"/>
        </w:rPr>
        <w:t>Quyết định về ban hành kế hoạch triển khai công tác phổ biến, giáo dục pháp luật năm 2005 trên địa bàn quận 4</w:t>
      </w:r>
      <w:r>
        <w:rPr>
          <w:b w:val="0"/>
          <w:i w:val="0"/>
        </w:rPr>
        <w:br/>
      </w:r>
      <w:r>
        <w:rPr>
          <w:b w:val="0"/>
          <w:i w:val="0"/>
        </w:rPr>
        <w:br/>
      </w:r>
      <w:r>
        <w:rPr>
          <w:b w:val="0"/>
          <w:i w:val="0"/>
        </w:rPr>
        <w:t>05/2/2005</w:t>
      </w:r>
      <w:r>
        <w:rPr>
          <w:b w:val="0"/>
          <w:i w:val="0"/>
        </w:rPr>
        <w:br/>
      </w:r>
      <w:r>
        <w:rPr>
          <w:b w:val="0"/>
          <w:i w:val="0"/>
        </w:rPr>
        <w:br/>
      </w:r>
      <w:r>
        <w:rPr>
          <w:b w:val="0"/>
          <w:i w:val="0"/>
        </w:rPr>
        <w:t>31/12/2005</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i w:val="0"/>
        </w:rPr>
        <w:t>79.</w:t>
      </w:r>
      <w:r>
        <w:rPr>
          <w:b w:val="0"/>
          <w:i w:val="0"/>
        </w:rPr>
        <w:br/>
      </w:r>
      <w:r>
        <w:rPr>
          <w:b w:val="0"/>
          <w:i w:val="0"/>
        </w:rPr>
        <w:br/>
      </w:r>
      <w:r>
        <w:rPr>
          <w:b w:val="0"/>
          <w:i w:val="0"/>
        </w:rPr>
        <w:t>18/2005/QĐ-UB</w:t>
      </w:r>
      <w:r>
        <w:rPr>
          <w:b w:val="0"/>
          <w:i w:val="0"/>
        </w:rPr>
        <w:br/>
      </w:r>
      <w:r>
        <w:rPr>
          <w:b w:val="0"/>
          <w:i w:val="0"/>
        </w:rPr>
        <w:br/>
      </w:r>
      <w:r>
        <w:rPr>
          <w:b w:val="0"/>
          <w:i w:val="0"/>
        </w:rPr>
        <w:t>12/01/2005</w:t>
      </w:r>
      <w:r>
        <w:rPr>
          <w:b w:val="0"/>
          <w:i w:val="0"/>
        </w:rPr>
        <w:br/>
      </w:r>
      <w:r>
        <w:rPr>
          <w:b w:val="0"/>
          <w:i w:val="0"/>
        </w:rPr>
        <w:br/>
      </w:r>
      <w:r>
        <w:rPr>
          <w:b w:val="0"/>
          <w:i w:val="0"/>
        </w:rPr>
        <w:t>Quyết định về việc ban hành Quy chế tổ chức và hoạt động của Ban Tôn giáo quận 4.</w:t>
      </w:r>
      <w:r>
        <w:rPr>
          <w:b w:val="0"/>
          <w:i w:val="0"/>
        </w:rPr>
        <w:br/>
      </w:r>
      <w:r>
        <w:rPr>
          <w:b w:val="0"/>
          <w:i w:val="0"/>
        </w:rPr>
        <w:br/>
      </w:r>
      <w:r>
        <w:rPr>
          <w:b w:val="0"/>
          <w:i w:val="0"/>
        </w:rPr>
        <w:t>19/01/2005</w:t>
      </w:r>
      <w:r>
        <w:rPr>
          <w:b w:val="0"/>
          <w:i w:val="0"/>
        </w:rPr>
        <w:br/>
      </w:r>
      <w:r>
        <w:rPr>
          <w:b w:val="0"/>
          <w:i w:val="0"/>
        </w:rPr>
        <w:br/>
      </w:r>
      <w:r>
        <w:rPr>
          <w:b w:val="0"/>
          <w:i w:val="0"/>
        </w:rPr>
        <w:t>12/6/2008</w:t>
      </w:r>
      <w:r>
        <w:rPr>
          <w:b w:val="0"/>
          <w:i w:val="0"/>
        </w:rPr>
        <w:br/>
      </w:r>
      <w:r>
        <w:rPr>
          <w:b w:val="0"/>
          <w:i w:val="0"/>
        </w:rPr>
        <w:br/>
      </w:r>
      <w:r>
        <w:rPr>
          <w:b w:val="0"/>
          <w:i w:val="0"/>
        </w:rPr>
        <w:t>Do Quyết định số 251/QĐ-UB-NC ngày 12/6/2008 về sát nhập Ban Tôn Giáo quận 4 vào Phòng Nội vụ quận nên không còn đối tượng điều chỉnh</w:t>
      </w:r>
      <w:r>
        <w:rPr>
          <w:b w:val="0"/>
          <w:i w:val="0"/>
        </w:rPr>
        <w:br/>
      </w:r>
      <w:r>
        <w:rPr>
          <w:b w:val="0"/>
          <w:i w:val="0"/>
        </w:rPr>
        <w:br/>
      </w:r>
      <w:r>
        <w:rPr>
          <w:b w:val="0"/>
          <w:i w:val="0"/>
        </w:rPr>
        <w:br/>
      </w:r>
      <w:r>
        <w:rPr>
          <w:b w:val="0"/>
          <w:i w:val="0"/>
        </w:rPr>
        <w:br/>
      </w:r>
      <w:r>
        <w:rPr>
          <w:b/>
          <w:i w:val="0"/>
        </w:rPr>
        <w:t>80.</w:t>
      </w:r>
      <w:r>
        <w:rPr>
          <w:b w:val="0"/>
          <w:i w:val="0"/>
        </w:rPr>
        <w:br/>
      </w:r>
      <w:r>
        <w:rPr>
          <w:b w:val="0"/>
          <w:i w:val="0"/>
        </w:rPr>
        <w:br/>
      </w:r>
      <w:r>
        <w:rPr>
          <w:b w:val="0"/>
          <w:i w:val="0"/>
        </w:rPr>
        <w:t>171/2005/QĐ-UB</w:t>
      </w:r>
      <w:r>
        <w:rPr>
          <w:b w:val="0"/>
          <w:i w:val="0"/>
        </w:rPr>
        <w:br/>
      </w:r>
      <w:r>
        <w:rPr>
          <w:b w:val="0"/>
          <w:i w:val="0"/>
        </w:rPr>
        <w:br/>
      </w:r>
      <w:r>
        <w:rPr>
          <w:b w:val="0"/>
          <w:i w:val="0"/>
        </w:rPr>
        <w:t>31/5/2005</w:t>
      </w:r>
      <w:r>
        <w:rPr>
          <w:b w:val="0"/>
          <w:i w:val="0"/>
        </w:rPr>
        <w:br/>
      </w:r>
      <w:r>
        <w:rPr>
          <w:b w:val="0"/>
          <w:i w:val="0"/>
        </w:rPr>
        <w:br/>
      </w:r>
      <w:r>
        <w:rPr>
          <w:b w:val="0"/>
          <w:i w:val="0"/>
        </w:rPr>
        <w:t>Quyết định về ban hành Quy chế tổ chức và hoạt động của Ủy ban Dân số Gia đình và Trẻ em</w:t>
      </w:r>
      <w:r>
        <w:rPr>
          <w:b w:val="0"/>
          <w:i w:val="0"/>
        </w:rPr>
        <w:br/>
      </w:r>
      <w:r>
        <w:rPr>
          <w:b w:val="0"/>
          <w:i w:val="0"/>
        </w:rPr>
        <w:br/>
      </w:r>
      <w:r>
        <w:rPr>
          <w:b w:val="0"/>
          <w:i w:val="0"/>
        </w:rPr>
        <w:t xml:space="preserve"> </w:t>
      </w:r>
      <w:r>
        <w:rPr>
          <w:b w:val="0"/>
          <w:i w:val="0"/>
        </w:rPr>
        <w:t>07/6/2005</w:t>
      </w:r>
      <w:r>
        <w:rPr>
          <w:b w:val="0"/>
          <w:i w:val="0"/>
        </w:rPr>
        <w:br/>
      </w:r>
      <w:r>
        <w:rPr>
          <w:b w:val="0"/>
          <w:i w:val="0"/>
        </w:rPr>
        <w:br/>
      </w:r>
      <w:r>
        <w:rPr>
          <w:b w:val="0"/>
          <w:i w:val="0"/>
        </w:rPr>
        <w:t>12/6/2008</w:t>
      </w:r>
      <w:r>
        <w:rPr>
          <w:b w:val="0"/>
          <w:i w:val="0"/>
        </w:rPr>
        <w:br/>
      </w:r>
      <w:r>
        <w:rPr>
          <w:b w:val="0"/>
          <w:i w:val="0"/>
        </w:rPr>
        <w:br/>
      </w:r>
      <w:r>
        <w:rPr>
          <w:b w:val="0"/>
          <w:i w:val="0"/>
        </w:rPr>
        <w:t>Do UBND quận đã ban hành Quyết định số 252/QĐ-UBND-NC ngày 12/6/2008 về giải thể Ủy ban Dân số, gia đình và trẻ em quận 4 nên Quyết định số 171/2005/QĐ-UB không còn đối tượng điều chỉnh</w:t>
      </w:r>
      <w:r>
        <w:rPr>
          <w:b w:val="0"/>
          <w:i w:val="0"/>
        </w:rPr>
        <w:br/>
      </w:r>
      <w:r>
        <w:rPr>
          <w:b w:val="0"/>
          <w:i w:val="0"/>
        </w:rPr>
        <w:br/>
      </w:r>
      <w:r>
        <w:rPr>
          <w:b w:val="0"/>
          <w:i w:val="0"/>
        </w:rPr>
        <w:br/>
      </w:r>
      <w:r>
        <w:rPr>
          <w:b w:val="0"/>
          <w:i w:val="0"/>
        </w:rPr>
        <w:br/>
      </w:r>
      <w:r>
        <w:rPr>
          <w:b/>
          <w:i w:val="0"/>
        </w:rPr>
        <w:t>Năm 2006</w:t>
      </w:r>
      <w:r>
        <w:rPr>
          <w:b w:val="0"/>
          <w:i w:val="0"/>
        </w:rPr>
        <w:br/>
      </w:r>
      <w:r>
        <w:rPr>
          <w:b w:val="0"/>
          <w:i w:val="0"/>
        </w:rPr>
        <w:br/>
      </w:r>
      <w:r>
        <w:rPr>
          <w:b w:val="0"/>
          <w:i w:val="0"/>
        </w:rPr>
        <w:br/>
      </w:r>
      <w:r>
        <w:rPr>
          <w:b w:val="0"/>
          <w:i w:val="0"/>
        </w:rPr>
        <w:br/>
      </w:r>
      <w:r>
        <w:rPr>
          <w:b/>
          <w:i w:val="0"/>
        </w:rPr>
        <w:t>81.</w:t>
      </w:r>
      <w:r>
        <w:rPr>
          <w:b w:val="0"/>
          <w:i w:val="0"/>
        </w:rPr>
        <w:br/>
      </w:r>
      <w:r>
        <w:rPr>
          <w:b w:val="0"/>
          <w:i w:val="0"/>
        </w:rPr>
        <w:br/>
      </w:r>
      <w:r>
        <w:rPr>
          <w:b w:val="0"/>
          <w:i w:val="0"/>
        </w:rPr>
        <w:t>552/2006/QĐ-UBND</w:t>
      </w:r>
      <w:r>
        <w:rPr>
          <w:b w:val="0"/>
          <w:i w:val="0"/>
        </w:rPr>
        <w:br/>
      </w:r>
      <w:r>
        <w:rPr>
          <w:b w:val="0"/>
          <w:i w:val="0"/>
        </w:rPr>
        <w:br/>
      </w:r>
      <w:r>
        <w:rPr>
          <w:b w:val="0"/>
          <w:i w:val="0"/>
        </w:rPr>
        <w:t>31/10/2006</w:t>
      </w:r>
      <w:r>
        <w:rPr>
          <w:b w:val="0"/>
          <w:i w:val="0"/>
        </w:rPr>
        <w:br/>
      </w:r>
      <w:r>
        <w:rPr>
          <w:b w:val="0"/>
          <w:i w:val="0"/>
        </w:rPr>
        <w:br/>
      </w:r>
      <w:r>
        <w:rPr>
          <w:b w:val="0"/>
          <w:i w:val="0"/>
        </w:rPr>
        <w:t>Quyết định về ban hành Quy chế làm việc của UBND quận 4</w:t>
      </w:r>
      <w:r>
        <w:rPr>
          <w:b w:val="0"/>
          <w:i w:val="0"/>
        </w:rPr>
        <w:br/>
      </w:r>
      <w:r>
        <w:rPr>
          <w:b w:val="0"/>
          <w:i w:val="0"/>
        </w:rPr>
        <w:br/>
      </w:r>
      <w:r>
        <w:rPr>
          <w:b w:val="0"/>
          <w:i w:val="0"/>
        </w:rPr>
        <w:t>07/11/2006</w:t>
      </w:r>
      <w:r>
        <w:rPr>
          <w:b w:val="0"/>
          <w:i w:val="0"/>
        </w:rPr>
        <w:br/>
      </w:r>
      <w:r>
        <w:rPr>
          <w:b w:val="0"/>
          <w:i w:val="0"/>
        </w:rPr>
        <w:br/>
      </w:r>
      <w:r>
        <w:rPr>
          <w:b w:val="0"/>
          <w:i w:val="0"/>
        </w:rPr>
        <w:t>26/8/2010</w:t>
      </w:r>
      <w:r>
        <w:rPr>
          <w:b w:val="0"/>
          <w:i w:val="0"/>
        </w:rPr>
        <w:br/>
      </w:r>
      <w:r>
        <w:rPr>
          <w:b w:val="0"/>
          <w:i w:val="0"/>
        </w:rPr>
        <w:br/>
      </w:r>
      <w:r>
        <w:rPr>
          <w:b w:val="0"/>
          <w:i w:val="0"/>
        </w:rPr>
        <w:t xml:space="preserve">Được thay thế bởi Quyết định </w:t>
      </w:r>
      <w:r>
        <w:rPr>
          <w:b w:val="0"/>
          <w:i w:val="0"/>
        </w:rPr>
        <w:t xml:space="preserve">số 05/2010/QĐ-UBND ngày 19/8/2010 </w:t>
      </w:r>
      <w:r>
        <w:rPr>
          <w:b w:val="0"/>
          <w:i w:val="0"/>
        </w:rPr>
        <w:t>về ban hành Quy chế làm việc của Ủy ban nhân dân Q4 thực hiện thí điểm không tổ chức Hội đồng nhân dân.</w:t>
      </w:r>
      <w:r>
        <w:rPr>
          <w:b w:val="0"/>
          <w:i w:val="0"/>
        </w:rPr>
        <w:br/>
      </w:r>
      <w:r>
        <w:rPr>
          <w:b w:val="0"/>
          <w:i w:val="0"/>
        </w:rPr>
        <w:br/>
      </w:r>
      <w:r>
        <w:rPr>
          <w:b w:val="0"/>
          <w:i w:val="0"/>
        </w:rPr>
        <w:br/>
      </w:r>
      <w:r>
        <w:rPr>
          <w:b w:val="0"/>
          <w:i w:val="0"/>
        </w:rPr>
        <w:br/>
      </w:r>
      <w:r>
        <w:rPr>
          <w:b/>
          <w:i w:val="0"/>
        </w:rPr>
        <w:t>82.</w:t>
      </w:r>
      <w:r>
        <w:rPr>
          <w:b w:val="0"/>
          <w:i w:val="0"/>
        </w:rPr>
        <w:br/>
      </w:r>
      <w:r>
        <w:rPr>
          <w:b w:val="0"/>
          <w:i w:val="0"/>
        </w:rPr>
        <w:br/>
      </w:r>
      <w:r>
        <w:rPr>
          <w:b w:val="0"/>
          <w:i w:val="0"/>
        </w:rPr>
        <w:t>01/2006/CT-UBND-M</w:t>
      </w:r>
      <w:r>
        <w:rPr>
          <w:b w:val="0"/>
          <w:i w:val="0"/>
        </w:rPr>
        <w:br/>
      </w:r>
      <w:r>
        <w:rPr>
          <w:b w:val="0"/>
          <w:i w:val="0"/>
        </w:rPr>
        <w:br/>
      </w:r>
      <w:r>
        <w:rPr>
          <w:b w:val="0"/>
          <w:i w:val="0"/>
        </w:rPr>
        <w:t>17/02/2006</w:t>
      </w:r>
      <w:r>
        <w:rPr>
          <w:b w:val="0"/>
          <w:i w:val="0"/>
        </w:rPr>
        <w:br/>
      </w:r>
      <w:r>
        <w:rPr>
          <w:b w:val="0"/>
          <w:i w:val="0"/>
        </w:rPr>
        <w:br/>
      </w:r>
      <w:r>
        <w:rPr>
          <w:b w:val="0"/>
          <w:i w:val="0"/>
        </w:rPr>
        <w:t>Chỉ thị về tổ chức nhiệm vụ quốc phòng năm 2006</w:t>
      </w:r>
      <w:r>
        <w:rPr>
          <w:b w:val="0"/>
          <w:i w:val="0"/>
        </w:rPr>
        <w:br/>
      </w:r>
      <w:r>
        <w:rPr>
          <w:b w:val="0"/>
          <w:i w:val="0"/>
        </w:rPr>
        <w:br/>
      </w:r>
      <w:r>
        <w:rPr>
          <w:b w:val="0"/>
          <w:i w:val="0"/>
        </w:rPr>
        <w:t>24/02/2006</w:t>
      </w:r>
      <w:r>
        <w:rPr>
          <w:b w:val="0"/>
          <w:i w:val="0"/>
        </w:rPr>
        <w:br/>
      </w:r>
      <w:r>
        <w:rPr>
          <w:b w:val="0"/>
          <w:i w:val="0"/>
        </w:rPr>
        <w:br/>
      </w:r>
      <w:r>
        <w:rPr>
          <w:b w:val="0"/>
          <w:i w:val="0"/>
        </w:rPr>
        <w:t>31/12/2006</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i w:val="0"/>
        </w:rPr>
        <w:t>83.</w:t>
      </w:r>
      <w:r>
        <w:rPr>
          <w:b w:val="0"/>
          <w:i w:val="0"/>
        </w:rPr>
        <w:br/>
      </w:r>
      <w:r>
        <w:rPr>
          <w:b w:val="0"/>
          <w:i w:val="0"/>
        </w:rPr>
        <w:br/>
      </w:r>
      <w:r>
        <w:rPr>
          <w:b w:val="0"/>
          <w:i w:val="0"/>
        </w:rPr>
        <w:t>03/2006/CT-UBND</w:t>
      </w:r>
      <w:r>
        <w:rPr>
          <w:b w:val="0"/>
          <w:i w:val="0"/>
        </w:rPr>
        <w:br/>
      </w:r>
      <w:r>
        <w:rPr>
          <w:b w:val="0"/>
          <w:i w:val="0"/>
        </w:rPr>
        <w:br/>
      </w:r>
      <w:r>
        <w:rPr>
          <w:b w:val="0"/>
          <w:i w:val="0"/>
        </w:rPr>
        <w:t>11/10/2006</w:t>
      </w:r>
      <w:r>
        <w:rPr>
          <w:b w:val="0"/>
          <w:i w:val="0"/>
        </w:rPr>
        <w:br/>
      </w:r>
      <w:r>
        <w:rPr>
          <w:b w:val="0"/>
          <w:i w:val="0"/>
        </w:rPr>
        <w:br/>
      </w:r>
      <w:r>
        <w:rPr>
          <w:b w:val="0"/>
          <w:i w:val="0"/>
        </w:rPr>
        <w:t>Chỉ thị về tuyển chọn, gọi công dân nhập ngũ và đăng ký nghĩa vụ quân sự năm 2007</w:t>
      </w:r>
      <w:r>
        <w:rPr>
          <w:b w:val="0"/>
          <w:i w:val="0"/>
        </w:rPr>
        <w:br/>
      </w:r>
      <w:r>
        <w:rPr>
          <w:b w:val="0"/>
          <w:i w:val="0"/>
        </w:rPr>
        <w:br/>
      </w:r>
      <w:r>
        <w:rPr>
          <w:b w:val="0"/>
          <w:i w:val="0"/>
        </w:rPr>
        <w:t>18/10/2006</w:t>
      </w:r>
      <w:r>
        <w:rPr>
          <w:b w:val="0"/>
          <w:i w:val="0"/>
        </w:rPr>
        <w:br/>
      </w:r>
      <w:r>
        <w:rPr>
          <w:b w:val="0"/>
          <w:i w:val="0"/>
        </w:rPr>
        <w:br/>
      </w:r>
      <w:r>
        <w:rPr>
          <w:b w:val="0"/>
          <w:i w:val="0"/>
        </w:rPr>
        <w:t>31/12/2007</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i w:val="0"/>
        </w:rPr>
        <w:t>84.</w:t>
      </w:r>
      <w:r>
        <w:rPr>
          <w:b w:val="0"/>
          <w:i w:val="0"/>
        </w:rPr>
        <w:br/>
      </w:r>
      <w:r>
        <w:rPr>
          <w:b w:val="0"/>
          <w:i w:val="0"/>
        </w:rPr>
        <w:br/>
      </w:r>
      <w:r>
        <w:rPr>
          <w:b w:val="0"/>
          <w:i w:val="0"/>
        </w:rPr>
        <w:t>103/2006/QĐ-UBND</w:t>
      </w:r>
      <w:r>
        <w:rPr>
          <w:b w:val="0"/>
          <w:i w:val="0"/>
        </w:rPr>
        <w:br/>
      </w:r>
      <w:r>
        <w:rPr>
          <w:b w:val="0"/>
          <w:i w:val="0"/>
        </w:rPr>
        <w:br/>
      </w:r>
      <w:r>
        <w:rPr>
          <w:b w:val="0"/>
          <w:i w:val="0"/>
        </w:rPr>
        <w:t>10/02/2006</w:t>
      </w:r>
      <w:r>
        <w:rPr>
          <w:b w:val="0"/>
          <w:i w:val="0"/>
        </w:rPr>
        <w:br/>
      </w:r>
      <w:r>
        <w:rPr>
          <w:b w:val="0"/>
          <w:i w:val="0"/>
        </w:rPr>
        <w:br/>
      </w:r>
      <w:r>
        <w:rPr>
          <w:b w:val="0"/>
          <w:i w:val="0"/>
        </w:rPr>
        <w:t>Quyết định về ban hành kế hoạch triển khai công tác phổ biến giáo dục pháp luật năm 2006 trên địa bàn quận 4</w:t>
      </w:r>
      <w:r>
        <w:rPr>
          <w:b w:val="0"/>
          <w:i w:val="0"/>
        </w:rPr>
        <w:br/>
      </w:r>
      <w:r>
        <w:rPr>
          <w:b w:val="0"/>
          <w:i w:val="0"/>
        </w:rPr>
        <w:br/>
      </w:r>
      <w:r>
        <w:rPr>
          <w:b w:val="0"/>
          <w:i w:val="0"/>
        </w:rPr>
        <w:t>17/02/2006</w:t>
      </w:r>
      <w:r>
        <w:rPr>
          <w:b w:val="0"/>
          <w:i w:val="0"/>
        </w:rPr>
        <w:br/>
      </w:r>
      <w:r>
        <w:rPr>
          <w:b w:val="0"/>
          <w:i w:val="0"/>
        </w:rPr>
        <w:br/>
      </w:r>
      <w:r>
        <w:rPr>
          <w:b w:val="0"/>
          <w:i w:val="0"/>
        </w:rPr>
        <w:t>31/12/2006</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i w:val="0"/>
        </w:rPr>
        <w:t>85.</w:t>
      </w:r>
      <w:r>
        <w:rPr>
          <w:b w:val="0"/>
          <w:i w:val="0"/>
        </w:rPr>
        <w:br/>
      </w:r>
      <w:r>
        <w:rPr>
          <w:b w:val="0"/>
          <w:i w:val="0"/>
        </w:rPr>
        <w:br/>
      </w:r>
      <w:r>
        <w:rPr>
          <w:b w:val="0"/>
          <w:i w:val="0"/>
        </w:rPr>
        <w:t>1367/2006/QĐ-UBND</w:t>
      </w:r>
      <w:r>
        <w:rPr>
          <w:b w:val="0"/>
          <w:i w:val="0"/>
        </w:rPr>
        <w:br/>
      </w:r>
      <w:r>
        <w:rPr>
          <w:b w:val="0"/>
          <w:i w:val="0"/>
        </w:rPr>
        <w:br/>
      </w:r>
      <w:r>
        <w:rPr>
          <w:b w:val="0"/>
          <w:i w:val="0"/>
        </w:rPr>
        <w:t>27/12/2006</w:t>
      </w:r>
      <w:r>
        <w:rPr>
          <w:b w:val="0"/>
          <w:i w:val="0"/>
        </w:rPr>
        <w:br/>
      </w:r>
      <w:r>
        <w:rPr>
          <w:b w:val="0"/>
          <w:i w:val="0"/>
        </w:rPr>
        <w:br/>
      </w:r>
      <w:r>
        <w:rPr>
          <w:b w:val="0"/>
          <w:i w:val="0"/>
        </w:rPr>
        <w:t xml:space="preserve">Quyết định về số lượng, chức danh, mức phụ cấp đối với cán bộ không chuyên trách và chế độ lương đối với cán bộ nghỉ hưu tham gia công tác,giữ các chức danh chuyên trách ở phường. </w:t>
      </w:r>
      <w:r>
        <w:rPr>
          <w:b w:val="0"/>
          <w:i w:val="0"/>
        </w:rPr>
        <w:br/>
      </w:r>
      <w:r>
        <w:rPr>
          <w:b w:val="0"/>
          <w:i w:val="0"/>
        </w:rPr>
        <w:br/>
      </w:r>
      <w:r>
        <w:rPr>
          <w:b w:val="0"/>
          <w:i w:val="0"/>
        </w:rPr>
        <w:t>27/12/2006</w:t>
      </w:r>
      <w:r>
        <w:rPr>
          <w:b w:val="0"/>
          <w:i w:val="0"/>
        </w:rPr>
        <w:br/>
      </w:r>
      <w:r>
        <w:rPr>
          <w:b w:val="0"/>
          <w:i w:val="0"/>
        </w:rPr>
        <w:br/>
      </w:r>
      <w:r>
        <w:rPr>
          <w:b w:val="0"/>
          <w:i w:val="0"/>
        </w:rPr>
        <w:t>23/11/07</w:t>
      </w:r>
      <w:r>
        <w:rPr>
          <w:b w:val="0"/>
          <w:i w:val="0"/>
        </w:rPr>
        <w:br/>
      </w:r>
      <w:r>
        <w:rPr>
          <w:b w:val="0"/>
          <w:i w:val="0"/>
        </w:rPr>
        <w:br/>
      </w:r>
      <w:r>
        <w:rPr>
          <w:b w:val="0"/>
          <w:i w:val="0"/>
        </w:rPr>
        <w:t>Được thay thế bởi Quyết định số 991/QĐ-UB-NC ngày 23/11/2007 của Chủ tịch UBND quận 4</w:t>
      </w:r>
      <w:r>
        <w:rPr>
          <w:b w:val="0"/>
          <w:i w:val="0"/>
        </w:rPr>
        <w:br/>
      </w:r>
      <w:r>
        <w:rPr>
          <w:b w:val="0"/>
          <w:i w:val="0"/>
        </w:rPr>
        <w:br/>
      </w:r>
      <w:r>
        <w:rPr>
          <w:b w:val="0"/>
          <w:i w:val="0"/>
        </w:rPr>
        <w:br/>
      </w:r>
      <w:r>
        <w:rPr>
          <w:b w:val="0"/>
          <w:i w:val="0"/>
        </w:rPr>
        <w:br/>
      </w:r>
      <w:r>
        <w:rPr>
          <w:b/>
          <w:i w:val="0"/>
        </w:rPr>
        <w:t>Năm 2007</w:t>
      </w:r>
      <w:r>
        <w:rPr>
          <w:b w:val="0"/>
          <w:i w:val="0"/>
        </w:rPr>
        <w:br/>
      </w:r>
      <w:r>
        <w:rPr>
          <w:b w:val="0"/>
          <w:i w:val="0"/>
        </w:rPr>
        <w:br/>
      </w:r>
      <w:r>
        <w:rPr>
          <w:b w:val="0"/>
          <w:i w:val="0"/>
        </w:rPr>
        <w:br/>
      </w:r>
      <w:r>
        <w:rPr>
          <w:b w:val="0"/>
          <w:i w:val="0"/>
        </w:rPr>
        <w:br/>
      </w:r>
      <w:r>
        <w:rPr>
          <w:b/>
          <w:i w:val="0"/>
        </w:rPr>
        <w:t>86.</w:t>
      </w:r>
      <w:r>
        <w:rPr>
          <w:b w:val="0"/>
          <w:i w:val="0"/>
        </w:rPr>
        <w:br/>
      </w:r>
      <w:r>
        <w:rPr>
          <w:b w:val="0"/>
          <w:i w:val="0"/>
        </w:rPr>
        <w:br/>
      </w:r>
      <w:r>
        <w:rPr>
          <w:b w:val="0"/>
          <w:i w:val="0"/>
        </w:rPr>
        <w:t>03/2007/QĐ-UBND</w:t>
      </w:r>
      <w:r>
        <w:rPr>
          <w:b w:val="0"/>
          <w:i w:val="0"/>
        </w:rPr>
        <w:br/>
      </w:r>
      <w:r>
        <w:rPr>
          <w:b w:val="0"/>
          <w:i w:val="0"/>
        </w:rPr>
        <w:br/>
      </w:r>
      <w:r>
        <w:rPr>
          <w:b w:val="0"/>
          <w:i w:val="0"/>
        </w:rPr>
        <w:t>12/02/2007</w:t>
      </w:r>
      <w:r>
        <w:rPr>
          <w:b w:val="0"/>
          <w:i w:val="0"/>
        </w:rPr>
        <w:br/>
      </w:r>
      <w:r>
        <w:rPr>
          <w:b w:val="0"/>
          <w:i w:val="0"/>
        </w:rPr>
        <w:br/>
      </w:r>
      <w:r>
        <w:rPr>
          <w:b w:val="0"/>
          <w:i w:val="0"/>
        </w:rPr>
        <w:t>Quyết định về kiện toàn tổ chức bộ máy và ban hành quy chế tổ chức và hoạt động của Đội Quản lý Trật tự Đô thị quận và Tổ trật tự đô thị 15 phường.</w:t>
      </w:r>
      <w:r>
        <w:rPr>
          <w:b w:val="0"/>
          <w:i w:val="0"/>
        </w:rPr>
        <w:br/>
      </w:r>
      <w:r>
        <w:rPr>
          <w:b w:val="0"/>
          <w:i w:val="0"/>
        </w:rPr>
        <w:br/>
      </w:r>
      <w:r>
        <w:rPr>
          <w:b w:val="0"/>
          <w:i w:val="0"/>
        </w:rPr>
        <w:t>19/2/2007</w:t>
      </w:r>
      <w:r>
        <w:rPr>
          <w:b w:val="0"/>
          <w:i w:val="0"/>
        </w:rPr>
        <w:br/>
      </w:r>
      <w:r>
        <w:rPr>
          <w:b w:val="0"/>
          <w:i w:val="0"/>
        </w:rPr>
        <w:br/>
      </w:r>
      <w:r>
        <w:rPr>
          <w:b w:val="0"/>
          <w:i w:val="0"/>
        </w:rPr>
        <w:t>01/1/2008</w:t>
      </w:r>
      <w:r>
        <w:rPr>
          <w:b w:val="0"/>
          <w:i w:val="0"/>
        </w:rPr>
        <w:br/>
      </w:r>
      <w:r>
        <w:rPr>
          <w:b w:val="0"/>
          <w:i w:val="0"/>
        </w:rPr>
        <w:br/>
      </w:r>
      <w:r>
        <w:rPr>
          <w:b w:val="0"/>
          <w:i w:val="0"/>
        </w:rPr>
        <w:t>Được thay thế bởi Quyết định số 10/2007/QĐ-UB ngày 24/12/2007 của UBND quận 4 về thành lập Thanh tra xây dựng quận 4 và Thanh tra xây dựng 15 phường thuộc quận 4.</w:t>
      </w:r>
      <w:r>
        <w:rPr>
          <w:b w:val="0"/>
          <w:i w:val="0"/>
        </w:rPr>
        <w:br/>
      </w:r>
      <w:r>
        <w:rPr>
          <w:b w:val="0"/>
          <w:i w:val="0"/>
        </w:rPr>
        <w:br/>
      </w:r>
      <w:r>
        <w:rPr>
          <w:b w:val="0"/>
          <w:i w:val="0"/>
        </w:rPr>
        <w:br/>
      </w:r>
      <w:r>
        <w:rPr>
          <w:b w:val="0"/>
          <w:i w:val="0"/>
        </w:rPr>
        <w:br/>
      </w:r>
      <w:r>
        <w:rPr>
          <w:b/>
          <w:i w:val="0"/>
        </w:rPr>
        <w:t>87.</w:t>
      </w:r>
      <w:r>
        <w:rPr>
          <w:b w:val="0"/>
          <w:i w:val="0"/>
        </w:rPr>
        <w:br/>
      </w:r>
      <w:r>
        <w:rPr>
          <w:b w:val="0"/>
          <w:i w:val="0"/>
        </w:rPr>
        <w:br/>
      </w:r>
      <w:r>
        <w:rPr>
          <w:b w:val="0"/>
          <w:i w:val="0"/>
        </w:rPr>
        <w:t>01/2007/QĐ-UBND</w:t>
      </w:r>
      <w:r>
        <w:rPr>
          <w:b w:val="0"/>
          <w:i w:val="0"/>
        </w:rPr>
        <w:br/>
      </w:r>
      <w:r>
        <w:rPr>
          <w:b w:val="0"/>
          <w:i w:val="0"/>
        </w:rPr>
        <w:br/>
      </w:r>
      <w:r>
        <w:rPr>
          <w:b w:val="0"/>
          <w:i w:val="0"/>
        </w:rPr>
        <w:t>29/01/2007</w:t>
      </w:r>
      <w:r>
        <w:rPr>
          <w:b w:val="0"/>
          <w:i w:val="0"/>
        </w:rPr>
        <w:br/>
      </w:r>
      <w:r>
        <w:rPr>
          <w:b w:val="0"/>
          <w:i w:val="0"/>
        </w:rPr>
        <w:br/>
      </w:r>
      <w:r>
        <w:rPr>
          <w:b w:val="0"/>
          <w:i w:val="0"/>
        </w:rPr>
        <w:t>Quyết định về việc ban hành Kế hoạch công tác rà soát, kiểm tra văn bản quy phạm pháp luật do HĐND, UBND quận, phường ban hành.</w:t>
      </w:r>
      <w:r>
        <w:rPr>
          <w:b w:val="0"/>
          <w:i w:val="0"/>
        </w:rPr>
        <w:br/>
      </w:r>
      <w:r>
        <w:rPr>
          <w:b w:val="0"/>
          <w:i w:val="0"/>
        </w:rPr>
        <w:br/>
      </w:r>
      <w:r>
        <w:rPr>
          <w:b w:val="0"/>
          <w:i w:val="0"/>
        </w:rPr>
        <w:t>06/02/2007</w:t>
      </w:r>
      <w:r>
        <w:rPr>
          <w:b w:val="0"/>
          <w:i w:val="0"/>
        </w:rPr>
        <w:br/>
      </w:r>
      <w:r>
        <w:rPr>
          <w:b w:val="0"/>
          <w:i w:val="0"/>
        </w:rPr>
        <w:br/>
      </w:r>
      <w:r>
        <w:rPr>
          <w:b w:val="0"/>
          <w:i w:val="0"/>
        </w:rPr>
        <w:t>02/4/2012</w:t>
      </w:r>
      <w:r>
        <w:rPr>
          <w:b w:val="0"/>
          <w:i w:val="0"/>
        </w:rPr>
        <w:br/>
      </w:r>
      <w:r>
        <w:rPr>
          <w:b w:val="0"/>
          <w:i w:val="0"/>
        </w:rPr>
        <w:br/>
      </w:r>
      <w:r>
        <w:rPr>
          <w:b w:val="0"/>
          <w:i w:val="0"/>
        </w:rPr>
        <w:t>Được thay thế bởi Quyết định số 01/2012/QĐ-UB ngày 26/3/2012 của UBND quận về Ban hành quy chế công tác kiểm tra, rà soát, hệ thống hóa văn bản QPPL trên địa bàn Q4</w:t>
      </w:r>
      <w:r>
        <w:rPr>
          <w:b w:val="0"/>
          <w:i w:val="0"/>
        </w:rPr>
        <w:br/>
      </w:r>
      <w:r>
        <w:rPr>
          <w:b w:val="0"/>
          <w:i w:val="0"/>
        </w:rPr>
        <w:br/>
      </w:r>
      <w:r>
        <w:rPr>
          <w:b w:val="0"/>
          <w:i w:val="0"/>
        </w:rPr>
        <w:br/>
      </w:r>
      <w:r>
        <w:rPr>
          <w:b w:val="0"/>
          <w:i w:val="0"/>
        </w:rPr>
        <w:br/>
      </w:r>
      <w:r>
        <w:rPr>
          <w:b/>
          <w:i w:val="0"/>
        </w:rPr>
        <w:t>88.</w:t>
      </w:r>
      <w:r>
        <w:rPr>
          <w:b w:val="0"/>
          <w:i w:val="0"/>
        </w:rPr>
        <w:br/>
      </w:r>
      <w:r>
        <w:rPr>
          <w:b w:val="0"/>
          <w:i w:val="0"/>
        </w:rPr>
        <w:br/>
      </w:r>
      <w:r>
        <w:rPr>
          <w:b w:val="0"/>
          <w:i w:val="0"/>
        </w:rPr>
        <w:t>01/2007/CT-UBND-M</w:t>
      </w:r>
      <w:r>
        <w:rPr>
          <w:b w:val="0"/>
          <w:i w:val="0"/>
        </w:rPr>
        <w:br/>
      </w:r>
      <w:r>
        <w:rPr>
          <w:b w:val="0"/>
          <w:i w:val="0"/>
        </w:rPr>
        <w:br/>
      </w:r>
      <w:r>
        <w:rPr>
          <w:b w:val="0"/>
          <w:i w:val="0"/>
        </w:rPr>
        <w:t>30/01/2007</w:t>
      </w:r>
      <w:r>
        <w:rPr>
          <w:b w:val="0"/>
          <w:i w:val="0"/>
        </w:rPr>
        <w:br/>
      </w:r>
      <w:r>
        <w:rPr>
          <w:b w:val="0"/>
          <w:i w:val="0"/>
        </w:rPr>
        <w:br/>
      </w:r>
      <w:r>
        <w:rPr>
          <w:b w:val="0"/>
          <w:i w:val="0"/>
        </w:rPr>
        <w:t>Chỉ thị số ngày về tổ chức thực hiện nhiệm vụ quốc phòng năm 2007.</w:t>
      </w:r>
      <w:r>
        <w:rPr>
          <w:b w:val="0"/>
          <w:i w:val="0"/>
        </w:rPr>
        <w:br/>
      </w:r>
      <w:r>
        <w:rPr>
          <w:b w:val="0"/>
          <w:i w:val="0"/>
        </w:rPr>
        <w:br/>
      </w:r>
      <w:r>
        <w:rPr>
          <w:b w:val="0"/>
          <w:i w:val="0"/>
        </w:rPr>
        <w:t>07/02/2007</w:t>
      </w:r>
      <w:r>
        <w:rPr>
          <w:b w:val="0"/>
          <w:i w:val="0"/>
        </w:rPr>
        <w:br/>
      </w:r>
      <w:r>
        <w:rPr>
          <w:b w:val="0"/>
          <w:i w:val="0"/>
        </w:rPr>
        <w:br/>
      </w:r>
      <w:r>
        <w:rPr>
          <w:b w:val="0"/>
          <w:i w:val="0"/>
        </w:rPr>
        <w:t>31/12/2007</w:t>
      </w:r>
      <w:r>
        <w:rPr>
          <w:b w:val="0"/>
          <w:i w:val="0"/>
        </w:rPr>
        <w:br/>
      </w:r>
      <w:r>
        <w:rPr>
          <w:b w:val="0"/>
          <w:i w:val="0"/>
        </w:rPr>
        <w:br/>
      </w:r>
      <w:r>
        <w:rPr>
          <w:b w:val="0"/>
          <w:i w:val="0"/>
        </w:rPr>
        <w:t xml:space="preserve">Do thời hiệu có hiệu lực được quy định trong văn bản </w:t>
      </w:r>
      <w:r>
        <w:rPr>
          <w:b w:val="0"/>
          <w:i w:val="0"/>
        </w:rPr>
        <w:br/>
      </w:r>
      <w:r>
        <w:rPr>
          <w:b w:val="0"/>
          <w:i w:val="0"/>
        </w:rPr>
        <w:br/>
      </w:r>
      <w:r>
        <w:rPr>
          <w:b w:val="0"/>
          <w:i w:val="0"/>
        </w:rPr>
        <w:br/>
      </w:r>
      <w:r>
        <w:rPr>
          <w:b w:val="0"/>
          <w:i w:val="0"/>
        </w:rPr>
        <w:br/>
      </w:r>
      <w:r>
        <w:rPr>
          <w:b/>
          <w:i w:val="0"/>
        </w:rPr>
        <w:t>89.</w:t>
      </w:r>
      <w:r>
        <w:rPr>
          <w:b w:val="0"/>
          <w:i w:val="0"/>
        </w:rPr>
        <w:br/>
      </w:r>
      <w:r>
        <w:rPr>
          <w:b w:val="0"/>
          <w:i w:val="0"/>
        </w:rPr>
        <w:br/>
      </w:r>
      <w:r>
        <w:rPr>
          <w:b w:val="0"/>
          <w:i w:val="0"/>
        </w:rPr>
        <w:t>02/2007/QĐ-UBND</w:t>
      </w:r>
      <w:r>
        <w:rPr>
          <w:b w:val="0"/>
          <w:i w:val="0"/>
        </w:rPr>
        <w:br/>
      </w:r>
      <w:r>
        <w:rPr>
          <w:b w:val="0"/>
          <w:i w:val="0"/>
        </w:rPr>
        <w:br/>
      </w:r>
      <w:r>
        <w:rPr>
          <w:b w:val="0"/>
          <w:i w:val="0"/>
        </w:rPr>
        <w:t>01/02/2007</w:t>
      </w:r>
      <w:r>
        <w:rPr>
          <w:b w:val="0"/>
          <w:i w:val="0"/>
        </w:rPr>
        <w:br/>
      </w:r>
      <w:r>
        <w:rPr>
          <w:b w:val="0"/>
          <w:i w:val="0"/>
        </w:rPr>
        <w:br/>
      </w:r>
      <w:r>
        <w:rPr>
          <w:b w:val="0"/>
          <w:i w:val="0"/>
        </w:rPr>
        <w:t>Quyết định về việc ban hành kế hoạch triển khai công tác phổ biến, giáo dục pháp luật năm 2007 trên địa bàn quận 4.</w:t>
      </w:r>
      <w:r>
        <w:rPr>
          <w:b w:val="0"/>
          <w:i w:val="0"/>
        </w:rPr>
        <w:br/>
      </w:r>
      <w:r>
        <w:rPr>
          <w:b w:val="0"/>
          <w:i w:val="0"/>
        </w:rPr>
        <w:br/>
      </w:r>
      <w:r>
        <w:rPr>
          <w:b w:val="0"/>
          <w:i w:val="0"/>
        </w:rPr>
        <w:t>08/02/2007</w:t>
      </w:r>
      <w:r>
        <w:rPr>
          <w:b w:val="0"/>
          <w:i w:val="0"/>
        </w:rPr>
        <w:br/>
      </w:r>
      <w:r>
        <w:rPr>
          <w:b w:val="0"/>
          <w:i w:val="0"/>
        </w:rPr>
        <w:br/>
      </w:r>
      <w:r>
        <w:rPr>
          <w:b w:val="0"/>
          <w:i w:val="0"/>
        </w:rPr>
        <w:t>31/12/2007</w:t>
      </w:r>
      <w:r>
        <w:rPr>
          <w:b w:val="0"/>
          <w:i w:val="0"/>
        </w:rPr>
        <w:br/>
      </w:r>
      <w:r>
        <w:rPr>
          <w:b w:val="0"/>
          <w:i w:val="0"/>
        </w:rPr>
        <w:br/>
      </w:r>
      <w:r>
        <w:rPr>
          <w:b w:val="0"/>
          <w:i w:val="0"/>
        </w:rPr>
        <w:t xml:space="preserve">Do thời hiệu có hiệu lực được quy định trong văn bản </w:t>
      </w:r>
      <w:r>
        <w:rPr>
          <w:b w:val="0"/>
          <w:i w:val="0"/>
        </w:rPr>
        <w:br/>
      </w:r>
      <w:r>
        <w:rPr>
          <w:b w:val="0"/>
          <w:i w:val="0"/>
        </w:rPr>
        <w:br/>
      </w:r>
      <w:r>
        <w:rPr>
          <w:b w:val="0"/>
          <w:i w:val="0"/>
        </w:rPr>
        <w:br/>
      </w:r>
      <w:r>
        <w:rPr>
          <w:b w:val="0"/>
          <w:i w:val="0"/>
        </w:rPr>
        <w:br/>
      </w:r>
      <w:r>
        <w:rPr>
          <w:b/>
          <w:i w:val="0"/>
        </w:rPr>
        <w:t>90.</w:t>
      </w:r>
      <w:r>
        <w:rPr>
          <w:b w:val="0"/>
          <w:i w:val="0"/>
        </w:rPr>
        <w:br/>
      </w:r>
      <w:r>
        <w:rPr>
          <w:b w:val="0"/>
          <w:i w:val="0"/>
        </w:rPr>
        <w:br/>
      </w:r>
      <w:r>
        <w:rPr>
          <w:b w:val="0"/>
          <w:i w:val="0"/>
        </w:rPr>
        <w:t>02/2007/CT-UBND-M</w:t>
      </w:r>
      <w:r>
        <w:rPr>
          <w:b w:val="0"/>
          <w:i w:val="0"/>
        </w:rPr>
        <w:br/>
      </w:r>
      <w:r>
        <w:rPr>
          <w:b w:val="0"/>
          <w:i w:val="0"/>
        </w:rPr>
        <w:br/>
      </w:r>
      <w:r>
        <w:rPr>
          <w:b w:val="0"/>
          <w:i w:val="0"/>
        </w:rPr>
        <w:t>09/5/2007</w:t>
      </w:r>
      <w:r>
        <w:rPr>
          <w:b w:val="0"/>
          <w:i w:val="0"/>
        </w:rPr>
        <w:br/>
      </w:r>
      <w:r>
        <w:rPr>
          <w:b w:val="0"/>
          <w:i w:val="0"/>
        </w:rPr>
        <w:br/>
      </w:r>
      <w:r>
        <w:rPr>
          <w:b w:val="0"/>
          <w:i w:val="0"/>
        </w:rPr>
        <w:t>Chỉ thị về xây dựng lực lượng dân quân phòng không, dân quân cơ động, dân quân thường trực trên địa bàn quận 4 giai đoạn từ năm 2006 đến năm 2010.</w:t>
      </w:r>
      <w:r>
        <w:rPr>
          <w:b w:val="0"/>
          <w:i w:val="0"/>
        </w:rPr>
        <w:br/>
      </w:r>
      <w:r>
        <w:rPr>
          <w:b w:val="0"/>
          <w:i w:val="0"/>
        </w:rPr>
        <w:br/>
      </w:r>
      <w:r>
        <w:rPr>
          <w:b w:val="0"/>
          <w:i w:val="0"/>
        </w:rPr>
        <w:t>16/5/2007</w:t>
      </w:r>
      <w:r>
        <w:rPr>
          <w:b w:val="0"/>
          <w:i w:val="0"/>
        </w:rPr>
        <w:br/>
      </w:r>
      <w:r>
        <w:rPr>
          <w:b w:val="0"/>
          <w:i w:val="0"/>
        </w:rPr>
        <w:br/>
      </w:r>
      <w:r>
        <w:rPr>
          <w:b w:val="0"/>
          <w:i w:val="0"/>
        </w:rPr>
        <w:t>31/12/2007</w:t>
      </w:r>
      <w:r>
        <w:rPr>
          <w:b w:val="0"/>
          <w:i w:val="0"/>
        </w:rPr>
        <w:br/>
      </w:r>
      <w:r>
        <w:rPr>
          <w:b w:val="0"/>
          <w:i w:val="0"/>
        </w:rPr>
        <w:br/>
      </w:r>
      <w:r>
        <w:rPr>
          <w:b w:val="0"/>
          <w:i w:val="0"/>
        </w:rPr>
        <w:t xml:space="preserve">Do thời hiệu có hiệu lực được quy định trong văn bản </w:t>
      </w:r>
      <w:r>
        <w:rPr>
          <w:b w:val="0"/>
          <w:i w:val="0"/>
        </w:rPr>
        <w:br/>
      </w:r>
      <w:r>
        <w:rPr>
          <w:b w:val="0"/>
          <w:i w:val="0"/>
        </w:rPr>
        <w:br/>
      </w:r>
      <w:r>
        <w:rPr>
          <w:b w:val="0"/>
          <w:i w:val="0"/>
        </w:rPr>
        <w:br/>
      </w:r>
      <w:r>
        <w:rPr>
          <w:b w:val="0"/>
          <w:i w:val="0"/>
        </w:rPr>
        <w:br/>
      </w:r>
      <w:r>
        <w:rPr>
          <w:b/>
          <w:i w:val="0"/>
        </w:rPr>
        <w:t>91.</w:t>
      </w:r>
      <w:r>
        <w:rPr>
          <w:b w:val="0"/>
          <w:i w:val="0"/>
        </w:rPr>
        <w:br/>
      </w:r>
      <w:r>
        <w:rPr>
          <w:b w:val="0"/>
          <w:i w:val="0"/>
        </w:rPr>
        <w:br/>
      </w:r>
      <w:r>
        <w:rPr>
          <w:b w:val="0"/>
          <w:i w:val="0"/>
        </w:rPr>
        <w:t>03/2007/QĐ-UBND</w:t>
      </w:r>
      <w:r>
        <w:rPr>
          <w:b w:val="0"/>
          <w:i w:val="0"/>
        </w:rPr>
        <w:br/>
      </w:r>
      <w:r>
        <w:rPr>
          <w:b w:val="0"/>
          <w:i w:val="0"/>
        </w:rPr>
        <w:br/>
      </w:r>
      <w:r>
        <w:rPr>
          <w:b w:val="0"/>
          <w:i w:val="0"/>
        </w:rPr>
        <w:t>12/02/2007</w:t>
      </w:r>
      <w:r>
        <w:rPr>
          <w:b w:val="0"/>
          <w:i w:val="0"/>
        </w:rPr>
        <w:br/>
      </w:r>
      <w:r>
        <w:rPr>
          <w:b w:val="0"/>
          <w:i w:val="0"/>
        </w:rPr>
        <w:br/>
      </w:r>
      <w:r>
        <w:rPr>
          <w:b w:val="0"/>
          <w:i w:val="0"/>
        </w:rPr>
        <w:t>Quyết định về kiện toàn tổ chức bộ máy và ban hành Quy chế tổ chức và hoạt động của Đội Quản lý Trật tự Đô thị quận và 15 phường trên địa bàn quận 4.</w:t>
      </w:r>
      <w:r>
        <w:rPr>
          <w:b w:val="0"/>
          <w:i w:val="0"/>
        </w:rPr>
        <w:br/>
      </w:r>
      <w:r>
        <w:rPr>
          <w:b w:val="0"/>
          <w:i w:val="0"/>
        </w:rPr>
        <w:br/>
      </w:r>
      <w:r>
        <w:rPr>
          <w:b w:val="0"/>
          <w:i w:val="0"/>
        </w:rPr>
        <w:t>19/02/2007</w:t>
      </w:r>
      <w:r>
        <w:rPr>
          <w:b w:val="0"/>
          <w:i w:val="0"/>
        </w:rPr>
        <w:br/>
      </w:r>
      <w:r>
        <w:rPr>
          <w:b w:val="0"/>
          <w:i w:val="0"/>
        </w:rPr>
        <w:br/>
      </w:r>
      <w:r>
        <w:rPr>
          <w:b w:val="0"/>
          <w:i w:val="0"/>
        </w:rPr>
        <w:t>01/01/2008</w:t>
      </w:r>
      <w:r>
        <w:rPr>
          <w:b w:val="0"/>
          <w:i w:val="0"/>
        </w:rPr>
        <w:br/>
      </w:r>
      <w:r>
        <w:rPr>
          <w:b w:val="0"/>
          <w:i w:val="0"/>
        </w:rPr>
        <w:br/>
      </w:r>
      <w:r>
        <w:rPr>
          <w:b w:val="0"/>
          <w:i w:val="0"/>
        </w:rPr>
        <w:t>Được thay thế bởi Quyết định số 10/2007/QĐ-UBND ngày 24/12/2007 về thành lập Thanh tra xây dựng quận 4 và Thanh tra xây dựng 15 phường thuộc quận 4.</w:t>
      </w:r>
      <w:r>
        <w:rPr>
          <w:b w:val="0"/>
          <w:i w:val="0"/>
        </w:rPr>
        <w:br/>
      </w:r>
      <w:r>
        <w:rPr>
          <w:b w:val="0"/>
          <w:i w:val="0"/>
        </w:rPr>
        <w:br/>
      </w:r>
      <w:r>
        <w:rPr>
          <w:b w:val="0"/>
          <w:i w:val="0"/>
        </w:rPr>
        <w:br/>
      </w:r>
      <w:r>
        <w:rPr>
          <w:b w:val="0"/>
          <w:i w:val="0"/>
        </w:rPr>
        <w:br/>
      </w:r>
      <w:r>
        <w:rPr>
          <w:b/>
          <w:i w:val="0"/>
        </w:rPr>
        <w:t>92.</w:t>
      </w:r>
      <w:r>
        <w:rPr>
          <w:b w:val="0"/>
          <w:i w:val="0"/>
        </w:rPr>
        <w:br/>
      </w:r>
      <w:r>
        <w:rPr>
          <w:b w:val="0"/>
          <w:i w:val="0"/>
        </w:rPr>
        <w:br/>
      </w:r>
      <w:r>
        <w:rPr>
          <w:b w:val="0"/>
          <w:i w:val="0"/>
        </w:rPr>
        <w:t>07/2007/QĐ-UBND</w:t>
      </w:r>
      <w:r>
        <w:rPr>
          <w:b w:val="0"/>
          <w:i w:val="0"/>
        </w:rPr>
        <w:br/>
      </w:r>
      <w:r>
        <w:rPr>
          <w:b w:val="0"/>
          <w:i w:val="0"/>
        </w:rPr>
        <w:br/>
      </w:r>
      <w:r>
        <w:rPr>
          <w:b w:val="0"/>
          <w:i w:val="0"/>
        </w:rPr>
        <w:t>01/6/2007</w:t>
      </w:r>
      <w:r>
        <w:rPr>
          <w:b w:val="0"/>
          <w:i w:val="0"/>
        </w:rPr>
        <w:br/>
      </w:r>
      <w:r>
        <w:rPr>
          <w:b w:val="0"/>
          <w:i w:val="0"/>
        </w:rPr>
        <w:br/>
      </w:r>
      <w:r>
        <w:rPr>
          <w:b w:val="0"/>
          <w:i w:val="0"/>
        </w:rPr>
        <w:t>Quyết định về việc ban hành kế hoạch thực hiện chương trình hành động của Quận ủy quận 4 thực hiện Nghị quyết 08-NQ/TW Hội nghị lần thứ 4 Ban Chấp hành Trung ương Đảng khóa X (giai đoạn 2007 - 2010).</w:t>
      </w:r>
      <w:r>
        <w:rPr>
          <w:b w:val="0"/>
          <w:i w:val="0"/>
        </w:rPr>
        <w:br/>
      </w:r>
      <w:r>
        <w:rPr>
          <w:b w:val="0"/>
          <w:i w:val="0"/>
        </w:rPr>
        <w:br/>
      </w:r>
      <w:r>
        <w:rPr>
          <w:b w:val="0"/>
          <w:i w:val="0"/>
        </w:rPr>
        <w:t>08/6/2007</w:t>
      </w:r>
      <w:r>
        <w:rPr>
          <w:b w:val="0"/>
          <w:i w:val="0"/>
        </w:rPr>
        <w:br/>
      </w:r>
      <w:r>
        <w:rPr>
          <w:b w:val="0"/>
          <w:i w:val="0"/>
        </w:rPr>
        <w:br/>
      </w:r>
      <w:r>
        <w:rPr>
          <w:b w:val="0"/>
          <w:i w:val="0"/>
        </w:rPr>
        <w:t>31/12/2010</w:t>
      </w:r>
      <w:r>
        <w:rPr>
          <w:b w:val="0"/>
          <w:i w:val="0"/>
        </w:rPr>
        <w:br/>
      </w:r>
      <w:r>
        <w:rPr>
          <w:b w:val="0"/>
          <w:i w:val="0"/>
        </w:rPr>
        <w:br/>
      </w:r>
      <w:r>
        <w:rPr>
          <w:b w:val="0"/>
          <w:i w:val="0"/>
        </w:rPr>
        <w:t xml:space="preserve">Do thời hiệu có hiệu lực được quy định trong văn bản </w:t>
      </w:r>
      <w:r>
        <w:rPr>
          <w:b w:val="0"/>
          <w:i w:val="0"/>
        </w:rPr>
        <w:br/>
      </w:r>
      <w:r>
        <w:rPr>
          <w:b w:val="0"/>
          <w:i w:val="0"/>
        </w:rPr>
        <w:br/>
      </w:r>
      <w:r>
        <w:rPr>
          <w:b w:val="0"/>
          <w:i w:val="0"/>
        </w:rPr>
        <w:br/>
      </w:r>
      <w:r>
        <w:rPr>
          <w:b w:val="0"/>
          <w:i w:val="0"/>
        </w:rPr>
        <w:br/>
      </w:r>
      <w:r>
        <w:rPr>
          <w:b/>
          <w:i w:val="0"/>
        </w:rPr>
        <w:t>93.</w:t>
      </w:r>
      <w:r>
        <w:rPr>
          <w:b w:val="0"/>
          <w:i w:val="0"/>
        </w:rPr>
        <w:br/>
      </w:r>
      <w:r>
        <w:rPr>
          <w:b w:val="0"/>
          <w:i w:val="0"/>
        </w:rPr>
        <w:br/>
      </w:r>
      <w:r>
        <w:rPr>
          <w:b w:val="0"/>
          <w:i w:val="0"/>
        </w:rPr>
        <w:t>05/2007/CT-UBND</w:t>
      </w:r>
      <w:r>
        <w:rPr>
          <w:b w:val="0"/>
          <w:i w:val="0"/>
        </w:rPr>
        <w:br/>
      </w:r>
      <w:r>
        <w:rPr>
          <w:b w:val="0"/>
          <w:i w:val="0"/>
        </w:rPr>
        <w:br/>
      </w:r>
      <w:r>
        <w:rPr>
          <w:b w:val="0"/>
          <w:i w:val="0"/>
        </w:rPr>
        <w:t>14/12/2007</w:t>
      </w:r>
      <w:r>
        <w:rPr>
          <w:b w:val="0"/>
          <w:i w:val="0"/>
        </w:rPr>
        <w:br/>
      </w:r>
      <w:r>
        <w:rPr>
          <w:b w:val="0"/>
          <w:i w:val="0"/>
        </w:rPr>
        <w:br/>
      </w:r>
      <w:r>
        <w:rPr>
          <w:b w:val="0"/>
          <w:i w:val="0"/>
        </w:rPr>
        <w:t>Chỉ thị ngày của UBND về việc tuyển chọn, gọi công dân nhập ngũ và đăng ký nghĩa vụ quân sự năm 2008 trên địa bàn quận 4.</w:t>
      </w:r>
      <w:r>
        <w:rPr>
          <w:b w:val="0"/>
          <w:i w:val="0"/>
        </w:rPr>
        <w:br/>
      </w:r>
      <w:r>
        <w:rPr>
          <w:b w:val="0"/>
          <w:i w:val="0"/>
        </w:rPr>
        <w:br/>
      </w:r>
      <w:r>
        <w:rPr>
          <w:b w:val="0"/>
          <w:i w:val="0"/>
        </w:rPr>
        <w:t>21/12/2007</w:t>
      </w:r>
      <w:r>
        <w:rPr>
          <w:b w:val="0"/>
          <w:i w:val="0"/>
        </w:rPr>
        <w:br/>
      </w:r>
      <w:r>
        <w:rPr>
          <w:b w:val="0"/>
          <w:i w:val="0"/>
        </w:rPr>
        <w:br/>
      </w:r>
      <w:r>
        <w:rPr>
          <w:b w:val="0"/>
          <w:i w:val="0"/>
        </w:rPr>
        <w:t>31/12/2008</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i w:val="0"/>
        </w:rPr>
        <w:t>Năm 2008</w:t>
      </w:r>
      <w:r>
        <w:rPr>
          <w:b w:val="0"/>
          <w:i w:val="0"/>
        </w:rPr>
        <w:br/>
      </w:r>
      <w:r>
        <w:rPr>
          <w:b w:val="0"/>
          <w:i w:val="0"/>
        </w:rPr>
        <w:br/>
      </w:r>
      <w:r>
        <w:rPr>
          <w:b w:val="0"/>
          <w:i w:val="0"/>
        </w:rPr>
        <w:br/>
      </w:r>
      <w:r>
        <w:rPr>
          <w:b w:val="0"/>
          <w:i w:val="0"/>
        </w:rPr>
        <w:br/>
      </w:r>
      <w:r>
        <w:rPr>
          <w:b/>
          <w:i w:val="0"/>
        </w:rPr>
        <w:t>94.</w:t>
      </w:r>
      <w:r>
        <w:rPr>
          <w:b w:val="0"/>
          <w:i w:val="0"/>
        </w:rPr>
        <w:br/>
      </w:r>
      <w:r>
        <w:rPr>
          <w:b w:val="0"/>
          <w:i w:val="0"/>
        </w:rPr>
        <w:br/>
      </w:r>
      <w:r>
        <w:rPr>
          <w:b w:val="0"/>
          <w:i w:val="0"/>
        </w:rPr>
        <w:t xml:space="preserve"> </w:t>
      </w:r>
      <w:r>
        <w:rPr>
          <w:b w:val="0"/>
          <w:i w:val="0"/>
        </w:rPr>
        <w:t xml:space="preserve">01/2008/CT-UBND </w:t>
      </w:r>
      <w:r>
        <w:rPr>
          <w:b w:val="0"/>
          <w:i w:val="0"/>
        </w:rPr>
        <w:br/>
      </w:r>
      <w:r>
        <w:rPr>
          <w:b w:val="0"/>
          <w:i w:val="0"/>
        </w:rPr>
        <w:br/>
      </w:r>
      <w:r>
        <w:rPr>
          <w:b w:val="0"/>
          <w:i w:val="0"/>
        </w:rPr>
        <w:t>11/01/2008</w:t>
      </w:r>
      <w:r>
        <w:rPr>
          <w:b w:val="0"/>
          <w:i w:val="0"/>
        </w:rPr>
        <w:br/>
      </w:r>
      <w:r>
        <w:rPr>
          <w:b w:val="0"/>
          <w:i w:val="0"/>
        </w:rPr>
        <w:br/>
      </w:r>
      <w:r>
        <w:rPr>
          <w:b w:val="0"/>
          <w:i w:val="0"/>
        </w:rPr>
        <w:t>Chỉ thị về tổ chức thực hiện nhiệm vụ quốc phòng năm 2008 trên địa bàn quận 4.</w:t>
      </w:r>
      <w:r>
        <w:rPr>
          <w:b w:val="0"/>
          <w:i w:val="0"/>
        </w:rPr>
        <w:br/>
      </w:r>
      <w:r>
        <w:rPr>
          <w:b w:val="0"/>
          <w:i w:val="0"/>
        </w:rPr>
        <w:br/>
      </w:r>
      <w:r>
        <w:rPr>
          <w:b w:val="0"/>
          <w:i w:val="0"/>
        </w:rPr>
        <w:t>18/01/2008</w:t>
      </w:r>
      <w:r>
        <w:rPr>
          <w:b w:val="0"/>
          <w:i w:val="0"/>
        </w:rPr>
        <w:br/>
      </w:r>
      <w:r>
        <w:rPr>
          <w:b w:val="0"/>
          <w:i w:val="0"/>
        </w:rPr>
        <w:br/>
      </w:r>
      <w:r>
        <w:rPr>
          <w:b w:val="0"/>
          <w:i w:val="0"/>
        </w:rPr>
        <w:t>31/12/2008</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i w:val="0"/>
        </w:rPr>
        <w:t>95.</w:t>
      </w:r>
      <w:r>
        <w:rPr>
          <w:b w:val="0"/>
          <w:i w:val="0"/>
        </w:rPr>
        <w:br/>
      </w:r>
      <w:r>
        <w:rPr>
          <w:b w:val="0"/>
          <w:i w:val="0"/>
        </w:rPr>
        <w:br/>
      </w:r>
      <w:r>
        <w:rPr>
          <w:b w:val="0"/>
          <w:i w:val="0"/>
        </w:rPr>
        <w:t>02/2008/CT-UBND</w:t>
      </w:r>
      <w:r>
        <w:rPr>
          <w:b w:val="0"/>
          <w:i w:val="0"/>
        </w:rPr>
        <w:br/>
      </w:r>
      <w:r>
        <w:rPr>
          <w:b w:val="0"/>
          <w:i w:val="0"/>
        </w:rPr>
        <w:br/>
      </w:r>
      <w:r>
        <w:rPr>
          <w:b w:val="0"/>
          <w:i w:val="0"/>
        </w:rPr>
        <w:t>25/7/2008</w:t>
      </w:r>
      <w:r>
        <w:rPr>
          <w:b w:val="0"/>
          <w:i w:val="0"/>
        </w:rPr>
        <w:br/>
      </w:r>
      <w:r>
        <w:rPr>
          <w:b w:val="0"/>
          <w:i w:val="0"/>
        </w:rPr>
        <w:br/>
      </w:r>
      <w:r>
        <w:rPr>
          <w:b w:val="0"/>
          <w:i w:val="0"/>
        </w:rPr>
        <w:t>Chỉ thị về tăng cường công tác giáo dục quốc phòng - an ninh trong tình hình mới trên địa bàn quận 4 (giai đoạn từ năm 2008 đến năm 2011)</w:t>
      </w:r>
      <w:r>
        <w:rPr>
          <w:b w:val="0"/>
          <w:i w:val="0"/>
        </w:rPr>
        <w:br/>
      </w:r>
      <w:r>
        <w:rPr>
          <w:b w:val="0"/>
          <w:i w:val="0"/>
        </w:rPr>
        <w:br/>
      </w:r>
      <w:r>
        <w:rPr>
          <w:b w:val="0"/>
          <w:i w:val="0"/>
        </w:rPr>
        <w:t>02/8/2008</w:t>
      </w:r>
      <w:r>
        <w:rPr>
          <w:b w:val="0"/>
          <w:i w:val="0"/>
        </w:rPr>
        <w:br/>
      </w:r>
      <w:r>
        <w:rPr>
          <w:b w:val="0"/>
          <w:i w:val="0"/>
        </w:rPr>
        <w:br/>
      </w:r>
      <w:r>
        <w:rPr>
          <w:b w:val="0"/>
          <w:i w:val="0"/>
        </w:rPr>
        <w:t>31/12/2011</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i w:val="0"/>
        </w:rPr>
        <w:t>96.</w:t>
      </w:r>
      <w:r>
        <w:rPr>
          <w:b w:val="0"/>
          <w:i w:val="0"/>
        </w:rPr>
        <w:br/>
      </w:r>
      <w:r>
        <w:rPr>
          <w:b w:val="0"/>
          <w:i w:val="0"/>
        </w:rPr>
        <w:br/>
      </w:r>
      <w:r>
        <w:rPr>
          <w:b w:val="0"/>
          <w:i w:val="0"/>
        </w:rPr>
        <w:t>03/2008/CT-UBND</w:t>
      </w:r>
      <w:r>
        <w:rPr>
          <w:b w:val="0"/>
          <w:i w:val="0"/>
        </w:rPr>
        <w:br/>
      </w:r>
      <w:r>
        <w:rPr>
          <w:b w:val="0"/>
          <w:i w:val="0"/>
        </w:rPr>
        <w:br/>
      </w:r>
      <w:r>
        <w:rPr>
          <w:b w:val="0"/>
          <w:i w:val="0"/>
        </w:rPr>
        <w:t>12/8/2008</w:t>
      </w:r>
      <w:r>
        <w:rPr>
          <w:b w:val="0"/>
          <w:i w:val="0"/>
        </w:rPr>
        <w:br/>
      </w:r>
      <w:r>
        <w:rPr>
          <w:b w:val="0"/>
          <w:i w:val="0"/>
        </w:rPr>
        <w:br/>
      </w:r>
      <w:r>
        <w:rPr>
          <w:b w:val="0"/>
          <w:i w:val="0"/>
        </w:rPr>
        <w:t>Chỉ thị về tổ chức thực hành diễn tập khu vực phòng thủ quận 4 (Ký hiệu PT-08)</w:t>
      </w:r>
      <w:r>
        <w:rPr>
          <w:b w:val="0"/>
          <w:i w:val="0"/>
        </w:rPr>
        <w:br/>
      </w:r>
      <w:r>
        <w:rPr>
          <w:b w:val="0"/>
          <w:i w:val="0"/>
        </w:rPr>
        <w:br/>
      </w:r>
      <w:r>
        <w:rPr>
          <w:b w:val="0"/>
          <w:i w:val="0"/>
        </w:rPr>
        <w:t>19/8/2008</w:t>
      </w:r>
      <w:r>
        <w:rPr>
          <w:b w:val="0"/>
          <w:i w:val="0"/>
        </w:rPr>
        <w:br/>
      </w:r>
      <w:r>
        <w:rPr>
          <w:b w:val="0"/>
          <w:i w:val="0"/>
        </w:rPr>
        <w:br/>
      </w:r>
      <w:r>
        <w:rPr>
          <w:b w:val="0"/>
          <w:i w:val="0"/>
        </w:rPr>
        <w:t>31/12/2008</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i w:val="0"/>
        </w:rPr>
        <w:t>97.</w:t>
      </w:r>
      <w:r>
        <w:rPr>
          <w:b w:val="0"/>
          <w:i w:val="0"/>
        </w:rPr>
        <w:br/>
      </w:r>
      <w:r>
        <w:rPr>
          <w:b w:val="0"/>
          <w:i w:val="0"/>
        </w:rPr>
        <w:br/>
      </w:r>
      <w:r>
        <w:rPr>
          <w:b w:val="0"/>
          <w:i w:val="0"/>
        </w:rPr>
        <w:t>04/2008/CT-UBND</w:t>
      </w:r>
      <w:r>
        <w:rPr>
          <w:b w:val="0"/>
          <w:i w:val="0"/>
        </w:rPr>
        <w:br/>
      </w:r>
      <w:r>
        <w:rPr>
          <w:b w:val="0"/>
          <w:i w:val="0"/>
        </w:rPr>
        <w:br/>
      </w:r>
      <w:r>
        <w:rPr>
          <w:b w:val="0"/>
          <w:i w:val="0"/>
        </w:rPr>
        <w:t>14/8/2008</w:t>
      </w:r>
      <w:r>
        <w:rPr>
          <w:b w:val="0"/>
          <w:i w:val="0"/>
        </w:rPr>
        <w:br/>
      </w:r>
      <w:r>
        <w:rPr>
          <w:b w:val="0"/>
          <w:i w:val="0"/>
        </w:rPr>
        <w:br/>
      </w:r>
      <w:r>
        <w:rPr>
          <w:b w:val="0"/>
          <w:i w:val="0"/>
        </w:rPr>
        <w:t>Chỉ thị về tăng cường phối hợp hoạt động giữa lực lượng Công an và Quân sự thực hiện nhiệm vụ bảo vệ an ninh quốc gia, trật tự an toàn xã hội trong tình hình mới trên địa bàn quận 4.</w:t>
      </w:r>
      <w:r>
        <w:rPr>
          <w:b w:val="0"/>
          <w:i w:val="0"/>
        </w:rPr>
        <w:br/>
      </w:r>
      <w:r>
        <w:rPr>
          <w:b w:val="0"/>
          <w:i w:val="0"/>
        </w:rPr>
        <w:br/>
      </w:r>
      <w:r>
        <w:rPr>
          <w:b w:val="0"/>
          <w:i w:val="0"/>
        </w:rPr>
        <w:t>21/8/2008</w:t>
      </w:r>
      <w:r>
        <w:rPr>
          <w:b w:val="0"/>
          <w:i w:val="0"/>
        </w:rPr>
        <w:br/>
      </w:r>
      <w:r>
        <w:rPr>
          <w:b w:val="0"/>
          <w:i w:val="0"/>
        </w:rPr>
        <w:br/>
      </w:r>
      <w:r>
        <w:rPr>
          <w:b w:val="0"/>
          <w:i w:val="0"/>
        </w:rPr>
        <w:t>01/4/2009</w:t>
      </w:r>
      <w:r>
        <w:rPr>
          <w:b w:val="0"/>
          <w:i w:val="0"/>
        </w:rPr>
        <w:br/>
      </w:r>
      <w:r>
        <w:rPr>
          <w:b w:val="0"/>
          <w:i w:val="0"/>
        </w:rPr>
        <w:br/>
      </w:r>
      <w:r>
        <w:rPr>
          <w:b w:val="0"/>
          <w:i w:val="0"/>
        </w:rPr>
        <w:t>Đã được thay thế bởi Chỉ thị số 03/2009/CT-UBND ngày 25/3/2009 của UBND quận 4 về tăng cường phối hợp hoạt động giữa lực lượng Công an, Quân sự để thực hiện nhiệm vụ bảo vệ an ninh quốc gia, trật tự an toàn xã hội trong tình hình mới trên địa bàn quận 4</w:t>
      </w:r>
      <w:r>
        <w:rPr>
          <w:b w:val="0"/>
          <w:i w:val="0"/>
        </w:rPr>
        <w:br/>
      </w:r>
      <w:r>
        <w:rPr>
          <w:b w:val="0"/>
          <w:i w:val="0"/>
        </w:rPr>
        <w:br/>
      </w:r>
      <w:r>
        <w:rPr>
          <w:b w:val="0"/>
          <w:i w:val="0"/>
        </w:rPr>
        <w:br/>
      </w:r>
      <w:r>
        <w:rPr>
          <w:b w:val="0"/>
          <w:i w:val="0"/>
        </w:rPr>
        <w:br/>
      </w:r>
      <w:r>
        <w:rPr>
          <w:b/>
          <w:i w:val="0"/>
        </w:rPr>
        <w:t>Năm 2009</w:t>
      </w:r>
      <w:r>
        <w:rPr>
          <w:b w:val="0"/>
          <w:i w:val="0"/>
        </w:rPr>
        <w:br/>
      </w:r>
      <w:r>
        <w:rPr>
          <w:b w:val="0"/>
          <w:i w:val="0"/>
        </w:rPr>
        <w:br/>
      </w:r>
      <w:r>
        <w:rPr>
          <w:b w:val="0"/>
          <w:i w:val="0"/>
        </w:rPr>
        <w:br/>
      </w:r>
      <w:r>
        <w:rPr>
          <w:b w:val="0"/>
          <w:i w:val="0"/>
        </w:rPr>
        <w:br/>
      </w:r>
      <w:r>
        <w:rPr>
          <w:b/>
          <w:i w:val="0"/>
        </w:rPr>
        <w:t>98.</w:t>
      </w:r>
      <w:r>
        <w:rPr>
          <w:b w:val="0"/>
          <w:i w:val="0"/>
        </w:rPr>
        <w:br/>
      </w:r>
      <w:r>
        <w:rPr>
          <w:b w:val="0"/>
          <w:i w:val="0"/>
        </w:rPr>
        <w:br/>
      </w:r>
      <w:r>
        <w:rPr>
          <w:b w:val="0"/>
          <w:i w:val="0"/>
        </w:rPr>
        <w:t>01/2009/CT-UBND</w:t>
      </w:r>
      <w:r>
        <w:rPr>
          <w:b w:val="0"/>
          <w:i w:val="0"/>
        </w:rPr>
        <w:br/>
      </w:r>
      <w:r>
        <w:rPr>
          <w:b w:val="0"/>
          <w:i w:val="0"/>
        </w:rPr>
        <w:br/>
      </w:r>
      <w:r>
        <w:rPr>
          <w:b w:val="0"/>
          <w:i w:val="0"/>
        </w:rPr>
        <w:t>13/01/2009</w:t>
      </w:r>
      <w:r>
        <w:rPr>
          <w:b w:val="0"/>
          <w:i w:val="0"/>
        </w:rPr>
        <w:br/>
      </w:r>
      <w:r>
        <w:rPr>
          <w:b w:val="0"/>
          <w:i w:val="0"/>
        </w:rPr>
        <w:br/>
      </w:r>
      <w:r>
        <w:rPr>
          <w:b w:val="0"/>
          <w:i w:val="0"/>
        </w:rPr>
        <w:t>Chỉ thị về thực hiện công tác đăng ký nghĩa vụ quân sự; công tác tuyển chọn, gọi công dân nhập ngũ, công tác tuyển sinh quân sự và công tác đăng ký, quản lý, huấn luyện, kiểm tra sẵn sàng động viên, sẵn sàng chiến đấu lực lượng dự bị động viên năm 2009 trên địa bàn quận</w:t>
      </w:r>
      <w:r>
        <w:rPr>
          <w:b w:val="0"/>
          <w:i w:val="0"/>
        </w:rPr>
        <w:br/>
      </w:r>
      <w:r>
        <w:rPr>
          <w:b w:val="0"/>
          <w:i w:val="0"/>
        </w:rPr>
        <w:br/>
      </w:r>
      <w:r>
        <w:rPr>
          <w:b w:val="0"/>
          <w:i w:val="0"/>
        </w:rPr>
        <w:t>20/01/2009</w:t>
      </w:r>
      <w:r>
        <w:rPr>
          <w:b w:val="0"/>
          <w:i w:val="0"/>
        </w:rPr>
        <w:br/>
      </w:r>
      <w:r>
        <w:rPr>
          <w:b w:val="0"/>
          <w:i w:val="0"/>
        </w:rPr>
        <w:br/>
      </w:r>
      <w:r>
        <w:rPr>
          <w:b w:val="0"/>
          <w:i w:val="0"/>
        </w:rPr>
        <w:t>31/12/2009</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i w:val="0"/>
        </w:rPr>
        <w:t>99.</w:t>
      </w:r>
      <w:r>
        <w:rPr>
          <w:b w:val="0"/>
          <w:i w:val="0"/>
        </w:rPr>
        <w:br/>
      </w:r>
      <w:r>
        <w:rPr>
          <w:b w:val="0"/>
          <w:i w:val="0"/>
        </w:rPr>
        <w:br/>
      </w:r>
      <w:r>
        <w:rPr>
          <w:b w:val="0"/>
          <w:i w:val="0"/>
        </w:rPr>
        <w:t xml:space="preserve"> </w:t>
      </w:r>
      <w:r>
        <w:rPr>
          <w:b w:val="0"/>
          <w:i w:val="0"/>
        </w:rPr>
        <w:t>02/2009/CT-UBND</w:t>
      </w:r>
      <w:r>
        <w:rPr>
          <w:b w:val="0"/>
          <w:i w:val="0"/>
        </w:rPr>
        <w:br/>
      </w:r>
      <w:r>
        <w:rPr>
          <w:b w:val="0"/>
          <w:i w:val="0"/>
        </w:rPr>
        <w:br/>
      </w:r>
      <w:r>
        <w:rPr>
          <w:b w:val="0"/>
          <w:i w:val="0"/>
        </w:rPr>
        <w:t>06/02/2009</w:t>
      </w:r>
      <w:r>
        <w:rPr>
          <w:b w:val="0"/>
          <w:i w:val="0"/>
        </w:rPr>
        <w:br/>
      </w:r>
      <w:r>
        <w:rPr>
          <w:b w:val="0"/>
          <w:i w:val="0"/>
        </w:rPr>
        <w:br/>
      </w:r>
      <w:r>
        <w:rPr>
          <w:b w:val="0"/>
          <w:i w:val="0"/>
        </w:rPr>
        <w:t>Chỉ thị ngày về tổ chức thực hiện nhiệm vụ quốc phòng năm 2009 trên địa bàn quận 4</w:t>
      </w:r>
      <w:r>
        <w:rPr>
          <w:b w:val="0"/>
          <w:i w:val="0"/>
        </w:rPr>
        <w:br/>
      </w:r>
      <w:r>
        <w:rPr>
          <w:b w:val="0"/>
          <w:i w:val="0"/>
        </w:rPr>
        <w:br/>
      </w:r>
      <w:r>
        <w:rPr>
          <w:b w:val="0"/>
          <w:i w:val="0"/>
        </w:rPr>
        <w:t>13/02/2009</w:t>
      </w:r>
      <w:r>
        <w:rPr>
          <w:b w:val="0"/>
          <w:i w:val="0"/>
        </w:rPr>
        <w:br/>
      </w:r>
      <w:r>
        <w:rPr>
          <w:b w:val="0"/>
          <w:i w:val="0"/>
        </w:rPr>
        <w:br/>
      </w:r>
      <w:r>
        <w:rPr>
          <w:b w:val="0"/>
          <w:i w:val="0"/>
        </w:rPr>
        <w:t>31/12/2009</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i w:val="0"/>
        </w:rPr>
        <w:t>100.</w:t>
      </w:r>
      <w:r>
        <w:rPr>
          <w:b w:val="0"/>
          <w:i w:val="0"/>
        </w:rPr>
        <w:br/>
      </w:r>
      <w:r>
        <w:rPr>
          <w:b w:val="0"/>
          <w:i w:val="0"/>
        </w:rPr>
        <w:br/>
      </w:r>
      <w:r>
        <w:rPr>
          <w:b w:val="0"/>
          <w:i w:val="0"/>
        </w:rPr>
        <w:t>06/2009/CT-UBND-M</w:t>
      </w:r>
      <w:r>
        <w:rPr>
          <w:b w:val="0"/>
          <w:i w:val="0"/>
        </w:rPr>
        <w:br/>
      </w:r>
      <w:r>
        <w:rPr>
          <w:b w:val="0"/>
          <w:i w:val="0"/>
        </w:rPr>
        <w:br/>
      </w:r>
      <w:r>
        <w:rPr>
          <w:b w:val="0"/>
          <w:i w:val="0"/>
        </w:rPr>
        <w:t>29/12/2009</w:t>
      </w:r>
      <w:r>
        <w:rPr>
          <w:b w:val="0"/>
          <w:i w:val="0"/>
        </w:rPr>
        <w:br/>
      </w:r>
      <w:r>
        <w:rPr>
          <w:b w:val="0"/>
          <w:i w:val="0"/>
        </w:rPr>
        <w:br/>
      </w:r>
      <w:r>
        <w:rPr>
          <w:b w:val="0"/>
          <w:i w:val="0"/>
        </w:rPr>
        <w:t>Chỉ thị về việc thực hiện công tác đăng ký nghĩa vụ quân sự; công tác tuyển chọn, gọi công dân nhập ngũ; công tác tuyển sinh quân sự và công tác đăng ký, quản lý, huấn luyện, kiểm tra sẵn sàng động viên, sẵn sàng chiến đấu lực lượng dự bị động viên năm 2010;</w:t>
      </w:r>
      <w:r>
        <w:rPr>
          <w:b w:val="0"/>
          <w:i w:val="0"/>
        </w:rPr>
        <w:br/>
      </w:r>
      <w:r>
        <w:rPr>
          <w:b w:val="0"/>
          <w:i w:val="0"/>
        </w:rPr>
        <w:br/>
      </w:r>
      <w:r>
        <w:rPr>
          <w:b w:val="0"/>
          <w:i w:val="0"/>
        </w:rPr>
        <w:t>06/01/2010</w:t>
      </w:r>
      <w:r>
        <w:rPr>
          <w:b w:val="0"/>
          <w:i w:val="0"/>
        </w:rPr>
        <w:br/>
      </w:r>
      <w:r>
        <w:rPr>
          <w:b w:val="0"/>
          <w:i w:val="0"/>
        </w:rPr>
        <w:br/>
      </w:r>
      <w:r>
        <w:rPr>
          <w:b w:val="0"/>
          <w:i w:val="0"/>
        </w:rPr>
        <w:t>31/12/2010</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i w:val="0"/>
        </w:rPr>
        <w:t>Năm 2010</w:t>
      </w:r>
      <w:r>
        <w:rPr>
          <w:b w:val="0"/>
          <w:i w:val="0"/>
        </w:rPr>
        <w:br/>
      </w:r>
      <w:r>
        <w:rPr>
          <w:b w:val="0"/>
          <w:i w:val="0"/>
        </w:rPr>
        <w:br/>
      </w:r>
      <w:r>
        <w:rPr>
          <w:b w:val="0"/>
          <w:i w:val="0"/>
        </w:rPr>
        <w:br/>
      </w:r>
      <w:r>
        <w:rPr>
          <w:b w:val="0"/>
          <w:i w:val="0"/>
        </w:rPr>
        <w:br/>
      </w:r>
      <w:r>
        <w:rPr>
          <w:b/>
          <w:i w:val="0"/>
        </w:rPr>
        <w:t>101.</w:t>
      </w:r>
      <w:r>
        <w:rPr>
          <w:b w:val="0"/>
          <w:i w:val="0"/>
        </w:rPr>
        <w:br/>
      </w:r>
      <w:r>
        <w:rPr>
          <w:b w:val="0"/>
          <w:i w:val="0"/>
        </w:rPr>
        <w:br/>
      </w:r>
      <w:r>
        <w:rPr>
          <w:b w:val="0"/>
          <w:i w:val="0"/>
        </w:rPr>
        <w:t>01/2010/CT-UBND-M</w:t>
      </w:r>
      <w:r>
        <w:rPr>
          <w:b w:val="0"/>
          <w:i w:val="0"/>
        </w:rPr>
        <w:br/>
      </w:r>
      <w:r>
        <w:rPr>
          <w:b w:val="0"/>
          <w:i w:val="0"/>
        </w:rPr>
        <w:br/>
      </w:r>
      <w:r>
        <w:rPr>
          <w:b w:val="0"/>
          <w:i w:val="0"/>
        </w:rPr>
        <w:t>05/01/2010</w:t>
      </w:r>
      <w:r>
        <w:rPr>
          <w:b w:val="0"/>
          <w:i w:val="0"/>
        </w:rPr>
        <w:br/>
      </w:r>
      <w:r>
        <w:rPr>
          <w:b w:val="0"/>
          <w:i w:val="0"/>
        </w:rPr>
        <w:br/>
      </w:r>
      <w:r>
        <w:rPr>
          <w:b w:val="0"/>
          <w:i w:val="0"/>
        </w:rPr>
        <w:t>Chỉ thị về việc tổ chức thực hiện nhiệm vụ quân sự - quốc phòng năm 2010</w:t>
      </w:r>
      <w:r>
        <w:rPr>
          <w:b w:val="0"/>
          <w:i w:val="0"/>
        </w:rPr>
        <w:br/>
      </w:r>
      <w:r>
        <w:rPr>
          <w:b w:val="0"/>
          <w:i w:val="0"/>
        </w:rPr>
        <w:br/>
      </w:r>
      <w:r>
        <w:rPr>
          <w:b w:val="0"/>
          <w:i w:val="0"/>
        </w:rPr>
        <w:t>12/01/2010</w:t>
      </w:r>
      <w:r>
        <w:rPr>
          <w:b w:val="0"/>
          <w:i w:val="0"/>
        </w:rPr>
        <w:br/>
      </w:r>
      <w:r>
        <w:rPr>
          <w:b w:val="0"/>
          <w:i w:val="0"/>
        </w:rPr>
        <w:br/>
      </w:r>
      <w:r>
        <w:rPr>
          <w:b w:val="0"/>
          <w:i w:val="0"/>
        </w:rPr>
        <w:t>31/12/2010</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i w:val="0"/>
        </w:rPr>
        <w:t>102.</w:t>
      </w:r>
      <w:r>
        <w:rPr>
          <w:b w:val="0"/>
          <w:i w:val="0"/>
        </w:rPr>
        <w:br/>
      </w:r>
      <w:r>
        <w:rPr>
          <w:b w:val="0"/>
          <w:i w:val="0"/>
        </w:rPr>
        <w:br/>
      </w:r>
      <w:r>
        <w:rPr>
          <w:b w:val="0"/>
          <w:i w:val="0"/>
        </w:rPr>
        <w:t>01/2010/QĐ-UBND</w:t>
      </w:r>
      <w:r>
        <w:rPr>
          <w:b w:val="0"/>
          <w:i w:val="0"/>
        </w:rPr>
        <w:br/>
      </w:r>
      <w:r>
        <w:rPr>
          <w:b w:val="0"/>
          <w:i w:val="0"/>
        </w:rPr>
        <w:br/>
      </w:r>
      <w:r>
        <w:rPr>
          <w:b w:val="0"/>
          <w:i w:val="0"/>
        </w:rPr>
        <w:t>09/02/2010</w:t>
      </w:r>
      <w:r>
        <w:rPr>
          <w:b w:val="0"/>
          <w:i w:val="0"/>
        </w:rPr>
        <w:br/>
      </w:r>
      <w:r>
        <w:rPr>
          <w:b w:val="0"/>
          <w:i w:val="0"/>
        </w:rPr>
        <w:br/>
      </w:r>
      <w:r>
        <w:rPr>
          <w:b w:val="0"/>
          <w:i w:val="0"/>
        </w:rPr>
        <w:t>Quyết định về ban hành kế hoạch chỉ đạo điều hành phát triển kinh tế - xã hội và chương trình công tác năm 2010 của Ủy ban nhân dân quận 4</w:t>
      </w:r>
      <w:r>
        <w:rPr>
          <w:b w:val="0"/>
          <w:i w:val="0"/>
        </w:rPr>
        <w:br/>
      </w:r>
      <w:r>
        <w:rPr>
          <w:b w:val="0"/>
          <w:i w:val="0"/>
        </w:rPr>
        <w:br/>
      </w:r>
      <w:r>
        <w:rPr>
          <w:b w:val="0"/>
          <w:i w:val="0"/>
        </w:rPr>
        <w:t>16/02/2010</w:t>
      </w:r>
      <w:r>
        <w:rPr>
          <w:b w:val="0"/>
          <w:i w:val="0"/>
        </w:rPr>
        <w:br/>
      </w:r>
      <w:r>
        <w:rPr>
          <w:b w:val="0"/>
          <w:i w:val="0"/>
        </w:rPr>
        <w:br/>
      </w:r>
      <w:r>
        <w:rPr>
          <w:b w:val="0"/>
          <w:i w:val="0"/>
        </w:rPr>
        <w:t>31/12/2010</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i w:val="0"/>
        </w:rPr>
        <w:t>103.</w:t>
      </w:r>
      <w:r>
        <w:rPr>
          <w:b w:val="0"/>
          <w:i w:val="0"/>
        </w:rPr>
        <w:br/>
      </w:r>
      <w:r>
        <w:rPr>
          <w:b w:val="0"/>
          <w:i w:val="0"/>
        </w:rPr>
        <w:br/>
      </w:r>
      <w:r>
        <w:rPr>
          <w:b w:val="0"/>
          <w:i w:val="0"/>
        </w:rPr>
        <w:t>03/2010/CT-UBND</w:t>
      </w:r>
      <w:r>
        <w:rPr>
          <w:b w:val="0"/>
          <w:i w:val="0"/>
        </w:rPr>
        <w:br/>
      </w:r>
      <w:r>
        <w:rPr>
          <w:b w:val="0"/>
          <w:i w:val="0"/>
        </w:rPr>
        <w:br/>
      </w:r>
      <w:r>
        <w:rPr>
          <w:b w:val="0"/>
          <w:i w:val="0"/>
        </w:rPr>
        <w:t>17/3/2010</w:t>
      </w:r>
      <w:r>
        <w:rPr>
          <w:b w:val="0"/>
          <w:i w:val="0"/>
        </w:rPr>
        <w:br/>
      </w:r>
      <w:r>
        <w:rPr>
          <w:b w:val="0"/>
          <w:i w:val="0"/>
        </w:rPr>
        <w:br/>
      </w:r>
      <w:r>
        <w:rPr>
          <w:b w:val="0"/>
          <w:i w:val="0"/>
        </w:rPr>
        <w:t>Chỉ thị về công tác phòng, chống lụt, bão, thiên tai và tìm kiếm cứu nạn trên địa bàn Q4</w:t>
      </w:r>
      <w:r>
        <w:rPr>
          <w:b w:val="0"/>
          <w:i w:val="0"/>
        </w:rPr>
        <w:br/>
      </w:r>
      <w:r>
        <w:rPr>
          <w:b w:val="0"/>
          <w:i w:val="0"/>
        </w:rPr>
        <w:br/>
      </w:r>
      <w:r>
        <w:rPr>
          <w:b w:val="0"/>
          <w:i w:val="0"/>
        </w:rPr>
        <w:t>24/3/2010</w:t>
      </w:r>
      <w:r>
        <w:rPr>
          <w:b w:val="0"/>
          <w:i w:val="0"/>
        </w:rPr>
        <w:br/>
      </w:r>
      <w:r>
        <w:rPr>
          <w:b w:val="0"/>
          <w:i w:val="0"/>
        </w:rPr>
        <w:br/>
      </w:r>
      <w:r>
        <w:rPr>
          <w:b w:val="0"/>
          <w:i w:val="0"/>
        </w:rPr>
        <w:t>31/12/2010</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i w:val="0"/>
        </w:rPr>
        <w:t>Năm 2011</w:t>
      </w:r>
      <w:r>
        <w:rPr>
          <w:b w:val="0"/>
          <w:i w:val="0"/>
        </w:rPr>
        <w:br/>
      </w:r>
      <w:r>
        <w:rPr>
          <w:b w:val="0"/>
          <w:i w:val="0"/>
        </w:rPr>
        <w:br/>
      </w:r>
      <w:r>
        <w:rPr>
          <w:b w:val="0"/>
          <w:i w:val="0"/>
        </w:rPr>
        <w:br/>
      </w:r>
      <w:r>
        <w:rPr>
          <w:b w:val="0"/>
          <w:i w:val="0"/>
        </w:rPr>
        <w:br/>
      </w:r>
      <w:r>
        <w:rPr>
          <w:b/>
          <w:i w:val="0"/>
        </w:rPr>
        <w:t>104.</w:t>
      </w:r>
      <w:r>
        <w:rPr>
          <w:b w:val="0"/>
          <w:i w:val="0"/>
        </w:rPr>
        <w:br/>
      </w:r>
      <w:r>
        <w:rPr>
          <w:b w:val="0"/>
          <w:i w:val="0"/>
        </w:rPr>
        <w:br/>
      </w:r>
      <w:r>
        <w:rPr>
          <w:b w:val="0"/>
          <w:i w:val="0"/>
        </w:rPr>
        <w:t>06/2010/CT-UBND</w:t>
      </w:r>
      <w:r>
        <w:rPr>
          <w:b w:val="0"/>
          <w:i w:val="0"/>
        </w:rPr>
        <w:br/>
      </w:r>
      <w:r>
        <w:rPr>
          <w:b w:val="0"/>
          <w:i w:val="0"/>
        </w:rPr>
        <w:br/>
      </w:r>
      <w:r>
        <w:rPr>
          <w:b w:val="0"/>
          <w:i w:val="0"/>
        </w:rPr>
        <w:t>28/12/2010</w:t>
      </w:r>
      <w:r>
        <w:rPr>
          <w:b w:val="0"/>
          <w:i w:val="0"/>
        </w:rPr>
        <w:br/>
      </w:r>
      <w:r>
        <w:rPr>
          <w:b w:val="0"/>
          <w:i w:val="0"/>
        </w:rPr>
        <w:br/>
      </w:r>
      <w:r>
        <w:rPr>
          <w:b w:val="0"/>
          <w:i w:val="0"/>
        </w:rPr>
        <w:t>Chỉ thị về việc thực hiện công tác đăng ký nghĩa vụ quân sự; tuyển chọn, gọi công dân nhập ngũ và phục vụ có thời hạn trong lực lượng Công an nhân dân; công tác tuyển sinh quân sự; công tác đăng ký, quản lý, huấn luyện, kiểm tra sẵn sàng động viên, sẵn sàng chiến đấu lực lượng dự bị động viên năm 2011 trên địa bàn quận 4</w:t>
      </w:r>
      <w:r>
        <w:rPr>
          <w:b w:val="0"/>
          <w:i w:val="0"/>
        </w:rPr>
        <w:br/>
      </w:r>
      <w:r>
        <w:rPr>
          <w:b w:val="0"/>
          <w:i w:val="0"/>
        </w:rPr>
        <w:br/>
      </w:r>
      <w:r>
        <w:rPr>
          <w:b w:val="0"/>
          <w:i w:val="0"/>
        </w:rPr>
        <w:t>05/01/2011</w:t>
      </w:r>
      <w:r>
        <w:rPr>
          <w:b w:val="0"/>
          <w:i w:val="0"/>
        </w:rPr>
        <w:br/>
      </w:r>
      <w:r>
        <w:rPr>
          <w:b w:val="0"/>
          <w:i w:val="0"/>
        </w:rPr>
        <w:br/>
      </w:r>
      <w:r>
        <w:rPr>
          <w:b w:val="0"/>
          <w:i w:val="0"/>
        </w:rPr>
        <w:t>31/12/2011</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i w:val="0"/>
        </w:rPr>
        <w:t>105.</w:t>
      </w:r>
      <w:r>
        <w:rPr>
          <w:b w:val="0"/>
          <w:i w:val="0"/>
        </w:rPr>
        <w:br/>
      </w:r>
      <w:r>
        <w:rPr>
          <w:b w:val="0"/>
          <w:i w:val="0"/>
        </w:rPr>
        <w:br/>
      </w:r>
      <w:r>
        <w:rPr>
          <w:b w:val="0"/>
          <w:i w:val="0"/>
        </w:rPr>
        <w:t>01/2011/CT-UBND</w:t>
      </w:r>
      <w:r>
        <w:rPr>
          <w:b w:val="0"/>
          <w:i w:val="0"/>
        </w:rPr>
        <w:br/>
      </w:r>
      <w:r>
        <w:rPr>
          <w:b w:val="0"/>
          <w:i w:val="0"/>
        </w:rPr>
        <w:br/>
      </w:r>
      <w:r>
        <w:rPr>
          <w:b w:val="0"/>
          <w:i w:val="0"/>
        </w:rPr>
        <w:t>18/01/2011</w:t>
      </w:r>
      <w:r>
        <w:rPr>
          <w:b w:val="0"/>
          <w:i w:val="0"/>
        </w:rPr>
        <w:br/>
      </w:r>
      <w:r>
        <w:rPr>
          <w:b w:val="0"/>
          <w:i w:val="0"/>
        </w:rPr>
        <w:br/>
      </w:r>
      <w:r>
        <w:rPr>
          <w:b w:val="0"/>
          <w:i w:val="0"/>
        </w:rPr>
        <w:t>Chỉ thị về việc thực hiện nhiệm vụ quân sự - quốc phòng năm 2011 trên địa bàn quận 4</w:t>
      </w:r>
      <w:r>
        <w:rPr>
          <w:b w:val="0"/>
          <w:i w:val="0"/>
        </w:rPr>
        <w:br/>
      </w:r>
      <w:r>
        <w:rPr>
          <w:b w:val="0"/>
          <w:i w:val="0"/>
        </w:rPr>
        <w:br/>
      </w:r>
      <w:r>
        <w:rPr>
          <w:b w:val="0"/>
          <w:i w:val="0"/>
        </w:rPr>
        <w:t>25/01/2011</w:t>
      </w:r>
      <w:r>
        <w:rPr>
          <w:b w:val="0"/>
          <w:i w:val="0"/>
        </w:rPr>
        <w:br/>
      </w:r>
      <w:r>
        <w:rPr>
          <w:b w:val="0"/>
          <w:i w:val="0"/>
        </w:rPr>
        <w:br/>
      </w:r>
      <w:r>
        <w:rPr>
          <w:b w:val="0"/>
          <w:i w:val="0"/>
        </w:rPr>
        <w:t>31/12/2011</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i w:val="0"/>
        </w:rPr>
        <w:t>106.</w:t>
      </w:r>
      <w:r>
        <w:rPr>
          <w:b w:val="0"/>
          <w:i w:val="0"/>
        </w:rPr>
        <w:br/>
      </w:r>
      <w:r>
        <w:rPr>
          <w:b w:val="0"/>
          <w:i w:val="0"/>
        </w:rPr>
        <w:br/>
      </w:r>
      <w:r>
        <w:rPr>
          <w:b w:val="0"/>
          <w:i w:val="0"/>
        </w:rPr>
        <w:t>04/2011/CT-UBND</w:t>
      </w:r>
      <w:r>
        <w:rPr>
          <w:b w:val="0"/>
          <w:i w:val="0"/>
        </w:rPr>
        <w:br/>
      </w:r>
      <w:r>
        <w:rPr>
          <w:b w:val="0"/>
          <w:i w:val="0"/>
        </w:rPr>
        <w:br/>
      </w:r>
      <w:r>
        <w:rPr>
          <w:b w:val="0"/>
          <w:i w:val="0"/>
        </w:rPr>
        <w:t>28/4/2011</w:t>
      </w:r>
      <w:r>
        <w:rPr>
          <w:b w:val="0"/>
          <w:i w:val="0"/>
        </w:rPr>
        <w:br/>
      </w:r>
      <w:r>
        <w:rPr>
          <w:b w:val="0"/>
          <w:i w:val="0"/>
        </w:rPr>
        <w:br/>
      </w:r>
      <w:r>
        <w:rPr>
          <w:b w:val="0"/>
          <w:i w:val="0"/>
        </w:rPr>
        <w:t>Chỉ thị về tăng cường công tác phòng, chống lụt, bão, thiên tai và tìm kiếm cứu nạn, cứu hộ năm 2011 trên địa bàn quận 4</w:t>
      </w:r>
      <w:r>
        <w:rPr>
          <w:b w:val="0"/>
          <w:i w:val="0"/>
        </w:rPr>
        <w:br/>
      </w:r>
      <w:r>
        <w:rPr>
          <w:b w:val="0"/>
          <w:i w:val="0"/>
        </w:rPr>
        <w:br/>
      </w:r>
      <w:r>
        <w:rPr>
          <w:b w:val="0"/>
          <w:i w:val="0"/>
        </w:rPr>
        <w:t>05/5/2011</w:t>
      </w:r>
      <w:r>
        <w:rPr>
          <w:b w:val="0"/>
          <w:i w:val="0"/>
        </w:rPr>
        <w:br/>
      </w:r>
      <w:r>
        <w:rPr>
          <w:b w:val="0"/>
          <w:i w:val="0"/>
        </w:rPr>
        <w:br/>
      </w:r>
      <w:r>
        <w:rPr>
          <w:b w:val="0"/>
          <w:i w:val="0"/>
        </w:rPr>
        <w:t>31/12/2011</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val="0"/>
          <w:i w:val="0"/>
        </w:rPr>
        <w:br/>
      </w:r>
      <w:r>
        <w:rPr>
          <w:b/>
          <w:i w:val="0"/>
        </w:rPr>
        <w:t>Tổng cộng : 106 văn bản</w:t>
      </w:r>
      <w:r>
        <w:rPr>
          <w:b w:val="0"/>
          <w:i w:val="0"/>
        </w:rPr>
        <w:br/>
      </w:r>
      <w:r>
        <w:rPr>
          <w:b/>
          <w:i w:val="0"/>
        </w:rPr>
        <w:t>ỦY BAN NHÂN DÂN QUẬN 4</w:t>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QUẬN 4</w:t>
      </w:r>
      <w:r>
        <w:br/>
      </w:r>
      <w:r>
        <w:rPr>
          <w:b/>
          <w:i w:val="0"/>
        </w:rPr>
        <w:br/>
        <w:t xml:space="preserve">           --------</w:t>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t>Số: 862/QĐ-UBND-TH</w:t>
      </w:r>
      <w:r>
        <w:br/>
      </w:r>
      <w:r>
        <w:rPr>
          <w:b w:val="0"/>
          <w:i w:val="0"/>
        </w:rPr>
        <w:br/>
      </w:r>
      <w:r>
        <w:rPr>
          <w:b w:val="0"/>
          <w:i/>
        </w:rPr>
        <w:t>Quận 4, ngày 13 tháng 4 năm 2012</w:t>
      </w:r>
      <w:r>
        <w:br/>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val="0"/>
          <w:i w:val="0"/>
        </w:rPr>
        <w:t>VỀ CÔNG BỐ VĂN BẢN HẾT HIỆU LỰC</w:t>
      </w:r>
      <w:r>
        <w:rPr>
          <w:b w:val="0"/>
          <w:i w:val="0"/>
        </w:rPr>
        <w:br/>
      </w:r>
      <w:r>
        <w:rPr>
          <w:b/>
          <w:i w:val="0"/>
        </w:rPr>
        <w:t>CHỦ TỊCH ỦY BAN NHÂN DÂN QUẬN 4</w:t>
      </w:r>
      <w:r>
        <w:rPr>
          <w:b w:val="0"/>
          <w:i w:val="0"/>
        </w:rPr>
        <w:br/>
      </w:r>
      <w:r>
        <w:rPr>
          <w:b w:val="0"/>
          <w:i/>
        </w:rPr>
        <w:t>Căn cứ Luật Tổ chức Hội đồng nhân dân và Ủy ban nhân dân ngày 26 tháng 11 năm 2003;</w:t>
      </w:r>
      <w:r>
        <w:rPr>
          <w:b w:val="0"/>
          <w:i w:val="0"/>
        </w:rPr>
        <w:br/>
      </w:r>
      <w:r>
        <w:rPr>
          <w:b w:val="0"/>
          <w:i/>
        </w:rPr>
        <w:t>Căn cứ Luật Ban hành văn bản quy phạm pháp luật của Hội đồng nhân dân, Ủy ban nhân dân ngày 03 tháng 12 năm 2004;</w:t>
      </w:r>
      <w:r>
        <w:rPr>
          <w:b w:val="0"/>
          <w:i w:val="0"/>
        </w:rPr>
        <w:br/>
      </w:r>
      <w:r>
        <w:rPr>
          <w:b w:val="0"/>
          <w:i/>
        </w:rPr>
        <w:t>Căn cứ Nghị định số 40/2010/NĐ-CP ngày 12 tháng 4 năm 2010 của Chính phủ về kiểm tra và xử lý văn bản quy phạm pháp luật;</w:t>
      </w:r>
      <w:r>
        <w:rPr>
          <w:b w:val="0"/>
          <w:i w:val="0"/>
        </w:rPr>
        <w:br/>
      </w:r>
      <w:r>
        <w:rPr>
          <w:b w:val="0"/>
          <w:i/>
        </w:rPr>
        <w:t>Căn cứ Quyết định số 75/2011/QĐ-UBND ngày 21 tháng 11 năm 2011 của Ủy ban nhân dân Thành phố Hồ Chí Minh ban hành Quy chế về kiểm tra, xử lý và rà soát, hệ thống hóa văn bản quy phạm pháp luật trên địa bàn thành phố Hồ Chí Minh;</w:t>
      </w:r>
      <w:r>
        <w:rPr>
          <w:b w:val="0"/>
          <w:i w:val="0"/>
        </w:rPr>
        <w:br/>
      </w:r>
      <w:r>
        <w:rPr>
          <w:b w:val="0"/>
          <w:i/>
        </w:rPr>
        <w:t>Xét Tờ trình số 06/TTr-TP ngày 09 tháng 4 năm 2012 của Trưởng Phòng Tư pháp quận 4,</w:t>
      </w:r>
      <w:r>
        <w:rPr>
          <w:b w:val="0"/>
          <w:i w:val="0"/>
        </w:rPr>
        <w:br/>
      </w:r>
      <w:r>
        <w:rPr>
          <w:b/>
          <w:i w:val="0"/>
        </w:rPr>
        <w:t>QUYẾT ĐỊNH:</w:t>
      </w:r>
      <w:r>
        <w:rPr>
          <w:b w:val="0"/>
          <w:i w:val="0"/>
        </w:rPr>
        <w:br/>
      </w:r>
      <w:r>
        <w:rPr>
          <w:b/>
          <w:i w:val="0"/>
        </w:rPr>
        <w:t>Điều 1.</w:t>
      </w:r>
      <w:r>
        <w:rPr>
          <w:b/>
          <w:i w:val="0"/>
        </w:rPr>
        <w:t xml:space="preserve"> </w:t>
      </w:r>
      <w:r>
        <w:rPr>
          <w:b w:val="0"/>
          <w:i w:val="0"/>
        </w:rPr>
        <w:t xml:space="preserve">Nay công bố 59 Quyết định và 47 Chỉ thị do Ủy ban nhân dân quận 4 ban hành từ năm 1977 đến ngày 30 tháng 3 năm 2012 hiện đã hết hiệu lực thi hành </w:t>
      </w:r>
      <w:r>
        <w:rPr>
          <w:b w:val="0"/>
          <w:i/>
        </w:rPr>
        <w:t>(đính kèm danh mục văn bản).</w:t>
      </w:r>
      <w:r>
        <w:rPr>
          <w:b w:val="0"/>
          <w:i w:val="0"/>
        </w:rPr>
        <w:br/>
      </w:r>
      <w:r>
        <w:rPr>
          <w:b/>
          <w:i w:val="0"/>
        </w:rPr>
        <w:t xml:space="preserve">Điều 2. </w:t>
      </w:r>
      <w:r>
        <w:rPr>
          <w:b w:val="0"/>
          <w:i w:val="0"/>
        </w:rPr>
        <w:t>Quyết định này có hiệu lực thi hành kể từ ngày ký.</w:t>
      </w:r>
      <w:r>
        <w:rPr>
          <w:b w:val="0"/>
          <w:i w:val="0"/>
        </w:rPr>
        <w:br/>
      </w:r>
      <w:r>
        <w:rPr>
          <w:b/>
          <w:i w:val="0"/>
        </w:rPr>
        <w:t>Điều 3.</w:t>
      </w:r>
      <w:r>
        <w:rPr>
          <w:b/>
          <w:i w:val="0"/>
        </w:rPr>
        <w:t xml:space="preserve"> </w:t>
      </w:r>
      <w:r>
        <w:rPr>
          <w:b w:val="0"/>
          <w:i w:val="0"/>
        </w:rPr>
        <w:t>Chánh Văn phòng Ủy ban nhân dân quận, Thủ trưởng các cơ quan, đơn vị thuộc quận, Chủ tịch Ủy ban nhân dân 15 phường và các tổ chức,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CHỦ TỊCH</w:t>
      </w:r>
      <w:r>
        <w:br/>
      </w:r>
      <w:r>
        <w:br/>
      </w:r>
      <w:r>
        <w:br/>
      </w:r>
      <w:r>
        <w:br/>
      </w:r>
      <w:r>
        <w:br/>
      </w:r>
      <w:r>
        <w:rPr>
          <w:b/>
          <w:i w:val="0"/>
        </w:rPr>
        <w:br/>
        <w:t xml:space="preserve">           Nguyễn Tiến Đạt</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QUẬN 4</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CHỦ TỊCH</w:t>
            </w:r>
            <w:r>
              <w:br/>
            </w:r>
            <w:r>
              <w:br/>
            </w:r>
            <w:r>
              <w:br/>
            </w:r>
            <w:r>
              <w:br/>
            </w:r>
            <w:r>
              <w:br/>
            </w:r>
            <w:r>
              <w:rPr>
                <w:b/>
                <w:i w:val="0"/>
              </w:rPr>
              <w:br/>
              <w:t xml:space="preserve">           Nguyễn Tiến Đạt</w:t>
            </w:r>
          </w:p>
        </w:tc>
      </w:tr>
    </w:tbl>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Số hiệu - văn bản</w:t>
      </w:r>
      <w:r>
        <w:rPr>
          <w:b w:val="0"/>
          <w:i w:val="0"/>
        </w:rPr>
        <w:br/>
      </w:r>
      <w:r>
        <w:rPr>
          <w:b w:val="0"/>
          <w:i w:val="0"/>
        </w:rPr>
        <w:br/>
      </w:r>
      <w:r>
        <w:rPr>
          <w:b/>
          <w:i w:val="0"/>
        </w:rPr>
        <w:t>Ngày, tháng, năm ban hành</w:t>
      </w:r>
      <w:r>
        <w:rPr>
          <w:b w:val="0"/>
          <w:i w:val="0"/>
        </w:rPr>
        <w:br/>
      </w:r>
      <w:r>
        <w:rPr>
          <w:b w:val="0"/>
          <w:i w:val="0"/>
        </w:rPr>
        <w:br/>
      </w:r>
      <w:r>
        <w:rPr>
          <w:b/>
          <w:i w:val="0"/>
        </w:rPr>
        <w:t>Tên văn bản</w:t>
      </w:r>
      <w:r>
        <w:rPr>
          <w:b w:val="0"/>
          <w:i w:val="0"/>
        </w:rPr>
        <w:br/>
      </w:r>
      <w:r>
        <w:rPr>
          <w:b w:val="0"/>
          <w:i w:val="0"/>
        </w:rPr>
        <w:br/>
      </w:r>
      <w:r>
        <w:rPr>
          <w:b/>
          <w:i w:val="0"/>
        </w:rPr>
        <w:t>Ngày có hiệu l</w:t>
      </w:r>
      <w:r>
        <w:rPr>
          <w:b/>
          <w:i w:val="0"/>
        </w:rPr>
        <w:t>ự</w:t>
      </w:r>
      <w:r>
        <w:rPr>
          <w:b/>
          <w:i w:val="0"/>
        </w:rPr>
        <w:t>c</w:t>
      </w:r>
      <w:r>
        <w:rPr>
          <w:b w:val="0"/>
          <w:i w:val="0"/>
        </w:rPr>
        <w:br/>
      </w:r>
      <w:r>
        <w:rPr>
          <w:b w:val="0"/>
          <w:i w:val="0"/>
        </w:rPr>
        <w:br/>
      </w:r>
      <w:r>
        <w:rPr>
          <w:b/>
          <w:i w:val="0"/>
        </w:rPr>
        <w:t>Ngày hết hiệu l</w:t>
      </w:r>
      <w:r>
        <w:rPr>
          <w:b/>
          <w:i w:val="0"/>
        </w:rPr>
        <w:t>ự</w:t>
      </w:r>
      <w:r>
        <w:rPr>
          <w:b/>
          <w:i w:val="0"/>
        </w:rPr>
        <w:t>c</w:t>
      </w:r>
      <w:r>
        <w:rPr>
          <w:b w:val="0"/>
          <w:i w:val="0"/>
        </w:rPr>
        <w:br/>
      </w:r>
      <w:r>
        <w:rPr>
          <w:b w:val="0"/>
          <w:i w:val="0"/>
        </w:rPr>
        <w:br/>
      </w:r>
      <w:r>
        <w:rPr>
          <w:b/>
          <w:i w:val="0"/>
        </w:rPr>
        <w:t>Lý do hết hiệu l</w:t>
      </w:r>
      <w:r>
        <w:rPr>
          <w:b/>
          <w:i w:val="0"/>
        </w:rPr>
        <w:t>ự</w:t>
      </w:r>
      <w:r>
        <w:rPr>
          <w:b/>
          <w:i w:val="0"/>
        </w:rPr>
        <w:t>c</w:t>
      </w:r>
      <w:r>
        <w:rPr>
          <w:b w:val="0"/>
          <w:i w:val="0"/>
        </w:rPr>
        <w:br/>
      </w:r>
      <w:r>
        <w:rPr>
          <w:b w:val="0"/>
          <w:i w:val="0"/>
        </w:rPr>
        <w:br/>
      </w:r>
      <w:r>
        <w:rPr>
          <w:b w:val="0"/>
          <w:i w:val="0"/>
        </w:rPr>
        <w:br/>
      </w:r>
      <w:r>
        <w:rPr>
          <w:b w:val="0"/>
          <w:i w:val="0"/>
        </w:rPr>
        <w:br/>
      </w:r>
      <w:r>
        <w:rPr>
          <w:b/>
          <w:i w:val="0"/>
        </w:rPr>
        <w:t>Năm 1977</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 xml:space="preserve">23/CT-UB </w:t>
      </w:r>
      <w:r>
        <w:rPr>
          <w:b w:val="0"/>
          <w:i w:val="0"/>
        </w:rPr>
        <w:br/>
      </w:r>
      <w:r>
        <w:rPr>
          <w:b w:val="0"/>
          <w:i w:val="0"/>
        </w:rPr>
        <w:br/>
      </w:r>
      <w:r>
        <w:rPr>
          <w:b w:val="0"/>
          <w:i w:val="0"/>
        </w:rPr>
        <w:t>16/3/1977</w:t>
      </w:r>
      <w:r>
        <w:rPr>
          <w:b w:val="0"/>
          <w:i w:val="0"/>
        </w:rPr>
        <w:br/>
      </w:r>
      <w:r>
        <w:rPr>
          <w:b w:val="0"/>
          <w:i w:val="0"/>
        </w:rPr>
        <w:br/>
      </w:r>
      <w:r>
        <w:rPr>
          <w:b w:val="0"/>
          <w:i w:val="0"/>
        </w:rPr>
        <w:t>V/v Lập khai sinh cho Cán bộ CNV trong thời kỳ chống Mỹ</w:t>
      </w:r>
      <w:r>
        <w:rPr>
          <w:b w:val="0"/>
          <w:i w:val="0"/>
        </w:rPr>
        <w:br/>
      </w:r>
      <w:r>
        <w:rPr>
          <w:b w:val="0"/>
          <w:i w:val="0"/>
        </w:rPr>
        <w:br/>
      </w:r>
      <w:r>
        <w:rPr>
          <w:b w:val="0"/>
          <w:i w:val="0"/>
        </w:rPr>
        <w:t>16/3/1977</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 của UBND quận 4 về bãi bỏ các văn bản QPPL qua đợt tổng rà soát văn bản (từ ngày 02/7/1976 đến hết ngày 31/12/1996)</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 xml:space="preserve">84/CT-UB </w:t>
      </w:r>
      <w:r>
        <w:rPr>
          <w:b w:val="0"/>
          <w:i w:val="0"/>
        </w:rPr>
        <w:br/>
      </w:r>
      <w:r>
        <w:rPr>
          <w:b w:val="0"/>
          <w:i w:val="0"/>
        </w:rPr>
        <w:br/>
      </w:r>
      <w:r>
        <w:rPr>
          <w:b w:val="0"/>
          <w:i w:val="0"/>
        </w:rPr>
        <w:t>24/5/1977</w:t>
      </w:r>
      <w:r>
        <w:rPr>
          <w:b w:val="0"/>
          <w:i w:val="0"/>
        </w:rPr>
        <w:br/>
      </w:r>
      <w:r>
        <w:rPr>
          <w:b w:val="0"/>
          <w:i w:val="0"/>
        </w:rPr>
        <w:br/>
      </w:r>
      <w:r>
        <w:rPr>
          <w:b w:val="0"/>
          <w:i w:val="0"/>
        </w:rPr>
        <w:t xml:space="preserve">Thành lập mạng lưới BVBMTE và kế hoạch hóa gia đình </w:t>
      </w:r>
      <w:r>
        <w:rPr>
          <w:b w:val="0"/>
          <w:i w:val="0"/>
        </w:rPr>
        <w:br/>
      </w:r>
      <w:r>
        <w:rPr>
          <w:b w:val="0"/>
          <w:i w:val="0"/>
        </w:rPr>
        <w:br/>
      </w:r>
      <w:r>
        <w:rPr>
          <w:b w:val="0"/>
          <w:i w:val="0"/>
        </w:rPr>
        <w:t>24/5/1977</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 xml:space="preserve"> </w:t>
      </w:r>
      <w:r>
        <w:rPr>
          <w:b w:val="0"/>
          <w:i w:val="0"/>
        </w:rPr>
        <w:t xml:space="preserve">85/QĐ-UB </w:t>
      </w:r>
      <w:r>
        <w:rPr>
          <w:b w:val="0"/>
          <w:i w:val="0"/>
        </w:rPr>
        <w:br/>
      </w:r>
      <w:r>
        <w:rPr>
          <w:b w:val="0"/>
          <w:i w:val="0"/>
        </w:rPr>
        <w:br/>
      </w:r>
      <w:r>
        <w:rPr>
          <w:b w:val="0"/>
          <w:i w:val="0"/>
        </w:rPr>
        <w:t>07/6/1977</w:t>
      </w:r>
      <w:r>
        <w:rPr>
          <w:b w:val="0"/>
          <w:i w:val="0"/>
        </w:rPr>
        <w:br/>
      </w:r>
      <w:r>
        <w:rPr>
          <w:b w:val="0"/>
          <w:i w:val="0"/>
        </w:rPr>
        <w:br/>
      </w:r>
      <w:r>
        <w:rPr>
          <w:b w:val="0"/>
          <w:i w:val="0"/>
        </w:rPr>
        <w:t xml:space="preserve">Quy định tạm thời về nghĩa vụ lao động XHCN xây dựng Thành phố Hồ Chí Minh </w:t>
      </w:r>
      <w:r>
        <w:rPr>
          <w:b w:val="0"/>
          <w:i w:val="0"/>
        </w:rPr>
        <w:br/>
      </w:r>
      <w:r>
        <w:rPr>
          <w:b w:val="0"/>
          <w:i w:val="0"/>
        </w:rPr>
        <w:br/>
      </w:r>
      <w:r>
        <w:rPr>
          <w:b w:val="0"/>
          <w:i w:val="0"/>
        </w:rPr>
        <w:t>07/6/1977</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Năm 1979</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 xml:space="preserve"> </w:t>
      </w:r>
      <w:r>
        <w:rPr>
          <w:b w:val="0"/>
          <w:i w:val="0"/>
        </w:rPr>
        <w:t xml:space="preserve">01/CT-UB </w:t>
      </w:r>
      <w:r>
        <w:rPr>
          <w:b w:val="0"/>
          <w:i w:val="0"/>
        </w:rPr>
        <w:br/>
      </w:r>
      <w:r>
        <w:rPr>
          <w:b w:val="0"/>
          <w:i w:val="0"/>
        </w:rPr>
        <w:br/>
      </w:r>
      <w:r>
        <w:rPr>
          <w:b w:val="0"/>
          <w:i w:val="0"/>
        </w:rPr>
        <w:t>20/01/1979</w:t>
      </w:r>
      <w:r>
        <w:rPr>
          <w:b w:val="0"/>
          <w:i w:val="0"/>
        </w:rPr>
        <w:br/>
      </w:r>
      <w:r>
        <w:rPr>
          <w:b w:val="0"/>
          <w:i w:val="0"/>
        </w:rPr>
        <w:br/>
      </w:r>
      <w:r>
        <w:rPr>
          <w:b w:val="0"/>
          <w:i w:val="0"/>
        </w:rPr>
        <w:t xml:space="preserve">V/v thực hiện phong trào vệ sinh phòng chống các bệnh mùa nắng, bảo vệ bà mẹ trẻ em, kế hoạch hóa gia đình trồng và sử dụng thuốc nam </w:t>
      </w:r>
      <w:r>
        <w:rPr>
          <w:b w:val="0"/>
          <w:i w:val="0"/>
        </w:rPr>
        <w:br/>
      </w:r>
      <w:r>
        <w:rPr>
          <w:b w:val="0"/>
          <w:i w:val="0"/>
        </w:rPr>
        <w:br/>
      </w:r>
      <w:r>
        <w:rPr>
          <w:b w:val="0"/>
          <w:i w:val="0"/>
        </w:rPr>
        <w:t>20/01/1979</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Năm 1980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 xml:space="preserve">01/CT-UB </w:t>
      </w:r>
      <w:r>
        <w:rPr>
          <w:b w:val="0"/>
          <w:i w:val="0"/>
        </w:rPr>
        <w:br/>
      </w:r>
      <w:r>
        <w:rPr>
          <w:b w:val="0"/>
          <w:i w:val="0"/>
        </w:rPr>
        <w:br/>
      </w:r>
      <w:r>
        <w:rPr>
          <w:b w:val="0"/>
          <w:i w:val="0"/>
        </w:rPr>
        <w:t>21/8/1980</w:t>
      </w:r>
      <w:r>
        <w:rPr>
          <w:b w:val="0"/>
          <w:i w:val="0"/>
        </w:rPr>
        <w:br/>
      </w:r>
      <w:r>
        <w:rPr>
          <w:b w:val="0"/>
          <w:i w:val="0"/>
        </w:rPr>
        <w:br/>
      </w:r>
      <w:r>
        <w:rPr>
          <w:b w:val="0"/>
          <w:i w:val="0"/>
        </w:rPr>
        <w:t>V/v tăng cường công tác quản lý tiền theo Nghị định 75/CP và 02/CP của Hội đồng Chính phủ đối với các xí nghiệp cơ quan và tổ chức kinh tế</w:t>
      </w:r>
      <w:r>
        <w:rPr>
          <w:b w:val="0"/>
          <w:i w:val="0"/>
        </w:rPr>
        <w:br/>
      </w:r>
      <w:r>
        <w:rPr>
          <w:b w:val="0"/>
          <w:i w:val="0"/>
        </w:rPr>
        <w:br/>
      </w:r>
      <w:r>
        <w:rPr>
          <w:b w:val="0"/>
          <w:i w:val="0"/>
        </w:rPr>
        <w:t>21/8/1980</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val="0"/>
          <w:i w:val="0"/>
        </w:rPr>
        <w:t xml:space="preserve">02/CT-UB </w:t>
      </w:r>
      <w:r>
        <w:rPr>
          <w:b w:val="0"/>
          <w:i w:val="0"/>
        </w:rPr>
        <w:br/>
      </w:r>
      <w:r>
        <w:rPr>
          <w:b w:val="0"/>
          <w:i w:val="0"/>
        </w:rPr>
        <w:br/>
      </w:r>
      <w:r>
        <w:rPr>
          <w:b w:val="0"/>
          <w:i w:val="0"/>
        </w:rPr>
        <w:t>17/9/1980</w:t>
      </w:r>
      <w:r>
        <w:rPr>
          <w:b w:val="0"/>
          <w:i w:val="0"/>
        </w:rPr>
        <w:br/>
      </w:r>
      <w:r>
        <w:rPr>
          <w:b w:val="0"/>
          <w:i w:val="0"/>
        </w:rPr>
        <w:br/>
      </w:r>
      <w:r>
        <w:rPr>
          <w:b w:val="0"/>
          <w:i w:val="0"/>
        </w:rPr>
        <w:t>V/v tổ chức xây dựng kế hoạch năm 1981 và kế hoạch 5 năm lần thứ ba (1981 -1985 )</w:t>
      </w:r>
      <w:r>
        <w:rPr>
          <w:b w:val="0"/>
          <w:i w:val="0"/>
        </w:rPr>
        <w:br/>
      </w:r>
      <w:r>
        <w:rPr>
          <w:b w:val="0"/>
          <w:i w:val="0"/>
        </w:rPr>
        <w:br/>
      </w:r>
      <w:r>
        <w:rPr>
          <w:b w:val="0"/>
          <w:i w:val="0"/>
        </w:rPr>
        <w:t>17/9/1980</w:t>
      </w:r>
      <w:r>
        <w:rPr>
          <w:b w:val="0"/>
          <w:i w:val="0"/>
        </w:rPr>
        <w:br/>
      </w:r>
      <w:r>
        <w:rPr>
          <w:b w:val="0"/>
          <w:i w:val="0"/>
        </w:rPr>
        <w:br/>
      </w:r>
      <w:r>
        <w:rPr>
          <w:b w:val="0"/>
          <w:i w:val="0"/>
        </w:rPr>
        <w:t>01/01/1996</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val="0"/>
          <w:i w:val="0"/>
        </w:rPr>
        <w:t xml:space="preserve">154/QĐ-UB </w:t>
      </w:r>
      <w:r>
        <w:rPr>
          <w:b w:val="0"/>
          <w:i w:val="0"/>
        </w:rPr>
        <w:br/>
      </w:r>
      <w:r>
        <w:rPr>
          <w:b w:val="0"/>
          <w:i w:val="0"/>
        </w:rPr>
        <w:br/>
      </w:r>
      <w:r>
        <w:rPr>
          <w:b w:val="0"/>
          <w:i w:val="0"/>
        </w:rPr>
        <w:t>21/5/1980</w:t>
      </w:r>
      <w:r>
        <w:rPr>
          <w:b w:val="0"/>
          <w:i w:val="0"/>
        </w:rPr>
        <w:br/>
      </w:r>
      <w:r>
        <w:rPr>
          <w:b w:val="0"/>
          <w:i w:val="0"/>
        </w:rPr>
        <w:br/>
      </w:r>
      <w:r>
        <w:rPr>
          <w:b w:val="0"/>
          <w:i w:val="0"/>
        </w:rPr>
        <w:t>V/v cấp nhà cho cơ quan tập thể và hộ cán bộ CNV trong Quận 4</w:t>
      </w:r>
      <w:r>
        <w:rPr>
          <w:b w:val="0"/>
          <w:i w:val="0"/>
        </w:rPr>
        <w:br/>
      </w:r>
      <w:r>
        <w:rPr>
          <w:b w:val="0"/>
          <w:i w:val="0"/>
        </w:rPr>
        <w:br/>
      </w:r>
      <w:r>
        <w:rPr>
          <w:b w:val="0"/>
          <w:i w:val="0"/>
        </w:rPr>
        <w:t>21/5/1980</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Năm 1981</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val="0"/>
          <w:i w:val="0"/>
        </w:rPr>
        <w:t xml:space="preserve">04/CT-UB </w:t>
      </w:r>
      <w:r>
        <w:rPr>
          <w:b w:val="0"/>
          <w:i w:val="0"/>
        </w:rPr>
        <w:br/>
      </w:r>
      <w:r>
        <w:rPr>
          <w:b w:val="0"/>
          <w:i w:val="0"/>
        </w:rPr>
        <w:br/>
      </w:r>
      <w:r>
        <w:rPr>
          <w:b w:val="0"/>
          <w:i w:val="0"/>
        </w:rPr>
        <w:t>23/3/1981</w:t>
      </w:r>
      <w:r>
        <w:rPr>
          <w:b w:val="0"/>
          <w:i w:val="0"/>
        </w:rPr>
        <w:br/>
      </w:r>
      <w:r>
        <w:rPr>
          <w:b w:val="0"/>
          <w:i w:val="0"/>
        </w:rPr>
        <w:br/>
      </w:r>
      <w:r>
        <w:rPr>
          <w:b w:val="0"/>
          <w:i w:val="0"/>
        </w:rPr>
        <w:t>V/ tổ chức thi đua học tập và nâng điển hình tiên tiến</w:t>
      </w:r>
      <w:r>
        <w:rPr>
          <w:b w:val="0"/>
          <w:i w:val="0"/>
        </w:rPr>
        <w:br/>
      </w:r>
      <w:r>
        <w:rPr>
          <w:b w:val="0"/>
          <w:i w:val="0"/>
        </w:rPr>
        <w:br/>
      </w:r>
      <w:r>
        <w:rPr>
          <w:b w:val="0"/>
          <w:i w:val="0"/>
        </w:rPr>
        <w:t>23/3/1981</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Năm 1982</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val="0"/>
          <w:i w:val="0"/>
        </w:rPr>
        <w:t xml:space="preserve">242/QĐ-UB </w:t>
      </w:r>
      <w:r>
        <w:rPr>
          <w:b w:val="0"/>
          <w:i w:val="0"/>
        </w:rPr>
        <w:br/>
      </w:r>
      <w:r>
        <w:rPr>
          <w:b w:val="0"/>
          <w:i w:val="0"/>
        </w:rPr>
        <w:br/>
      </w:r>
      <w:r>
        <w:rPr>
          <w:b w:val="0"/>
          <w:i w:val="0"/>
        </w:rPr>
        <w:t>17/2/1982</w:t>
      </w:r>
      <w:r>
        <w:rPr>
          <w:b w:val="0"/>
          <w:i w:val="0"/>
        </w:rPr>
        <w:br/>
      </w:r>
      <w:r>
        <w:rPr>
          <w:b w:val="0"/>
          <w:i w:val="0"/>
        </w:rPr>
        <w:br/>
      </w:r>
      <w:r>
        <w:rPr>
          <w:b w:val="0"/>
          <w:i w:val="0"/>
        </w:rPr>
        <w:t>V/v kiểm kê bất động sản</w:t>
      </w:r>
      <w:r>
        <w:rPr>
          <w:b w:val="0"/>
          <w:i w:val="0"/>
        </w:rPr>
        <w:br/>
      </w:r>
      <w:r>
        <w:rPr>
          <w:b w:val="0"/>
          <w:i w:val="0"/>
        </w:rPr>
        <w:br/>
      </w:r>
      <w:r>
        <w:rPr>
          <w:b w:val="0"/>
          <w:i w:val="0"/>
        </w:rPr>
        <w:t>17/2/1982</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val="0"/>
          <w:i w:val="0"/>
        </w:rPr>
        <w:t>67/QĐ-UB</w:t>
      </w:r>
      <w:r>
        <w:rPr>
          <w:b w:val="0"/>
          <w:i w:val="0"/>
        </w:rPr>
        <w:br/>
      </w:r>
      <w:r>
        <w:rPr>
          <w:b w:val="0"/>
          <w:i w:val="0"/>
        </w:rPr>
        <w:br/>
      </w:r>
      <w:r>
        <w:rPr>
          <w:b w:val="0"/>
          <w:i w:val="0"/>
        </w:rPr>
        <w:t>17/3/1982</w:t>
      </w:r>
      <w:r>
        <w:rPr>
          <w:b w:val="0"/>
          <w:i w:val="0"/>
        </w:rPr>
        <w:br/>
      </w:r>
      <w:r>
        <w:rPr>
          <w:b w:val="0"/>
          <w:i w:val="0"/>
        </w:rPr>
        <w:br/>
      </w:r>
      <w:r>
        <w:rPr>
          <w:b w:val="0"/>
          <w:i w:val="0"/>
        </w:rPr>
        <w:t>V/v quản lý tài sản đối với những người tổ chức, móc nối đưa người trốn đi nước ngoài.</w:t>
      </w:r>
      <w:r>
        <w:rPr>
          <w:b w:val="0"/>
          <w:i w:val="0"/>
        </w:rPr>
        <w:br/>
      </w:r>
      <w:r>
        <w:rPr>
          <w:b w:val="0"/>
          <w:i w:val="0"/>
        </w:rPr>
        <w:br/>
      </w:r>
      <w:r>
        <w:rPr>
          <w:b w:val="0"/>
          <w:i w:val="0"/>
        </w:rPr>
        <w:t>17/3/1982</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val="0"/>
          <w:i w:val="0"/>
        </w:rPr>
        <w:t xml:space="preserve">243/QĐ-UB </w:t>
      </w:r>
      <w:r>
        <w:rPr>
          <w:b w:val="0"/>
          <w:i w:val="0"/>
        </w:rPr>
        <w:br/>
      </w:r>
      <w:r>
        <w:rPr>
          <w:b w:val="0"/>
          <w:i w:val="0"/>
        </w:rPr>
        <w:br/>
      </w:r>
      <w:r>
        <w:rPr>
          <w:b w:val="0"/>
          <w:i w:val="0"/>
        </w:rPr>
        <w:t>18/3/1982</w:t>
      </w:r>
      <w:r>
        <w:rPr>
          <w:b w:val="0"/>
          <w:i w:val="0"/>
        </w:rPr>
        <w:br/>
      </w:r>
      <w:r>
        <w:rPr>
          <w:b w:val="0"/>
          <w:i w:val="0"/>
        </w:rPr>
        <w:br/>
      </w:r>
      <w:r>
        <w:rPr>
          <w:b w:val="0"/>
          <w:i w:val="0"/>
        </w:rPr>
        <w:t>V/v tịch thu tang vật của kẻ tàng trữ, tiêu thụ hàng nhà nước quản lý</w:t>
      </w:r>
      <w:r>
        <w:rPr>
          <w:b w:val="0"/>
          <w:i w:val="0"/>
        </w:rPr>
        <w:br/>
      </w:r>
      <w:r>
        <w:rPr>
          <w:b w:val="0"/>
          <w:i w:val="0"/>
        </w:rPr>
        <w:br/>
      </w:r>
      <w:r>
        <w:rPr>
          <w:b w:val="0"/>
          <w:i w:val="0"/>
        </w:rPr>
        <w:t>18/3/1982</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Năm 1983</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val="0"/>
          <w:i w:val="0"/>
        </w:rPr>
        <w:t>01/CT-UB</w:t>
      </w:r>
      <w:r>
        <w:rPr>
          <w:b w:val="0"/>
          <w:i w:val="0"/>
        </w:rPr>
        <w:br/>
      </w:r>
      <w:r>
        <w:rPr>
          <w:b w:val="0"/>
          <w:i w:val="0"/>
        </w:rPr>
        <w:br/>
      </w:r>
      <w:r>
        <w:rPr>
          <w:b w:val="0"/>
          <w:i w:val="0"/>
        </w:rPr>
        <w:t>07/4/1983</w:t>
      </w:r>
      <w:r>
        <w:rPr>
          <w:b w:val="0"/>
          <w:i w:val="0"/>
        </w:rPr>
        <w:br/>
      </w:r>
      <w:r>
        <w:rPr>
          <w:b w:val="0"/>
          <w:i w:val="0"/>
        </w:rPr>
        <w:br/>
      </w:r>
      <w:r>
        <w:rPr>
          <w:b w:val="0"/>
          <w:i w:val="0"/>
        </w:rPr>
        <w:t>V/v tổ chức lập kế hoạch động viên nền kinh tế quốc dân thường xuyên sẵn sàng chống chiến tranh xâm lược và tổ chức người chuyên trách làm công tác động viên</w:t>
      </w:r>
      <w:r>
        <w:rPr>
          <w:b w:val="0"/>
          <w:i w:val="0"/>
        </w:rPr>
        <w:br/>
      </w:r>
      <w:r>
        <w:rPr>
          <w:b w:val="0"/>
          <w:i w:val="0"/>
        </w:rPr>
        <w:br/>
      </w:r>
      <w:r>
        <w:rPr>
          <w:b w:val="0"/>
          <w:i w:val="0"/>
        </w:rPr>
        <w:t>07/4/1983</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val="0"/>
          <w:i w:val="0"/>
        </w:rPr>
        <w:t xml:space="preserve">02/CT-UB </w:t>
      </w:r>
      <w:r>
        <w:rPr>
          <w:b w:val="0"/>
          <w:i w:val="0"/>
        </w:rPr>
        <w:br/>
      </w:r>
      <w:r>
        <w:rPr>
          <w:b w:val="0"/>
          <w:i w:val="0"/>
        </w:rPr>
        <w:br/>
      </w:r>
      <w:r>
        <w:rPr>
          <w:b w:val="0"/>
          <w:i w:val="0"/>
        </w:rPr>
        <w:t>03/11/1983</w:t>
      </w:r>
      <w:r>
        <w:rPr>
          <w:b w:val="0"/>
          <w:i w:val="0"/>
        </w:rPr>
        <w:br/>
      </w:r>
      <w:r>
        <w:rPr>
          <w:b w:val="0"/>
          <w:i w:val="0"/>
        </w:rPr>
        <w:br/>
      </w:r>
      <w:r>
        <w:rPr>
          <w:b w:val="0"/>
          <w:i w:val="0"/>
        </w:rPr>
        <w:t>Chỉ thị đẩy mạnh cuộc vận động xây dựng phong trào chăm sóc đời sống các gia đình và người hưởng chính sách TBXH</w:t>
      </w:r>
      <w:r>
        <w:rPr>
          <w:b w:val="0"/>
          <w:i w:val="0"/>
        </w:rPr>
        <w:br/>
      </w:r>
      <w:r>
        <w:rPr>
          <w:b w:val="0"/>
          <w:i w:val="0"/>
        </w:rPr>
        <w:br/>
      </w:r>
      <w:r>
        <w:rPr>
          <w:b w:val="0"/>
          <w:i w:val="0"/>
        </w:rPr>
        <w:t>03/11/1983</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val="0"/>
          <w:i w:val="0"/>
        </w:rPr>
        <w:t xml:space="preserve">322/QĐ-UB </w:t>
      </w:r>
      <w:r>
        <w:rPr>
          <w:b w:val="0"/>
          <w:i w:val="0"/>
        </w:rPr>
        <w:br/>
      </w:r>
      <w:r>
        <w:rPr>
          <w:b w:val="0"/>
          <w:i w:val="0"/>
        </w:rPr>
        <w:br/>
      </w:r>
      <w:r>
        <w:rPr>
          <w:b w:val="0"/>
          <w:i w:val="0"/>
        </w:rPr>
        <w:t>19/3/1983</w:t>
      </w:r>
      <w:r>
        <w:rPr>
          <w:b w:val="0"/>
          <w:i w:val="0"/>
        </w:rPr>
        <w:br/>
      </w:r>
      <w:r>
        <w:rPr>
          <w:b w:val="0"/>
          <w:i w:val="0"/>
        </w:rPr>
        <w:br/>
      </w:r>
      <w:r>
        <w:rPr>
          <w:b w:val="0"/>
          <w:i w:val="0"/>
        </w:rPr>
        <w:t>Về kiểm kê bất động sản, tư liệu kinh doanh sản xuất, tư liệu sinh hoạt đối với nhà vắng chủ</w:t>
      </w:r>
      <w:r>
        <w:rPr>
          <w:b w:val="0"/>
          <w:i w:val="0"/>
        </w:rPr>
        <w:br/>
      </w:r>
      <w:r>
        <w:rPr>
          <w:b w:val="0"/>
          <w:i w:val="0"/>
        </w:rPr>
        <w:br/>
      </w:r>
      <w:r>
        <w:rPr>
          <w:b w:val="0"/>
          <w:i w:val="0"/>
        </w:rPr>
        <w:t>19/3/1983</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Năm 1984</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val="0"/>
          <w:i w:val="0"/>
        </w:rPr>
        <w:t xml:space="preserve">01/CT-UB </w:t>
      </w:r>
      <w:r>
        <w:rPr>
          <w:b w:val="0"/>
          <w:i w:val="0"/>
        </w:rPr>
        <w:br/>
      </w:r>
      <w:r>
        <w:rPr>
          <w:b w:val="0"/>
          <w:i w:val="0"/>
        </w:rPr>
        <w:br/>
      </w:r>
      <w:r>
        <w:rPr>
          <w:b w:val="0"/>
          <w:i w:val="0"/>
        </w:rPr>
        <w:t>05/6/1984</w:t>
      </w:r>
      <w:r>
        <w:rPr>
          <w:b w:val="0"/>
          <w:i w:val="0"/>
        </w:rPr>
        <w:br/>
      </w:r>
      <w:r>
        <w:rPr>
          <w:b w:val="0"/>
          <w:i w:val="0"/>
        </w:rPr>
        <w:br/>
      </w:r>
      <w:r>
        <w:rPr>
          <w:b w:val="0"/>
          <w:i w:val="0"/>
        </w:rPr>
        <w:t>Chỉ thị về củng cố các Ban tư pháp Phường, tổ hòa giải và báo cáo viên pháp luật</w:t>
      </w:r>
      <w:r>
        <w:rPr>
          <w:b w:val="0"/>
          <w:i w:val="0"/>
        </w:rPr>
        <w:br/>
      </w:r>
      <w:r>
        <w:rPr>
          <w:b w:val="0"/>
          <w:i w:val="0"/>
        </w:rPr>
        <w:br/>
      </w:r>
      <w:r>
        <w:rPr>
          <w:b w:val="0"/>
          <w:i w:val="0"/>
        </w:rPr>
        <w:t>05/6/1984</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val="0"/>
          <w:i w:val="0"/>
        </w:rPr>
        <w:t xml:space="preserve">03/CT-UB </w:t>
      </w:r>
      <w:r>
        <w:rPr>
          <w:b w:val="0"/>
          <w:i w:val="0"/>
        </w:rPr>
        <w:br/>
      </w:r>
      <w:r>
        <w:rPr>
          <w:b w:val="0"/>
          <w:i w:val="0"/>
        </w:rPr>
        <w:br/>
      </w:r>
      <w:r>
        <w:rPr>
          <w:b w:val="0"/>
          <w:i w:val="0"/>
        </w:rPr>
        <w:t>13/11/1984</w:t>
      </w:r>
      <w:r>
        <w:rPr>
          <w:b w:val="0"/>
          <w:i w:val="0"/>
        </w:rPr>
        <w:br/>
      </w:r>
      <w:r>
        <w:rPr>
          <w:b w:val="0"/>
          <w:i w:val="0"/>
        </w:rPr>
        <w:br/>
      </w:r>
      <w:r>
        <w:rPr>
          <w:b w:val="0"/>
          <w:i w:val="0"/>
        </w:rPr>
        <w:t xml:space="preserve">Phát động đợt thi đua nước rút kế hoạch 1984 chào mừng ngày QĐNDVN </w:t>
      </w:r>
      <w:r>
        <w:rPr>
          <w:b w:val="0"/>
          <w:i w:val="0"/>
        </w:rPr>
        <w:br/>
      </w:r>
      <w:r>
        <w:rPr>
          <w:b w:val="0"/>
          <w:i w:val="0"/>
        </w:rPr>
        <w:br/>
      </w:r>
      <w:r>
        <w:rPr>
          <w:b w:val="0"/>
          <w:i w:val="0"/>
        </w:rPr>
        <w:t>13/11/1984</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val="0"/>
          <w:i w:val="0"/>
        </w:rPr>
        <w:t>424/QĐ-UB</w:t>
      </w:r>
      <w:r>
        <w:rPr>
          <w:b w:val="0"/>
          <w:i w:val="0"/>
        </w:rPr>
        <w:br/>
      </w:r>
      <w:r>
        <w:rPr>
          <w:b w:val="0"/>
          <w:i w:val="0"/>
        </w:rPr>
        <w:br/>
      </w:r>
      <w:r>
        <w:rPr>
          <w:b w:val="0"/>
          <w:i w:val="0"/>
        </w:rPr>
        <w:t>12/4/1984</w:t>
      </w:r>
      <w:r>
        <w:rPr>
          <w:b w:val="0"/>
          <w:i w:val="0"/>
        </w:rPr>
        <w:br/>
      </w:r>
      <w:r>
        <w:rPr>
          <w:b w:val="0"/>
          <w:i w:val="0"/>
        </w:rPr>
        <w:br/>
      </w:r>
      <w:r>
        <w:rPr>
          <w:b w:val="0"/>
          <w:i w:val="0"/>
        </w:rPr>
        <w:t xml:space="preserve">Quyết định huy động lao động XHCN </w:t>
      </w:r>
      <w:r>
        <w:rPr>
          <w:b w:val="0"/>
          <w:i w:val="0"/>
        </w:rPr>
        <w:br/>
      </w:r>
      <w:r>
        <w:rPr>
          <w:b w:val="0"/>
          <w:i w:val="0"/>
        </w:rPr>
        <w:br/>
      </w:r>
      <w:r>
        <w:rPr>
          <w:b w:val="0"/>
          <w:i w:val="0"/>
        </w:rPr>
        <w:t>12/4/1984</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val="0"/>
          <w:i w:val="0"/>
        </w:rPr>
        <w:t>534/QĐ-UB</w:t>
      </w:r>
      <w:r>
        <w:rPr>
          <w:b w:val="0"/>
          <w:i w:val="0"/>
        </w:rPr>
        <w:br/>
      </w:r>
      <w:r>
        <w:rPr>
          <w:b w:val="0"/>
          <w:i w:val="0"/>
        </w:rPr>
        <w:br/>
      </w:r>
      <w:r>
        <w:rPr>
          <w:b w:val="0"/>
          <w:i w:val="0"/>
        </w:rPr>
        <w:t>15/6/1984</w:t>
      </w:r>
      <w:r>
        <w:rPr>
          <w:b w:val="0"/>
          <w:i w:val="0"/>
        </w:rPr>
        <w:br/>
      </w:r>
      <w:r>
        <w:rPr>
          <w:b w:val="0"/>
          <w:i w:val="0"/>
        </w:rPr>
        <w:br/>
      </w:r>
      <w:r>
        <w:rPr>
          <w:b w:val="0"/>
          <w:i w:val="0"/>
        </w:rPr>
        <w:t xml:space="preserve">V/v giao nhiệm vụ thu chi ngân sách 1984 cho các Phường </w:t>
      </w:r>
      <w:r>
        <w:rPr>
          <w:b w:val="0"/>
          <w:i w:val="0"/>
        </w:rPr>
        <w:br/>
      </w:r>
      <w:r>
        <w:rPr>
          <w:b w:val="0"/>
          <w:i w:val="0"/>
        </w:rPr>
        <w:br/>
      </w:r>
      <w:r>
        <w:rPr>
          <w:b w:val="0"/>
          <w:i w:val="0"/>
        </w:rPr>
        <w:t>15/6/1984</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19</w:t>
      </w:r>
      <w:r>
        <w:rPr>
          <w:b w:val="0"/>
          <w:i w:val="0"/>
        </w:rPr>
        <w:br/>
      </w:r>
      <w:r>
        <w:rPr>
          <w:b w:val="0"/>
          <w:i w:val="0"/>
        </w:rPr>
        <w:br/>
      </w:r>
      <w:r>
        <w:rPr>
          <w:b w:val="0"/>
          <w:i w:val="0"/>
        </w:rPr>
        <w:t>744/QĐ-UB</w:t>
      </w:r>
      <w:r>
        <w:rPr>
          <w:b w:val="0"/>
          <w:i w:val="0"/>
        </w:rPr>
        <w:br/>
      </w:r>
      <w:r>
        <w:rPr>
          <w:b w:val="0"/>
          <w:i w:val="0"/>
        </w:rPr>
        <w:br/>
      </w:r>
      <w:r>
        <w:rPr>
          <w:b w:val="0"/>
          <w:i w:val="0"/>
        </w:rPr>
        <w:t>29/6/1984</w:t>
      </w:r>
      <w:r>
        <w:rPr>
          <w:b w:val="0"/>
          <w:i w:val="0"/>
        </w:rPr>
        <w:br/>
      </w:r>
      <w:r>
        <w:rPr>
          <w:b w:val="0"/>
          <w:i w:val="0"/>
        </w:rPr>
        <w:br/>
      </w:r>
      <w:r>
        <w:rPr>
          <w:b w:val="0"/>
          <w:i w:val="0"/>
        </w:rPr>
        <w:t xml:space="preserve">V/v cấp nhà cho cơ quan, tập thể CB.CNV sử dụng </w:t>
      </w:r>
      <w:r>
        <w:rPr>
          <w:b w:val="0"/>
          <w:i w:val="0"/>
        </w:rPr>
        <w:br/>
      </w:r>
      <w:r>
        <w:rPr>
          <w:b w:val="0"/>
          <w:i w:val="0"/>
        </w:rPr>
        <w:br/>
      </w:r>
      <w:r>
        <w:rPr>
          <w:b w:val="0"/>
          <w:i w:val="0"/>
        </w:rPr>
        <w:t>29/6/1984</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Năm 1985</w:t>
      </w:r>
      <w:r>
        <w:rPr>
          <w:b w:val="0"/>
          <w:i w:val="0"/>
        </w:rPr>
        <w:br/>
      </w:r>
      <w:r>
        <w:rPr>
          <w:b w:val="0"/>
          <w:i w:val="0"/>
        </w:rPr>
        <w:br/>
      </w:r>
      <w:r>
        <w:rPr>
          <w:b w:val="0"/>
          <w:i w:val="0"/>
        </w:rPr>
        <w:br/>
      </w:r>
      <w:r>
        <w:rPr>
          <w:b w:val="0"/>
          <w:i w:val="0"/>
        </w:rPr>
        <w:br/>
      </w:r>
      <w:r>
        <w:rPr>
          <w:b/>
          <w:i w:val="0"/>
        </w:rPr>
        <w:t>20.</w:t>
      </w:r>
      <w:r>
        <w:rPr>
          <w:b w:val="0"/>
          <w:i w:val="0"/>
        </w:rPr>
        <w:br/>
      </w:r>
      <w:r>
        <w:rPr>
          <w:b w:val="0"/>
          <w:i w:val="0"/>
        </w:rPr>
        <w:br/>
      </w:r>
      <w:r>
        <w:rPr>
          <w:b w:val="0"/>
          <w:i w:val="0"/>
        </w:rPr>
        <w:t>01/CT-UB</w:t>
      </w:r>
      <w:r>
        <w:rPr>
          <w:b w:val="0"/>
          <w:i w:val="0"/>
        </w:rPr>
        <w:br/>
      </w:r>
      <w:r>
        <w:rPr>
          <w:b w:val="0"/>
          <w:i w:val="0"/>
        </w:rPr>
        <w:br/>
      </w:r>
      <w:r>
        <w:rPr>
          <w:b w:val="0"/>
          <w:i w:val="0"/>
        </w:rPr>
        <w:t>01/11/1985</w:t>
      </w:r>
      <w:r>
        <w:rPr>
          <w:b w:val="0"/>
          <w:i w:val="0"/>
        </w:rPr>
        <w:br/>
      </w:r>
      <w:r>
        <w:rPr>
          <w:b w:val="0"/>
          <w:i w:val="0"/>
        </w:rPr>
        <w:br/>
      </w:r>
      <w:r>
        <w:rPr>
          <w:b w:val="0"/>
          <w:i w:val="0"/>
        </w:rPr>
        <w:t>Về công tác diễn tập động viên quân dự bị và phương tiện kỹ thuật của nền kinh tế quốc dân 1985</w:t>
      </w:r>
      <w:r>
        <w:rPr>
          <w:b w:val="0"/>
          <w:i w:val="0"/>
        </w:rPr>
        <w:br/>
      </w:r>
      <w:r>
        <w:rPr>
          <w:b w:val="0"/>
          <w:i w:val="0"/>
        </w:rPr>
        <w:br/>
      </w:r>
      <w:r>
        <w:rPr>
          <w:b w:val="0"/>
          <w:i w:val="0"/>
        </w:rPr>
        <w:t>01/11/1985</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21.</w:t>
      </w:r>
      <w:r>
        <w:rPr>
          <w:b w:val="0"/>
          <w:i w:val="0"/>
        </w:rPr>
        <w:br/>
      </w:r>
      <w:r>
        <w:rPr>
          <w:b w:val="0"/>
          <w:i w:val="0"/>
        </w:rPr>
        <w:br/>
      </w:r>
      <w:r>
        <w:rPr>
          <w:b w:val="0"/>
          <w:i w:val="0"/>
        </w:rPr>
        <w:t>826/QĐ-UB</w:t>
      </w:r>
      <w:r>
        <w:rPr>
          <w:b w:val="0"/>
          <w:i w:val="0"/>
        </w:rPr>
        <w:br/>
      </w:r>
      <w:r>
        <w:rPr>
          <w:b w:val="0"/>
          <w:i w:val="0"/>
        </w:rPr>
        <w:br/>
      </w:r>
      <w:r>
        <w:rPr>
          <w:b w:val="0"/>
          <w:i w:val="0"/>
        </w:rPr>
        <w:t>08/7/1985</w:t>
      </w:r>
      <w:r>
        <w:rPr>
          <w:b w:val="0"/>
          <w:i w:val="0"/>
        </w:rPr>
        <w:br/>
      </w:r>
      <w:r>
        <w:rPr>
          <w:b w:val="0"/>
          <w:i w:val="0"/>
        </w:rPr>
        <w:br/>
      </w:r>
      <w:r>
        <w:rPr>
          <w:b w:val="0"/>
          <w:i w:val="0"/>
        </w:rPr>
        <w:t xml:space="preserve">Quyết định gọi gia nhập lực lượng TNXP các Phường </w:t>
      </w:r>
      <w:r>
        <w:rPr>
          <w:b w:val="0"/>
          <w:i w:val="0"/>
        </w:rPr>
        <w:br/>
      </w:r>
      <w:r>
        <w:rPr>
          <w:b w:val="0"/>
          <w:i w:val="0"/>
        </w:rPr>
        <w:br/>
      </w:r>
      <w:r>
        <w:rPr>
          <w:b w:val="0"/>
          <w:i w:val="0"/>
        </w:rPr>
        <w:t>08/7/1985</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val="0"/>
          <w:i w:val="0"/>
        </w:rPr>
        <w:t>1479/QĐ-UB</w:t>
      </w:r>
      <w:r>
        <w:rPr>
          <w:b w:val="0"/>
          <w:i w:val="0"/>
        </w:rPr>
        <w:br/>
      </w:r>
      <w:r>
        <w:rPr>
          <w:b w:val="0"/>
          <w:i w:val="0"/>
        </w:rPr>
        <w:br/>
      </w:r>
      <w:r>
        <w:rPr>
          <w:b w:val="0"/>
          <w:i w:val="0"/>
        </w:rPr>
        <w:t>06/12/1985</w:t>
      </w:r>
      <w:r>
        <w:rPr>
          <w:b w:val="0"/>
          <w:i w:val="0"/>
        </w:rPr>
        <w:br/>
      </w:r>
      <w:r>
        <w:rPr>
          <w:b w:val="0"/>
          <w:i w:val="0"/>
        </w:rPr>
        <w:br/>
      </w:r>
      <w:r>
        <w:rPr>
          <w:b w:val="0"/>
          <w:i w:val="0"/>
        </w:rPr>
        <w:t xml:space="preserve">Quyết định gọi thanh niên đi làm nghĩa vụ xây dựng kinh tế quốc phòng </w:t>
      </w:r>
      <w:r>
        <w:rPr>
          <w:b w:val="0"/>
          <w:i w:val="0"/>
        </w:rPr>
        <w:br/>
      </w:r>
      <w:r>
        <w:rPr>
          <w:b w:val="0"/>
          <w:i w:val="0"/>
        </w:rPr>
        <w:br/>
      </w:r>
      <w:r>
        <w:rPr>
          <w:b w:val="0"/>
          <w:i w:val="0"/>
        </w:rPr>
        <w:t>06/12/1985</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br/>
      </w:r>
      <w:r>
        <w:rPr>
          <w:b w:val="0"/>
          <w:i w:val="0"/>
        </w:rPr>
        <w:br/>
      </w:r>
      <w:r>
        <w:rPr>
          <w:b/>
          <w:i w:val="0"/>
        </w:rPr>
        <w:t>Năm 1986</w:t>
      </w:r>
      <w:r>
        <w:rPr>
          <w:b w:val="0"/>
          <w:i w:val="0"/>
        </w:rPr>
        <w:br/>
      </w:r>
      <w:r>
        <w:rPr>
          <w:b w:val="0"/>
          <w:i w:val="0"/>
        </w:rPr>
        <w:br/>
      </w:r>
      <w:r>
        <w:rPr>
          <w:b w:val="0"/>
          <w:i w:val="0"/>
        </w:rPr>
        <w:br/>
      </w:r>
      <w:r>
        <w:rPr>
          <w:b w:val="0"/>
          <w:i w:val="0"/>
        </w:rPr>
        <w:br/>
      </w:r>
      <w:r>
        <w:rPr>
          <w:b/>
          <w:i w:val="0"/>
        </w:rPr>
        <w:t>23.</w:t>
      </w:r>
      <w:r>
        <w:rPr>
          <w:b w:val="0"/>
          <w:i w:val="0"/>
        </w:rPr>
        <w:br/>
      </w:r>
      <w:r>
        <w:rPr>
          <w:b w:val="0"/>
          <w:i w:val="0"/>
        </w:rPr>
        <w:br/>
      </w:r>
      <w:r>
        <w:rPr>
          <w:b w:val="0"/>
          <w:i w:val="0"/>
        </w:rPr>
        <w:t>498/QĐ-UB</w:t>
      </w:r>
      <w:r>
        <w:rPr>
          <w:b w:val="0"/>
          <w:i w:val="0"/>
        </w:rPr>
        <w:br/>
      </w:r>
      <w:r>
        <w:rPr>
          <w:b w:val="0"/>
          <w:i w:val="0"/>
        </w:rPr>
        <w:br/>
      </w:r>
      <w:r>
        <w:rPr>
          <w:b w:val="0"/>
          <w:i w:val="0"/>
        </w:rPr>
        <w:t>30/6/1986</w:t>
      </w:r>
      <w:r>
        <w:rPr>
          <w:b w:val="0"/>
          <w:i w:val="0"/>
        </w:rPr>
        <w:br/>
      </w:r>
      <w:r>
        <w:rPr>
          <w:b w:val="0"/>
          <w:i w:val="0"/>
        </w:rPr>
        <w:br/>
      </w:r>
      <w:r>
        <w:rPr>
          <w:b w:val="0"/>
          <w:i w:val="0"/>
        </w:rPr>
        <w:t xml:space="preserve">Quyết định huy động ngày công xây dựng công viên Khánh Hội </w:t>
      </w:r>
      <w:r>
        <w:rPr>
          <w:b w:val="0"/>
          <w:i w:val="0"/>
        </w:rPr>
        <w:br/>
      </w:r>
      <w:r>
        <w:rPr>
          <w:b w:val="0"/>
          <w:i w:val="0"/>
        </w:rPr>
        <w:br/>
      </w:r>
      <w:r>
        <w:rPr>
          <w:b w:val="0"/>
          <w:i w:val="0"/>
        </w:rPr>
        <w:t>30/6/1986</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24.</w:t>
      </w:r>
      <w:r>
        <w:rPr>
          <w:b w:val="0"/>
          <w:i w:val="0"/>
        </w:rPr>
        <w:br/>
      </w:r>
      <w:r>
        <w:rPr>
          <w:b w:val="0"/>
          <w:i w:val="0"/>
        </w:rPr>
        <w:br/>
      </w:r>
      <w:r>
        <w:rPr>
          <w:b w:val="0"/>
          <w:i w:val="0"/>
        </w:rPr>
        <w:t xml:space="preserve">817/QĐ-UB </w:t>
      </w:r>
      <w:r>
        <w:rPr>
          <w:b w:val="0"/>
          <w:i w:val="0"/>
        </w:rPr>
        <w:br/>
      </w:r>
      <w:r>
        <w:rPr>
          <w:b w:val="0"/>
          <w:i w:val="0"/>
        </w:rPr>
        <w:br/>
      </w:r>
      <w:r>
        <w:rPr>
          <w:b w:val="0"/>
          <w:i w:val="0"/>
        </w:rPr>
        <w:t>28/10/1986</w:t>
      </w:r>
      <w:r>
        <w:rPr>
          <w:b w:val="0"/>
          <w:i w:val="0"/>
        </w:rPr>
        <w:br/>
      </w:r>
      <w:r>
        <w:rPr>
          <w:b w:val="0"/>
          <w:i w:val="0"/>
        </w:rPr>
        <w:br/>
      </w:r>
      <w:r>
        <w:rPr>
          <w:b w:val="0"/>
          <w:i w:val="0"/>
        </w:rPr>
        <w:t xml:space="preserve">Quyết định huy động ngày công lao động XHCN phục vụ công trình công viên Khánh Hội </w:t>
      </w:r>
      <w:r>
        <w:rPr>
          <w:b w:val="0"/>
          <w:i w:val="0"/>
        </w:rPr>
        <w:br/>
      </w:r>
      <w:r>
        <w:rPr>
          <w:b w:val="0"/>
          <w:i w:val="0"/>
        </w:rPr>
        <w:br/>
      </w:r>
      <w:r>
        <w:rPr>
          <w:b w:val="0"/>
          <w:i w:val="0"/>
        </w:rPr>
        <w:t>28/10/1986</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Năm 1987</w:t>
      </w:r>
      <w:r>
        <w:rPr>
          <w:b w:val="0"/>
          <w:i w:val="0"/>
        </w:rPr>
        <w:br/>
      </w:r>
      <w:r>
        <w:rPr>
          <w:b w:val="0"/>
          <w:i w:val="0"/>
        </w:rPr>
        <w:br/>
      </w:r>
      <w:r>
        <w:rPr>
          <w:b w:val="0"/>
          <w:i w:val="0"/>
        </w:rPr>
        <w:br/>
      </w:r>
      <w:r>
        <w:rPr>
          <w:b w:val="0"/>
          <w:i w:val="0"/>
        </w:rPr>
        <w:br/>
      </w:r>
      <w:r>
        <w:rPr>
          <w:b/>
          <w:i w:val="0"/>
        </w:rPr>
        <w:t>25.</w:t>
      </w:r>
      <w:r>
        <w:rPr>
          <w:b w:val="0"/>
          <w:i w:val="0"/>
        </w:rPr>
        <w:br/>
      </w:r>
      <w:r>
        <w:rPr>
          <w:b w:val="0"/>
          <w:i w:val="0"/>
        </w:rPr>
        <w:br/>
      </w:r>
      <w:r>
        <w:rPr>
          <w:b w:val="0"/>
          <w:i w:val="0"/>
        </w:rPr>
        <w:t>695/QĐ-UB</w:t>
      </w:r>
      <w:r>
        <w:rPr>
          <w:b w:val="0"/>
          <w:i w:val="0"/>
        </w:rPr>
        <w:br/>
      </w:r>
      <w:r>
        <w:rPr>
          <w:b w:val="0"/>
          <w:i w:val="0"/>
        </w:rPr>
        <w:br/>
      </w:r>
      <w:r>
        <w:rPr>
          <w:b w:val="0"/>
          <w:i w:val="0"/>
        </w:rPr>
        <w:t>16/9/1987</w:t>
      </w:r>
      <w:r>
        <w:rPr>
          <w:b w:val="0"/>
          <w:i w:val="0"/>
        </w:rPr>
        <w:br/>
      </w:r>
      <w:r>
        <w:rPr>
          <w:b w:val="0"/>
          <w:i w:val="0"/>
        </w:rPr>
        <w:br/>
      </w:r>
      <w:r>
        <w:rPr>
          <w:b w:val="0"/>
          <w:i w:val="0"/>
        </w:rPr>
        <w:t xml:space="preserve">Ban hành quy chế tổ chức hoạt động của Hội đồng xét khiếu tố Quận 4 </w:t>
      </w:r>
      <w:r>
        <w:rPr>
          <w:b w:val="0"/>
          <w:i w:val="0"/>
        </w:rPr>
        <w:br/>
      </w:r>
      <w:r>
        <w:rPr>
          <w:b w:val="0"/>
          <w:i w:val="0"/>
        </w:rPr>
        <w:br/>
      </w:r>
      <w:r>
        <w:rPr>
          <w:b w:val="0"/>
          <w:i w:val="0"/>
        </w:rPr>
        <w:t>16/9/1987</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26.</w:t>
      </w:r>
      <w:r>
        <w:rPr>
          <w:b w:val="0"/>
          <w:i w:val="0"/>
        </w:rPr>
        <w:br/>
      </w:r>
      <w:r>
        <w:rPr>
          <w:b w:val="0"/>
          <w:i w:val="0"/>
        </w:rPr>
        <w:br/>
      </w:r>
      <w:r>
        <w:rPr>
          <w:b w:val="0"/>
          <w:i w:val="0"/>
        </w:rPr>
        <w:t xml:space="preserve">703/QĐ-UB </w:t>
      </w:r>
      <w:r>
        <w:rPr>
          <w:b w:val="0"/>
          <w:i w:val="0"/>
        </w:rPr>
        <w:br/>
      </w:r>
      <w:r>
        <w:rPr>
          <w:b w:val="0"/>
          <w:i w:val="0"/>
        </w:rPr>
        <w:br/>
      </w:r>
      <w:r>
        <w:rPr>
          <w:b w:val="0"/>
          <w:i w:val="0"/>
        </w:rPr>
        <w:t>01/10/1987</w:t>
      </w:r>
      <w:r>
        <w:rPr>
          <w:b w:val="0"/>
          <w:i w:val="0"/>
        </w:rPr>
        <w:br/>
      </w:r>
      <w:r>
        <w:rPr>
          <w:b w:val="0"/>
          <w:i w:val="0"/>
        </w:rPr>
        <w:br/>
      </w:r>
      <w:r>
        <w:rPr>
          <w:b w:val="0"/>
          <w:i w:val="0"/>
        </w:rPr>
        <w:t>Quyết định về việc huy động ngày công XHCN năm 1987</w:t>
      </w:r>
      <w:r>
        <w:rPr>
          <w:b w:val="0"/>
          <w:i w:val="0"/>
        </w:rPr>
        <w:br/>
      </w:r>
      <w:r>
        <w:rPr>
          <w:b w:val="0"/>
          <w:i w:val="0"/>
        </w:rPr>
        <w:br/>
      </w:r>
      <w:r>
        <w:rPr>
          <w:b w:val="0"/>
          <w:i w:val="0"/>
        </w:rPr>
        <w:t>01/10/1987</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27.</w:t>
      </w:r>
      <w:r>
        <w:rPr>
          <w:b w:val="0"/>
          <w:i w:val="0"/>
        </w:rPr>
        <w:br/>
      </w:r>
      <w:r>
        <w:rPr>
          <w:b w:val="0"/>
          <w:i w:val="0"/>
        </w:rPr>
        <w:br/>
      </w:r>
      <w:r>
        <w:rPr>
          <w:b w:val="0"/>
          <w:i w:val="0"/>
        </w:rPr>
        <w:t xml:space="preserve">758/QĐ-UB </w:t>
      </w:r>
      <w:r>
        <w:rPr>
          <w:b w:val="0"/>
          <w:i w:val="0"/>
        </w:rPr>
        <w:br/>
      </w:r>
      <w:r>
        <w:rPr>
          <w:b w:val="0"/>
          <w:i w:val="0"/>
        </w:rPr>
        <w:br/>
      </w:r>
      <w:r>
        <w:rPr>
          <w:b w:val="0"/>
          <w:i w:val="0"/>
        </w:rPr>
        <w:t>22/10/1987</w:t>
      </w:r>
      <w:r>
        <w:rPr>
          <w:b w:val="0"/>
          <w:i w:val="0"/>
        </w:rPr>
        <w:br/>
      </w:r>
      <w:r>
        <w:rPr>
          <w:b w:val="0"/>
          <w:i w:val="0"/>
        </w:rPr>
        <w:br/>
      </w:r>
      <w:r>
        <w:rPr>
          <w:b w:val="0"/>
          <w:i w:val="0"/>
        </w:rPr>
        <w:t xml:space="preserve">V/v giải tỏa chiếm dụng lòng lề đường Nguyễn Tất Thành </w:t>
      </w:r>
      <w:r>
        <w:rPr>
          <w:b w:val="0"/>
          <w:i w:val="0"/>
        </w:rPr>
        <w:br/>
      </w:r>
      <w:r>
        <w:rPr>
          <w:b w:val="0"/>
          <w:i w:val="0"/>
        </w:rPr>
        <w:br/>
      </w:r>
      <w:r>
        <w:rPr>
          <w:b w:val="0"/>
          <w:i w:val="0"/>
        </w:rPr>
        <w:t>22/10/1987</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28.</w:t>
      </w:r>
      <w:r>
        <w:rPr>
          <w:b w:val="0"/>
          <w:i w:val="0"/>
        </w:rPr>
        <w:br/>
      </w:r>
      <w:r>
        <w:rPr>
          <w:b w:val="0"/>
          <w:i w:val="0"/>
        </w:rPr>
        <w:br/>
      </w:r>
      <w:r>
        <w:rPr>
          <w:b w:val="0"/>
          <w:i w:val="0"/>
        </w:rPr>
        <w:t>760/QĐ-UB</w:t>
      </w:r>
      <w:r>
        <w:rPr>
          <w:b w:val="0"/>
          <w:i w:val="0"/>
        </w:rPr>
        <w:br/>
      </w:r>
      <w:r>
        <w:rPr>
          <w:b w:val="0"/>
          <w:i w:val="0"/>
        </w:rPr>
        <w:br/>
      </w:r>
      <w:r>
        <w:rPr>
          <w:b w:val="0"/>
          <w:i w:val="0"/>
        </w:rPr>
        <w:t>22/10/1987</w:t>
      </w:r>
      <w:r>
        <w:rPr>
          <w:b w:val="0"/>
          <w:i w:val="0"/>
        </w:rPr>
        <w:br/>
      </w:r>
      <w:r>
        <w:rPr>
          <w:b w:val="0"/>
          <w:i w:val="0"/>
        </w:rPr>
        <w:br/>
      </w:r>
      <w:r>
        <w:rPr>
          <w:b w:val="0"/>
          <w:i w:val="0"/>
        </w:rPr>
        <w:t>V/v ban hành quy chế hoạt động của HĐND và UBND</w:t>
      </w:r>
      <w:r>
        <w:rPr>
          <w:b w:val="0"/>
          <w:i w:val="0"/>
        </w:rPr>
        <w:br/>
      </w:r>
      <w:r>
        <w:rPr>
          <w:b w:val="0"/>
          <w:i w:val="0"/>
        </w:rPr>
        <w:br/>
      </w:r>
      <w:r>
        <w:rPr>
          <w:b w:val="0"/>
          <w:i w:val="0"/>
        </w:rPr>
        <w:t>22/10/1987</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29.</w:t>
      </w:r>
      <w:r>
        <w:rPr>
          <w:b w:val="0"/>
          <w:i w:val="0"/>
        </w:rPr>
        <w:br/>
      </w:r>
      <w:r>
        <w:rPr>
          <w:b w:val="0"/>
          <w:i w:val="0"/>
        </w:rPr>
        <w:br/>
      </w:r>
      <w:r>
        <w:rPr>
          <w:b w:val="0"/>
          <w:i w:val="0"/>
        </w:rPr>
        <w:t>879/QĐ-UB</w:t>
      </w:r>
      <w:r>
        <w:rPr>
          <w:b w:val="0"/>
          <w:i w:val="0"/>
        </w:rPr>
        <w:br/>
      </w:r>
      <w:r>
        <w:rPr>
          <w:b w:val="0"/>
          <w:i w:val="0"/>
        </w:rPr>
        <w:br/>
      </w:r>
      <w:r>
        <w:rPr>
          <w:b w:val="0"/>
          <w:i w:val="0"/>
        </w:rPr>
        <w:t>26/11/1987</w:t>
      </w:r>
      <w:r>
        <w:rPr>
          <w:b w:val="0"/>
          <w:i w:val="0"/>
        </w:rPr>
        <w:br/>
      </w:r>
      <w:r>
        <w:rPr>
          <w:b w:val="0"/>
          <w:i w:val="0"/>
        </w:rPr>
        <w:br/>
      </w:r>
      <w:r>
        <w:rPr>
          <w:b w:val="0"/>
          <w:i w:val="0"/>
        </w:rPr>
        <w:t xml:space="preserve">V/v vận động mua công trái </w:t>
      </w:r>
      <w:r>
        <w:rPr>
          <w:b w:val="0"/>
          <w:i w:val="0"/>
        </w:rPr>
        <w:br/>
      </w:r>
      <w:r>
        <w:rPr>
          <w:b w:val="0"/>
          <w:i w:val="0"/>
        </w:rPr>
        <w:br/>
      </w:r>
      <w:r>
        <w:rPr>
          <w:b w:val="0"/>
          <w:i w:val="0"/>
        </w:rPr>
        <w:t>26/11/1987</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Năm 1988</w:t>
      </w:r>
      <w:r>
        <w:rPr>
          <w:b w:val="0"/>
          <w:i w:val="0"/>
        </w:rPr>
        <w:br/>
      </w:r>
      <w:r>
        <w:rPr>
          <w:b w:val="0"/>
          <w:i w:val="0"/>
        </w:rPr>
        <w:br/>
      </w:r>
      <w:r>
        <w:rPr>
          <w:b w:val="0"/>
          <w:i w:val="0"/>
        </w:rPr>
        <w:br/>
      </w:r>
      <w:r>
        <w:rPr>
          <w:b w:val="0"/>
          <w:i w:val="0"/>
        </w:rPr>
        <w:br/>
      </w:r>
      <w:r>
        <w:rPr>
          <w:b/>
          <w:i w:val="0"/>
        </w:rPr>
        <w:t>30.</w:t>
      </w:r>
      <w:r>
        <w:rPr>
          <w:b w:val="0"/>
          <w:i w:val="0"/>
        </w:rPr>
        <w:br/>
      </w:r>
      <w:r>
        <w:rPr>
          <w:b w:val="0"/>
          <w:i w:val="0"/>
        </w:rPr>
        <w:br/>
      </w:r>
      <w:r>
        <w:rPr>
          <w:b w:val="0"/>
          <w:i w:val="0"/>
        </w:rPr>
        <w:t>02/CT-UB</w:t>
      </w:r>
      <w:r>
        <w:rPr>
          <w:b w:val="0"/>
          <w:i w:val="0"/>
        </w:rPr>
        <w:br/>
      </w:r>
      <w:r>
        <w:rPr>
          <w:b w:val="0"/>
          <w:i w:val="0"/>
        </w:rPr>
        <w:br/>
      </w:r>
      <w:r>
        <w:rPr>
          <w:b w:val="0"/>
          <w:i w:val="0"/>
        </w:rPr>
        <w:t>13/5/1988</w:t>
      </w:r>
      <w:r>
        <w:rPr>
          <w:b w:val="0"/>
          <w:i w:val="0"/>
        </w:rPr>
        <w:br/>
      </w:r>
      <w:r>
        <w:rPr>
          <w:b w:val="0"/>
          <w:i w:val="0"/>
        </w:rPr>
        <w:br/>
      </w:r>
      <w:r>
        <w:rPr>
          <w:b w:val="0"/>
          <w:i w:val="0"/>
        </w:rPr>
        <w:t>V/v tăng cường củng cố lực lượng Ban điều hành Tổ dân phố và lực lượng an ninh cơ sở</w:t>
      </w:r>
      <w:r>
        <w:rPr>
          <w:b w:val="0"/>
          <w:i w:val="0"/>
        </w:rPr>
        <w:br/>
      </w:r>
      <w:r>
        <w:rPr>
          <w:b w:val="0"/>
          <w:i w:val="0"/>
        </w:rPr>
        <w:br/>
      </w:r>
      <w:r>
        <w:rPr>
          <w:b w:val="0"/>
          <w:i w:val="0"/>
        </w:rPr>
        <w:t>13/5/1988</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31.</w:t>
      </w:r>
      <w:r>
        <w:rPr>
          <w:b w:val="0"/>
          <w:i w:val="0"/>
        </w:rPr>
        <w:br/>
      </w:r>
      <w:r>
        <w:rPr>
          <w:b w:val="0"/>
          <w:i w:val="0"/>
        </w:rPr>
        <w:br/>
      </w:r>
      <w:r>
        <w:rPr>
          <w:b w:val="0"/>
          <w:i w:val="0"/>
        </w:rPr>
        <w:t>03/CT-UB</w:t>
      </w:r>
      <w:r>
        <w:rPr>
          <w:b w:val="0"/>
          <w:i w:val="0"/>
        </w:rPr>
        <w:br/>
      </w:r>
      <w:r>
        <w:rPr>
          <w:b w:val="0"/>
          <w:i w:val="0"/>
        </w:rPr>
        <w:br/>
      </w:r>
      <w:r>
        <w:rPr>
          <w:b w:val="0"/>
          <w:i w:val="0"/>
        </w:rPr>
        <w:t>26/5/1988</w:t>
      </w:r>
      <w:r>
        <w:rPr>
          <w:b w:val="0"/>
          <w:i w:val="0"/>
        </w:rPr>
        <w:br/>
      </w:r>
      <w:r>
        <w:rPr>
          <w:b w:val="0"/>
          <w:i w:val="0"/>
        </w:rPr>
        <w:br/>
      </w:r>
      <w:r>
        <w:rPr>
          <w:b w:val="0"/>
          <w:i w:val="0"/>
        </w:rPr>
        <w:t xml:space="preserve">Hướng dẫn thực hiện Chỉ thị 118 của Hội đồng Bộ trưởng v/v vận động các cơ sở kinh tế quốc doanh tổ chức lại sản xuất kinh doanh và thực hiện hạch toán kinh tế theo yêu cầu mới </w:t>
      </w:r>
      <w:r>
        <w:rPr>
          <w:b w:val="0"/>
          <w:i w:val="0"/>
        </w:rPr>
        <w:br/>
      </w:r>
      <w:r>
        <w:rPr>
          <w:b w:val="0"/>
          <w:i w:val="0"/>
        </w:rPr>
        <w:br/>
      </w:r>
      <w:r>
        <w:rPr>
          <w:b w:val="0"/>
          <w:i w:val="0"/>
        </w:rPr>
        <w:t>26/5/1988</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br/>
      </w:r>
      <w:r>
        <w:rPr>
          <w:b w:val="0"/>
          <w:i w:val="0"/>
        </w:rPr>
        <w:br/>
      </w:r>
      <w:r>
        <w:rPr>
          <w:b/>
          <w:i w:val="0"/>
        </w:rPr>
        <w:t>32.</w:t>
      </w:r>
      <w:r>
        <w:rPr>
          <w:b w:val="0"/>
          <w:i w:val="0"/>
        </w:rPr>
        <w:br/>
      </w:r>
      <w:r>
        <w:rPr>
          <w:b w:val="0"/>
          <w:i w:val="0"/>
        </w:rPr>
        <w:br/>
      </w:r>
      <w:r>
        <w:rPr>
          <w:b w:val="0"/>
          <w:i w:val="0"/>
        </w:rPr>
        <w:t>01/CT-UB</w:t>
      </w:r>
      <w:r>
        <w:rPr>
          <w:b w:val="0"/>
          <w:i w:val="0"/>
        </w:rPr>
        <w:br/>
      </w:r>
      <w:r>
        <w:rPr>
          <w:b w:val="0"/>
          <w:i w:val="0"/>
        </w:rPr>
        <w:br/>
      </w:r>
      <w:r>
        <w:rPr>
          <w:b w:val="0"/>
          <w:i w:val="0"/>
        </w:rPr>
        <w:t>14/01/1988</w:t>
      </w:r>
      <w:r>
        <w:rPr>
          <w:b w:val="0"/>
          <w:i w:val="0"/>
        </w:rPr>
        <w:br/>
      </w:r>
      <w:r>
        <w:rPr>
          <w:b w:val="0"/>
          <w:i w:val="0"/>
        </w:rPr>
        <w:br/>
      </w:r>
      <w:r>
        <w:rPr>
          <w:b w:val="0"/>
          <w:i w:val="0"/>
        </w:rPr>
        <w:t>V/v tăng cường công tác phòng cháy chữa cháy mùa khô 1988</w:t>
      </w:r>
      <w:r>
        <w:rPr>
          <w:b w:val="0"/>
          <w:i w:val="0"/>
        </w:rPr>
        <w:br/>
      </w:r>
      <w:r>
        <w:rPr>
          <w:b w:val="0"/>
          <w:i w:val="0"/>
        </w:rPr>
        <w:br/>
      </w:r>
      <w:r>
        <w:rPr>
          <w:b w:val="0"/>
          <w:i w:val="0"/>
        </w:rPr>
        <w:t>14/1/1988</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33.</w:t>
      </w:r>
      <w:r>
        <w:rPr>
          <w:b w:val="0"/>
          <w:i w:val="0"/>
        </w:rPr>
        <w:br/>
      </w:r>
      <w:r>
        <w:rPr>
          <w:b w:val="0"/>
          <w:i w:val="0"/>
        </w:rPr>
        <w:br/>
      </w:r>
      <w:r>
        <w:rPr>
          <w:b w:val="0"/>
          <w:i w:val="0"/>
        </w:rPr>
        <w:t>05/CT-UB</w:t>
      </w:r>
      <w:r>
        <w:rPr>
          <w:b w:val="0"/>
          <w:i w:val="0"/>
        </w:rPr>
        <w:br/>
      </w:r>
      <w:r>
        <w:rPr>
          <w:b w:val="0"/>
          <w:i w:val="0"/>
        </w:rPr>
        <w:br/>
      </w:r>
      <w:r>
        <w:rPr>
          <w:b w:val="0"/>
          <w:i w:val="0"/>
        </w:rPr>
        <w:t>13/12/1988</w:t>
      </w:r>
      <w:r>
        <w:rPr>
          <w:b w:val="0"/>
          <w:i w:val="0"/>
        </w:rPr>
        <w:br/>
      </w:r>
      <w:r>
        <w:rPr>
          <w:b w:val="0"/>
          <w:i w:val="0"/>
        </w:rPr>
        <w:br/>
      </w:r>
      <w:r>
        <w:rPr>
          <w:b w:val="0"/>
          <w:i w:val="0"/>
        </w:rPr>
        <w:t>Chỉ thị diễn tập hai cấp chỉ huy và tham mưu động viên năm 1988</w:t>
      </w:r>
      <w:r>
        <w:rPr>
          <w:b w:val="0"/>
          <w:i w:val="0"/>
        </w:rPr>
        <w:br/>
      </w:r>
      <w:r>
        <w:rPr>
          <w:b w:val="0"/>
          <w:i w:val="0"/>
        </w:rPr>
        <w:br/>
      </w:r>
      <w:r>
        <w:rPr>
          <w:b w:val="0"/>
          <w:i w:val="0"/>
        </w:rPr>
        <w:t>13/12/1988</w:t>
      </w:r>
      <w:r>
        <w:rPr>
          <w:b w:val="0"/>
          <w:i w:val="0"/>
        </w:rPr>
        <w:br/>
      </w:r>
      <w:r>
        <w:rPr>
          <w:b w:val="0"/>
          <w:i w:val="0"/>
        </w:rPr>
        <w:br/>
      </w:r>
      <w:r>
        <w:rPr>
          <w:b w:val="0"/>
          <w:i w:val="0"/>
        </w:rPr>
        <w:t>01/1/1989</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Năm 1989</w:t>
      </w:r>
      <w:r>
        <w:rPr>
          <w:b w:val="0"/>
          <w:i w:val="0"/>
        </w:rPr>
        <w:br/>
      </w:r>
      <w:r>
        <w:rPr>
          <w:b w:val="0"/>
          <w:i w:val="0"/>
        </w:rPr>
        <w:br/>
      </w:r>
      <w:r>
        <w:rPr>
          <w:b w:val="0"/>
          <w:i w:val="0"/>
        </w:rPr>
        <w:br/>
      </w:r>
      <w:r>
        <w:rPr>
          <w:b w:val="0"/>
          <w:i w:val="0"/>
        </w:rPr>
        <w:br/>
      </w:r>
      <w:r>
        <w:rPr>
          <w:b/>
          <w:i w:val="0"/>
        </w:rPr>
        <w:t>34.</w:t>
      </w:r>
      <w:r>
        <w:rPr>
          <w:b w:val="0"/>
          <w:i w:val="0"/>
        </w:rPr>
        <w:br/>
      </w:r>
      <w:r>
        <w:rPr>
          <w:b w:val="0"/>
          <w:i w:val="0"/>
        </w:rPr>
        <w:br/>
      </w:r>
      <w:r>
        <w:rPr>
          <w:b w:val="0"/>
          <w:i w:val="0"/>
        </w:rPr>
        <w:t>04/CT-UB</w:t>
      </w:r>
      <w:r>
        <w:rPr>
          <w:b w:val="0"/>
          <w:i w:val="0"/>
        </w:rPr>
        <w:br/>
      </w:r>
      <w:r>
        <w:rPr>
          <w:b w:val="0"/>
          <w:i w:val="0"/>
        </w:rPr>
        <w:br/>
      </w:r>
      <w:r>
        <w:rPr>
          <w:b w:val="0"/>
          <w:i w:val="0"/>
        </w:rPr>
        <w:t>19/7/1989</w:t>
      </w:r>
      <w:r>
        <w:rPr>
          <w:b w:val="0"/>
          <w:i w:val="0"/>
        </w:rPr>
        <w:br/>
      </w:r>
      <w:r>
        <w:rPr>
          <w:b w:val="0"/>
          <w:i w:val="0"/>
        </w:rPr>
        <w:br/>
      </w:r>
      <w:r>
        <w:rPr>
          <w:b w:val="0"/>
          <w:i w:val="0"/>
        </w:rPr>
        <w:t>Chỉ thị về tăng cường kỷ luật thu phí ngân sách.</w:t>
      </w:r>
      <w:r>
        <w:rPr>
          <w:b w:val="0"/>
          <w:i w:val="0"/>
        </w:rPr>
        <w:br/>
      </w:r>
      <w:r>
        <w:rPr>
          <w:b w:val="0"/>
          <w:i w:val="0"/>
        </w:rPr>
        <w:br/>
      </w:r>
      <w:r>
        <w:rPr>
          <w:b w:val="0"/>
          <w:i w:val="0"/>
        </w:rPr>
        <w:t>19/7/1989</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35.</w:t>
      </w:r>
      <w:r>
        <w:rPr>
          <w:b w:val="0"/>
          <w:i w:val="0"/>
        </w:rPr>
        <w:br/>
      </w:r>
      <w:r>
        <w:rPr>
          <w:b w:val="0"/>
          <w:i w:val="0"/>
        </w:rPr>
        <w:br/>
      </w:r>
      <w:r>
        <w:rPr>
          <w:b w:val="0"/>
          <w:i w:val="0"/>
        </w:rPr>
        <w:t>01/CT-UB</w:t>
      </w:r>
      <w:r>
        <w:rPr>
          <w:b w:val="0"/>
          <w:i w:val="0"/>
        </w:rPr>
        <w:br/>
      </w:r>
      <w:r>
        <w:rPr>
          <w:b w:val="0"/>
          <w:i w:val="0"/>
        </w:rPr>
        <w:br/>
      </w:r>
      <w:r>
        <w:rPr>
          <w:b w:val="0"/>
          <w:i w:val="0"/>
        </w:rPr>
        <w:t>02/01/1989</w:t>
      </w:r>
      <w:r>
        <w:rPr>
          <w:b w:val="0"/>
          <w:i w:val="0"/>
        </w:rPr>
        <w:br/>
      </w:r>
      <w:r>
        <w:rPr>
          <w:b w:val="0"/>
          <w:i w:val="0"/>
        </w:rPr>
        <w:br/>
      </w:r>
      <w:r>
        <w:rPr>
          <w:b w:val="0"/>
          <w:i w:val="0"/>
        </w:rPr>
        <w:t>Chỉ thị về xét duyệt công nhận kết quả thực hiện kế hoạch Nhà nước năm 1988.</w:t>
      </w:r>
      <w:r>
        <w:rPr>
          <w:b w:val="0"/>
          <w:i w:val="0"/>
        </w:rPr>
        <w:br/>
      </w:r>
      <w:r>
        <w:rPr>
          <w:b w:val="0"/>
          <w:i w:val="0"/>
        </w:rPr>
        <w:br/>
      </w:r>
      <w:r>
        <w:rPr>
          <w:b w:val="0"/>
          <w:i w:val="0"/>
        </w:rPr>
        <w:t>02/1/1989</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36.</w:t>
      </w:r>
      <w:r>
        <w:rPr>
          <w:b w:val="0"/>
          <w:i w:val="0"/>
        </w:rPr>
        <w:br/>
      </w:r>
      <w:r>
        <w:rPr>
          <w:b w:val="0"/>
          <w:i w:val="0"/>
        </w:rPr>
        <w:br/>
      </w:r>
      <w:r>
        <w:rPr>
          <w:b w:val="0"/>
          <w:i w:val="0"/>
        </w:rPr>
        <w:t>73/QĐ-UB</w:t>
      </w:r>
      <w:r>
        <w:rPr>
          <w:b w:val="0"/>
          <w:i w:val="0"/>
        </w:rPr>
        <w:br/>
      </w:r>
      <w:r>
        <w:rPr>
          <w:b w:val="0"/>
          <w:i w:val="0"/>
        </w:rPr>
        <w:br/>
      </w:r>
      <w:r>
        <w:rPr>
          <w:b w:val="0"/>
          <w:i w:val="0"/>
        </w:rPr>
        <w:t>16/10/1989</w:t>
      </w:r>
      <w:r>
        <w:rPr>
          <w:b w:val="0"/>
          <w:i w:val="0"/>
        </w:rPr>
        <w:br/>
      </w:r>
      <w:r>
        <w:rPr>
          <w:b w:val="0"/>
          <w:i w:val="0"/>
        </w:rPr>
        <w:br/>
      </w:r>
      <w:r>
        <w:rPr>
          <w:b w:val="0"/>
          <w:i w:val="0"/>
        </w:rPr>
        <w:t>Quyết định về cho phép công ty liên doanh dịch vụ Tổng hợp Cảng Sài Gòn được tổ chức Trạm thu mua kinh doanh tổng hợp trong khu vực Cảng Sài Gòn kể cả khu vực tàu khách Thống Nhất.</w:t>
      </w:r>
      <w:r>
        <w:rPr>
          <w:b w:val="0"/>
          <w:i w:val="0"/>
        </w:rPr>
        <w:br/>
      </w:r>
      <w:r>
        <w:rPr>
          <w:b w:val="0"/>
          <w:i w:val="0"/>
        </w:rPr>
        <w:br/>
      </w:r>
      <w:r>
        <w:rPr>
          <w:b w:val="0"/>
          <w:i w:val="0"/>
        </w:rPr>
        <w:t>16/10/1989</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37.</w:t>
      </w:r>
      <w:r>
        <w:rPr>
          <w:b w:val="0"/>
          <w:i w:val="0"/>
        </w:rPr>
        <w:br/>
      </w:r>
      <w:r>
        <w:rPr>
          <w:b w:val="0"/>
          <w:i w:val="0"/>
        </w:rPr>
        <w:br/>
      </w:r>
      <w:r>
        <w:rPr>
          <w:b w:val="0"/>
          <w:i w:val="0"/>
        </w:rPr>
        <w:t>191/QĐ-UB</w:t>
      </w:r>
      <w:r>
        <w:rPr>
          <w:b w:val="0"/>
          <w:i w:val="0"/>
        </w:rPr>
        <w:br/>
      </w:r>
      <w:r>
        <w:rPr>
          <w:b w:val="0"/>
          <w:i w:val="0"/>
        </w:rPr>
        <w:br/>
      </w:r>
      <w:r>
        <w:rPr>
          <w:b w:val="0"/>
          <w:i w:val="0"/>
        </w:rPr>
        <w:t>03/4/1989</w:t>
      </w:r>
      <w:r>
        <w:rPr>
          <w:b w:val="0"/>
          <w:i w:val="0"/>
        </w:rPr>
        <w:br/>
      </w:r>
      <w:r>
        <w:rPr>
          <w:b w:val="0"/>
          <w:i w:val="0"/>
        </w:rPr>
        <w:br/>
      </w:r>
      <w:r>
        <w:rPr>
          <w:b w:val="0"/>
          <w:i w:val="0"/>
        </w:rPr>
        <w:t>Quyết định về sáp nhập Công ty ăn uống với công ty dịch vụ thành Công ty dịch vụ tổng hợp quận 4.</w:t>
      </w:r>
      <w:r>
        <w:rPr>
          <w:b w:val="0"/>
          <w:i w:val="0"/>
        </w:rPr>
        <w:br/>
      </w:r>
      <w:r>
        <w:rPr>
          <w:b w:val="0"/>
          <w:i w:val="0"/>
        </w:rPr>
        <w:br/>
      </w:r>
      <w:r>
        <w:rPr>
          <w:b w:val="0"/>
          <w:i w:val="0"/>
        </w:rPr>
        <w:t>03/4/1989</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38.</w:t>
      </w:r>
      <w:r>
        <w:rPr>
          <w:b w:val="0"/>
          <w:i w:val="0"/>
        </w:rPr>
        <w:br/>
      </w:r>
      <w:r>
        <w:rPr>
          <w:b w:val="0"/>
          <w:i w:val="0"/>
        </w:rPr>
        <w:br/>
      </w:r>
      <w:r>
        <w:rPr>
          <w:b w:val="0"/>
          <w:i w:val="0"/>
        </w:rPr>
        <w:t>440/QĐ-UB</w:t>
      </w:r>
      <w:r>
        <w:rPr>
          <w:b w:val="0"/>
          <w:i w:val="0"/>
        </w:rPr>
        <w:br/>
      </w:r>
      <w:r>
        <w:rPr>
          <w:b w:val="0"/>
          <w:i w:val="0"/>
        </w:rPr>
        <w:br/>
      </w:r>
      <w:r>
        <w:rPr>
          <w:b w:val="0"/>
          <w:i w:val="0"/>
        </w:rPr>
        <w:t>22/6/1989</w:t>
      </w:r>
      <w:r>
        <w:rPr>
          <w:b w:val="0"/>
          <w:i w:val="0"/>
        </w:rPr>
        <w:br/>
      </w:r>
      <w:r>
        <w:rPr>
          <w:b w:val="0"/>
          <w:i w:val="0"/>
        </w:rPr>
        <w:br/>
      </w:r>
      <w:r>
        <w:rPr>
          <w:b w:val="0"/>
          <w:i w:val="0"/>
        </w:rPr>
        <w:t>Quyết định về thu lệ phí quét rác đổ rác trên địa bàn quận 4.</w:t>
      </w:r>
      <w:r>
        <w:rPr>
          <w:b w:val="0"/>
          <w:i w:val="0"/>
        </w:rPr>
        <w:br/>
      </w:r>
      <w:r>
        <w:rPr>
          <w:b w:val="0"/>
          <w:i w:val="0"/>
        </w:rPr>
        <w:br/>
      </w:r>
      <w:r>
        <w:rPr>
          <w:b w:val="0"/>
          <w:i w:val="0"/>
        </w:rPr>
        <w:t>22/6/1989</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39.</w:t>
      </w:r>
      <w:r>
        <w:rPr>
          <w:b w:val="0"/>
          <w:i w:val="0"/>
        </w:rPr>
        <w:br/>
      </w:r>
      <w:r>
        <w:rPr>
          <w:b w:val="0"/>
          <w:i w:val="0"/>
        </w:rPr>
        <w:br/>
      </w:r>
      <w:r>
        <w:rPr>
          <w:b w:val="0"/>
          <w:i w:val="0"/>
        </w:rPr>
        <w:t>696/QĐ-UB</w:t>
      </w:r>
      <w:r>
        <w:rPr>
          <w:b w:val="0"/>
          <w:i w:val="0"/>
        </w:rPr>
        <w:br/>
      </w:r>
      <w:r>
        <w:rPr>
          <w:b w:val="0"/>
          <w:i w:val="0"/>
        </w:rPr>
        <w:br/>
      </w:r>
      <w:r>
        <w:rPr>
          <w:b w:val="0"/>
          <w:i w:val="0"/>
        </w:rPr>
        <w:t>09/10/1989</w:t>
      </w:r>
      <w:r>
        <w:rPr>
          <w:b w:val="0"/>
          <w:i w:val="0"/>
        </w:rPr>
        <w:br/>
      </w:r>
      <w:r>
        <w:rPr>
          <w:b w:val="0"/>
          <w:i w:val="0"/>
        </w:rPr>
        <w:br/>
      </w:r>
      <w:r>
        <w:rPr>
          <w:b w:val="0"/>
          <w:i w:val="0"/>
        </w:rPr>
        <w:t>Quyết định về nâng mức thu tiền thuế sạp của các cửa hàng, quầy hàng chợ Xóm Chiếu.</w:t>
      </w:r>
      <w:r>
        <w:rPr>
          <w:b w:val="0"/>
          <w:i w:val="0"/>
        </w:rPr>
        <w:br/>
      </w:r>
      <w:r>
        <w:rPr>
          <w:b w:val="0"/>
          <w:i w:val="0"/>
        </w:rPr>
        <w:br/>
      </w:r>
      <w:r>
        <w:rPr>
          <w:b w:val="0"/>
          <w:i w:val="0"/>
        </w:rPr>
        <w:t>09/10/1989</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Năm 1990</w:t>
      </w:r>
      <w:r>
        <w:rPr>
          <w:b w:val="0"/>
          <w:i w:val="0"/>
        </w:rPr>
        <w:br/>
      </w:r>
      <w:r>
        <w:rPr>
          <w:b w:val="0"/>
          <w:i w:val="0"/>
        </w:rPr>
        <w:br/>
      </w:r>
      <w:r>
        <w:rPr>
          <w:b w:val="0"/>
          <w:i w:val="0"/>
        </w:rPr>
        <w:br/>
      </w:r>
      <w:r>
        <w:rPr>
          <w:b w:val="0"/>
          <w:i w:val="0"/>
        </w:rPr>
        <w:br/>
      </w:r>
      <w:r>
        <w:rPr>
          <w:b/>
          <w:i w:val="0"/>
        </w:rPr>
        <w:t>40.</w:t>
      </w:r>
      <w:r>
        <w:rPr>
          <w:b w:val="0"/>
          <w:i w:val="0"/>
        </w:rPr>
        <w:br/>
      </w:r>
      <w:r>
        <w:rPr>
          <w:b w:val="0"/>
          <w:i w:val="0"/>
        </w:rPr>
        <w:br/>
      </w:r>
      <w:r>
        <w:rPr>
          <w:b w:val="0"/>
          <w:i w:val="0"/>
        </w:rPr>
        <w:t>01/CT-UB</w:t>
      </w:r>
      <w:r>
        <w:rPr>
          <w:b w:val="0"/>
          <w:i w:val="0"/>
        </w:rPr>
        <w:br/>
      </w:r>
      <w:r>
        <w:rPr>
          <w:b w:val="0"/>
          <w:i w:val="0"/>
        </w:rPr>
        <w:br/>
      </w:r>
      <w:r>
        <w:rPr>
          <w:b w:val="0"/>
          <w:i w:val="0"/>
        </w:rPr>
        <w:t>18/5/1990</w:t>
      </w:r>
      <w:r>
        <w:rPr>
          <w:b w:val="0"/>
          <w:i w:val="0"/>
        </w:rPr>
        <w:br/>
      </w:r>
      <w:r>
        <w:rPr>
          <w:b w:val="0"/>
          <w:i w:val="0"/>
        </w:rPr>
        <w:br/>
      </w:r>
      <w:r>
        <w:rPr>
          <w:b w:val="0"/>
          <w:i w:val="0"/>
        </w:rPr>
        <w:t>Chỉ thị về tổ chức thực hiện chế độ bảo hiểm xã hội tuổi già đối với người lao động thuộc các thành phần kinh tế ngoài quốc doanh trên địa bàn quận 4.</w:t>
      </w:r>
      <w:r>
        <w:rPr>
          <w:b w:val="0"/>
          <w:i w:val="0"/>
        </w:rPr>
        <w:br/>
      </w:r>
      <w:r>
        <w:rPr>
          <w:b w:val="0"/>
          <w:i w:val="0"/>
        </w:rPr>
        <w:br/>
      </w:r>
      <w:r>
        <w:rPr>
          <w:b w:val="0"/>
          <w:i w:val="0"/>
        </w:rPr>
        <w:t>18/5/1990</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41.</w:t>
      </w:r>
      <w:r>
        <w:rPr>
          <w:b w:val="0"/>
          <w:i w:val="0"/>
        </w:rPr>
        <w:br/>
      </w:r>
      <w:r>
        <w:rPr>
          <w:b w:val="0"/>
          <w:i w:val="0"/>
        </w:rPr>
        <w:br/>
      </w:r>
      <w:r>
        <w:rPr>
          <w:b w:val="0"/>
          <w:i w:val="0"/>
        </w:rPr>
        <w:t>02/CT-UB</w:t>
      </w:r>
      <w:r>
        <w:rPr>
          <w:b w:val="0"/>
          <w:i w:val="0"/>
        </w:rPr>
        <w:br/>
      </w:r>
      <w:r>
        <w:rPr>
          <w:b w:val="0"/>
          <w:i w:val="0"/>
        </w:rPr>
        <w:br/>
      </w:r>
      <w:r>
        <w:rPr>
          <w:b w:val="0"/>
          <w:i w:val="0"/>
        </w:rPr>
        <w:t>09/7/1990</w:t>
      </w:r>
      <w:r>
        <w:rPr>
          <w:b w:val="0"/>
          <w:i w:val="0"/>
        </w:rPr>
        <w:br/>
      </w:r>
      <w:r>
        <w:rPr>
          <w:b w:val="0"/>
          <w:i w:val="0"/>
        </w:rPr>
        <w:br/>
      </w:r>
      <w:r>
        <w:rPr>
          <w:b w:val="0"/>
          <w:i w:val="0"/>
        </w:rPr>
        <w:t>Chỉ thị nhiệm vụ quốc phòng năm 1990.</w:t>
      </w:r>
      <w:r>
        <w:rPr>
          <w:b w:val="0"/>
          <w:i w:val="0"/>
        </w:rPr>
        <w:br/>
      </w:r>
      <w:r>
        <w:rPr>
          <w:b w:val="0"/>
          <w:i w:val="0"/>
        </w:rPr>
        <w:br/>
      </w:r>
      <w:r>
        <w:rPr>
          <w:b w:val="0"/>
          <w:i w:val="0"/>
        </w:rPr>
        <w:t>09/7/1990</w:t>
      </w:r>
      <w:r>
        <w:rPr>
          <w:b w:val="0"/>
          <w:i w:val="0"/>
        </w:rPr>
        <w:br/>
      </w:r>
      <w:r>
        <w:rPr>
          <w:b w:val="0"/>
          <w:i w:val="0"/>
        </w:rPr>
        <w:br/>
      </w:r>
      <w:r>
        <w:rPr>
          <w:b w:val="0"/>
          <w:i w:val="0"/>
        </w:rPr>
        <w:t>01/01/1991</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42.</w:t>
      </w:r>
      <w:r>
        <w:rPr>
          <w:b w:val="0"/>
          <w:i w:val="0"/>
        </w:rPr>
        <w:br/>
      </w:r>
      <w:r>
        <w:rPr>
          <w:b w:val="0"/>
          <w:i w:val="0"/>
        </w:rPr>
        <w:br/>
      </w:r>
      <w:r>
        <w:rPr>
          <w:b w:val="0"/>
          <w:i w:val="0"/>
        </w:rPr>
        <w:t>26/QĐ-UB</w:t>
      </w:r>
      <w:r>
        <w:rPr>
          <w:b w:val="0"/>
          <w:i w:val="0"/>
        </w:rPr>
        <w:br/>
      </w:r>
      <w:r>
        <w:rPr>
          <w:b w:val="0"/>
          <w:i w:val="0"/>
        </w:rPr>
        <w:br/>
      </w:r>
      <w:r>
        <w:rPr>
          <w:b w:val="0"/>
          <w:i w:val="0"/>
        </w:rPr>
        <w:t>14/5/1990</w:t>
      </w:r>
      <w:r>
        <w:rPr>
          <w:b w:val="0"/>
          <w:i w:val="0"/>
        </w:rPr>
        <w:br/>
      </w:r>
      <w:r>
        <w:rPr>
          <w:b w:val="0"/>
          <w:i w:val="0"/>
        </w:rPr>
        <w:br/>
      </w:r>
      <w:r>
        <w:rPr>
          <w:b w:val="0"/>
          <w:i w:val="0"/>
        </w:rPr>
        <w:t>Quyết định về quy định mức bồi hoàn giá trị vị trí căn nhà ở mặt tiền đường Tôn Thất Thuyết và Bến Vân Đồn nhằm phục vụ việc xây dựng mới đường Khánh Hội.</w:t>
      </w:r>
      <w:r>
        <w:rPr>
          <w:b w:val="0"/>
          <w:i w:val="0"/>
        </w:rPr>
        <w:br/>
      </w:r>
      <w:r>
        <w:rPr>
          <w:b w:val="0"/>
          <w:i w:val="0"/>
        </w:rPr>
        <w:br/>
      </w:r>
      <w:r>
        <w:rPr>
          <w:b w:val="0"/>
          <w:i w:val="0"/>
        </w:rPr>
        <w:t>14/5/1990</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Năm 1992</w:t>
      </w:r>
      <w:r>
        <w:rPr>
          <w:b w:val="0"/>
          <w:i w:val="0"/>
        </w:rPr>
        <w:br/>
      </w:r>
      <w:r>
        <w:rPr>
          <w:b w:val="0"/>
          <w:i w:val="0"/>
        </w:rPr>
        <w:br/>
      </w:r>
      <w:r>
        <w:rPr>
          <w:b w:val="0"/>
          <w:i w:val="0"/>
        </w:rPr>
        <w:br/>
      </w:r>
      <w:r>
        <w:rPr>
          <w:b w:val="0"/>
          <w:i w:val="0"/>
        </w:rPr>
        <w:br/>
      </w:r>
      <w:r>
        <w:rPr>
          <w:b/>
          <w:i w:val="0"/>
        </w:rPr>
        <w:t>43.</w:t>
      </w:r>
      <w:r>
        <w:rPr>
          <w:b w:val="0"/>
          <w:i w:val="0"/>
        </w:rPr>
        <w:br/>
      </w:r>
      <w:r>
        <w:rPr>
          <w:b w:val="0"/>
          <w:i w:val="0"/>
        </w:rPr>
        <w:br/>
      </w:r>
      <w:r>
        <w:rPr>
          <w:b w:val="0"/>
          <w:i w:val="0"/>
        </w:rPr>
        <w:t>235/QĐ-UB</w:t>
      </w:r>
      <w:r>
        <w:rPr>
          <w:b w:val="0"/>
          <w:i w:val="0"/>
        </w:rPr>
        <w:br/>
      </w:r>
      <w:r>
        <w:rPr>
          <w:b w:val="0"/>
          <w:i w:val="0"/>
        </w:rPr>
        <w:br/>
      </w:r>
      <w:r>
        <w:rPr>
          <w:b w:val="0"/>
          <w:i w:val="0"/>
        </w:rPr>
        <w:t>09/12/1992</w:t>
      </w:r>
      <w:r>
        <w:rPr>
          <w:b w:val="0"/>
          <w:i w:val="0"/>
        </w:rPr>
        <w:br/>
      </w:r>
      <w:r>
        <w:rPr>
          <w:b w:val="0"/>
          <w:i w:val="0"/>
        </w:rPr>
        <w:br/>
      </w:r>
      <w:r>
        <w:rPr>
          <w:b w:val="0"/>
          <w:i w:val="0"/>
        </w:rPr>
        <w:t>Quyết định về ban hành quy chế làm việc của UBND quận 4.</w:t>
      </w:r>
      <w:r>
        <w:rPr>
          <w:b w:val="0"/>
          <w:i w:val="0"/>
        </w:rPr>
        <w:br/>
      </w:r>
      <w:r>
        <w:rPr>
          <w:b w:val="0"/>
          <w:i w:val="0"/>
        </w:rPr>
        <w:br/>
      </w:r>
      <w:r>
        <w:rPr>
          <w:b w:val="0"/>
          <w:i w:val="0"/>
        </w:rPr>
        <w:t>09/12/1992</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Năm 1993</w:t>
      </w:r>
      <w:r>
        <w:rPr>
          <w:b w:val="0"/>
          <w:i w:val="0"/>
        </w:rPr>
        <w:br/>
      </w:r>
      <w:r>
        <w:rPr>
          <w:b w:val="0"/>
          <w:i w:val="0"/>
        </w:rPr>
        <w:br/>
      </w:r>
      <w:r>
        <w:rPr>
          <w:b w:val="0"/>
          <w:i w:val="0"/>
        </w:rPr>
        <w:br/>
      </w:r>
      <w:r>
        <w:rPr>
          <w:b w:val="0"/>
          <w:i w:val="0"/>
        </w:rPr>
        <w:br/>
      </w:r>
      <w:r>
        <w:rPr>
          <w:b/>
          <w:i w:val="0"/>
        </w:rPr>
        <w:t>44.</w:t>
      </w:r>
      <w:r>
        <w:rPr>
          <w:b w:val="0"/>
          <w:i w:val="0"/>
        </w:rPr>
        <w:br/>
      </w:r>
      <w:r>
        <w:rPr>
          <w:b w:val="0"/>
          <w:i w:val="0"/>
        </w:rPr>
        <w:br/>
      </w:r>
      <w:r>
        <w:rPr>
          <w:b w:val="0"/>
          <w:i w:val="0"/>
        </w:rPr>
        <w:t>266/QĐ-UB</w:t>
      </w:r>
      <w:r>
        <w:rPr>
          <w:b w:val="0"/>
          <w:i w:val="0"/>
        </w:rPr>
        <w:br/>
      </w:r>
      <w:r>
        <w:rPr>
          <w:b w:val="0"/>
          <w:i w:val="0"/>
        </w:rPr>
        <w:br/>
      </w:r>
      <w:r>
        <w:rPr>
          <w:b w:val="0"/>
          <w:i w:val="0"/>
        </w:rPr>
        <w:t>08/12/1993</w:t>
      </w:r>
      <w:r>
        <w:rPr>
          <w:b w:val="0"/>
          <w:i w:val="0"/>
        </w:rPr>
        <w:br/>
      </w:r>
      <w:r>
        <w:rPr>
          <w:b w:val="0"/>
          <w:i w:val="0"/>
        </w:rPr>
        <w:br/>
      </w:r>
      <w:r>
        <w:rPr>
          <w:b w:val="0"/>
          <w:i w:val="0"/>
        </w:rPr>
        <w:t>Quy định giá chuyển nhượng quyền sử dụng đất dọc theo đường Khánh Hội quận 4,</w:t>
      </w:r>
      <w:r>
        <w:rPr>
          <w:b w:val="0"/>
          <w:i w:val="0"/>
        </w:rPr>
        <w:br/>
      </w:r>
      <w:r>
        <w:rPr>
          <w:b w:val="0"/>
          <w:i w:val="0"/>
        </w:rPr>
        <w:br/>
      </w:r>
      <w:r>
        <w:rPr>
          <w:b w:val="0"/>
          <w:i w:val="0"/>
        </w:rPr>
        <w:t>08/12/1993</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Năm 1994</w:t>
      </w:r>
      <w:r>
        <w:rPr>
          <w:b w:val="0"/>
          <w:i w:val="0"/>
        </w:rPr>
        <w:br/>
      </w:r>
      <w:r>
        <w:rPr>
          <w:b w:val="0"/>
          <w:i w:val="0"/>
        </w:rPr>
        <w:br/>
      </w:r>
      <w:r>
        <w:rPr>
          <w:b w:val="0"/>
          <w:i w:val="0"/>
        </w:rPr>
        <w:br/>
      </w:r>
      <w:r>
        <w:rPr>
          <w:b w:val="0"/>
          <w:i w:val="0"/>
        </w:rPr>
        <w:br/>
      </w:r>
      <w:r>
        <w:rPr>
          <w:b/>
          <w:i w:val="0"/>
        </w:rPr>
        <w:t>45.</w:t>
      </w:r>
      <w:r>
        <w:rPr>
          <w:b w:val="0"/>
          <w:i w:val="0"/>
        </w:rPr>
        <w:br/>
      </w:r>
      <w:r>
        <w:rPr>
          <w:b w:val="0"/>
          <w:i w:val="0"/>
        </w:rPr>
        <w:br/>
      </w:r>
      <w:r>
        <w:rPr>
          <w:b w:val="0"/>
          <w:i w:val="0"/>
        </w:rPr>
        <w:t>99/QĐ-UB</w:t>
      </w:r>
      <w:r>
        <w:rPr>
          <w:b w:val="0"/>
          <w:i w:val="0"/>
        </w:rPr>
        <w:br/>
      </w:r>
      <w:r>
        <w:rPr>
          <w:b w:val="0"/>
          <w:i w:val="0"/>
        </w:rPr>
        <w:br/>
      </w:r>
      <w:r>
        <w:rPr>
          <w:b w:val="0"/>
          <w:i w:val="0"/>
        </w:rPr>
        <w:t>11/4/1994</w:t>
      </w:r>
      <w:r>
        <w:rPr>
          <w:b w:val="0"/>
          <w:i w:val="0"/>
        </w:rPr>
        <w:br/>
      </w:r>
      <w:r>
        <w:rPr>
          <w:b w:val="0"/>
          <w:i w:val="0"/>
        </w:rPr>
        <w:br/>
      </w:r>
      <w:r>
        <w:rPr>
          <w:b w:val="0"/>
          <w:i w:val="0"/>
        </w:rPr>
        <w:t>Quyết định về ban hành quy định về chính sách di chuyển nhà ở để thực hiện công trình cải tạo, nâng cấp bến sà lan cảng Tôn Thất Thuyết.</w:t>
      </w:r>
      <w:r>
        <w:rPr>
          <w:b w:val="0"/>
          <w:i w:val="0"/>
        </w:rPr>
        <w:br/>
      </w:r>
      <w:r>
        <w:rPr>
          <w:b w:val="0"/>
          <w:i w:val="0"/>
        </w:rPr>
        <w:br/>
      </w:r>
      <w:r>
        <w:rPr>
          <w:b w:val="0"/>
          <w:i w:val="0"/>
        </w:rPr>
        <w:t>11/4/11994</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Năm 1995</w:t>
      </w:r>
      <w:r>
        <w:rPr>
          <w:b w:val="0"/>
          <w:i w:val="0"/>
        </w:rPr>
        <w:br/>
      </w:r>
      <w:r>
        <w:rPr>
          <w:b w:val="0"/>
          <w:i w:val="0"/>
        </w:rPr>
        <w:br/>
      </w:r>
      <w:r>
        <w:rPr>
          <w:b w:val="0"/>
          <w:i w:val="0"/>
        </w:rPr>
        <w:br/>
      </w:r>
      <w:r>
        <w:rPr>
          <w:b w:val="0"/>
          <w:i w:val="0"/>
        </w:rPr>
        <w:br/>
      </w:r>
      <w:r>
        <w:rPr>
          <w:b/>
          <w:i w:val="0"/>
        </w:rPr>
        <w:t>46.</w:t>
      </w:r>
      <w:r>
        <w:rPr>
          <w:b w:val="0"/>
          <w:i w:val="0"/>
        </w:rPr>
        <w:br/>
      </w:r>
      <w:r>
        <w:rPr>
          <w:b w:val="0"/>
          <w:i w:val="0"/>
        </w:rPr>
        <w:br/>
      </w:r>
      <w:r>
        <w:rPr>
          <w:b w:val="0"/>
          <w:i w:val="0"/>
        </w:rPr>
        <w:t>21/QĐ-UB</w:t>
      </w:r>
      <w:r>
        <w:rPr>
          <w:b w:val="0"/>
          <w:i w:val="0"/>
        </w:rPr>
        <w:br/>
      </w:r>
      <w:r>
        <w:rPr>
          <w:b w:val="0"/>
          <w:i w:val="0"/>
        </w:rPr>
        <w:br/>
      </w:r>
      <w:r>
        <w:rPr>
          <w:b w:val="0"/>
          <w:i w:val="0"/>
        </w:rPr>
        <w:t>11/01/1995</w:t>
      </w:r>
      <w:r>
        <w:rPr>
          <w:b w:val="0"/>
          <w:i w:val="0"/>
        </w:rPr>
        <w:br/>
      </w:r>
      <w:r>
        <w:rPr>
          <w:b w:val="0"/>
          <w:i w:val="0"/>
        </w:rPr>
        <w:br/>
      </w:r>
      <w:r>
        <w:rPr>
          <w:b w:val="0"/>
          <w:i w:val="0"/>
        </w:rPr>
        <w:t>Quyết định về Sáp nhập Đội Q47.quản lý Đô thị vào Phòng Xây dựng thuộc UBND quận 4.</w:t>
      </w:r>
      <w:r>
        <w:rPr>
          <w:b w:val="0"/>
          <w:i w:val="0"/>
        </w:rPr>
        <w:br/>
      </w:r>
      <w:r>
        <w:rPr>
          <w:b w:val="0"/>
          <w:i w:val="0"/>
        </w:rPr>
        <w:br/>
      </w:r>
      <w:r>
        <w:rPr>
          <w:b w:val="0"/>
          <w:i w:val="0"/>
        </w:rPr>
        <w:t>11/01/1995</w:t>
      </w:r>
      <w:r>
        <w:rPr>
          <w:b w:val="0"/>
          <w:i w:val="0"/>
        </w:rPr>
        <w:br/>
      </w:r>
      <w:r>
        <w:rPr>
          <w:b w:val="0"/>
          <w:i w:val="0"/>
        </w:rPr>
        <w:br/>
      </w:r>
      <w:r>
        <w:rPr>
          <w:b w:val="0"/>
          <w:i w:val="0"/>
        </w:rPr>
        <w:t>21/4/1998</w:t>
      </w:r>
      <w:r>
        <w:rPr>
          <w:b w:val="0"/>
          <w:i w:val="0"/>
        </w:rPr>
        <w:br/>
      </w:r>
      <w:r>
        <w:rPr>
          <w:b w:val="0"/>
          <w:i w:val="0"/>
        </w:rPr>
        <w:br/>
      </w:r>
      <w:r>
        <w:rPr>
          <w:b w:val="0"/>
          <w:i w:val="0"/>
        </w:rPr>
        <w:t>Được bãi bỏ bằng Quyết định số 209/1998/QĐ-UB ngày 21/4/1998</w:t>
      </w:r>
      <w:r>
        <w:rPr>
          <w:b w:val="0"/>
          <w:i w:val="0"/>
        </w:rPr>
        <w:br/>
      </w:r>
      <w:r>
        <w:rPr>
          <w:b w:val="0"/>
          <w:i w:val="0"/>
        </w:rPr>
        <w:br/>
      </w:r>
      <w:r>
        <w:rPr>
          <w:b w:val="0"/>
          <w:i w:val="0"/>
        </w:rPr>
        <w:br/>
      </w:r>
      <w:r>
        <w:rPr>
          <w:b w:val="0"/>
          <w:i w:val="0"/>
        </w:rPr>
        <w:br/>
      </w:r>
      <w:r>
        <w:rPr>
          <w:b/>
          <w:i w:val="0"/>
        </w:rPr>
        <w:t>Năm 1997</w:t>
      </w:r>
      <w:r>
        <w:rPr>
          <w:b w:val="0"/>
          <w:i w:val="0"/>
        </w:rPr>
        <w:br/>
      </w:r>
      <w:r>
        <w:rPr>
          <w:b w:val="0"/>
          <w:i w:val="0"/>
        </w:rPr>
        <w:br/>
      </w:r>
      <w:r>
        <w:rPr>
          <w:b w:val="0"/>
          <w:i w:val="0"/>
        </w:rPr>
        <w:br/>
      </w:r>
      <w:r>
        <w:rPr>
          <w:b w:val="0"/>
          <w:i w:val="0"/>
        </w:rPr>
        <w:br/>
      </w:r>
      <w:r>
        <w:rPr>
          <w:b/>
          <w:i w:val="0"/>
        </w:rPr>
        <w:t>47.</w:t>
      </w:r>
      <w:r>
        <w:rPr>
          <w:b w:val="0"/>
          <w:i w:val="0"/>
        </w:rPr>
        <w:br/>
      </w:r>
      <w:r>
        <w:rPr>
          <w:b w:val="0"/>
          <w:i w:val="0"/>
        </w:rPr>
        <w:br/>
      </w:r>
      <w:r>
        <w:rPr>
          <w:b w:val="0"/>
          <w:i w:val="0"/>
        </w:rPr>
        <w:t>193/QĐ-UB</w:t>
      </w:r>
      <w:r>
        <w:rPr>
          <w:b w:val="0"/>
          <w:i w:val="0"/>
        </w:rPr>
        <w:br/>
      </w:r>
      <w:r>
        <w:rPr>
          <w:b w:val="0"/>
          <w:i w:val="0"/>
        </w:rPr>
        <w:br/>
      </w:r>
      <w:r>
        <w:rPr>
          <w:b w:val="0"/>
          <w:i w:val="0"/>
        </w:rPr>
        <w:t>28/02/1997</w:t>
      </w:r>
      <w:r>
        <w:rPr>
          <w:b w:val="0"/>
          <w:i w:val="0"/>
        </w:rPr>
        <w:br/>
      </w:r>
      <w:r>
        <w:rPr>
          <w:b w:val="0"/>
          <w:i w:val="0"/>
        </w:rPr>
        <w:br/>
      </w:r>
      <w:r>
        <w:rPr>
          <w:b w:val="0"/>
          <w:i w:val="0"/>
        </w:rPr>
        <w:t>Quyết định về việc ban hành quy trình giải quyết các thủ tục hành chính của quận 4</w:t>
      </w:r>
      <w:r>
        <w:rPr>
          <w:b w:val="0"/>
          <w:i w:val="0"/>
        </w:rPr>
        <w:br/>
      </w:r>
      <w:r>
        <w:rPr>
          <w:b w:val="0"/>
          <w:i w:val="0"/>
        </w:rPr>
        <w:br/>
      </w:r>
      <w:r>
        <w:rPr>
          <w:b w:val="0"/>
          <w:i w:val="0"/>
        </w:rPr>
        <w:t>28/02/1997</w:t>
      </w:r>
      <w:r>
        <w:rPr>
          <w:b w:val="0"/>
          <w:i w:val="0"/>
        </w:rPr>
        <w:br/>
      </w:r>
      <w:r>
        <w:rPr>
          <w:b w:val="0"/>
          <w:i w:val="0"/>
        </w:rPr>
        <w:br/>
      </w:r>
      <w:r>
        <w:rPr>
          <w:b w:val="0"/>
          <w:i w:val="0"/>
        </w:rPr>
        <w:t>09/10/1998</w:t>
      </w:r>
      <w:r>
        <w:rPr>
          <w:b w:val="0"/>
          <w:i w:val="0"/>
        </w:rPr>
        <w:br/>
      </w:r>
      <w:r>
        <w:rPr>
          <w:b w:val="0"/>
          <w:i w:val="0"/>
        </w:rPr>
        <w:br/>
      </w:r>
      <w:r>
        <w:rPr>
          <w:b w:val="0"/>
          <w:i w:val="0"/>
        </w:rPr>
        <w:t>Được thay thế bởi Quyết định số 490/1998/QĐ-UB ngày 09/10/1998 của UBND quận 4</w:t>
      </w:r>
      <w:r>
        <w:rPr>
          <w:b w:val="0"/>
          <w:i w:val="0"/>
        </w:rPr>
        <w:br/>
      </w:r>
      <w:r>
        <w:rPr>
          <w:b w:val="0"/>
          <w:i w:val="0"/>
        </w:rPr>
        <w:br/>
      </w:r>
      <w:r>
        <w:rPr>
          <w:b w:val="0"/>
          <w:i w:val="0"/>
        </w:rPr>
        <w:br/>
      </w:r>
      <w:r>
        <w:rPr>
          <w:b w:val="0"/>
          <w:i w:val="0"/>
        </w:rPr>
        <w:br/>
      </w:r>
      <w:r>
        <w:rPr>
          <w:b/>
          <w:i w:val="0"/>
        </w:rPr>
        <w:t>48.</w:t>
      </w:r>
      <w:r>
        <w:rPr>
          <w:b w:val="0"/>
          <w:i w:val="0"/>
        </w:rPr>
        <w:br/>
      </w:r>
      <w:r>
        <w:rPr>
          <w:b w:val="0"/>
          <w:i w:val="0"/>
        </w:rPr>
        <w:br/>
      </w:r>
      <w:r>
        <w:rPr>
          <w:b w:val="0"/>
          <w:i w:val="0"/>
        </w:rPr>
        <w:t>194/QĐ-UB</w:t>
      </w:r>
      <w:r>
        <w:rPr>
          <w:b w:val="0"/>
          <w:i w:val="0"/>
        </w:rPr>
        <w:br/>
      </w:r>
      <w:r>
        <w:rPr>
          <w:b w:val="0"/>
          <w:i w:val="0"/>
        </w:rPr>
        <w:br/>
      </w:r>
      <w:r>
        <w:rPr>
          <w:b w:val="0"/>
          <w:i w:val="0"/>
        </w:rPr>
        <w:t>28/02/1997</w:t>
      </w:r>
      <w:r>
        <w:rPr>
          <w:b w:val="0"/>
          <w:i w:val="0"/>
        </w:rPr>
        <w:br/>
      </w:r>
      <w:r>
        <w:rPr>
          <w:b w:val="0"/>
          <w:i w:val="0"/>
        </w:rPr>
        <w:br/>
      </w:r>
      <w:r>
        <w:rPr>
          <w:b w:val="0"/>
          <w:i w:val="0"/>
        </w:rPr>
        <w:t>Quyết định về việc ban hành Quy chế tạm thời ủy nhiệm của Chủ tịch UBND quận 4 đối với ủy viên UBND các phường và Quy định cho thủ trưởng các phòng ban sử dụng con dấu của UBND quận 4</w:t>
      </w:r>
      <w:r>
        <w:rPr>
          <w:b w:val="0"/>
          <w:i w:val="0"/>
        </w:rPr>
        <w:br/>
      </w:r>
      <w:r>
        <w:rPr>
          <w:b w:val="0"/>
          <w:i w:val="0"/>
        </w:rPr>
        <w:br/>
      </w:r>
      <w:r>
        <w:rPr>
          <w:b w:val="0"/>
          <w:i w:val="0"/>
        </w:rPr>
        <w:t>28/02/1997</w:t>
      </w:r>
      <w:r>
        <w:rPr>
          <w:b w:val="0"/>
          <w:i w:val="0"/>
        </w:rPr>
        <w:br/>
      </w:r>
      <w:r>
        <w:rPr>
          <w:b w:val="0"/>
          <w:i w:val="0"/>
        </w:rPr>
        <w:br/>
      </w:r>
      <w:r>
        <w:rPr>
          <w:b w:val="0"/>
          <w:i w:val="0"/>
        </w:rPr>
        <w:t>09/10/1998</w:t>
      </w:r>
      <w:r>
        <w:rPr>
          <w:b w:val="0"/>
          <w:i w:val="0"/>
        </w:rPr>
        <w:br/>
      </w:r>
      <w:r>
        <w:rPr>
          <w:b w:val="0"/>
          <w:i w:val="0"/>
        </w:rPr>
        <w:br/>
      </w:r>
      <w:r>
        <w:rPr>
          <w:b w:val="0"/>
          <w:i w:val="0"/>
        </w:rPr>
        <w:t>Được thay thế bởi Quyết định số 491/1998/QĐ-UB ngày 09/10/1998 của UBND quận 4</w:t>
      </w:r>
      <w:r>
        <w:rPr>
          <w:b w:val="0"/>
          <w:i w:val="0"/>
        </w:rPr>
        <w:br/>
      </w:r>
      <w:r>
        <w:rPr>
          <w:b w:val="0"/>
          <w:i w:val="0"/>
        </w:rPr>
        <w:br/>
      </w:r>
      <w:r>
        <w:rPr>
          <w:b w:val="0"/>
          <w:i w:val="0"/>
        </w:rPr>
        <w:br/>
      </w:r>
      <w:r>
        <w:rPr>
          <w:b w:val="0"/>
          <w:i w:val="0"/>
        </w:rPr>
        <w:br/>
      </w:r>
      <w:r>
        <w:rPr>
          <w:b/>
          <w:i w:val="0"/>
        </w:rPr>
        <w:t>49.</w:t>
      </w:r>
      <w:r>
        <w:rPr>
          <w:b w:val="0"/>
          <w:i w:val="0"/>
        </w:rPr>
        <w:br/>
      </w:r>
      <w:r>
        <w:rPr>
          <w:b w:val="0"/>
          <w:i w:val="0"/>
        </w:rPr>
        <w:br/>
      </w:r>
      <w:r>
        <w:rPr>
          <w:b w:val="0"/>
          <w:i w:val="0"/>
        </w:rPr>
        <w:t>169/QĐ-UB</w:t>
      </w:r>
      <w:r>
        <w:rPr>
          <w:b w:val="0"/>
          <w:i w:val="0"/>
        </w:rPr>
        <w:br/>
      </w:r>
      <w:r>
        <w:rPr>
          <w:b w:val="0"/>
          <w:i w:val="0"/>
        </w:rPr>
        <w:br/>
      </w:r>
      <w:r>
        <w:rPr>
          <w:b w:val="0"/>
          <w:i w:val="0"/>
        </w:rPr>
        <w:t>10/7/1997</w:t>
      </w:r>
      <w:r>
        <w:rPr>
          <w:b w:val="0"/>
          <w:i w:val="0"/>
        </w:rPr>
        <w:br/>
      </w:r>
      <w:r>
        <w:rPr>
          <w:b w:val="0"/>
          <w:i w:val="0"/>
        </w:rPr>
        <w:br/>
      </w:r>
      <w:r>
        <w:rPr>
          <w:b w:val="0"/>
          <w:i w:val="0"/>
        </w:rPr>
        <w:t>Quyết định về điều chỉnh chỉ tiêu thu tiền thay công lao động công ích năm 1997</w:t>
      </w:r>
      <w:r>
        <w:rPr>
          <w:b w:val="0"/>
          <w:i w:val="0"/>
        </w:rPr>
        <w:br/>
      </w:r>
      <w:r>
        <w:rPr>
          <w:b w:val="0"/>
          <w:i w:val="0"/>
        </w:rPr>
        <w:br/>
      </w:r>
      <w:r>
        <w:rPr>
          <w:b w:val="0"/>
          <w:i w:val="0"/>
        </w:rPr>
        <w:t>10/7/1997</w:t>
      </w:r>
      <w:r>
        <w:rPr>
          <w:b w:val="0"/>
          <w:i w:val="0"/>
        </w:rPr>
        <w:br/>
      </w:r>
      <w:r>
        <w:rPr>
          <w:b w:val="0"/>
          <w:i w:val="0"/>
        </w:rPr>
        <w:br/>
      </w:r>
      <w:r>
        <w:rPr>
          <w:b w:val="0"/>
          <w:i w:val="0"/>
        </w:rPr>
        <w:t>05/6/1999</w:t>
      </w:r>
      <w:r>
        <w:rPr>
          <w:b w:val="0"/>
          <w:i w:val="0"/>
        </w:rPr>
        <w:br/>
      </w:r>
      <w:r>
        <w:rPr>
          <w:b w:val="0"/>
          <w:i w:val="0"/>
        </w:rPr>
        <w:br/>
      </w:r>
      <w:r>
        <w:rPr>
          <w:b w:val="0"/>
          <w:i w:val="0"/>
        </w:rPr>
        <w:t>Được bãi bỏ bằng Quyết định số 205/1999/QĐ-UB ngày 05/6/1999 của UBND quận 4</w:t>
      </w:r>
      <w:r>
        <w:rPr>
          <w:b w:val="0"/>
          <w:i w:val="0"/>
        </w:rPr>
        <w:br/>
      </w:r>
      <w:r>
        <w:rPr>
          <w:b w:val="0"/>
          <w:i w:val="0"/>
        </w:rPr>
        <w:br/>
      </w:r>
      <w:r>
        <w:rPr>
          <w:b w:val="0"/>
          <w:i w:val="0"/>
        </w:rPr>
        <w:br/>
      </w:r>
      <w:r>
        <w:rPr>
          <w:b w:val="0"/>
          <w:i w:val="0"/>
        </w:rPr>
        <w:br/>
      </w:r>
      <w:r>
        <w:rPr>
          <w:b/>
          <w:i w:val="0"/>
        </w:rPr>
        <w:t>50.</w:t>
      </w:r>
      <w:r>
        <w:rPr>
          <w:b w:val="0"/>
          <w:i w:val="0"/>
        </w:rPr>
        <w:br/>
      </w:r>
      <w:r>
        <w:rPr>
          <w:b w:val="0"/>
          <w:i w:val="0"/>
        </w:rPr>
        <w:br/>
      </w:r>
      <w:r>
        <w:rPr>
          <w:b w:val="0"/>
          <w:i w:val="0"/>
        </w:rPr>
        <w:t>03/CT-UB</w:t>
      </w:r>
      <w:r>
        <w:rPr>
          <w:b w:val="0"/>
          <w:i w:val="0"/>
        </w:rPr>
        <w:br/>
      </w:r>
      <w:r>
        <w:rPr>
          <w:b w:val="0"/>
          <w:i w:val="0"/>
        </w:rPr>
        <w:br/>
      </w:r>
      <w:r>
        <w:rPr>
          <w:b w:val="0"/>
          <w:i w:val="0"/>
        </w:rPr>
        <w:t>15/10/1997</w:t>
      </w:r>
      <w:r>
        <w:rPr>
          <w:b w:val="0"/>
          <w:i w:val="0"/>
        </w:rPr>
        <w:br/>
      </w:r>
      <w:r>
        <w:rPr>
          <w:b w:val="0"/>
          <w:i w:val="0"/>
        </w:rPr>
        <w:br/>
      </w:r>
      <w:r>
        <w:rPr>
          <w:b w:val="0"/>
          <w:i w:val="0"/>
        </w:rPr>
        <w:t>Chỉ thị về tổ chức tham gia diễn tập phương án phòng thủ bảo vệ thành phố năm 1997 trên địa bàn quận 4.</w:t>
      </w:r>
      <w:r>
        <w:rPr>
          <w:b w:val="0"/>
          <w:i w:val="0"/>
        </w:rPr>
        <w:br/>
      </w:r>
      <w:r>
        <w:rPr>
          <w:b w:val="0"/>
          <w:i w:val="0"/>
        </w:rPr>
        <w:br/>
      </w:r>
      <w:r>
        <w:rPr>
          <w:b w:val="0"/>
          <w:i w:val="0"/>
        </w:rPr>
        <w:t>15/10/1997</w:t>
      </w:r>
      <w:r>
        <w:rPr>
          <w:b w:val="0"/>
          <w:i w:val="0"/>
        </w:rPr>
        <w:br/>
      </w:r>
      <w:r>
        <w:rPr>
          <w:b w:val="0"/>
          <w:i w:val="0"/>
        </w:rPr>
        <w:br/>
      </w:r>
      <w:r>
        <w:rPr>
          <w:b w:val="0"/>
          <w:i w:val="0"/>
        </w:rPr>
        <w:t>05/6/1999</w:t>
      </w:r>
      <w:r>
        <w:rPr>
          <w:b w:val="0"/>
          <w:i w:val="0"/>
        </w:rPr>
        <w:br/>
      </w:r>
      <w:r>
        <w:rPr>
          <w:b w:val="0"/>
          <w:i w:val="0"/>
        </w:rPr>
        <w:br/>
      </w:r>
      <w:r>
        <w:rPr>
          <w:b w:val="0"/>
          <w:i w:val="0"/>
        </w:rPr>
        <w:t>Được bãi bỏ bằng Quyết định số 205/1999/QĐ-UB ngày 05/6/1999 của UBND quận 4</w:t>
      </w:r>
      <w:r>
        <w:rPr>
          <w:b w:val="0"/>
          <w:i w:val="0"/>
        </w:rPr>
        <w:br/>
      </w:r>
      <w:r>
        <w:rPr>
          <w:b w:val="0"/>
          <w:i w:val="0"/>
        </w:rPr>
        <w:br/>
      </w:r>
      <w:r>
        <w:rPr>
          <w:b w:val="0"/>
          <w:i w:val="0"/>
        </w:rPr>
        <w:br/>
      </w:r>
      <w:r>
        <w:rPr>
          <w:b w:val="0"/>
          <w:i w:val="0"/>
        </w:rPr>
        <w:br/>
      </w:r>
      <w:r>
        <w:rPr>
          <w:b/>
          <w:i w:val="0"/>
        </w:rPr>
        <w:t>51.</w:t>
      </w:r>
      <w:r>
        <w:rPr>
          <w:b w:val="0"/>
          <w:i w:val="0"/>
        </w:rPr>
        <w:br/>
      </w:r>
      <w:r>
        <w:rPr>
          <w:b w:val="0"/>
          <w:i w:val="0"/>
        </w:rPr>
        <w:br/>
      </w:r>
      <w:r>
        <w:rPr>
          <w:b w:val="0"/>
          <w:i w:val="0"/>
        </w:rPr>
        <w:t>02/CT-UB</w:t>
      </w:r>
      <w:r>
        <w:rPr>
          <w:b w:val="0"/>
          <w:i w:val="0"/>
        </w:rPr>
        <w:br/>
      </w:r>
      <w:r>
        <w:rPr>
          <w:b w:val="0"/>
          <w:i w:val="0"/>
        </w:rPr>
        <w:br/>
      </w:r>
      <w:r>
        <w:rPr>
          <w:b w:val="0"/>
          <w:i w:val="0"/>
        </w:rPr>
        <w:t>15/7/1997</w:t>
      </w:r>
      <w:r>
        <w:rPr>
          <w:b w:val="0"/>
          <w:i w:val="0"/>
        </w:rPr>
        <w:br/>
      </w:r>
      <w:r>
        <w:rPr>
          <w:b w:val="0"/>
          <w:i w:val="0"/>
        </w:rPr>
        <w:br/>
      </w:r>
      <w:r>
        <w:rPr>
          <w:b w:val="0"/>
          <w:i w:val="0"/>
        </w:rPr>
        <w:t>Chỉ thị về tổ chức triển khai Pháp lệnh dân quân tự vệ</w:t>
      </w:r>
      <w:r>
        <w:rPr>
          <w:b w:val="0"/>
          <w:i w:val="0"/>
        </w:rPr>
        <w:br/>
      </w:r>
      <w:r>
        <w:rPr>
          <w:b w:val="0"/>
          <w:i w:val="0"/>
        </w:rPr>
        <w:br/>
      </w:r>
      <w:r>
        <w:rPr>
          <w:b w:val="0"/>
          <w:i w:val="0"/>
        </w:rPr>
        <w:t>15/7/1997</w:t>
      </w:r>
      <w:r>
        <w:rPr>
          <w:b w:val="0"/>
          <w:i w:val="0"/>
        </w:rPr>
        <w:br/>
      </w:r>
      <w:r>
        <w:rPr>
          <w:b w:val="0"/>
          <w:i w:val="0"/>
        </w:rPr>
        <w:br/>
      </w:r>
      <w:r>
        <w:rPr>
          <w:b w:val="0"/>
          <w:i w:val="0"/>
        </w:rPr>
        <w:t xml:space="preserve">26/7/2000 </w:t>
      </w:r>
      <w:r>
        <w:rPr>
          <w:b w:val="0"/>
          <w:i w:val="0"/>
        </w:rPr>
        <w:br/>
      </w:r>
      <w:r>
        <w:rPr>
          <w:b w:val="0"/>
          <w:i w:val="0"/>
        </w:rPr>
        <w:br/>
      </w:r>
      <w:r>
        <w:rPr>
          <w:b w:val="0"/>
          <w:i w:val="0"/>
        </w:rPr>
        <w:t>Được bãi bỏ bằng Quyết định số 347/2000/QĐ-UB ngày 26/7/2000 của UBND quận 4</w:t>
      </w:r>
      <w:r>
        <w:rPr>
          <w:b w:val="0"/>
          <w:i w:val="0"/>
        </w:rPr>
        <w:br/>
      </w:r>
      <w:r>
        <w:rPr>
          <w:b w:val="0"/>
          <w:i w:val="0"/>
        </w:rPr>
        <w:br/>
      </w:r>
      <w:r>
        <w:rPr>
          <w:b w:val="0"/>
          <w:i w:val="0"/>
        </w:rPr>
        <w:br/>
      </w:r>
      <w:r>
        <w:rPr>
          <w:b w:val="0"/>
          <w:i w:val="0"/>
        </w:rPr>
        <w:br/>
      </w:r>
      <w:r>
        <w:rPr>
          <w:b/>
          <w:i w:val="0"/>
        </w:rPr>
        <w:t>52.</w:t>
      </w:r>
      <w:r>
        <w:rPr>
          <w:b w:val="0"/>
          <w:i w:val="0"/>
        </w:rPr>
        <w:br/>
      </w:r>
      <w:r>
        <w:rPr>
          <w:b w:val="0"/>
          <w:i w:val="0"/>
        </w:rPr>
        <w:br/>
      </w:r>
      <w:r>
        <w:rPr>
          <w:b w:val="0"/>
          <w:i w:val="0"/>
        </w:rPr>
        <w:t>04/CT-UB</w:t>
      </w:r>
      <w:r>
        <w:rPr>
          <w:b w:val="0"/>
          <w:i w:val="0"/>
        </w:rPr>
        <w:br/>
      </w:r>
      <w:r>
        <w:rPr>
          <w:b w:val="0"/>
          <w:i w:val="0"/>
        </w:rPr>
        <w:br/>
      </w:r>
      <w:r>
        <w:rPr>
          <w:b w:val="0"/>
          <w:i w:val="0"/>
        </w:rPr>
        <w:t>28/11/1997</w:t>
      </w:r>
      <w:r>
        <w:rPr>
          <w:b w:val="0"/>
          <w:i w:val="0"/>
        </w:rPr>
        <w:br/>
      </w:r>
      <w:r>
        <w:rPr>
          <w:b w:val="0"/>
          <w:i w:val="0"/>
        </w:rPr>
        <w:br/>
      </w:r>
      <w:r>
        <w:rPr>
          <w:b w:val="0"/>
          <w:i w:val="0"/>
        </w:rPr>
        <w:t>Về tổ chức triển khai Pháp lệnh dự bị động viên</w:t>
      </w:r>
      <w:r>
        <w:rPr>
          <w:b w:val="0"/>
          <w:i w:val="0"/>
        </w:rPr>
        <w:br/>
      </w:r>
      <w:r>
        <w:rPr>
          <w:b w:val="0"/>
          <w:i w:val="0"/>
        </w:rPr>
        <w:br/>
      </w:r>
      <w:r>
        <w:rPr>
          <w:b w:val="0"/>
          <w:i w:val="0"/>
        </w:rPr>
        <w:t>28/11/1997</w:t>
      </w:r>
      <w:r>
        <w:rPr>
          <w:b w:val="0"/>
          <w:i w:val="0"/>
        </w:rPr>
        <w:br/>
      </w:r>
      <w:r>
        <w:rPr>
          <w:b w:val="0"/>
          <w:i w:val="0"/>
        </w:rPr>
        <w:br/>
      </w:r>
      <w:r>
        <w:rPr>
          <w:b w:val="0"/>
          <w:i w:val="0"/>
        </w:rPr>
        <w:t xml:space="preserve">26/7/2000 </w:t>
      </w:r>
      <w:r>
        <w:rPr>
          <w:b w:val="0"/>
          <w:i w:val="0"/>
        </w:rPr>
        <w:br/>
      </w:r>
      <w:r>
        <w:rPr>
          <w:b w:val="0"/>
          <w:i w:val="0"/>
        </w:rPr>
        <w:br/>
      </w:r>
      <w:r>
        <w:rPr>
          <w:b w:val="0"/>
          <w:i w:val="0"/>
        </w:rPr>
        <w:t>Được bãi bỏ bằng Quyết định số 347/2000/QĐ-UB ngày 26/7/2000 của UBND quận 4</w:t>
      </w:r>
      <w:r>
        <w:rPr>
          <w:b w:val="0"/>
          <w:i w:val="0"/>
        </w:rPr>
        <w:br/>
      </w:r>
      <w:r>
        <w:rPr>
          <w:b w:val="0"/>
          <w:i w:val="0"/>
        </w:rPr>
        <w:br/>
      </w:r>
      <w:r>
        <w:rPr>
          <w:b w:val="0"/>
          <w:i w:val="0"/>
        </w:rPr>
        <w:br/>
      </w:r>
      <w:r>
        <w:rPr>
          <w:b w:val="0"/>
          <w:i w:val="0"/>
        </w:rPr>
        <w:br/>
      </w:r>
      <w:r>
        <w:rPr>
          <w:b/>
          <w:i w:val="0"/>
        </w:rPr>
        <w:t>Năm 1998</w:t>
      </w:r>
      <w:r>
        <w:rPr>
          <w:b w:val="0"/>
          <w:i w:val="0"/>
        </w:rPr>
        <w:br/>
      </w:r>
      <w:r>
        <w:rPr>
          <w:b w:val="0"/>
          <w:i w:val="0"/>
        </w:rPr>
        <w:br/>
      </w:r>
      <w:r>
        <w:rPr>
          <w:b w:val="0"/>
          <w:i w:val="0"/>
        </w:rPr>
        <w:br/>
      </w:r>
      <w:r>
        <w:rPr>
          <w:b w:val="0"/>
          <w:i w:val="0"/>
        </w:rPr>
        <w:br/>
      </w:r>
      <w:r>
        <w:rPr>
          <w:b/>
          <w:i w:val="0"/>
        </w:rPr>
        <w:t>53.</w:t>
      </w:r>
      <w:r>
        <w:rPr>
          <w:b w:val="0"/>
          <w:i w:val="0"/>
        </w:rPr>
        <w:br/>
      </w:r>
      <w:r>
        <w:rPr>
          <w:b w:val="0"/>
          <w:i w:val="0"/>
        </w:rPr>
        <w:br/>
      </w:r>
      <w:r>
        <w:rPr>
          <w:b w:val="0"/>
          <w:i w:val="0"/>
        </w:rPr>
        <w:t>06/1998/QĐ-UB</w:t>
      </w:r>
      <w:r>
        <w:rPr>
          <w:b w:val="0"/>
          <w:i w:val="0"/>
        </w:rPr>
        <w:br/>
      </w:r>
      <w:r>
        <w:rPr>
          <w:b w:val="0"/>
          <w:i w:val="0"/>
        </w:rPr>
        <w:br/>
      </w:r>
      <w:r>
        <w:rPr>
          <w:b w:val="0"/>
          <w:i w:val="0"/>
        </w:rPr>
        <w:t>05/11/1998</w:t>
      </w:r>
      <w:r>
        <w:rPr>
          <w:b w:val="0"/>
          <w:i w:val="0"/>
        </w:rPr>
        <w:br/>
      </w:r>
      <w:r>
        <w:rPr>
          <w:b w:val="0"/>
          <w:i w:val="0"/>
        </w:rPr>
        <w:br/>
      </w:r>
      <w:r>
        <w:rPr>
          <w:b w:val="0"/>
          <w:i w:val="0"/>
        </w:rPr>
        <w:t>Chỉ thị về tham gia diễn tập kiểm tra phương án phòng thủ năm 1998 trên địa bàn quận 4</w:t>
      </w:r>
      <w:r>
        <w:rPr>
          <w:b w:val="0"/>
          <w:i w:val="0"/>
        </w:rPr>
        <w:br/>
      </w:r>
      <w:r>
        <w:rPr>
          <w:b w:val="0"/>
          <w:i w:val="0"/>
        </w:rPr>
        <w:br/>
      </w:r>
      <w:r>
        <w:rPr>
          <w:b w:val="0"/>
          <w:i w:val="0"/>
        </w:rPr>
        <w:t>05/11/1998</w:t>
      </w:r>
      <w:r>
        <w:rPr>
          <w:b w:val="0"/>
          <w:i w:val="0"/>
        </w:rPr>
        <w:br/>
      </w:r>
      <w:r>
        <w:rPr>
          <w:b w:val="0"/>
          <w:i w:val="0"/>
        </w:rPr>
        <w:br/>
      </w:r>
      <w:r>
        <w:rPr>
          <w:b w:val="0"/>
          <w:i w:val="0"/>
        </w:rPr>
        <w:t xml:space="preserve">26/7/2000 </w:t>
      </w:r>
      <w:r>
        <w:rPr>
          <w:b w:val="0"/>
          <w:i w:val="0"/>
        </w:rPr>
        <w:br/>
      </w:r>
      <w:r>
        <w:rPr>
          <w:b w:val="0"/>
          <w:i w:val="0"/>
        </w:rPr>
        <w:br/>
      </w:r>
      <w:r>
        <w:rPr>
          <w:b w:val="0"/>
          <w:i w:val="0"/>
        </w:rPr>
        <w:t>Được bãi bỏ bằng Quyết định số 347/2000/QĐ-UB ngày 26/7/2000 của UBND quận 4</w:t>
      </w:r>
      <w:r>
        <w:rPr>
          <w:b w:val="0"/>
          <w:i w:val="0"/>
        </w:rPr>
        <w:br/>
      </w:r>
      <w:r>
        <w:rPr>
          <w:b w:val="0"/>
          <w:i w:val="0"/>
        </w:rPr>
        <w:br/>
      </w:r>
      <w:r>
        <w:rPr>
          <w:b w:val="0"/>
          <w:i w:val="0"/>
        </w:rPr>
        <w:br/>
      </w:r>
      <w:r>
        <w:rPr>
          <w:b w:val="0"/>
          <w:i w:val="0"/>
        </w:rPr>
        <w:br/>
      </w:r>
      <w:r>
        <w:rPr>
          <w:b/>
          <w:i w:val="0"/>
        </w:rPr>
        <w:t>54.</w:t>
      </w:r>
      <w:r>
        <w:rPr>
          <w:b w:val="0"/>
          <w:i w:val="0"/>
        </w:rPr>
        <w:br/>
      </w:r>
      <w:r>
        <w:rPr>
          <w:b w:val="0"/>
          <w:i w:val="0"/>
        </w:rPr>
        <w:br/>
      </w:r>
      <w:r>
        <w:rPr>
          <w:b w:val="0"/>
          <w:i w:val="0"/>
        </w:rPr>
        <w:t>323/1998/QĐ-UB</w:t>
      </w:r>
      <w:r>
        <w:rPr>
          <w:b w:val="0"/>
          <w:i w:val="0"/>
        </w:rPr>
        <w:br/>
      </w:r>
      <w:r>
        <w:rPr>
          <w:b w:val="0"/>
          <w:i w:val="0"/>
        </w:rPr>
        <w:br/>
      </w:r>
      <w:r>
        <w:rPr>
          <w:b w:val="0"/>
          <w:i w:val="0"/>
        </w:rPr>
        <w:t>21/7/1998</w:t>
      </w:r>
      <w:r>
        <w:rPr>
          <w:b w:val="0"/>
          <w:i w:val="0"/>
        </w:rPr>
        <w:br/>
      </w:r>
      <w:r>
        <w:rPr>
          <w:b w:val="0"/>
          <w:i w:val="0"/>
        </w:rPr>
        <w:br/>
      </w:r>
      <w:r>
        <w:rPr>
          <w:b w:val="0"/>
          <w:i w:val="0"/>
        </w:rPr>
        <w:t>Quyết định về việc ban hành Quy chế về mối quan hệ phối hợp công tác giữa TT. HĐND, TT. UBND và TT.UBMTTQ quận 4</w:t>
      </w:r>
      <w:r>
        <w:rPr>
          <w:b w:val="0"/>
          <w:i w:val="0"/>
        </w:rPr>
        <w:br/>
      </w:r>
      <w:r>
        <w:rPr>
          <w:b w:val="0"/>
          <w:i w:val="0"/>
        </w:rPr>
        <w:br/>
      </w:r>
      <w:r>
        <w:rPr>
          <w:b w:val="0"/>
          <w:i w:val="0"/>
        </w:rPr>
        <w:t>21/7/1998</w:t>
      </w:r>
      <w:r>
        <w:rPr>
          <w:b w:val="0"/>
          <w:i w:val="0"/>
        </w:rPr>
        <w:br/>
      </w:r>
      <w:r>
        <w:rPr>
          <w:b w:val="0"/>
          <w:i w:val="0"/>
        </w:rPr>
        <w:br/>
      </w:r>
      <w:r>
        <w:rPr>
          <w:b w:val="0"/>
          <w:i w:val="0"/>
        </w:rPr>
        <w:t>22/8/1998</w:t>
      </w:r>
      <w:r>
        <w:rPr>
          <w:b w:val="0"/>
          <w:i w:val="0"/>
        </w:rPr>
        <w:br/>
      </w:r>
      <w:r>
        <w:rPr>
          <w:b w:val="0"/>
          <w:i w:val="0"/>
        </w:rPr>
        <w:br/>
      </w:r>
      <w:r>
        <w:rPr>
          <w:b w:val="0"/>
          <w:i w:val="0"/>
        </w:rPr>
        <w:t>Được thu hồi, hủy bỏ theo Quyết định số 373/1998/QĐ-UB ngày 22/8/1998 của UBND quận 4.</w:t>
      </w:r>
      <w:r>
        <w:rPr>
          <w:b w:val="0"/>
          <w:i w:val="0"/>
        </w:rPr>
        <w:br/>
      </w:r>
      <w:r>
        <w:rPr>
          <w:b w:val="0"/>
          <w:i w:val="0"/>
        </w:rPr>
        <w:br/>
      </w:r>
      <w:r>
        <w:rPr>
          <w:b w:val="0"/>
          <w:i w:val="0"/>
        </w:rPr>
        <w:br/>
      </w:r>
      <w:r>
        <w:rPr>
          <w:b w:val="0"/>
          <w:i w:val="0"/>
        </w:rPr>
        <w:br/>
      </w:r>
      <w:r>
        <w:rPr>
          <w:b/>
          <w:i w:val="0"/>
        </w:rPr>
        <w:t>55.</w:t>
      </w:r>
      <w:r>
        <w:rPr>
          <w:b w:val="0"/>
          <w:i w:val="0"/>
        </w:rPr>
        <w:br/>
      </w:r>
      <w:r>
        <w:rPr>
          <w:b w:val="0"/>
          <w:i w:val="0"/>
        </w:rPr>
        <w:br/>
      </w:r>
      <w:r>
        <w:rPr>
          <w:b w:val="0"/>
          <w:i w:val="0"/>
        </w:rPr>
        <w:t xml:space="preserve">449/1998/QĐ-UB </w:t>
      </w:r>
      <w:r>
        <w:rPr>
          <w:b w:val="0"/>
          <w:i w:val="0"/>
        </w:rPr>
        <w:br/>
      </w:r>
      <w:r>
        <w:rPr>
          <w:b w:val="0"/>
          <w:i w:val="0"/>
        </w:rPr>
        <w:br/>
      </w:r>
      <w:r>
        <w:rPr>
          <w:b w:val="0"/>
          <w:i w:val="0"/>
        </w:rPr>
        <w:t>09/10/1998</w:t>
      </w:r>
      <w:r>
        <w:rPr>
          <w:b w:val="0"/>
          <w:i w:val="0"/>
        </w:rPr>
        <w:br/>
      </w:r>
      <w:r>
        <w:rPr>
          <w:b w:val="0"/>
          <w:i w:val="0"/>
        </w:rPr>
        <w:br/>
      </w:r>
      <w:r>
        <w:rPr>
          <w:b w:val="0"/>
          <w:i w:val="0"/>
        </w:rPr>
        <w:t>Ban hành quy chế tạm thời về tổ chức và hoạt động của Phòng Tài chính Kế hoạch Đầu tư quận 4.</w:t>
      </w:r>
      <w:r>
        <w:rPr>
          <w:b w:val="0"/>
          <w:i w:val="0"/>
        </w:rPr>
        <w:br/>
      </w:r>
      <w:r>
        <w:rPr>
          <w:b w:val="0"/>
          <w:i w:val="0"/>
        </w:rPr>
        <w:br/>
      </w:r>
      <w:r>
        <w:rPr>
          <w:b w:val="0"/>
          <w:i w:val="0"/>
        </w:rPr>
        <w:t>09/10/1998</w:t>
      </w:r>
      <w:r>
        <w:rPr>
          <w:b w:val="0"/>
          <w:i w:val="0"/>
        </w:rPr>
        <w:br/>
      </w:r>
      <w:r>
        <w:rPr>
          <w:b w:val="0"/>
          <w:i w:val="0"/>
        </w:rPr>
        <w:br/>
      </w:r>
      <w:r>
        <w:rPr>
          <w:b w:val="0"/>
          <w:i w:val="0"/>
        </w:rPr>
        <w:t>14/11/2002</w:t>
      </w:r>
      <w:r>
        <w:rPr>
          <w:b w:val="0"/>
          <w:i w:val="0"/>
        </w:rPr>
        <w:br/>
      </w:r>
      <w:r>
        <w:rPr>
          <w:b w:val="0"/>
          <w:i w:val="0"/>
        </w:rPr>
        <w:br/>
      </w:r>
      <w:r>
        <w:rPr>
          <w:b w:val="0"/>
          <w:i w:val="0"/>
        </w:rPr>
        <w:t xml:space="preserve">Do đã được thay thế bằng QĐ số 440/QĐ-UB ngày 14/11/2002 của UBND Q4 về ban hành Quy chế tổ chức và hoạt động của Phòng tài chính Kế hoạch Đầu tư Q4. </w:t>
      </w:r>
      <w:r>
        <w:rPr>
          <w:b w:val="0"/>
          <w:i w:val="0"/>
        </w:rPr>
        <w:br/>
      </w:r>
      <w:r>
        <w:rPr>
          <w:b w:val="0"/>
          <w:i w:val="0"/>
        </w:rPr>
        <w:br/>
      </w:r>
      <w:r>
        <w:rPr>
          <w:b w:val="0"/>
          <w:i w:val="0"/>
        </w:rPr>
        <w:br/>
      </w:r>
      <w:r>
        <w:rPr>
          <w:b w:val="0"/>
          <w:i w:val="0"/>
        </w:rPr>
        <w:br/>
      </w:r>
      <w:r>
        <w:rPr>
          <w:b/>
          <w:i w:val="0"/>
        </w:rPr>
        <w:t>Năm 1999</w:t>
      </w:r>
      <w:r>
        <w:rPr>
          <w:b w:val="0"/>
          <w:i w:val="0"/>
        </w:rPr>
        <w:br/>
      </w:r>
      <w:r>
        <w:rPr>
          <w:b w:val="0"/>
          <w:i w:val="0"/>
        </w:rPr>
        <w:br/>
      </w:r>
      <w:r>
        <w:rPr>
          <w:b w:val="0"/>
          <w:i w:val="0"/>
        </w:rPr>
        <w:br/>
      </w:r>
      <w:r>
        <w:rPr>
          <w:b w:val="0"/>
          <w:i w:val="0"/>
        </w:rPr>
        <w:br/>
      </w:r>
      <w:r>
        <w:rPr>
          <w:b/>
          <w:i w:val="0"/>
        </w:rPr>
        <w:t>56.</w:t>
      </w:r>
      <w:r>
        <w:rPr>
          <w:b w:val="0"/>
          <w:i w:val="0"/>
        </w:rPr>
        <w:br/>
      </w:r>
      <w:r>
        <w:rPr>
          <w:b w:val="0"/>
          <w:i w:val="0"/>
        </w:rPr>
        <w:br/>
      </w:r>
      <w:r>
        <w:rPr>
          <w:b w:val="0"/>
          <w:i w:val="0"/>
        </w:rPr>
        <w:t>103/1999/QĐ-UB</w:t>
      </w:r>
      <w:r>
        <w:rPr>
          <w:b w:val="0"/>
          <w:i w:val="0"/>
        </w:rPr>
        <w:br/>
      </w:r>
      <w:r>
        <w:rPr>
          <w:b w:val="0"/>
          <w:i w:val="0"/>
        </w:rPr>
        <w:br/>
      </w:r>
      <w:r>
        <w:rPr>
          <w:b w:val="0"/>
          <w:i w:val="0"/>
        </w:rPr>
        <w:t>08/3/1999</w:t>
      </w:r>
      <w:r>
        <w:rPr>
          <w:b w:val="0"/>
          <w:i w:val="0"/>
        </w:rPr>
        <w:br/>
      </w:r>
      <w:r>
        <w:rPr>
          <w:b w:val="0"/>
          <w:i w:val="0"/>
        </w:rPr>
        <w:br/>
      </w:r>
      <w:r>
        <w:rPr>
          <w:b w:val="0"/>
          <w:i w:val="0"/>
        </w:rPr>
        <w:t>Bổ sung thay thế Quyết định số 491/1998/QĐ-UB ngày 03.10.1998 của UBND quận 4 về việc ban hành quy chế tạm thời ủy nhiệm của Chủ tịch UBND quận 4 đối với ủy viên UBND và quy định cho thủ trưởng các phòng ban sử dụng con dấu của UBND quận 4</w:t>
      </w:r>
      <w:r>
        <w:rPr>
          <w:b w:val="0"/>
          <w:i w:val="0"/>
        </w:rPr>
        <w:br/>
      </w:r>
      <w:r>
        <w:rPr>
          <w:b w:val="0"/>
          <w:i w:val="0"/>
        </w:rPr>
        <w:br/>
      </w:r>
      <w:r>
        <w:rPr>
          <w:b w:val="0"/>
          <w:i w:val="0"/>
        </w:rPr>
        <w:t>08/3/1999</w:t>
      </w:r>
      <w:r>
        <w:rPr>
          <w:b w:val="0"/>
          <w:i w:val="0"/>
        </w:rPr>
        <w:br/>
      </w:r>
      <w:r>
        <w:rPr>
          <w:b w:val="0"/>
          <w:i w:val="0"/>
        </w:rPr>
        <w:br/>
      </w:r>
      <w:r>
        <w:rPr>
          <w:b w:val="0"/>
          <w:i w:val="0"/>
        </w:rPr>
        <w:t>09/01/2005</w:t>
      </w:r>
      <w:r>
        <w:rPr>
          <w:b w:val="0"/>
          <w:i w:val="0"/>
        </w:rPr>
        <w:br/>
      </w:r>
      <w:r>
        <w:rPr>
          <w:b w:val="0"/>
          <w:i w:val="0"/>
        </w:rPr>
        <w:br/>
      </w:r>
      <w:r>
        <w:rPr>
          <w:b w:val="0"/>
          <w:i w:val="0"/>
        </w:rPr>
        <w:t>Được bãi bỏ bằng Quyết định số 1977/QĐ-UBND-NC ngày 09/12/2005</w:t>
      </w:r>
      <w:r>
        <w:rPr>
          <w:b w:val="0"/>
          <w:i w:val="0"/>
        </w:rPr>
        <w:br/>
      </w:r>
      <w:r>
        <w:rPr>
          <w:b w:val="0"/>
          <w:i w:val="0"/>
        </w:rPr>
        <w:br/>
      </w:r>
      <w:r>
        <w:rPr>
          <w:b w:val="0"/>
          <w:i w:val="0"/>
        </w:rPr>
        <w:br/>
      </w:r>
      <w:r>
        <w:rPr>
          <w:b w:val="0"/>
          <w:i w:val="0"/>
        </w:rPr>
        <w:br/>
      </w:r>
      <w:r>
        <w:rPr>
          <w:b/>
          <w:i w:val="0"/>
        </w:rPr>
        <w:t>Năm 2002</w:t>
      </w:r>
      <w:r>
        <w:rPr>
          <w:b w:val="0"/>
          <w:i w:val="0"/>
        </w:rPr>
        <w:br/>
      </w:r>
      <w:r>
        <w:rPr>
          <w:b w:val="0"/>
          <w:i w:val="0"/>
        </w:rPr>
        <w:br/>
      </w:r>
      <w:r>
        <w:rPr>
          <w:b w:val="0"/>
          <w:i w:val="0"/>
        </w:rPr>
        <w:br/>
      </w:r>
      <w:r>
        <w:rPr>
          <w:b w:val="0"/>
          <w:i w:val="0"/>
        </w:rPr>
        <w:br/>
      </w:r>
      <w:r>
        <w:rPr>
          <w:b/>
          <w:i w:val="0"/>
        </w:rPr>
        <w:t>57.</w:t>
      </w:r>
      <w:r>
        <w:rPr>
          <w:b w:val="0"/>
          <w:i w:val="0"/>
        </w:rPr>
        <w:br/>
      </w:r>
      <w:r>
        <w:rPr>
          <w:b w:val="0"/>
          <w:i w:val="0"/>
        </w:rPr>
        <w:br/>
      </w:r>
      <w:r>
        <w:rPr>
          <w:b w:val="0"/>
          <w:i w:val="0"/>
        </w:rPr>
        <w:t>16/QĐ-UB</w:t>
      </w:r>
      <w:r>
        <w:rPr>
          <w:b w:val="0"/>
          <w:i w:val="0"/>
        </w:rPr>
        <w:br/>
      </w:r>
      <w:r>
        <w:rPr>
          <w:b w:val="0"/>
          <w:i w:val="0"/>
        </w:rPr>
        <w:br/>
      </w:r>
      <w:r>
        <w:rPr>
          <w:b w:val="0"/>
          <w:i w:val="0"/>
        </w:rPr>
        <w:t>09/01/2002</w:t>
      </w:r>
      <w:r>
        <w:rPr>
          <w:b w:val="0"/>
          <w:i w:val="0"/>
        </w:rPr>
        <w:br/>
      </w:r>
      <w:r>
        <w:rPr>
          <w:b w:val="0"/>
          <w:i w:val="0"/>
        </w:rPr>
        <w:br/>
      </w:r>
      <w:r>
        <w:rPr>
          <w:b w:val="0"/>
          <w:i w:val="0"/>
        </w:rPr>
        <w:t>Quyết định V/v ban hành quy chế tổ chức và hoạt động của Đội Quản lý trật tự đô thị quận 4 và Tổ Trật tự đô thi phường</w:t>
      </w:r>
      <w:r>
        <w:rPr>
          <w:b w:val="0"/>
          <w:i w:val="0"/>
        </w:rPr>
        <w:br/>
      </w:r>
      <w:r>
        <w:rPr>
          <w:b w:val="0"/>
          <w:i w:val="0"/>
        </w:rPr>
        <w:br/>
      </w:r>
      <w:r>
        <w:rPr>
          <w:b w:val="0"/>
          <w:i w:val="0"/>
        </w:rPr>
        <w:t>09/1/2002</w:t>
      </w:r>
      <w:r>
        <w:rPr>
          <w:b w:val="0"/>
          <w:i w:val="0"/>
        </w:rPr>
        <w:br/>
      </w:r>
      <w:r>
        <w:rPr>
          <w:b w:val="0"/>
          <w:i w:val="0"/>
        </w:rPr>
        <w:br/>
      </w:r>
      <w:r>
        <w:rPr>
          <w:b w:val="0"/>
          <w:i w:val="0"/>
        </w:rPr>
        <w:t>06/9/2004</w:t>
      </w:r>
      <w:r>
        <w:rPr>
          <w:b w:val="0"/>
          <w:i w:val="0"/>
        </w:rPr>
        <w:br/>
      </w:r>
      <w:r>
        <w:rPr>
          <w:b w:val="0"/>
          <w:i w:val="0"/>
        </w:rPr>
        <w:br/>
      </w:r>
      <w:r>
        <w:rPr>
          <w:b w:val="0"/>
          <w:i w:val="0"/>
        </w:rPr>
        <w:t>Được thay thế bởi Quyết định số 387/QĐ-UB-NC ngày 06/9/2004 của UBND quận 4</w:t>
      </w:r>
      <w:r>
        <w:rPr>
          <w:b w:val="0"/>
          <w:i w:val="0"/>
        </w:rPr>
        <w:br/>
      </w:r>
      <w:r>
        <w:rPr>
          <w:b w:val="0"/>
          <w:i w:val="0"/>
        </w:rPr>
        <w:br/>
      </w:r>
      <w:r>
        <w:rPr>
          <w:b w:val="0"/>
          <w:i w:val="0"/>
        </w:rPr>
        <w:br/>
      </w:r>
      <w:r>
        <w:rPr>
          <w:b w:val="0"/>
          <w:i w:val="0"/>
        </w:rPr>
        <w:br/>
      </w:r>
      <w:r>
        <w:rPr>
          <w:b/>
          <w:i w:val="0"/>
        </w:rPr>
        <w:t>58.</w:t>
      </w:r>
      <w:r>
        <w:rPr>
          <w:b w:val="0"/>
          <w:i w:val="0"/>
        </w:rPr>
        <w:br/>
      </w:r>
      <w:r>
        <w:rPr>
          <w:b w:val="0"/>
          <w:i w:val="0"/>
        </w:rPr>
        <w:br/>
      </w:r>
      <w:r>
        <w:rPr>
          <w:b w:val="0"/>
          <w:i w:val="0"/>
        </w:rPr>
        <w:t>17/QĐ-UB</w:t>
      </w:r>
      <w:r>
        <w:rPr>
          <w:b w:val="0"/>
          <w:i w:val="0"/>
        </w:rPr>
        <w:br/>
      </w:r>
      <w:r>
        <w:rPr>
          <w:b w:val="0"/>
          <w:i w:val="0"/>
        </w:rPr>
        <w:br/>
      </w:r>
      <w:r>
        <w:rPr>
          <w:b w:val="0"/>
          <w:i w:val="0"/>
        </w:rPr>
        <w:t>09/01/2002</w:t>
      </w:r>
      <w:r>
        <w:rPr>
          <w:b w:val="0"/>
          <w:i w:val="0"/>
        </w:rPr>
        <w:br/>
      </w:r>
      <w:r>
        <w:rPr>
          <w:b w:val="0"/>
          <w:i w:val="0"/>
        </w:rPr>
        <w:br/>
      </w:r>
      <w:r>
        <w:rPr>
          <w:b w:val="0"/>
          <w:i w:val="0"/>
        </w:rPr>
        <w:t xml:space="preserve">Quyết định V/v thành lập Đội Quản lý trật tự đô thị quận </w:t>
      </w:r>
      <w:r>
        <w:rPr>
          <w:b w:val="0"/>
          <w:i w:val="0"/>
        </w:rPr>
        <w:br/>
      </w:r>
      <w:r>
        <w:rPr>
          <w:b w:val="0"/>
          <w:i w:val="0"/>
        </w:rPr>
        <w:br/>
      </w:r>
      <w:r>
        <w:rPr>
          <w:b w:val="0"/>
          <w:i w:val="0"/>
        </w:rPr>
        <w:t>09/01/2002</w:t>
      </w:r>
      <w:r>
        <w:rPr>
          <w:b w:val="0"/>
          <w:i w:val="0"/>
        </w:rPr>
        <w:br/>
      </w:r>
      <w:r>
        <w:rPr>
          <w:b w:val="0"/>
          <w:i w:val="0"/>
        </w:rPr>
        <w:br/>
      </w:r>
      <w:r>
        <w:rPr>
          <w:b w:val="0"/>
          <w:i w:val="0"/>
        </w:rPr>
        <w:t>01/01/2008</w:t>
      </w:r>
      <w:r>
        <w:rPr>
          <w:b w:val="0"/>
          <w:i w:val="0"/>
        </w:rPr>
        <w:br/>
      </w:r>
      <w:r>
        <w:rPr>
          <w:b w:val="0"/>
          <w:i w:val="0"/>
        </w:rPr>
        <w:br/>
      </w:r>
      <w:r>
        <w:rPr>
          <w:b w:val="0"/>
          <w:i w:val="0"/>
        </w:rPr>
        <w:t>Được thay thế bởi Quyết định số 10/2007/QĐ-UB ngày 24/12/2007</w:t>
      </w:r>
      <w:r>
        <w:rPr>
          <w:b w:val="0"/>
          <w:i w:val="0"/>
        </w:rPr>
        <w:br/>
      </w:r>
      <w:r>
        <w:rPr>
          <w:b w:val="0"/>
          <w:i w:val="0"/>
        </w:rPr>
        <w:br/>
      </w:r>
      <w:r>
        <w:rPr>
          <w:b w:val="0"/>
          <w:i w:val="0"/>
        </w:rPr>
        <w:br/>
      </w:r>
      <w:r>
        <w:rPr>
          <w:b w:val="0"/>
          <w:i w:val="0"/>
        </w:rPr>
        <w:br/>
      </w:r>
      <w:r>
        <w:rPr>
          <w:b/>
          <w:i w:val="0"/>
        </w:rPr>
        <w:t>59.</w:t>
      </w:r>
      <w:r>
        <w:rPr>
          <w:b w:val="0"/>
          <w:i w:val="0"/>
        </w:rPr>
        <w:br/>
      </w:r>
      <w:r>
        <w:rPr>
          <w:b w:val="0"/>
          <w:i w:val="0"/>
        </w:rPr>
        <w:br/>
      </w:r>
      <w:r>
        <w:rPr>
          <w:b w:val="0"/>
          <w:i w:val="0"/>
        </w:rPr>
        <w:t>01/CT-UB</w:t>
      </w:r>
      <w:r>
        <w:rPr>
          <w:b w:val="0"/>
          <w:i w:val="0"/>
        </w:rPr>
        <w:br/>
      </w:r>
      <w:r>
        <w:rPr>
          <w:b w:val="0"/>
          <w:i w:val="0"/>
        </w:rPr>
        <w:br/>
      </w:r>
      <w:r>
        <w:rPr>
          <w:b w:val="0"/>
          <w:i w:val="0"/>
        </w:rPr>
        <w:t>02/01/2002</w:t>
      </w:r>
      <w:r>
        <w:rPr>
          <w:b w:val="0"/>
          <w:i w:val="0"/>
        </w:rPr>
        <w:br/>
      </w:r>
      <w:r>
        <w:rPr>
          <w:b w:val="0"/>
          <w:i w:val="0"/>
        </w:rPr>
        <w:br/>
      </w:r>
      <w:r>
        <w:rPr>
          <w:b w:val="0"/>
          <w:i w:val="0"/>
        </w:rPr>
        <w:t>Chỉ thị về việc tổ chức đón tết Nhâm Ngọ 2002 và tăng cường bảo vệ an ninh trật tự</w:t>
      </w:r>
      <w:r>
        <w:rPr>
          <w:b w:val="0"/>
          <w:i w:val="0"/>
        </w:rPr>
        <w:br/>
      </w:r>
      <w:r>
        <w:rPr>
          <w:b w:val="0"/>
          <w:i w:val="0"/>
        </w:rPr>
        <w:br/>
      </w:r>
      <w:r>
        <w:rPr>
          <w:b w:val="0"/>
          <w:i w:val="0"/>
        </w:rPr>
        <w:t>02/01/2002</w:t>
      </w:r>
      <w:r>
        <w:rPr>
          <w:b w:val="0"/>
          <w:i w:val="0"/>
        </w:rPr>
        <w:br/>
      </w:r>
      <w:r>
        <w:rPr>
          <w:b w:val="0"/>
          <w:i w:val="0"/>
        </w:rPr>
        <w:br/>
      </w:r>
      <w:r>
        <w:rPr>
          <w:b w:val="0"/>
          <w:i w:val="0"/>
        </w:rPr>
        <w:t>01/01/2003</w:t>
      </w:r>
      <w:r>
        <w:rPr>
          <w:b w:val="0"/>
          <w:i w:val="0"/>
        </w:rPr>
        <w:br/>
      </w:r>
      <w:r>
        <w:rPr>
          <w:b w:val="0"/>
          <w:i w:val="0"/>
        </w:rPr>
        <w:br/>
      </w:r>
      <w:r>
        <w:rPr>
          <w:b w:val="0"/>
          <w:i w:val="0"/>
        </w:rPr>
        <w:t>Được bãi bỏ bởi Quyết định số 583/QĐ-UB-TH ngày 16/9/2003 của UBND .Q4</w:t>
      </w:r>
      <w:r>
        <w:rPr>
          <w:b w:val="0"/>
          <w:i w:val="0"/>
        </w:rPr>
        <w:br/>
      </w:r>
      <w:r>
        <w:rPr>
          <w:b w:val="0"/>
          <w:i w:val="0"/>
        </w:rPr>
        <w:br/>
      </w:r>
      <w:r>
        <w:rPr>
          <w:b w:val="0"/>
          <w:i w:val="0"/>
        </w:rPr>
        <w:br/>
      </w:r>
      <w:r>
        <w:rPr>
          <w:b w:val="0"/>
          <w:i w:val="0"/>
        </w:rPr>
        <w:br/>
      </w:r>
      <w:r>
        <w:rPr>
          <w:b/>
          <w:i w:val="0"/>
        </w:rPr>
        <w:t>60.</w:t>
      </w:r>
      <w:r>
        <w:rPr>
          <w:b w:val="0"/>
          <w:i w:val="0"/>
        </w:rPr>
        <w:br/>
      </w:r>
      <w:r>
        <w:rPr>
          <w:b w:val="0"/>
          <w:i w:val="0"/>
        </w:rPr>
        <w:br/>
      </w:r>
      <w:r>
        <w:rPr>
          <w:b w:val="0"/>
          <w:i w:val="0"/>
        </w:rPr>
        <w:t>03/CT-UB-M</w:t>
      </w:r>
      <w:r>
        <w:rPr>
          <w:b w:val="0"/>
          <w:i w:val="0"/>
        </w:rPr>
        <w:br/>
      </w:r>
      <w:r>
        <w:rPr>
          <w:b w:val="0"/>
          <w:i w:val="0"/>
        </w:rPr>
        <w:br/>
      </w:r>
      <w:r>
        <w:rPr>
          <w:b w:val="0"/>
          <w:i w:val="0"/>
        </w:rPr>
        <w:t>16/5/2002</w:t>
      </w:r>
      <w:r>
        <w:rPr>
          <w:b w:val="0"/>
          <w:i w:val="0"/>
        </w:rPr>
        <w:br/>
      </w:r>
      <w:r>
        <w:rPr>
          <w:b w:val="0"/>
          <w:i w:val="0"/>
        </w:rPr>
        <w:br/>
      </w:r>
      <w:r>
        <w:rPr>
          <w:b w:val="0"/>
          <w:i w:val="0"/>
        </w:rPr>
        <w:t>Chỉ thị về việc thực hiện nhiệm vụ quốc phòng năm 2002</w:t>
      </w:r>
      <w:r>
        <w:rPr>
          <w:b w:val="0"/>
          <w:i w:val="0"/>
        </w:rPr>
        <w:br/>
      </w:r>
      <w:r>
        <w:rPr>
          <w:b w:val="0"/>
          <w:i w:val="0"/>
        </w:rPr>
        <w:br/>
      </w:r>
      <w:r>
        <w:rPr>
          <w:b w:val="0"/>
          <w:i w:val="0"/>
        </w:rPr>
        <w:t>16/5/2002</w:t>
      </w:r>
      <w:r>
        <w:rPr>
          <w:b w:val="0"/>
          <w:i w:val="0"/>
        </w:rPr>
        <w:br/>
      </w:r>
      <w:r>
        <w:rPr>
          <w:b w:val="0"/>
          <w:i w:val="0"/>
        </w:rPr>
        <w:br/>
      </w:r>
      <w:r>
        <w:rPr>
          <w:b w:val="0"/>
          <w:i w:val="0"/>
        </w:rPr>
        <w:t>01/01/2003</w:t>
      </w:r>
      <w:r>
        <w:rPr>
          <w:b w:val="0"/>
          <w:i w:val="0"/>
        </w:rPr>
        <w:br/>
      </w:r>
      <w:r>
        <w:rPr>
          <w:b w:val="0"/>
          <w:i w:val="0"/>
        </w:rPr>
        <w:br/>
      </w:r>
      <w:r>
        <w:rPr>
          <w:b w:val="0"/>
          <w:i w:val="0"/>
        </w:rPr>
        <w:t xml:space="preserve">Được bãi bỏ bởi Quyết định số 583/QĐ-UB-TH ngày 16/9/2003 của UBND.Q4 </w:t>
      </w:r>
      <w:r>
        <w:rPr>
          <w:b w:val="0"/>
          <w:i w:val="0"/>
        </w:rPr>
        <w:br/>
      </w:r>
      <w:r>
        <w:rPr>
          <w:b w:val="0"/>
          <w:i w:val="0"/>
        </w:rPr>
        <w:br/>
      </w:r>
      <w:r>
        <w:rPr>
          <w:b w:val="0"/>
          <w:i w:val="0"/>
        </w:rPr>
        <w:br/>
      </w:r>
      <w:r>
        <w:rPr>
          <w:b w:val="0"/>
          <w:i w:val="0"/>
        </w:rPr>
        <w:br/>
      </w:r>
      <w:r>
        <w:rPr>
          <w:b/>
          <w:i w:val="0"/>
        </w:rPr>
        <w:t>61.</w:t>
      </w:r>
      <w:r>
        <w:rPr>
          <w:b w:val="0"/>
          <w:i w:val="0"/>
        </w:rPr>
        <w:br/>
      </w:r>
      <w:r>
        <w:rPr>
          <w:b w:val="0"/>
          <w:i w:val="0"/>
        </w:rPr>
        <w:br/>
      </w:r>
      <w:r>
        <w:rPr>
          <w:b w:val="0"/>
          <w:i w:val="0"/>
        </w:rPr>
        <w:t>04/CT-UB</w:t>
      </w:r>
      <w:r>
        <w:rPr>
          <w:b w:val="0"/>
          <w:i w:val="0"/>
        </w:rPr>
        <w:br/>
      </w:r>
      <w:r>
        <w:rPr>
          <w:b w:val="0"/>
          <w:i w:val="0"/>
        </w:rPr>
        <w:br/>
      </w:r>
      <w:r>
        <w:rPr>
          <w:b w:val="0"/>
          <w:i w:val="0"/>
        </w:rPr>
        <w:t>16/5/2002</w:t>
      </w:r>
      <w:r>
        <w:rPr>
          <w:b w:val="0"/>
          <w:i w:val="0"/>
        </w:rPr>
        <w:br/>
      </w:r>
      <w:r>
        <w:rPr>
          <w:b w:val="0"/>
          <w:i w:val="0"/>
        </w:rPr>
        <w:br/>
      </w:r>
      <w:r>
        <w:rPr>
          <w:b w:val="0"/>
          <w:i w:val="0"/>
        </w:rPr>
        <w:t>Chỉ thị về việc tiếp tục xây dựng lực lượng DQTV vững mạnh đáp ứng yêu cầu nhiệm vụ trong tình hình mới</w:t>
      </w:r>
      <w:r>
        <w:rPr>
          <w:b w:val="0"/>
          <w:i w:val="0"/>
        </w:rPr>
        <w:br/>
      </w:r>
      <w:r>
        <w:rPr>
          <w:b w:val="0"/>
          <w:i w:val="0"/>
        </w:rPr>
        <w:br/>
      </w:r>
      <w:r>
        <w:rPr>
          <w:b w:val="0"/>
          <w:i w:val="0"/>
        </w:rPr>
        <w:t>16/5/2002</w:t>
      </w:r>
      <w:r>
        <w:rPr>
          <w:b w:val="0"/>
          <w:i w:val="0"/>
        </w:rPr>
        <w:br/>
      </w:r>
      <w:r>
        <w:rPr>
          <w:b w:val="0"/>
          <w:i w:val="0"/>
        </w:rPr>
        <w:br/>
      </w:r>
      <w:r>
        <w:rPr>
          <w:b w:val="0"/>
          <w:i w:val="0"/>
        </w:rPr>
        <w:t>16/9/2003</w:t>
      </w:r>
      <w:r>
        <w:rPr>
          <w:b w:val="0"/>
          <w:i w:val="0"/>
        </w:rPr>
        <w:br/>
      </w:r>
      <w:r>
        <w:rPr>
          <w:b w:val="0"/>
          <w:i w:val="0"/>
        </w:rPr>
        <w:br/>
      </w:r>
      <w:r>
        <w:rPr>
          <w:b w:val="0"/>
          <w:i w:val="0"/>
        </w:rPr>
        <w:t xml:space="preserve">Được bãi bỏ bởi Quyết định số 583/QĐ-UB-TH ngày 16/9/2003 của UBND.Q4 </w:t>
      </w:r>
      <w:r>
        <w:rPr>
          <w:b w:val="0"/>
          <w:i w:val="0"/>
        </w:rPr>
        <w:br/>
      </w:r>
      <w:r>
        <w:rPr>
          <w:b w:val="0"/>
          <w:i w:val="0"/>
        </w:rPr>
        <w:br/>
      </w:r>
      <w:r>
        <w:rPr>
          <w:b w:val="0"/>
          <w:i w:val="0"/>
        </w:rPr>
        <w:br/>
      </w:r>
      <w:r>
        <w:rPr>
          <w:b w:val="0"/>
          <w:i w:val="0"/>
        </w:rPr>
        <w:br/>
      </w:r>
      <w:r>
        <w:rPr>
          <w:b/>
          <w:i w:val="0"/>
        </w:rPr>
        <w:t>62.</w:t>
      </w:r>
      <w:r>
        <w:rPr>
          <w:b w:val="0"/>
          <w:i w:val="0"/>
        </w:rPr>
        <w:br/>
      </w:r>
      <w:r>
        <w:rPr>
          <w:b w:val="0"/>
          <w:i w:val="0"/>
        </w:rPr>
        <w:br/>
      </w:r>
      <w:r>
        <w:rPr>
          <w:b w:val="0"/>
          <w:i w:val="0"/>
        </w:rPr>
        <w:t>07/CT-UB</w:t>
      </w:r>
      <w:r>
        <w:rPr>
          <w:b w:val="0"/>
          <w:i w:val="0"/>
        </w:rPr>
        <w:br/>
      </w:r>
      <w:r>
        <w:rPr>
          <w:b w:val="0"/>
          <w:i w:val="0"/>
        </w:rPr>
        <w:br/>
      </w:r>
      <w:r>
        <w:rPr>
          <w:b w:val="0"/>
          <w:i w:val="0"/>
        </w:rPr>
        <w:t>20/11/2002</w:t>
      </w:r>
      <w:r>
        <w:rPr>
          <w:b w:val="0"/>
          <w:i w:val="0"/>
        </w:rPr>
        <w:br/>
      </w:r>
      <w:r>
        <w:rPr>
          <w:b w:val="0"/>
          <w:i w:val="0"/>
        </w:rPr>
        <w:br/>
      </w:r>
      <w:r>
        <w:rPr>
          <w:b w:val="0"/>
          <w:i w:val="0"/>
        </w:rPr>
        <w:t>Chỉ thị về việc tổ chức diễn tập kiểm tra phương án phòng thủ năm 2002</w:t>
      </w:r>
      <w:r>
        <w:rPr>
          <w:b w:val="0"/>
          <w:i w:val="0"/>
        </w:rPr>
        <w:br/>
      </w:r>
      <w:r>
        <w:rPr>
          <w:b w:val="0"/>
          <w:i w:val="0"/>
        </w:rPr>
        <w:br/>
      </w:r>
      <w:r>
        <w:rPr>
          <w:b w:val="0"/>
          <w:i w:val="0"/>
        </w:rPr>
        <w:t>20/11/2002</w:t>
      </w:r>
      <w:r>
        <w:rPr>
          <w:b w:val="0"/>
          <w:i w:val="0"/>
        </w:rPr>
        <w:br/>
      </w:r>
      <w:r>
        <w:rPr>
          <w:b w:val="0"/>
          <w:i w:val="0"/>
        </w:rPr>
        <w:br/>
      </w:r>
      <w:r>
        <w:rPr>
          <w:b w:val="0"/>
          <w:i w:val="0"/>
        </w:rPr>
        <w:t>16/9/2003</w:t>
      </w:r>
      <w:r>
        <w:rPr>
          <w:b w:val="0"/>
          <w:i w:val="0"/>
        </w:rPr>
        <w:br/>
      </w:r>
      <w:r>
        <w:rPr>
          <w:b w:val="0"/>
          <w:i w:val="0"/>
        </w:rPr>
        <w:br/>
      </w:r>
      <w:r>
        <w:rPr>
          <w:b w:val="0"/>
          <w:i w:val="0"/>
        </w:rPr>
        <w:t xml:space="preserve">Được bãi bỏ bởi Quyết định số 583/QĐ-UB-TH ngày 16/9/2003 của UBND.Q4 </w:t>
      </w:r>
      <w:r>
        <w:rPr>
          <w:b w:val="0"/>
          <w:i w:val="0"/>
        </w:rPr>
        <w:br/>
      </w:r>
      <w:r>
        <w:rPr>
          <w:b w:val="0"/>
          <w:i w:val="0"/>
        </w:rPr>
        <w:br/>
      </w:r>
      <w:r>
        <w:rPr>
          <w:b w:val="0"/>
          <w:i w:val="0"/>
        </w:rPr>
        <w:br/>
      </w:r>
      <w:r>
        <w:br/>
      </w:r>
      <w:r>
        <w:rPr>
          <w:b w:val="0"/>
          <w:i w:val="0"/>
        </w:rPr>
        <w:br/>
      </w:r>
      <w:r>
        <w:rPr>
          <w:b/>
          <w:i w:val="0"/>
        </w:rPr>
        <w:t>63.</w:t>
      </w:r>
      <w:r>
        <w:rPr>
          <w:b w:val="0"/>
          <w:i w:val="0"/>
        </w:rPr>
        <w:br/>
      </w:r>
      <w:r>
        <w:rPr>
          <w:b w:val="0"/>
          <w:i w:val="0"/>
        </w:rPr>
        <w:br/>
      </w:r>
      <w:r>
        <w:rPr>
          <w:b w:val="0"/>
          <w:i w:val="0"/>
        </w:rPr>
        <w:t>09/CT-UB</w:t>
      </w:r>
      <w:r>
        <w:rPr>
          <w:b w:val="0"/>
          <w:i w:val="0"/>
        </w:rPr>
        <w:br/>
      </w:r>
      <w:r>
        <w:rPr>
          <w:b w:val="0"/>
          <w:i w:val="0"/>
        </w:rPr>
        <w:br/>
      </w:r>
      <w:r>
        <w:rPr>
          <w:b w:val="0"/>
          <w:i w:val="0"/>
        </w:rPr>
        <w:t>27/12/2002</w:t>
      </w:r>
      <w:r>
        <w:rPr>
          <w:b w:val="0"/>
          <w:i w:val="0"/>
        </w:rPr>
        <w:br/>
      </w:r>
      <w:r>
        <w:rPr>
          <w:b w:val="0"/>
          <w:i w:val="0"/>
        </w:rPr>
        <w:br/>
      </w:r>
      <w:r>
        <w:rPr>
          <w:b w:val="0"/>
          <w:i w:val="0"/>
        </w:rPr>
        <w:t>Chỉ thị về việc tổ chức đón tết Quý Mùi 2003</w:t>
      </w:r>
      <w:r>
        <w:rPr>
          <w:b w:val="0"/>
          <w:i w:val="0"/>
        </w:rPr>
        <w:br/>
      </w:r>
      <w:r>
        <w:rPr>
          <w:b w:val="0"/>
          <w:i w:val="0"/>
        </w:rPr>
        <w:br/>
      </w:r>
      <w:r>
        <w:rPr>
          <w:b w:val="0"/>
          <w:i w:val="0"/>
        </w:rPr>
        <w:t>27/12/2002</w:t>
      </w:r>
      <w:r>
        <w:rPr>
          <w:b w:val="0"/>
          <w:i w:val="0"/>
        </w:rPr>
        <w:br/>
      </w:r>
      <w:r>
        <w:rPr>
          <w:b w:val="0"/>
          <w:i w:val="0"/>
        </w:rPr>
        <w:br/>
      </w:r>
      <w:r>
        <w:rPr>
          <w:b w:val="0"/>
          <w:i w:val="0"/>
        </w:rPr>
        <w:t>16/9/2003</w:t>
      </w:r>
      <w:r>
        <w:rPr>
          <w:b w:val="0"/>
          <w:i w:val="0"/>
        </w:rPr>
        <w:br/>
      </w:r>
      <w:r>
        <w:rPr>
          <w:b w:val="0"/>
          <w:i w:val="0"/>
        </w:rPr>
        <w:br/>
      </w:r>
      <w:r>
        <w:rPr>
          <w:b w:val="0"/>
          <w:i w:val="0"/>
        </w:rPr>
        <w:t xml:space="preserve">Được bãi bỏ bởi Quyết định số 583/QĐ-UB-TH ngày 16/9/2003 của UBND.Q4 </w:t>
      </w:r>
      <w:r>
        <w:rPr>
          <w:b w:val="0"/>
          <w:i w:val="0"/>
        </w:rPr>
        <w:br/>
      </w:r>
      <w:r>
        <w:rPr>
          <w:b w:val="0"/>
          <w:i w:val="0"/>
        </w:rPr>
        <w:br/>
      </w:r>
      <w:r>
        <w:rPr>
          <w:b w:val="0"/>
          <w:i w:val="0"/>
        </w:rPr>
        <w:br/>
      </w:r>
      <w:r>
        <w:rPr>
          <w:b w:val="0"/>
          <w:i w:val="0"/>
        </w:rPr>
        <w:br/>
      </w:r>
      <w:r>
        <w:rPr>
          <w:b/>
          <w:i w:val="0"/>
        </w:rPr>
        <w:t>64.</w:t>
      </w:r>
      <w:r>
        <w:rPr>
          <w:b w:val="0"/>
          <w:i w:val="0"/>
        </w:rPr>
        <w:br/>
      </w:r>
      <w:r>
        <w:rPr>
          <w:b w:val="0"/>
          <w:i w:val="0"/>
        </w:rPr>
        <w:br/>
      </w:r>
      <w:r>
        <w:rPr>
          <w:b w:val="0"/>
          <w:i w:val="0"/>
        </w:rPr>
        <w:t>02/QĐ-UB-NC</w:t>
      </w:r>
      <w:r>
        <w:rPr>
          <w:b w:val="0"/>
          <w:i w:val="0"/>
        </w:rPr>
        <w:br/>
      </w:r>
      <w:r>
        <w:rPr>
          <w:b w:val="0"/>
          <w:i w:val="0"/>
        </w:rPr>
        <w:br/>
      </w:r>
      <w:r>
        <w:rPr>
          <w:b w:val="0"/>
          <w:i w:val="0"/>
        </w:rPr>
        <w:t>07/01/2002</w:t>
      </w:r>
      <w:r>
        <w:rPr>
          <w:b w:val="0"/>
          <w:i w:val="0"/>
        </w:rPr>
        <w:br/>
      </w:r>
      <w:r>
        <w:rPr>
          <w:b w:val="0"/>
          <w:i w:val="0"/>
        </w:rPr>
        <w:br/>
      </w:r>
      <w:r>
        <w:rPr>
          <w:b w:val="0"/>
          <w:i w:val="0"/>
        </w:rPr>
        <w:t>Quyết định về việc giao chỉ tiêu gọi nhập ngũ năm 2002 chu UBND 15 phường</w:t>
      </w:r>
      <w:r>
        <w:rPr>
          <w:b w:val="0"/>
          <w:i w:val="0"/>
        </w:rPr>
        <w:br/>
      </w:r>
      <w:r>
        <w:rPr>
          <w:b w:val="0"/>
          <w:i w:val="0"/>
        </w:rPr>
        <w:br/>
      </w:r>
      <w:r>
        <w:rPr>
          <w:b w:val="0"/>
          <w:i w:val="0"/>
        </w:rPr>
        <w:t>07/01/2002</w:t>
      </w:r>
      <w:r>
        <w:rPr>
          <w:b w:val="0"/>
          <w:i w:val="0"/>
        </w:rPr>
        <w:br/>
      </w:r>
      <w:r>
        <w:rPr>
          <w:b w:val="0"/>
          <w:i w:val="0"/>
        </w:rPr>
        <w:br/>
      </w:r>
      <w:r>
        <w:rPr>
          <w:b w:val="0"/>
          <w:i w:val="0"/>
        </w:rPr>
        <w:t>16/9/2003</w:t>
      </w:r>
      <w:r>
        <w:rPr>
          <w:b w:val="0"/>
          <w:i w:val="0"/>
        </w:rPr>
        <w:br/>
      </w:r>
      <w:r>
        <w:rPr>
          <w:b w:val="0"/>
          <w:i w:val="0"/>
        </w:rPr>
        <w:br/>
      </w:r>
      <w:r>
        <w:rPr>
          <w:b w:val="0"/>
          <w:i w:val="0"/>
        </w:rPr>
        <w:t xml:space="preserve">Được bãi bỏ bởi Quyết định số 583/QĐ-UB-TH ngày 16/9/2003 của UBND.Q4 </w:t>
      </w:r>
      <w:r>
        <w:rPr>
          <w:b w:val="0"/>
          <w:i w:val="0"/>
        </w:rPr>
        <w:br/>
      </w:r>
      <w:r>
        <w:rPr>
          <w:b w:val="0"/>
          <w:i w:val="0"/>
        </w:rPr>
        <w:br/>
      </w:r>
      <w:r>
        <w:rPr>
          <w:b w:val="0"/>
          <w:i w:val="0"/>
        </w:rPr>
        <w:br/>
      </w:r>
      <w:r>
        <w:rPr>
          <w:b w:val="0"/>
          <w:i w:val="0"/>
        </w:rPr>
        <w:br/>
      </w:r>
      <w:r>
        <w:rPr>
          <w:b/>
          <w:i w:val="0"/>
        </w:rPr>
        <w:t>65.</w:t>
      </w:r>
      <w:r>
        <w:rPr>
          <w:b w:val="0"/>
          <w:i w:val="0"/>
        </w:rPr>
        <w:br/>
      </w:r>
      <w:r>
        <w:rPr>
          <w:b w:val="0"/>
          <w:i w:val="0"/>
        </w:rPr>
        <w:br/>
      </w:r>
      <w:r>
        <w:rPr>
          <w:b w:val="0"/>
          <w:i w:val="0"/>
        </w:rPr>
        <w:t>04/2002/QĐ-UB</w:t>
      </w:r>
      <w:r>
        <w:rPr>
          <w:b w:val="0"/>
          <w:i w:val="0"/>
        </w:rPr>
        <w:br/>
      </w:r>
      <w:r>
        <w:rPr>
          <w:b w:val="0"/>
          <w:i w:val="0"/>
        </w:rPr>
        <w:br/>
      </w:r>
      <w:r>
        <w:rPr>
          <w:b w:val="0"/>
          <w:i w:val="0"/>
        </w:rPr>
        <w:t>09/01/2002</w:t>
      </w:r>
      <w:r>
        <w:rPr>
          <w:b w:val="0"/>
          <w:i w:val="0"/>
        </w:rPr>
        <w:br/>
      </w:r>
      <w:r>
        <w:rPr>
          <w:b w:val="0"/>
          <w:i w:val="0"/>
        </w:rPr>
        <w:br/>
      </w:r>
      <w:r>
        <w:rPr>
          <w:b w:val="0"/>
          <w:i w:val="0"/>
        </w:rPr>
        <w:t>Quyết định về ban hành quy chế tổ chức làm việc của UBND quận 4 theo cơ chế “một cửa, một dấu”</w:t>
      </w:r>
      <w:r>
        <w:rPr>
          <w:b w:val="0"/>
          <w:i w:val="0"/>
        </w:rPr>
        <w:br/>
      </w:r>
      <w:r>
        <w:rPr>
          <w:b w:val="0"/>
          <w:i w:val="0"/>
        </w:rPr>
        <w:br/>
      </w:r>
      <w:r>
        <w:rPr>
          <w:b w:val="0"/>
          <w:i w:val="0"/>
        </w:rPr>
        <w:t>09/01/2002</w:t>
      </w:r>
      <w:r>
        <w:rPr>
          <w:b w:val="0"/>
          <w:i w:val="0"/>
        </w:rPr>
        <w:br/>
      </w:r>
      <w:r>
        <w:rPr>
          <w:b w:val="0"/>
          <w:i w:val="0"/>
        </w:rPr>
        <w:br/>
      </w:r>
      <w:r>
        <w:rPr>
          <w:b w:val="0"/>
          <w:i w:val="0"/>
        </w:rPr>
        <w:t>26/8/2010</w:t>
      </w:r>
      <w:r>
        <w:rPr>
          <w:b w:val="0"/>
          <w:i w:val="0"/>
        </w:rPr>
        <w:br/>
      </w:r>
      <w:r>
        <w:rPr>
          <w:b w:val="0"/>
          <w:i w:val="0"/>
        </w:rPr>
        <w:br/>
      </w:r>
      <w:r>
        <w:rPr>
          <w:b w:val="0"/>
          <w:i w:val="0"/>
        </w:rPr>
        <w:t xml:space="preserve">Được thay thế bởi Quyết định </w:t>
      </w:r>
      <w:r>
        <w:rPr>
          <w:b w:val="0"/>
          <w:i w:val="0"/>
        </w:rPr>
        <w:t xml:space="preserve">số 05/2010/QĐ-UBND ngày 19/8/2010 </w:t>
      </w:r>
      <w:r>
        <w:rPr>
          <w:b w:val="0"/>
          <w:i w:val="0"/>
        </w:rPr>
        <w:t>về ban hành Quy chế làm việc của Ủy ban nhân dân Q4 thực hiện thí điểm không tổ chức Hội đồng nhân dân.</w:t>
      </w:r>
      <w:r>
        <w:rPr>
          <w:b w:val="0"/>
          <w:i w:val="0"/>
        </w:rPr>
        <w:br/>
      </w:r>
      <w:r>
        <w:rPr>
          <w:b w:val="0"/>
          <w:i w:val="0"/>
        </w:rPr>
        <w:br/>
      </w:r>
      <w:r>
        <w:rPr>
          <w:b w:val="0"/>
          <w:i w:val="0"/>
        </w:rPr>
        <w:br/>
      </w:r>
      <w:r>
        <w:rPr>
          <w:b w:val="0"/>
          <w:i w:val="0"/>
        </w:rPr>
        <w:br/>
      </w:r>
      <w:r>
        <w:rPr>
          <w:b/>
          <w:i w:val="0"/>
        </w:rPr>
        <w:t>66.</w:t>
      </w:r>
      <w:r>
        <w:rPr>
          <w:b w:val="0"/>
          <w:i w:val="0"/>
        </w:rPr>
        <w:br/>
      </w:r>
      <w:r>
        <w:rPr>
          <w:b w:val="0"/>
          <w:i w:val="0"/>
        </w:rPr>
        <w:br/>
      </w:r>
      <w:r>
        <w:rPr>
          <w:b w:val="0"/>
          <w:i w:val="0"/>
        </w:rPr>
        <w:t>438/QĐ-UB</w:t>
      </w:r>
      <w:r>
        <w:rPr>
          <w:b w:val="0"/>
          <w:i w:val="0"/>
        </w:rPr>
        <w:br/>
      </w:r>
      <w:r>
        <w:rPr>
          <w:b w:val="0"/>
          <w:i w:val="0"/>
        </w:rPr>
        <w:br/>
      </w:r>
      <w:r>
        <w:rPr>
          <w:b w:val="0"/>
          <w:i w:val="0"/>
        </w:rPr>
        <w:t>13/11/2002</w:t>
      </w:r>
      <w:r>
        <w:rPr>
          <w:b w:val="0"/>
          <w:i w:val="0"/>
        </w:rPr>
        <w:br/>
      </w:r>
      <w:r>
        <w:rPr>
          <w:b w:val="0"/>
          <w:i w:val="0"/>
        </w:rPr>
        <w:br/>
      </w:r>
      <w:r>
        <w:rPr>
          <w:b w:val="0"/>
          <w:i w:val="0"/>
        </w:rPr>
        <w:t>Quyết định V/v ban hành Quy chế tổ chức và hoạt động của Phòng Tư pháp quận 4</w:t>
      </w:r>
      <w:r>
        <w:rPr>
          <w:b w:val="0"/>
          <w:i w:val="0"/>
        </w:rPr>
        <w:br/>
      </w:r>
      <w:r>
        <w:rPr>
          <w:b w:val="0"/>
          <w:i w:val="0"/>
        </w:rPr>
        <w:br/>
      </w:r>
      <w:r>
        <w:rPr>
          <w:b w:val="0"/>
          <w:i w:val="0"/>
        </w:rPr>
        <w:t>13/11/2002</w:t>
      </w:r>
      <w:r>
        <w:rPr>
          <w:b w:val="0"/>
          <w:i w:val="0"/>
        </w:rPr>
        <w:br/>
      </w:r>
      <w:r>
        <w:rPr>
          <w:b w:val="0"/>
          <w:i w:val="0"/>
        </w:rPr>
        <w:br/>
      </w:r>
      <w:r>
        <w:rPr>
          <w:b w:val="0"/>
          <w:i w:val="0"/>
        </w:rPr>
        <w:t>21/4/2010</w:t>
      </w:r>
      <w:r>
        <w:rPr>
          <w:b w:val="0"/>
          <w:i w:val="0"/>
        </w:rPr>
        <w:br/>
      </w:r>
      <w:r>
        <w:rPr>
          <w:b w:val="0"/>
          <w:i w:val="0"/>
        </w:rPr>
        <w:br/>
      </w:r>
      <w:r>
        <w:rPr>
          <w:b w:val="0"/>
          <w:i w:val="0"/>
        </w:rPr>
        <w:t xml:space="preserve">Được thay thế bởi </w:t>
      </w:r>
      <w:r>
        <w:rPr>
          <w:b w:val="0"/>
          <w:i w:val="0"/>
        </w:rPr>
        <w:t>Quyết định số 03/2010/QĐ-UBND ngày 14/4/2010 của UBND Q4 về ban hành Quy chế tổ chức và hoạt động của Phòng Tư pháp quận 4</w:t>
      </w:r>
      <w:r>
        <w:rPr>
          <w:b w:val="0"/>
          <w:i w:val="0"/>
        </w:rPr>
        <w:br/>
      </w:r>
      <w:r>
        <w:rPr>
          <w:b w:val="0"/>
          <w:i w:val="0"/>
        </w:rPr>
        <w:br/>
      </w:r>
      <w:r>
        <w:rPr>
          <w:b w:val="0"/>
          <w:i w:val="0"/>
        </w:rPr>
        <w:br/>
      </w:r>
      <w:r>
        <w:rPr>
          <w:b w:val="0"/>
          <w:i w:val="0"/>
        </w:rPr>
        <w:br/>
      </w:r>
      <w:r>
        <w:rPr>
          <w:b/>
          <w:i w:val="0"/>
        </w:rPr>
        <w:t>67.</w:t>
      </w:r>
      <w:r>
        <w:rPr>
          <w:b w:val="0"/>
          <w:i w:val="0"/>
        </w:rPr>
        <w:br/>
      </w:r>
      <w:r>
        <w:rPr>
          <w:b w:val="0"/>
          <w:i w:val="0"/>
        </w:rPr>
        <w:br/>
      </w:r>
      <w:r>
        <w:rPr>
          <w:b w:val="0"/>
          <w:i w:val="0"/>
        </w:rPr>
        <w:t>437/QĐ-UB</w:t>
      </w:r>
      <w:r>
        <w:rPr>
          <w:b w:val="0"/>
          <w:i w:val="0"/>
        </w:rPr>
        <w:br/>
      </w:r>
      <w:r>
        <w:rPr>
          <w:b w:val="0"/>
          <w:i w:val="0"/>
        </w:rPr>
        <w:br/>
      </w:r>
      <w:r>
        <w:rPr>
          <w:b w:val="0"/>
          <w:i w:val="0"/>
        </w:rPr>
        <w:t>13/11/2002</w:t>
      </w:r>
      <w:r>
        <w:rPr>
          <w:b w:val="0"/>
          <w:i w:val="0"/>
        </w:rPr>
        <w:br/>
      </w:r>
      <w:r>
        <w:rPr>
          <w:b w:val="0"/>
          <w:i w:val="0"/>
        </w:rPr>
        <w:br/>
      </w:r>
      <w:r>
        <w:rPr>
          <w:b w:val="0"/>
          <w:i w:val="0"/>
        </w:rPr>
        <w:t>Quyết định V/v ban hành Quy chế tổ chức và hoạt động của Phòng Kinh tế quận 4</w:t>
      </w:r>
      <w:r>
        <w:rPr>
          <w:b w:val="0"/>
          <w:i w:val="0"/>
        </w:rPr>
        <w:br/>
      </w:r>
      <w:r>
        <w:rPr>
          <w:b w:val="0"/>
          <w:i w:val="0"/>
        </w:rPr>
        <w:br/>
      </w:r>
      <w:r>
        <w:rPr>
          <w:b w:val="0"/>
          <w:i w:val="0"/>
        </w:rPr>
        <w:t>13/11/2002</w:t>
      </w:r>
      <w:r>
        <w:rPr>
          <w:b w:val="0"/>
          <w:i w:val="0"/>
        </w:rPr>
        <w:br/>
      </w:r>
      <w:r>
        <w:rPr>
          <w:b w:val="0"/>
          <w:i w:val="0"/>
        </w:rPr>
        <w:br/>
      </w:r>
      <w:r>
        <w:rPr>
          <w:b w:val="0"/>
          <w:i w:val="0"/>
        </w:rPr>
        <w:t>06/6/2011</w:t>
      </w:r>
      <w:r>
        <w:rPr>
          <w:b w:val="0"/>
          <w:i w:val="0"/>
        </w:rPr>
        <w:br/>
      </w:r>
      <w:r>
        <w:rPr>
          <w:b w:val="0"/>
          <w:i w:val="0"/>
        </w:rPr>
        <w:br/>
      </w:r>
      <w:r>
        <w:rPr>
          <w:b w:val="0"/>
          <w:i w:val="0"/>
        </w:rPr>
        <w:t xml:space="preserve">Được thay thế bởi Quyết định </w:t>
      </w:r>
      <w:r>
        <w:rPr>
          <w:b w:val="0"/>
          <w:i w:val="0"/>
        </w:rPr>
        <w:t>số 03/2011/QĐ-UBND ngày 30/5/2011 của UBND Q4 về ban hành Quy chế tổ chức và hoạt động của Phòng Kinh tế quận 4</w:t>
      </w:r>
      <w:r>
        <w:rPr>
          <w:b w:val="0"/>
          <w:i w:val="0"/>
        </w:rPr>
        <w:br/>
      </w:r>
      <w:r>
        <w:rPr>
          <w:b w:val="0"/>
          <w:i w:val="0"/>
        </w:rPr>
        <w:br/>
      </w:r>
      <w:r>
        <w:rPr>
          <w:b w:val="0"/>
          <w:i w:val="0"/>
        </w:rPr>
        <w:br/>
      </w:r>
      <w:r>
        <w:rPr>
          <w:b w:val="0"/>
          <w:i w:val="0"/>
        </w:rPr>
        <w:br/>
      </w:r>
      <w:r>
        <w:rPr>
          <w:b/>
          <w:i w:val="0"/>
        </w:rPr>
        <w:t>68.</w:t>
      </w:r>
      <w:r>
        <w:rPr>
          <w:b w:val="0"/>
          <w:i w:val="0"/>
        </w:rPr>
        <w:br/>
      </w:r>
      <w:r>
        <w:rPr>
          <w:b w:val="0"/>
          <w:i w:val="0"/>
        </w:rPr>
        <w:br/>
      </w:r>
      <w:r>
        <w:rPr>
          <w:b w:val="0"/>
          <w:i w:val="0"/>
        </w:rPr>
        <w:t>440/QĐ-UB</w:t>
      </w:r>
      <w:r>
        <w:rPr>
          <w:b w:val="0"/>
          <w:i w:val="0"/>
        </w:rPr>
        <w:br/>
      </w:r>
      <w:r>
        <w:rPr>
          <w:b w:val="0"/>
          <w:i w:val="0"/>
        </w:rPr>
        <w:br/>
      </w:r>
      <w:r>
        <w:rPr>
          <w:b w:val="0"/>
          <w:i w:val="0"/>
        </w:rPr>
        <w:t>14/11/2002</w:t>
      </w:r>
      <w:r>
        <w:rPr>
          <w:b w:val="0"/>
          <w:i w:val="0"/>
        </w:rPr>
        <w:br/>
      </w:r>
      <w:r>
        <w:rPr>
          <w:b w:val="0"/>
          <w:i w:val="0"/>
        </w:rPr>
        <w:br/>
      </w:r>
      <w:r>
        <w:rPr>
          <w:b w:val="0"/>
          <w:i w:val="0"/>
        </w:rPr>
        <w:t>Quyết định V/v ban hành Quy chế tổ chức và hoạt động của Phòng Tài chính Kế hoạch Q4.</w:t>
      </w:r>
      <w:r>
        <w:rPr>
          <w:b w:val="0"/>
          <w:i w:val="0"/>
        </w:rPr>
        <w:br/>
      </w:r>
      <w:r>
        <w:rPr>
          <w:b w:val="0"/>
          <w:i w:val="0"/>
        </w:rPr>
        <w:br/>
      </w:r>
      <w:r>
        <w:rPr>
          <w:b w:val="0"/>
          <w:i w:val="0"/>
        </w:rPr>
        <w:t>14/11/2002</w:t>
      </w:r>
      <w:r>
        <w:rPr>
          <w:b w:val="0"/>
          <w:i w:val="0"/>
        </w:rPr>
        <w:br/>
      </w:r>
      <w:r>
        <w:rPr>
          <w:b w:val="0"/>
          <w:i w:val="0"/>
        </w:rPr>
        <w:br/>
      </w:r>
      <w:r>
        <w:rPr>
          <w:b w:val="0"/>
          <w:i w:val="0"/>
        </w:rPr>
        <w:t>05/7/2011</w:t>
      </w:r>
      <w:r>
        <w:rPr>
          <w:b w:val="0"/>
          <w:i w:val="0"/>
        </w:rPr>
        <w:br/>
      </w:r>
      <w:r>
        <w:rPr>
          <w:b w:val="0"/>
          <w:i w:val="0"/>
        </w:rPr>
        <w:br/>
      </w:r>
      <w:r>
        <w:rPr>
          <w:b w:val="0"/>
          <w:i w:val="0"/>
        </w:rPr>
        <w:t xml:space="preserve">Được thay thế bởi Quyết định </w:t>
      </w:r>
      <w:r>
        <w:rPr>
          <w:b w:val="0"/>
          <w:i w:val="0"/>
        </w:rPr>
        <w:t>số 05/2011/QĐ-UBND ngày 28/6/2011 của UBND Q4 về ban hành Quy chế tổ chức và hoạt động của Phòng Tài chính – Kế hoạch quận 4</w:t>
      </w:r>
      <w:r>
        <w:rPr>
          <w:b w:val="0"/>
          <w:i w:val="0"/>
        </w:rPr>
        <w:br/>
      </w:r>
      <w:r>
        <w:rPr>
          <w:b w:val="0"/>
          <w:i w:val="0"/>
        </w:rPr>
        <w:br/>
      </w:r>
      <w:r>
        <w:rPr>
          <w:b w:val="0"/>
          <w:i w:val="0"/>
        </w:rPr>
        <w:br/>
      </w:r>
      <w:r>
        <w:rPr>
          <w:b w:val="0"/>
          <w:i w:val="0"/>
        </w:rPr>
        <w:br/>
      </w:r>
      <w:r>
        <w:rPr>
          <w:b/>
          <w:i w:val="0"/>
        </w:rPr>
        <w:t>69.</w:t>
      </w:r>
      <w:r>
        <w:rPr>
          <w:b w:val="0"/>
          <w:i w:val="0"/>
        </w:rPr>
        <w:br/>
      </w:r>
      <w:r>
        <w:rPr>
          <w:b w:val="0"/>
          <w:i w:val="0"/>
        </w:rPr>
        <w:br/>
      </w:r>
      <w:r>
        <w:rPr>
          <w:b w:val="0"/>
          <w:i w:val="0"/>
        </w:rPr>
        <w:t>441/QĐ-UB</w:t>
      </w:r>
      <w:r>
        <w:rPr>
          <w:b w:val="0"/>
          <w:i w:val="0"/>
        </w:rPr>
        <w:br/>
      </w:r>
      <w:r>
        <w:rPr>
          <w:b w:val="0"/>
          <w:i w:val="0"/>
        </w:rPr>
        <w:br/>
      </w:r>
      <w:r>
        <w:rPr>
          <w:b w:val="0"/>
          <w:i w:val="0"/>
        </w:rPr>
        <w:t>18/11/2002</w:t>
      </w:r>
      <w:r>
        <w:rPr>
          <w:b w:val="0"/>
          <w:i w:val="0"/>
        </w:rPr>
        <w:br/>
      </w:r>
      <w:r>
        <w:rPr>
          <w:b w:val="0"/>
          <w:i w:val="0"/>
        </w:rPr>
        <w:br/>
      </w:r>
      <w:r>
        <w:rPr>
          <w:b w:val="0"/>
          <w:i w:val="0"/>
        </w:rPr>
        <w:t>Quyết định V/v ban hành Quy chế tổ chức và hoạt động của Văn phòng HĐND và UBND quận 4</w:t>
      </w:r>
      <w:r>
        <w:rPr>
          <w:b w:val="0"/>
          <w:i w:val="0"/>
        </w:rPr>
        <w:br/>
      </w:r>
      <w:r>
        <w:rPr>
          <w:b w:val="0"/>
          <w:i w:val="0"/>
        </w:rPr>
        <w:br/>
      </w:r>
      <w:r>
        <w:rPr>
          <w:b w:val="0"/>
          <w:i w:val="0"/>
        </w:rPr>
        <w:t>18/11/2002</w:t>
      </w:r>
      <w:r>
        <w:rPr>
          <w:b w:val="0"/>
          <w:i w:val="0"/>
        </w:rPr>
        <w:br/>
      </w:r>
      <w:r>
        <w:rPr>
          <w:b w:val="0"/>
          <w:i w:val="0"/>
        </w:rPr>
        <w:br/>
      </w:r>
      <w:r>
        <w:rPr>
          <w:b w:val="0"/>
          <w:i w:val="0"/>
        </w:rPr>
        <w:t>21/4/2010</w:t>
      </w:r>
      <w:r>
        <w:rPr>
          <w:b w:val="0"/>
          <w:i w:val="0"/>
        </w:rPr>
        <w:br/>
      </w:r>
      <w:r>
        <w:rPr>
          <w:b w:val="0"/>
          <w:i w:val="0"/>
        </w:rPr>
        <w:br/>
      </w:r>
      <w:r>
        <w:rPr>
          <w:b w:val="0"/>
          <w:i w:val="0"/>
        </w:rPr>
        <w:t xml:space="preserve">Được thay thế bởi Quyết định </w:t>
      </w:r>
      <w:r>
        <w:rPr>
          <w:b w:val="0"/>
          <w:i w:val="0"/>
        </w:rPr>
        <w:t>số 04/2010/QĐ-UBND ngày 14/4/2010 của UBND Q4 về ban hành Quy chế tổ chức và hoạt động của Văn phòng UBND.Q4</w:t>
      </w:r>
      <w:r>
        <w:rPr>
          <w:b w:val="0"/>
          <w:i w:val="0"/>
        </w:rPr>
        <w:br/>
      </w:r>
      <w:r>
        <w:rPr>
          <w:b w:val="0"/>
          <w:i w:val="0"/>
        </w:rPr>
        <w:br/>
      </w:r>
      <w:r>
        <w:rPr>
          <w:b w:val="0"/>
          <w:i w:val="0"/>
        </w:rPr>
        <w:br/>
      </w:r>
      <w:r>
        <w:rPr>
          <w:b w:val="0"/>
          <w:i w:val="0"/>
        </w:rPr>
        <w:br/>
      </w:r>
      <w:r>
        <w:rPr>
          <w:b/>
          <w:i w:val="0"/>
        </w:rPr>
        <w:t>70.</w:t>
      </w:r>
      <w:r>
        <w:rPr>
          <w:b w:val="0"/>
          <w:i w:val="0"/>
        </w:rPr>
        <w:br/>
      </w:r>
      <w:r>
        <w:rPr>
          <w:b w:val="0"/>
          <w:i w:val="0"/>
        </w:rPr>
        <w:br/>
      </w:r>
      <w:r>
        <w:rPr>
          <w:b w:val="0"/>
          <w:i w:val="0"/>
        </w:rPr>
        <w:t>458/QĐ-UB</w:t>
      </w:r>
      <w:r>
        <w:rPr>
          <w:b w:val="0"/>
          <w:i w:val="0"/>
        </w:rPr>
        <w:br/>
      </w:r>
      <w:r>
        <w:rPr>
          <w:b w:val="0"/>
          <w:i w:val="0"/>
        </w:rPr>
        <w:br/>
      </w:r>
      <w:r>
        <w:rPr>
          <w:b w:val="0"/>
          <w:i w:val="0"/>
        </w:rPr>
        <w:t>21/11/2002</w:t>
      </w:r>
      <w:r>
        <w:rPr>
          <w:b w:val="0"/>
          <w:i w:val="0"/>
        </w:rPr>
        <w:br/>
      </w:r>
      <w:r>
        <w:rPr>
          <w:b w:val="0"/>
          <w:i w:val="0"/>
        </w:rPr>
        <w:br/>
      </w:r>
      <w:r>
        <w:rPr>
          <w:b w:val="0"/>
          <w:i w:val="0"/>
        </w:rPr>
        <w:t>Quyết định V/v ban hành Quy chế tổ chức và hoạt động của Phòng Quản lý đô thị quận 4</w:t>
      </w:r>
      <w:r>
        <w:rPr>
          <w:b w:val="0"/>
          <w:i w:val="0"/>
        </w:rPr>
        <w:br/>
      </w:r>
      <w:r>
        <w:rPr>
          <w:b w:val="0"/>
          <w:i w:val="0"/>
        </w:rPr>
        <w:br/>
      </w:r>
      <w:r>
        <w:rPr>
          <w:b w:val="0"/>
          <w:i w:val="0"/>
        </w:rPr>
        <w:t>21/11/2002</w:t>
      </w:r>
      <w:r>
        <w:rPr>
          <w:b w:val="0"/>
          <w:i w:val="0"/>
        </w:rPr>
        <w:br/>
      </w:r>
      <w:r>
        <w:rPr>
          <w:b w:val="0"/>
          <w:i w:val="0"/>
        </w:rPr>
        <w:br/>
      </w:r>
      <w:r>
        <w:rPr>
          <w:b w:val="0"/>
          <w:i w:val="0"/>
        </w:rPr>
        <w:t>10/3/2011</w:t>
      </w:r>
      <w:r>
        <w:rPr>
          <w:b w:val="0"/>
          <w:i w:val="0"/>
        </w:rPr>
        <w:br/>
      </w:r>
      <w:r>
        <w:rPr>
          <w:b w:val="0"/>
          <w:i w:val="0"/>
        </w:rPr>
        <w:br/>
      </w:r>
      <w:r>
        <w:rPr>
          <w:b w:val="0"/>
          <w:i w:val="0"/>
        </w:rPr>
        <w:t xml:space="preserve">Được thay thế bởi Quyết định </w:t>
      </w:r>
      <w:r>
        <w:rPr>
          <w:b w:val="0"/>
          <w:i w:val="0"/>
        </w:rPr>
        <w:t>số 01/2011/QĐ-UBND ngày 03/3/2011 của UBND Q4 về ban hành Quy chế tổ chức và hoạt động của Phòng Quản lý đô thị quận 4</w:t>
      </w:r>
      <w:r>
        <w:rPr>
          <w:b w:val="0"/>
          <w:i w:val="0"/>
        </w:rPr>
        <w:br/>
      </w:r>
      <w:r>
        <w:rPr>
          <w:b w:val="0"/>
          <w:i w:val="0"/>
        </w:rPr>
        <w:br/>
      </w:r>
      <w:r>
        <w:rPr>
          <w:b w:val="0"/>
          <w:i w:val="0"/>
        </w:rPr>
        <w:br/>
      </w:r>
      <w:r>
        <w:rPr>
          <w:b w:val="0"/>
          <w:i w:val="0"/>
        </w:rPr>
        <w:br/>
      </w:r>
      <w:r>
        <w:rPr>
          <w:b/>
          <w:i w:val="0"/>
        </w:rPr>
        <w:t>Năm 2003</w:t>
      </w:r>
      <w:r>
        <w:rPr>
          <w:b w:val="0"/>
          <w:i w:val="0"/>
        </w:rPr>
        <w:br/>
      </w:r>
      <w:r>
        <w:rPr>
          <w:b w:val="0"/>
          <w:i w:val="0"/>
        </w:rPr>
        <w:br/>
      </w:r>
      <w:r>
        <w:rPr>
          <w:b w:val="0"/>
          <w:i w:val="0"/>
        </w:rPr>
        <w:br/>
      </w:r>
      <w:r>
        <w:rPr>
          <w:b w:val="0"/>
          <w:i w:val="0"/>
        </w:rPr>
        <w:br/>
      </w:r>
      <w:r>
        <w:rPr>
          <w:b/>
          <w:i w:val="0"/>
        </w:rPr>
        <w:t>71.</w:t>
      </w:r>
      <w:r>
        <w:rPr>
          <w:b w:val="0"/>
          <w:i w:val="0"/>
        </w:rPr>
        <w:br/>
      </w:r>
      <w:r>
        <w:rPr>
          <w:b w:val="0"/>
          <w:i w:val="0"/>
        </w:rPr>
        <w:br/>
      </w:r>
      <w:r>
        <w:rPr>
          <w:b w:val="0"/>
          <w:i w:val="0"/>
        </w:rPr>
        <w:t>833/2003 /QĐ-UBND</w:t>
      </w:r>
      <w:r>
        <w:rPr>
          <w:b w:val="0"/>
          <w:i w:val="0"/>
        </w:rPr>
        <w:br/>
      </w:r>
      <w:r>
        <w:rPr>
          <w:b w:val="0"/>
          <w:i w:val="0"/>
        </w:rPr>
        <w:br/>
      </w:r>
      <w:r>
        <w:rPr>
          <w:b w:val="0"/>
          <w:i w:val="0"/>
        </w:rPr>
        <w:t>05/12/2003</w:t>
      </w:r>
      <w:r>
        <w:rPr>
          <w:b w:val="0"/>
          <w:i w:val="0"/>
        </w:rPr>
        <w:br/>
      </w:r>
      <w:r>
        <w:rPr>
          <w:b w:val="0"/>
          <w:i w:val="0"/>
        </w:rPr>
        <w:br/>
      </w:r>
      <w:r>
        <w:rPr>
          <w:b w:val="0"/>
          <w:i w:val="0"/>
        </w:rPr>
        <w:t>Quyết định V/v ban hành quy chế tổ chức và hoạt động của Đội thi hành quyết định hành chính thuộc UBND quận 4</w:t>
      </w:r>
      <w:r>
        <w:rPr>
          <w:b w:val="0"/>
          <w:i w:val="0"/>
        </w:rPr>
        <w:br/>
      </w:r>
      <w:r>
        <w:rPr>
          <w:b w:val="0"/>
          <w:i w:val="0"/>
        </w:rPr>
        <w:br/>
      </w:r>
      <w:r>
        <w:rPr>
          <w:b w:val="0"/>
          <w:i w:val="0"/>
        </w:rPr>
        <w:t>05/12/2003</w:t>
      </w:r>
      <w:r>
        <w:rPr>
          <w:b w:val="0"/>
          <w:i w:val="0"/>
        </w:rPr>
        <w:br/>
      </w:r>
      <w:r>
        <w:rPr>
          <w:b w:val="0"/>
          <w:i w:val="0"/>
        </w:rPr>
        <w:br/>
      </w:r>
      <w:r>
        <w:rPr>
          <w:b w:val="0"/>
          <w:i w:val="0"/>
        </w:rPr>
        <w:t>06/9/2004</w:t>
      </w:r>
      <w:r>
        <w:rPr>
          <w:b w:val="0"/>
          <w:i w:val="0"/>
        </w:rPr>
        <w:br/>
      </w:r>
      <w:r>
        <w:rPr>
          <w:b w:val="0"/>
          <w:i w:val="0"/>
        </w:rPr>
        <w:br/>
      </w:r>
      <w:r>
        <w:rPr>
          <w:b w:val="0"/>
          <w:i w:val="0"/>
        </w:rPr>
        <w:t>Do đã được thay thế bởi Quyết định số 387/QĐ-UB-NC ngày 06/9/2004 của UBND quận 4</w:t>
      </w:r>
      <w:r>
        <w:rPr>
          <w:b w:val="0"/>
          <w:i w:val="0"/>
        </w:rPr>
        <w:br/>
      </w:r>
      <w:r>
        <w:rPr>
          <w:b w:val="0"/>
          <w:i w:val="0"/>
        </w:rPr>
        <w:br/>
      </w:r>
      <w:r>
        <w:rPr>
          <w:b w:val="0"/>
          <w:i w:val="0"/>
        </w:rPr>
        <w:br/>
      </w:r>
      <w:r>
        <w:rPr>
          <w:b w:val="0"/>
          <w:i w:val="0"/>
        </w:rPr>
        <w:br/>
      </w:r>
      <w:r>
        <w:rPr>
          <w:b/>
          <w:i w:val="0"/>
        </w:rPr>
        <w:t>Nam8 2004</w:t>
      </w:r>
      <w:r>
        <w:rPr>
          <w:b w:val="0"/>
          <w:i w:val="0"/>
        </w:rPr>
        <w:br/>
      </w:r>
      <w:r>
        <w:rPr>
          <w:b w:val="0"/>
          <w:i w:val="0"/>
        </w:rPr>
        <w:br/>
      </w:r>
      <w:r>
        <w:rPr>
          <w:b w:val="0"/>
          <w:i w:val="0"/>
        </w:rPr>
        <w:br/>
      </w:r>
      <w:r>
        <w:rPr>
          <w:b w:val="0"/>
          <w:i w:val="0"/>
        </w:rPr>
        <w:br/>
      </w:r>
      <w:r>
        <w:rPr>
          <w:b/>
          <w:i w:val="0"/>
        </w:rPr>
        <w:t>72.</w:t>
      </w:r>
      <w:r>
        <w:rPr>
          <w:b w:val="0"/>
          <w:i w:val="0"/>
        </w:rPr>
        <w:br/>
      </w:r>
      <w:r>
        <w:rPr>
          <w:b w:val="0"/>
          <w:i w:val="0"/>
        </w:rPr>
        <w:br/>
      </w:r>
      <w:r>
        <w:rPr>
          <w:b w:val="0"/>
          <w:i w:val="0"/>
        </w:rPr>
        <w:t>387/2004/QĐ-UB-NC</w:t>
      </w:r>
      <w:r>
        <w:rPr>
          <w:b w:val="0"/>
          <w:i w:val="0"/>
        </w:rPr>
        <w:br/>
      </w:r>
      <w:r>
        <w:rPr>
          <w:b w:val="0"/>
          <w:i w:val="0"/>
        </w:rPr>
        <w:br/>
      </w:r>
      <w:r>
        <w:rPr>
          <w:b w:val="0"/>
          <w:i w:val="0"/>
        </w:rPr>
        <w:t>06/9/2004</w:t>
      </w:r>
      <w:r>
        <w:rPr>
          <w:b w:val="0"/>
          <w:i w:val="0"/>
        </w:rPr>
        <w:br/>
      </w:r>
      <w:r>
        <w:rPr>
          <w:b w:val="0"/>
          <w:i w:val="0"/>
        </w:rPr>
        <w:br/>
      </w:r>
      <w:r>
        <w:rPr>
          <w:b w:val="0"/>
          <w:i w:val="0"/>
        </w:rPr>
        <w:t>V/v ban hành Quy chế tổ chức và hoạt động của Đội Quản lý Trật tự Đô thị quận 4 và tổ chức Quản lý trật tự đô thị phường thuộc quận 4</w:t>
      </w:r>
      <w:r>
        <w:rPr>
          <w:b w:val="0"/>
          <w:i w:val="0"/>
        </w:rPr>
        <w:br/>
      </w:r>
      <w:r>
        <w:rPr>
          <w:b w:val="0"/>
          <w:i w:val="0"/>
        </w:rPr>
        <w:br/>
      </w:r>
      <w:r>
        <w:rPr>
          <w:b w:val="0"/>
          <w:i w:val="0"/>
        </w:rPr>
        <w:t>06/9/2004</w:t>
      </w:r>
      <w:r>
        <w:rPr>
          <w:b w:val="0"/>
          <w:i w:val="0"/>
        </w:rPr>
        <w:br/>
      </w:r>
      <w:r>
        <w:rPr>
          <w:b w:val="0"/>
          <w:i w:val="0"/>
        </w:rPr>
        <w:br/>
      </w:r>
      <w:r>
        <w:rPr>
          <w:b w:val="0"/>
          <w:i w:val="0"/>
        </w:rPr>
        <w:t>20/2/2007</w:t>
      </w:r>
      <w:r>
        <w:rPr>
          <w:b w:val="0"/>
          <w:i w:val="0"/>
        </w:rPr>
        <w:br/>
      </w:r>
      <w:r>
        <w:rPr>
          <w:b w:val="0"/>
          <w:i w:val="0"/>
        </w:rPr>
        <w:br/>
      </w:r>
      <w:r>
        <w:rPr>
          <w:b w:val="0"/>
          <w:i w:val="0"/>
        </w:rPr>
        <w:t>Do đã được thay thế bởi Quyết định số 03/2007/QĐ-UB ngày 12/02/2007 của UBND quận 4</w:t>
      </w:r>
      <w:r>
        <w:rPr>
          <w:b w:val="0"/>
          <w:i w:val="0"/>
        </w:rPr>
        <w:br/>
      </w:r>
      <w:r>
        <w:rPr>
          <w:b w:val="0"/>
          <w:i w:val="0"/>
        </w:rPr>
        <w:br/>
      </w:r>
      <w:r>
        <w:rPr>
          <w:b w:val="0"/>
          <w:i w:val="0"/>
        </w:rPr>
        <w:br/>
      </w:r>
      <w:r>
        <w:rPr>
          <w:b w:val="0"/>
          <w:i w:val="0"/>
        </w:rPr>
        <w:br/>
      </w:r>
      <w:r>
        <w:rPr>
          <w:b/>
          <w:i w:val="0"/>
        </w:rPr>
        <w:t>Năm 2005</w:t>
      </w:r>
      <w:r>
        <w:rPr>
          <w:b w:val="0"/>
          <w:i w:val="0"/>
        </w:rPr>
        <w:br/>
      </w:r>
      <w:r>
        <w:rPr>
          <w:b w:val="0"/>
          <w:i w:val="0"/>
        </w:rPr>
        <w:br/>
      </w:r>
      <w:r>
        <w:rPr>
          <w:b w:val="0"/>
          <w:i w:val="0"/>
        </w:rPr>
        <w:br/>
      </w:r>
      <w:r>
        <w:rPr>
          <w:b w:val="0"/>
          <w:i w:val="0"/>
        </w:rPr>
        <w:br/>
      </w:r>
      <w:r>
        <w:rPr>
          <w:b/>
          <w:i w:val="0"/>
        </w:rPr>
        <w:t>73.</w:t>
      </w:r>
      <w:r>
        <w:rPr>
          <w:b w:val="0"/>
          <w:i w:val="0"/>
        </w:rPr>
        <w:br/>
      </w:r>
      <w:r>
        <w:rPr>
          <w:b w:val="0"/>
          <w:i w:val="0"/>
        </w:rPr>
        <w:br/>
      </w:r>
      <w:r>
        <w:rPr>
          <w:b w:val="0"/>
          <w:i w:val="0"/>
        </w:rPr>
        <w:t>01/2005/CT-UB</w:t>
      </w:r>
      <w:r>
        <w:rPr>
          <w:b w:val="0"/>
          <w:i w:val="0"/>
        </w:rPr>
        <w:br/>
      </w:r>
      <w:r>
        <w:rPr>
          <w:b w:val="0"/>
          <w:i w:val="0"/>
        </w:rPr>
        <w:br/>
      </w:r>
      <w:r>
        <w:rPr>
          <w:b w:val="0"/>
          <w:i w:val="0"/>
        </w:rPr>
        <w:t>19/01/2005</w:t>
      </w:r>
      <w:r>
        <w:rPr>
          <w:b w:val="0"/>
          <w:i w:val="0"/>
        </w:rPr>
        <w:br/>
      </w:r>
      <w:r>
        <w:rPr>
          <w:b w:val="0"/>
          <w:i w:val="0"/>
        </w:rPr>
        <w:br/>
      </w:r>
      <w:r>
        <w:rPr>
          <w:b w:val="0"/>
          <w:i w:val="0"/>
        </w:rPr>
        <w:t>Chỉ thị về an ninh quốc phòng năm 2005</w:t>
      </w:r>
      <w:r>
        <w:rPr>
          <w:b w:val="0"/>
          <w:i w:val="0"/>
        </w:rPr>
        <w:br/>
      </w:r>
      <w:r>
        <w:rPr>
          <w:b w:val="0"/>
          <w:i w:val="0"/>
        </w:rPr>
        <w:br/>
      </w:r>
      <w:r>
        <w:rPr>
          <w:b w:val="0"/>
          <w:i w:val="0"/>
        </w:rPr>
        <w:t>26/01/2005</w:t>
      </w:r>
      <w:r>
        <w:rPr>
          <w:b w:val="0"/>
          <w:i w:val="0"/>
        </w:rPr>
        <w:br/>
      </w:r>
      <w:r>
        <w:rPr>
          <w:b w:val="0"/>
          <w:i w:val="0"/>
        </w:rPr>
        <w:br/>
      </w:r>
      <w:r>
        <w:rPr>
          <w:b w:val="0"/>
          <w:i w:val="0"/>
        </w:rPr>
        <w:t>01/01/2006</w:t>
      </w:r>
      <w:r>
        <w:rPr>
          <w:b w:val="0"/>
          <w:i w:val="0"/>
        </w:rPr>
        <w:br/>
      </w:r>
      <w:r>
        <w:rPr>
          <w:b w:val="0"/>
          <w:i w:val="0"/>
        </w:rPr>
        <w:br/>
      </w:r>
      <w:r>
        <w:rPr>
          <w:b w:val="0"/>
          <w:i w:val="0"/>
        </w:rPr>
        <w:t xml:space="preserve">Do thời hiệu có hiệu lực được quy định trong văn bản </w:t>
      </w:r>
      <w:r>
        <w:rPr>
          <w:b w:val="0"/>
          <w:i w:val="0"/>
        </w:rPr>
        <w:br/>
      </w:r>
      <w:r>
        <w:rPr>
          <w:b w:val="0"/>
          <w:i w:val="0"/>
        </w:rPr>
        <w:br/>
      </w:r>
      <w:r>
        <w:rPr>
          <w:b w:val="0"/>
          <w:i w:val="0"/>
        </w:rPr>
        <w:br/>
      </w:r>
      <w:r>
        <w:rPr>
          <w:b w:val="0"/>
          <w:i w:val="0"/>
        </w:rPr>
        <w:br/>
      </w:r>
      <w:r>
        <w:rPr>
          <w:b/>
          <w:i w:val="0"/>
        </w:rPr>
        <w:t>74.</w:t>
      </w:r>
      <w:r>
        <w:rPr>
          <w:b w:val="0"/>
          <w:i w:val="0"/>
        </w:rPr>
        <w:br/>
      </w:r>
      <w:r>
        <w:rPr>
          <w:b w:val="0"/>
          <w:i w:val="0"/>
        </w:rPr>
        <w:br/>
      </w:r>
      <w:r>
        <w:rPr>
          <w:b w:val="0"/>
          <w:i w:val="0"/>
        </w:rPr>
        <w:t>03/2005/CT-UBND</w:t>
      </w:r>
      <w:r>
        <w:rPr>
          <w:b w:val="0"/>
          <w:i w:val="0"/>
        </w:rPr>
        <w:br/>
      </w:r>
      <w:r>
        <w:rPr>
          <w:b w:val="0"/>
          <w:i w:val="0"/>
        </w:rPr>
        <w:br/>
      </w:r>
      <w:r>
        <w:rPr>
          <w:b w:val="0"/>
          <w:i w:val="0"/>
        </w:rPr>
        <w:t>27/9/2005</w:t>
      </w:r>
      <w:r>
        <w:rPr>
          <w:b w:val="0"/>
          <w:i w:val="0"/>
        </w:rPr>
        <w:br/>
      </w:r>
      <w:r>
        <w:rPr>
          <w:b w:val="0"/>
          <w:i w:val="0"/>
        </w:rPr>
        <w:br/>
      </w:r>
      <w:r>
        <w:rPr>
          <w:b w:val="0"/>
          <w:i w:val="0"/>
        </w:rPr>
        <w:t>Chỉ thị về việc tuyển chọn, gọi công dân nhập ngũ và đăng ký nghĩa vụ quân sự năm 2006</w:t>
      </w:r>
      <w:r>
        <w:rPr>
          <w:b w:val="0"/>
          <w:i w:val="0"/>
        </w:rPr>
        <w:br/>
      </w:r>
      <w:r>
        <w:rPr>
          <w:b w:val="0"/>
          <w:i w:val="0"/>
        </w:rPr>
        <w:br/>
      </w:r>
      <w:r>
        <w:rPr>
          <w:b w:val="0"/>
          <w:i w:val="0"/>
        </w:rPr>
        <w:t>04/10/2005</w:t>
      </w:r>
      <w:r>
        <w:rPr>
          <w:b w:val="0"/>
          <w:i w:val="0"/>
        </w:rPr>
        <w:br/>
      </w:r>
      <w:r>
        <w:rPr>
          <w:b w:val="0"/>
          <w:i w:val="0"/>
        </w:rPr>
        <w:br/>
      </w:r>
      <w:r>
        <w:rPr>
          <w:b w:val="0"/>
          <w:i w:val="0"/>
        </w:rPr>
        <w:t>31/12/2006</w:t>
      </w:r>
      <w:r>
        <w:rPr>
          <w:b w:val="0"/>
          <w:i w:val="0"/>
        </w:rPr>
        <w:br/>
      </w:r>
      <w:r>
        <w:rPr>
          <w:b w:val="0"/>
          <w:i w:val="0"/>
        </w:rPr>
        <w:br/>
      </w:r>
      <w:r>
        <w:rPr>
          <w:b w:val="0"/>
          <w:i w:val="0"/>
        </w:rPr>
        <w:t xml:space="preserve">Do thời hiệu có hiệu lực được quy định trong văn bản </w:t>
      </w:r>
      <w:r>
        <w:rPr>
          <w:b w:val="0"/>
          <w:i w:val="0"/>
        </w:rPr>
        <w:br/>
      </w:r>
      <w:r>
        <w:rPr>
          <w:b w:val="0"/>
          <w:i w:val="0"/>
        </w:rPr>
        <w:br/>
      </w:r>
      <w:r>
        <w:rPr>
          <w:b w:val="0"/>
          <w:i w:val="0"/>
        </w:rPr>
        <w:br/>
      </w:r>
      <w:r>
        <w:rPr>
          <w:b w:val="0"/>
          <w:i w:val="0"/>
        </w:rPr>
        <w:br/>
      </w:r>
      <w:r>
        <w:rPr>
          <w:b/>
          <w:i w:val="0"/>
        </w:rPr>
        <w:t>75.</w:t>
      </w:r>
      <w:r>
        <w:rPr>
          <w:b w:val="0"/>
          <w:i w:val="0"/>
        </w:rPr>
        <w:br/>
      </w:r>
      <w:r>
        <w:rPr>
          <w:b w:val="0"/>
          <w:i w:val="0"/>
        </w:rPr>
        <w:br/>
      </w:r>
      <w:r>
        <w:rPr>
          <w:b w:val="0"/>
          <w:i w:val="0"/>
        </w:rPr>
        <w:t>04/2005/CT-UBND</w:t>
      </w:r>
      <w:r>
        <w:rPr>
          <w:b w:val="0"/>
          <w:i w:val="0"/>
        </w:rPr>
        <w:br/>
      </w:r>
      <w:r>
        <w:rPr>
          <w:b w:val="0"/>
          <w:i w:val="0"/>
        </w:rPr>
        <w:br/>
      </w:r>
      <w:r>
        <w:rPr>
          <w:b w:val="0"/>
          <w:i w:val="0"/>
        </w:rPr>
        <w:t>02/11/2005</w:t>
      </w:r>
      <w:r>
        <w:rPr>
          <w:b w:val="0"/>
          <w:i w:val="0"/>
        </w:rPr>
        <w:br/>
      </w:r>
      <w:r>
        <w:rPr>
          <w:b w:val="0"/>
          <w:i w:val="0"/>
        </w:rPr>
        <w:br/>
      </w:r>
      <w:r>
        <w:rPr>
          <w:b w:val="0"/>
          <w:i w:val="0"/>
        </w:rPr>
        <w:t>Chỉ thị về tổ chức diễn tập kiểm tra phương án phòng thủ bảo vệ quận 4 năm 2005</w:t>
      </w:r>
      <w:r>
        <w:rPr>
          <w:b w:val="0"/>
          <w:i w:val="0"/>
        </w:rPr>
        <w:br/>
      </w:r>
      <w:r>
        <w:rPr>
          <w:b w:val="0"/>
          <w:i w:val="0"/>
        </w:rPr>
        <w:br/>
      </w:r>
      <w:r>
        <w:rPr>
          <w:b w:val="0"/>
          <w:i w:val="0"/>
        </w:rPr>
        <w:t>09/11/2005</w:t>
      </w:r>
      <w:r>
        <w:rPr>
          <w:b w:val="0"/>
          <w:i w:val="0"/>
        </w:rPr>
        <w:br/>
      </w:r>
      <w:r>
        <w:rPr>
          <w:b w:val="0"/>
          <w:i w:val="0"/>
        </w:rPr>
        <w:br/>
      </w:r>
      <w:r>
        <w:rPr>
          <w:b w:val="0"/>
          <w:i w:val="0"/>
        </w:rPr>
        <w:t>01/01/2006</w:t>
      </w:r>
      <w:r>
        <w:rPr>
          <w:b w:val="0"/>
          <w:i w:val="0"/>
        </w:rPr>
        <w:br/>
      </w:r>
      <w:r>
        <w:rPr>
          <w:b w:val="0"/>
          <w:i w:val="0"/>
        </w:rPr>
        <w:br/>
      </w:r>
      <w:r>
        <w:rPr>
          <w:b w:val="0"/>
          <w:i w:val="0"/>
        </w:rPr>
        <w:t xml:space="preserve">Do thời hiệu có hiệu lực được quy định trong văn bản </w:t>
      </w:r>
      <w:r>
        <w:rPr>
          <w:b w:val="0"/>
          <w:i w:val="0"/>
        </w:rPr>
        <w:br/>
      </w:r>
      <w:r>
        <w:rPr>
          <w:b w:val="0"/>
          <w:i w:val="0"/>
        </w:rPr>
        <w:br/>
      </w:r>
      <w:r>
        <w:rPr>
          <w:b w:val="0"/>
          <w:i w:val="0"/>
        </w:rPr>
        <w:br/>
      </w:r>
      <w:r>
        <w:rPr>
          <w:b w:val="0"/>
          <w:i w:val="0"/>
        </w:rPr>
        <w:br/>
      </w:r>
      <w:r>
        <w:rPr>
          <w:b/>
          <w:i w:val="0"/>
        </w:rPr>
        <w:t>76.</w:t>
      </w:r>
      <w:r>
        <w:rPr>
          <w:b w:val="0"/>
          <w:i w:val="0"/>
        </w:rPr>
        <w:br/>
      </w:r>
      <w:r>
        <w:rPr>
          <w:b w:val="0"/>
          <w:i w:val="0"/>
        </w:rPr>
        <w:br/>
      </w:r>
      <w:r>
        <w:rPr>
          <w:b w:val="0"/>
          <w:i w:val="0"/>
        </w:rPr>
        <w:t>42/2005/QĐ-UB-NC</w:t>
      </w:r>
      <w:r>
        <w:rPr>
          <w:b w:val="0"/>
          <w:i w:val="0"/>
        </w:rPr>
        <w:br/>
      </w:r>
      <w:r>
        <w:rPr>
          <w:b w:val="0"/>
          <w:i w:val="0"/>
        </w:rPr>
        <w:br/>
      </w:r>
      <w:r>
        <w:rPr>
          <w:b w:val="0"/>
          <w:i w:val="0"/>
        </w:rPr>
        <w:t>17/02/2005</w:t>
      </w:r>
      <w:r>
        <w:rPr>
          <w:b w:val="0"/>
          <w:i w:val="0"/>
        </w:rPr>
        <w:br/>
      </w:r>
      <w:r>
        <w:rPr>
          <w:b w:val="0"/>
          <w:i w:val="0"/>
        </w:rPr>
        <w:t xml:space="preserve"> </w:t>
      </w:r>
      <w:r>
        <w:rPr>
          <w:b w:val="0"/>
          <w:i w:val="0"/>
        </w:rPr>
        <w:br/>
      </w:r>
      <w:r>
        <w:rPr>
          <w:b w:val="0"/>
          <w:i w:val="0"/>
        </w:rPr>
        <w:br/>
      </w:r>
      <w:r>
        <w:rPr>
          <w:b w:val="0"/>
          <w:i w:val="0"/>
        </w:rPr>
        <w:t>Quyết định về sắp xếp tổ chức bộ máy các cơ quan chuyên môn thuộc UBND quận 4</w:t>
      </w:r>
      <w:r>
        <w:rPr>
          <w:b w:val="0"/>
          <w:i w:val="0"/>
        </w:rPr>
        <w:br/>
      </w:r>
      <w:r>
        <w:rPr>
          <w:b w:val="0"/>
          <w:i w:val="0"/>
        </w:rPr>
        <w:br/>
      </w:r>
      <w:r>
        <w:rPr>
          <w:b w:val="0"/>
          <w:i w:val="0"/>
        </w:rPr>
        <w:t>17/2/2005</w:t>
      </w:r>
      <w:r>
        <w:rPr>
          <w:b w:val="0"/>
          <w:i w:val="0"/>
        </w:rPr>
        <w:br/>
      </w:r>
      <w:r>
        <w:rPr>
          <w:b w:val="0"/>
          <w:i w:val="0"/>
        </w:rPr>
        <w:br/>
      </w:r>
      <w:r>
        <w:rPr>
          <w:b w:val="0"/>
          <w:i w:val="0"/>
        </w:rPr>
        <w:t>08/11/2006</w:t>
      </w:r>
      <w:r>
        <w:rPr>
          <w:b w:val="0"/>
          <w:i w:val="0"/>
        </w:rPr>
        <w:br/>
      </w:r>
      <w:r>
        <w:rPr>
          <w:b w:val="0"/>
          <w:i w:val="0"/>
        </w:rPr>
        <w:br/>
      </w:r>
      <w:r>
        <w:rPr>
          <w:b w:val="0"/>
          <w:i w:val="0"/>
        </w:rPr>
        <w:t>Được thay thế bởi Quyết định số 91/QĐ-UB-NC ngày 14/3/2007 của UBND quận 4</w:t>
      </w:r>
      <w:r>
        <w:rPr>
          <w:b w:val="0"/>
          <w:i w:val="0"/>
        </w:rPr>
        <w:br/>
      </w:r>
      <w:r>
        <w:rPr>
          <w:b w:val="0"/>
          <w:i w:val="0"/>
        </w:rPr>
        <w:br/>
      </w:r>
      <w:r>
        <w:rPr>
          <w:b w:val="0"/>
          <w:i w:val="0"/>
        </w:rPr>
        <w:br/>
      </w:r>
      <w:r>
        <w:rPr>
          <w:b w:val="0"/>
          <w:i w:val="0"/>
        </w:rPr>
        <w:br/>
      </w:r>
      <w:r>
        <w:rPr>
          <w:b/>
          <w:i w:val="0"/>
        </w:rPr>
        <w:t>77.</w:t>
      </w:r>
      <w:r>
        <w:rPr>
          <w:b w:val="0"/>
          <w:i w:val="0"/>
        </w:rPr>
        <w:br/>
      </w:r>
      <w:r>
        <w:rPr>
          <w:b w:val="0"/>
          <w:i w:val="0"/>
        </w:rPr>
        <w:br/>
      </w:r>
      <w:r>
        <w:rPr>
          <w:b w:val="0"/>
          <w:i w:val="0"/>
        </w:rPr>
        <w:t>41/2005/QĐ-UB-NC</w:t>
      </w:r>
      <w:r>
        <w:rPr>
          <w:b w:val="0"/>
          <w:i w:val="0"/>
        </w:rPr>
        <w:br/>
      </w:r>
      <w:r>
        <w:rPr>
          <w:b w:val="0"/>
          <w:i w:val="0"/>
        </w:rPr>
        <w:br/>
      </w:r>
      <w:r>
        <w:rPr>
          <w:b w:val="0"/>
          <w:i w:val="0"/>
        </w:rPr>
        <w:t>17/02/2005</w:t>
      </w:r>
      <w:r>
        <w:rPr>
          <w:b w:val="0"/>
          <w:i w:val="0"/>
        </w:rPr>
        <w:br/>
      </w:r>
      <w:r>
        <w:rPr>
          <w:b w:val="0"/>
          <w:i w:val="0"/>
        </w:rPr>
        <w:br/>
      </w:r>
      <w:r>
        <w:rPr>
          <w:b w:val="0"/>
          <w:i w:val="0"/>
        </w:rPr>
        <w:t>Về số lượng, chức danh, mức phụ cấp đối với CB không chuyên trách và chế độ lương đối với CB nghỉ hưu, tham gia công tác, giữ các chức danh chuyên trách của phường</w:t>
      </w:r>
      <w:r>
        <w:rPr>
          <w:b w:val="0"/>
          <w:i w:val="0"/>
        </w:rPr>
        <w:br/>
      </w:r>
      <w:r>
        <w:rPr>
          <w:b w:val="0"/>
          <w:i w:val="0"/>
        </w:rPr>
        <w:br/>
      </w:r>
      <w:r>
        <w:rPr>
          <w:b w:val="0"/>
          <w:i w:val="0"/>
        </w:rPr>
        <w:t>17/02/2005</w:t>
      </w:r>
      <w:r>
        <w:rPr>
          <w:b w:val="0"/>
          <w:i w:val="0"/>
        </w:rPr>
        <w:br/>
      </w:r>
      <w:r>
        <w:rPr>
          <w:b w:val="0"/>
          <w:i w:val="0"/>
        </w:rPr>
        <w:br/>
      </w:r>
      <w:r>
        <w:rPr>
          <w:b w:val="0"/>
          <w:i w:val="0"/>
        </w:rPr>
        <w:t>27/12/2006</w:t>
      </w:r>
      <w:r>
        <w:rPr>
          <w:b w:val="0"/>
          <w:i w:val="0"/>
        </w:rPr>
        <w:br/>
      </w:r>
      <w:r>
        <w:rPr>
          <w:b w:val="0"/>
          <w:i w:val="0"/>
        </w:rPr>
        <w:br/>
      </w:r>
      <w:r>
        <w:rPr>
          <w:b w:val="0"/>
          <w:i w:val="0"/>
        </w:rPr>
        <w:t xml:space="preserve">Được thay thế bởi Quyết định số 1367/QĐ-UB-NC ngày 27/12/2006 của UBND quận 4 </w:t>
      </w:r>
      <w:r>
        <w:rPr>
          <w:b w:val="0"/>
          <w:i w:val="0"/>
        </w:rPr>
        <w:br/>
      </w:r>
      <w:r>
        <w:rPr>
          <w:b w:val="0"/>
          <w:i w:val="0"/>
        </w:rPr>
        <w:br/>
      </w:r>
      <w:r>
        <w:rPr>
          <w:b w:val="0"/>
          <w:i w:val="0"/>
        </w:rPr>
        <w:br/>
      </w:r>
      <w:r>
        <w:rPr>
          <w:b w:val="0"/>
          <w:i w:val="0"/>
        </w:rPr>
        <w:br/>
      </w:r>
      <w:r>
        <w:rPr>
          <w:b/>
          <w:i w:val="0"/>
        </w:rPr>
        <w:t>78.</w:t>
      </w:r>
      <w:r>
        <w:rPr>
          <w:b w:val="0"/>
          <w:i w:val="0"/>
        </w:rPr>
        <w:br/>
      </w:r>
      <w:r>
        <w:rPr>
          <w:b w:val="0"/>
          <w:i w:val="0"/>
        </w:rPr>
        <w:br/>
      </w:r>
      <w:r>
        <w:rPr>
          <w:b w:val="0"/>
          <w:i w:val="0"/>
        </w:rPr>
        <w:t>80/2005/QĐ-UB-TH</w:t>
      </w:r>
      <w:r>
        <w:rPr>
          <w:b w:val="0"/>
          <w:i w:val="0"/>
        </w:rPr>
        <w:br/>
      </w:r>
      <w:r>
        <w:rPr>
          <w:b w:val="0"/>
          <w:i w:val="0"/>
        </w:rPr>
        <w:br/>
      </w:r>
      <w:r>
        <w:rPr>
          <w:b w:val="0"/>
          <w:i w:val="0"/>
        </w:rPr>
        <w:t>27/01/2005</w:t>
      </w:r>
      <w:r>
        <w:rPr>
          <w:b w:val="0"/>
          <w:i w:val="0"/>
        </w:rPr>
        <w:br/>
      </w:r>
      <w:r>
        <w:rPr>
          <w:b w:val="0"/>
          <w:i w:val="0"/>
        </w:rPr>
        <w:br/>
      </w:r>
      <w:r>
        <w:rPr>
          <w:b w:val="0"/>
          <w:i w:val="0"/>
        </w:rPr>
        <w:t>Quyết định về ban hành kế hoạch triển khai công tác phổ biến, giáo dục pháp luật năm 2005 trên địa bàn quận 4</w:t>
      </w:r>
      <w:r>
        <w:rPr>
          <w:b w:val="0"/>
          <w:i w:val="0"/>
        </w:rPr>
        <w:br/>
      </w:r>
      <w:r>
        <w:rPr>
          <w:b w:val="0"/>
          <w:i w:val="0"/>
        </w:rPr>
        <w:br/>
      </w:r>
      <w:r>
        <w:rPr>
          <w:b w:val="0"/>
          <w:i w:val="0"/>
        </w:rPr>
        <w:t>05/2/2005</w:t>
      </w:r>
      <w:r>
        <w:rPr>
          <w:b w:val="0"/>
          <w:i w:val="0"/>
        </w:rPr>
        <w:br/>
      </w:r>
      <w:r>
        <w:rPr>
          <w:b w:val="0"/>
          <w:i w:val="0"/>
        </w:rPr>
        <w:br/>
      </w:r>
      <w:r>
        <w:rPr>
          <w:b w:val="0"/>
          <w:i w:val="0"/>
        </w:rPr>
        <w:t>31/12/2005</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i w:val="0"/>
        </w:rPr>
        <w:t>79.</w:t>
      </w:r>
      <w:r>
        <w:rPr>
          <w:b w:val="0"/>
          <w:i w:val="0"/>
        </w:rPr>
        <w:br/>
      </w:r>
      <w:r>
        <w:rPr>
          <w:b w:val="0"/>
          <w:i w:val="0"/>
        </w:rPr>
        <w:br/>
      </w:r>
      <w:r>
        <w:rPr>
          <w:b w:val="0"/>
          <w:i w:val="0"/>
        </w:rPr>
        <w:t>18/2005/QĐ-UB</w:t>
      </w:r>
      <w:r>
        <w:rPr>
          <w:b w:val="0"/>
          <w:i w:val="0"/>
        </w:rPr>
        <w:br/>
      </w:r>
      <w:r>
        <w:rPr>
          <w:b w:val="0"/>
          <w:i w:val="0"/>
        </w:rPr>
        <w:br/>
      </w:r>
      <w:r>
        <w:rPr>
          <w:b w:val="0"/>
          <w:i w:val="0"/>
        </w:rPr>
        <w:t>12/01/2005</w:t>
      </w:r>
      <w:r>
        <w:rPr>
          <w:b w:val="0"/>
          <w:i w:val="0"/>
        </w:rPr>
        <w:br/>
      </w:r>
      <w:r>
        <w:rPr>
          <w:b w:val="0"/>
          <w:i w:val="0"/>
        </w:rPr>
        <w:br/>
      </w:r>
      <w:r>
        <w:rPr>
          <w:b w:val="0"/>
          <w:i w:val="0"/>
        </w:rPr>
        <w:t>Quyết định về việc ban hành Quy chế tổ chức và hoạt động của Ban Tôn giáo quận 4.</w:t>
      </w:r>
      <w:r>
        <w:rPr>
          <w:b w:val="0"/>
          <w:i w:val="0"/>
        </w:rPr>
        <w:br/>
      </w:r>
      <w:r>
        <w:rPr>
          <w:b w:val="0"/>
          <w:i w:val="0"/>
        </w:rPr>
        <w:br/>
      </w:r>
      <w:r>
        <w:rPr>
          <w:b w:val="0"/>
          <w:i w:val="0"/>
        </w:rPr>
        <w:t>19/01/2005</w:t>
      </w:r>
      <w:r>
        <w:rPr>
          <w:b w:val="0"/>
          <w:i w:val="0"/>
        </w:rPr>
        <w:br/>
      </w:r>
      <w:r>
        <w:rPr>
          <w:b w:val="0"/>
          <w:i w:val="0"/>
        </w:rPr>
        <w:br/>
      </w:r>
      <w:r>
        <w:rPr>
          <w:b w:val="0"/>
          <w:i w:val="0"/>
        </w:rPr>
        <w:t>12/6/2008</w:t>
      </w:r>
      <w:r>
        <w:rPr>
          <w:b w:val="0"/>
          <w:i w:val="0"/>
        </w:rPr>
        <w:br/>
      </w:r>
      <w:r>
        <w:rPr>
          <w:b w:val="0"/>
          <w:i w:val="0"/>
        </w:rPr>
        <w:br/>
      </w:r>
      <w:r>
        <w:rPr>
          <w:b w:val="0"/>
          <w:i w:val="0"/>
        </w:rPr>
        <w:t>Do Quyết định số 251/QĐ-UB-NC ngày 12/6/2008 về sát nhập Ban Tôn Giáo quận 4 vào Phòng Nội vụ quận nên không còn đối tượng điều chỉnh</w:t>
      </w:r>
      <w:r>
        <w:rPr>
          <w:b w:val="0"/>
          <w:i w:val="0"/>
        </w:rPr>
        <w:br/>
      </w:r>
      <w:r>
        <w:rPr>
          <w:b w:val="0"/>
          <w:i w:val="0"/>
        </w:rPr>
        <w:br/>
      </w:r>
      <w:r>
        <w:rPr>
          <w:b w:val="0"/>
          <w:i w:val="0"/>
        </w:rPr>
        <w:br/>
      </w:r>
      <w:r>
        <w:rPr>
          <w:b w:val="0"/>
          <w:i w:val="0"/>
        </w:rPr>
        <w:br/>
      </w:r>
      <w:r>
        <w:rPr>
          <w:b/>
          <w:i w:val="0"/>
        </w:rPr>
        <w:t>80.</w:t>
      </w:r>
      <w:r>
        <w:rPr>
          <w:b w:val="0"/>
          <w:i w:val="0"/>
        </w:rPr>
        <w:br/>
      </w:r>
      <w:r>
        <w:rPr>
          <w:b w:val="0"/>
          <w:i w:val="0"/>
        </w:rPr>
        <w:br/>
      </w:r>
      <w:r>
        <w:rPr>
          <w:b w:val="0"/>
          <w:i w:val="0"/>
        </w:rPr>
        <w:t>171/2005/QĐ-UB</w:t>
      </w:r>
      <w:r>
        <w:rPr>
          <w:b w:val="0"/>
          <w:i w:val="0"/>
        </w:rPr>
        <w:br/>
      </w:r>
      <w:r>
        <w:rPr>
          <w:b w:val="0"/>
          <w:i w:val="0"/>
        </w:rPr>
        <w:br/>
      </w:r>
      <w:r>
        <w:rPr>
          <w:b w:val="0"/>
          <w:i w:val="0"/>
        </w:rPr>
        <w:t>31/5/2005</w:t>
      </w:r>
      <w:r>
        <w:rPr>
          <w:b w:val="0"/>
          <w:i w:val="0"/>
        </w:rPr>
        <w:br/>
      </w:r>
      <w:r>
        <w:rPr>
          <w:b w:val="0"/>
          <w:i w:val="0"/>
        </w:rPr>
        <w:br/>
      </w:r>
      <w:r>
        <w:rPr>
          <w:b w:val="0"/>
          <w:i w:val="0"/>
        </w:rPr>
        <w:t>Quyết định về ban hành Quy chế tổ chức và hoạt động của Ủy ban Dân số Gia đình và Trẻ em</w:t>
      </w:r>
      <w:r>
        <w:rPr>
          <w:b w:val="0"/>
          <w:i w:val="0"/>
        </w:rPr>
        <w:br/>
      </w:r>
      <w:r>
        <w:rPr>
          <w:b w:val="0"/>
          <w:i w:val="0"/>
        </w:rPr>
        <w:br/>
      </w:r>
      <w:r>
        <w:rPr>
          <w:b w:val="0"/>
          <w:i w:val="0"/>
        </w:rPr>
        <w:t xml:space="preserve"> </w:t>
      </w:r>
      <w:r>
        <w:rPr>
          <w:b w:val="0"/>
          <w:i w:val="0"/>
        </w:rPr>
        <w:t>07/6/2005</w:t>
      </w:r>
      <w:r>
        <w:rPr>
          <w:b w:val="0"/>
          <w:i w:val="0"/>
        </w:rPr>
        <w:br/>
      </w:r>
      <w:r>
        <w:rPr>
          <w:b w:val="0"/>
          <w:i w:val="0"/>
        </w:rPr>
        <w:br/>
      </w:r>
      <w:r>
        <w:rPr>
          <w:b w:val="0"/>
          <w:i w:val="0"/>
        </w:rPr>
        <w:t>12/6/2008</w:t>
      </w:r>
      <w:r>
        <w:rPr>
          <w:b w:val="0"/>
          <w:i w:val="0"/>
        </w:rPr>
        <w:br/>
      </w:r>
      <w:r>
        <w:rPr>
          <w:b w:val="0"/>
          <w:i w:val="0"/>
        </w:rPr>
        <w:br/>
      </w:r>
      <w:r>
        <w:rPr>
          <w:b w:val="0"/>
          <w:i w:val="0"/>
        </w:rPr>
        <w:t>Do UBND quận đã ban hành Quyết định số 252/QĐ-UBND-NC ngày 12/6/2008 về giải thể Ủy ban Dân số, gia đình và trẻ em quận 4 nên Quyết định số 171/2005/QĐ-UB không còn đối tượng điều chỉnh</w:t>
      </w:r>
      <w:r>
        <w:rPr>
          <w:b w:val="0"/>
          <w:i w:val="0"/>
        </w:rPr>
        <w:br/>
      </w:r>
      <w:r>
        <w:rPr>
          <w:b w:val="0"/>
          <w:i w:val="0"/>
        </w:rPr>
        <w:br/>
      </w:r>
      <w:r>
        <w:rPr>
          <w:b w:val="0"/>
          <w:i w:val="0"/>
        </w:rPr>
        <w:br/>
      </w:r>
      <w:r>
        <w:rPr>
          <w:b w:val="0"/>
          <w:i w:val="0"/>
        </w:rPr>
        <w:br/>
      </w:r>
      <w:r>
        <w:rPr>
          <w:b/>
          <w:i w:val="0"/>
        </w:rPr>
        <w:t>Năm 2006</w:t>
      </w:r>
      <w:r>
        <w:rPr>
          <w:b w:val="0"/>
          <w:i w:val="0"/>
        </w:rPr>
        <w:br/>
      </w:r>
      <w:r>
        <w:rPr>
          <w:b w:val="0"/>
          <w:i w:val="0"/>
        </w:rPr>
        <w:br/>
      </w:r>
      <w:r>
        <w:rPr>
          <w:b w:val="0"/>
          <w:i w:val="0"/>
        </w:rPr>
        <w:br/>
      </w:r>
      <w:r>
        <w:rPr>
          <w:b w:val="0"/>
          <w:i w:val="0"/>
        </w:rPr>
        <w:br/>
      </w:r>
      <w:r>
        <w:rPr>
          <w:b/>
          <w:i w:val="0"/>
        </w:rPr>
        <w:t>81.</w:t>
      </w:r>
      <w:r>
        <w:rPr>
          <w:b w:val="0"/>
          <w:i w:val="0"/>
        </w:rPr>
        <w:br/>
      </w:r>
      <w:r>
        <w:rPr>
          <w:b w:val="0"/>
          <w:i w:val="0"/>
        </w:rPr>
        <w:br/>
      </w:r>
      <w:r>
        <w:rPr>
          <w:b w:val="0"/>
          <w:i w:val="0"/>
        </w:rPr>
        <w:t>552/2006/QĐ-UBND</w:t>
      </w:r>
      <w:r>
        <w:rPr>
          <w:b w:val="0"/>
          <w:i w:val="0"/>
        </w:rPr>
        <w:br/>
      </w:r>
      <w:r>
        <w:rPr>
          <w:b w:val="0"/>
          <w:i w:val="0"/>
        </w:rPr>
        <w:br/>
      </w:r>
      <w:r>
        <w:rPr>
          <w:b w:val="0"/>
          <w:i w:val="0"/>
        </w:rPr>
        <w:t>31/10/2006</w:t>
      </w:r>
      <w:r>
        <w:rPr>
          <w:b w:val="0"/>
          <w:i w:val="0"/>
        </w:rPr>
        <w:br/>
      </w:r>
      <w:r>
        <w:rPr>
          <w:b w:val="0"/>
          <w:i w:val="0"/>
        </w:rPr>
        <w:br/>
      </w:r>
      <w:r>
        <w:rPr>
          <w:b w:val="0"/>
          <w:i w:val="0"/>
        </w:rPr>
        <w:t>Quyết định về ban hành Quy chế làm việc của UBND quận 4</w:t>
      </w:r>
      <w:r>
        <w:rPr>
          <w:b w:val="0"/>
          <w:i w:val="0"/>
        </w:rPr>
        <w:br/>
      </w:r>
      <w:r>
        <w:rPr>
          <w:b w:val="0"/>
          <w:i w:val="0"/>
        </w:rPr>
        <w:br/>
      </w:r>
      <w:r>
        <w:rPr>
          <w:b w:val="0"/>
          <w:i w:val="0"/>
        </w:rPr>
        <w:t>07/11/2006</w:t>
      </w:r>
      <w:r>
        <w:rPr>
          <w:b w:val="0"/>
          <w:i w:val="0"/>
        </w:rPr>
        <w:br/>
      </w:r>
      <w:r>
        <w:rPr>
          <w:b w:val="0"/>
          <w:i w:val="0"/>
        </w:rPr>
        <w:br/>
      </w:r>
      <w:r>
        <w:rPr>
          <w:b w:val="0"/>
          <w:i w:val="0"/>
        </w:rPr>
        <w:t>26/8/2010</w:t>
      </w:r>
      <w:r>
        <w:rPr>
          <w:b w:val="0"/>
          <w:i w:val="0"/>
        </w:rPr>
        <w:br/>
      </w:r>
      <w:r>
        <w:rPr>
          <w:b w:val="0"/>
          <w:i w:val="0"/>
        </w:rPr>
        <w:br/>
      </w:r>
      <w:r>
        <w:rPr>
          <w:b w:val="0"/>
          <w:i w:val="0"/>
        </w:rPr>
        <w:t xml:space="preserve">Được thay thế bởi Quyết định </w:t>
      </w:r>
      <w:r>
        <w:rPr>
          <w:b w:val="0"/>
          <w:i w:val="0"/>
        </w:rPr>
        <w:t xml:space="preserve">số 05/2010/QĐ-UBND ngày 19/8/2010 </w:t>
      </w:r>
      <w:r>
        <w:rPr>
          <w:b w:val="0"/>
          <w:i w:val="0"/>
        </w:rPr>
        <w:t>về ban hành Quy chế làm việc của Ủy ban nhân dân Q4 thực hiện thí điểm không tổ chức Hội đồng nhân dân.</w:t>
      </w:r>
      <w:r>
        <w:rPr>
          <w:b w:val="0"/>
          <w:i w:val="0"/>
        </w:rPr>
        <w:br/>
      </w:r>
      <w:r>
        <w:rPr>
          <w:b w:val="0"/>
          <w:i w:val="0"/>
        </w:rPr>
        <w:br/>
      </w:r>
      <w:r>
        <w:rPr>
          <w:b w:val="0"/>
          <w:i w:val="0"/>
        </w:rPr>
        <w:br/>
      </w:r>
      <w:r>
        <w:rPr>
          <w:b w:val="0"/>
          <w:i w:val="0"/>
        </w:rPr>
        <w:br/>
      </w:r>
      <w:r>
        <w:rPr>
          <w:b/>
          <w:i w:val="0"/>
        </w:rPr>
        <w:t>82.</w:t>
      </w:r>
      <w:r>
        <w:rPr>
          <w:b w:val="0"/>
          <w:i w:val="0"/>
        </w:rPr>
        <w:br/>
      </w:r>
      <w:r>
        <w:rPr>
          <w:b w:val="0"/>
          <w:i w:val="0"/>
        </w:rPr>
        <w:br/>
      </w:r>
      <w:r>
        <w:rPr>
          <w:b w:val="0"/>
          <w:i w:val="0"/>
        </w:rPr>
        <w:t>01/2006/CT-UBND-M</w:t>
      </w:r>
      <w:r>
        <w:rPr>
          <w:b w:val="0"/>
          <w:i w:val="0"/>
        </w:rPr>
        <w:br/>
      </w:r>
      <w:r>
        <w:rPr>
          <w:b w:val="0"/>
          <w:i w:val="0"/>
        </w:rPr>
        <w:br/>
      </w:r>
      <w:r>
        <w:rPr>
          <w:b w:val="0"/>
          <w:i w:val="0"/>
        </w:rPr>
        <w:t>17/02/2006</w:t>
      </w:r>
      <w:r>
        <w:rPr>
          <w:b w:val="0"/>
          <w:i w:val="0"/>
        </w:rPr>
        <w:br/>
      </w:r>
      <w:r>
        <w:rPr>
          <w:b w:val="0"/>
          <w:i w:val="0"/>
        </w:rPr>
        <w:br/>
      </w:r>
      <w:r>
        <w:rPr>
          <w:b w:val="0"/>
          <w:i w:val="0"/>
        </w:rPr>
        <w:t>Chỉ thị về tổ chức nhiệm vụ quốc phòng năm 2006</w:t>
      </w:r>
      <w:r>
        <w:rPr>
          <w:b w:val="0"/>
          <w:i w:val="0"/>
        </w:rPr>
        <w:br/>
      </w:r>
      <w:r>
        <w:rPr>
          <w:b w:val="0"/>
          <w:i w:val="0"/>
        </w:rPr>
        <w:br/>
      </w:r>
      <w:r>
        <w:rPr>
          <w:b w:val="0"/>
          <w:i w:val="0"/>
        </w:rPr>
        <w:t>24/02/2006</w:t>
      </w:r>
      <w:r>
        <w:rPr>
          <w:b w:val="0"/>
          <w:i w:val="0"/>
        </w:rPr>
        <w:br/>
      </w:r>
      <w:r>
        <w:rPr>
          <w:b w:val="0"/>
          <w:i w:val="0"/>
        </w:rPr>
        <w:br/>
      </w:r>
      <w:r>
        <w:rPr>
          <w:b w:val="0"/>
          <w:i w:val="0"/>
        </w:rPr>
        <w:t>31/12/2006</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i w:val="0"/>
        </w:rPr>
        <w:t>83.</w:t>
      </w:r>
      <w:r>
        <w:rPr>
          <w:b w:val="0"/>
          <w:i w:val="0"/>
        </w:rPr>
        <w:br/>
      </w:r>
      <w:r>
        <w:rPr>
          <w:b w:val="0"/>
          <w:i w:val="0"/>
        </w:rPr>
        <w:br/>
      </w:r>
      <w:r>
        <w:rPr>
          <w:b w:val="0"/>
          <w:i w:val="0"/>
        </w:rPr>
        <w:t>03/2006/CT-UBND</w:t>
      </w:r>
      <w:r>
        <w:rPr>
          <w:b w:val="0"/>
          <w:i w:val="0"/>
        </w:rPr>
        <w:br/>
      </w:r>
      <w:r>
        <w:rPr>
          <w:b w:val="0"/>
          <w:i w:val="0"/>
        </w:rPr>
        <w:br/>
      </w:r>
      <w:r>
        <w:rPr>
          <w:b w:val="0"/>
          <w:i w:val="0"/>
        </w:rPr>
        <w:t>11/10/2006</w:t>
      </w:r>
      <w:r>
        <w:rPr>
          <w:b w:val="0"/>
          <w:i w:val="0"/>
        </w:rPr>
        <w:br/>
      </w:r>
      <w:r>
        <w:rPr>
          <w:b w:val="0"/>
          <w:i w:val="0"/>
        </w:rPr>
        <w:br/>
      </w:r>
      <w:r>
        <w:rPr>
          <w:b w:val="0"/>
          <w:i w:val="0"/>
        </w:rPr>
        <w:t>Chỉ thị về tuyển chọn, gọi công dân nhập ngũ và đăng ký nghĩa vụ quân sự năm 2007</w:t>
      </w:r>
      <w:r>
        <w:rPr>
          <w:b w:val="0"/>
          <w:i w:val="0"/>
        </w:rPr>
        <w:br/>
      </w:r>
      <w:r>
        <w:rPr>
          <w:b w:val="0"/>
          <w:i w:val="0"/>
        </w:rPr>
        <w:br/>
      </w:r>
      <w:r>
        <w:rPr>
          <w:b w:val="0"/>
          <w:i w:val="0"/>
        </w:rPr>
        <w:t>18/10/2006</w:t>
      </w:r>
      <w:r>
        <w:rPr>
          <w:b w:val="0"/>
          <w:i w:val="0"/>
        </w:rPr>
        <w:br/>
      </w:r>
      <w:r>
        <w:rPr>
          <w:b w:val="0"/>
          <w:i w:val="0"/>
        </w:rPr>
        <w:br/>
      </w:r>
      <w:r>
        <w:rPr>
          <w:b w:val="0"/>
          <w:i w:val="0"/>
        </w:rPr>
        <w:t>31/12/2007</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i w:val="0"/>
        </w:rPr>
        <w:t>84.</w:t>
      </w:r>
      <w:r>
        <w:rPr>
          <w:b w:val="0"/>
          <w:i w:val="0"/>
        </w:rPr>
        <w:br/>
      </w:r>
      <w:r>
        <w:rPr>
          <w:b w:val="0"/>
          <w:i w:val="0"/>
        </w:rPr>
        <w:br/>
      </w:r>
      <w:r>
        <w:rPr>
          <w:b w:val="0"/>
          <w:i w:val="0"/>
        </w:rPr>
        <w:t>103/2006/QĐ-UBND</w:t>
      </w:r>
      <w:r>
        <w:rPr>
          <w:b w:val="0"/>
          <w:i w:val="0"/>
        </w:rPr>
        <w:br/>
      </w:r>
      <w:r>
        <w:rPr>
          <w:b w:val="0"/>
          <w:i w:val="0"/>
        </w:rPr>
        <w:br/>
      </w:r>
      <w:r>
        <w:rPr>
          <w:b w:val="0"/>
          <w:i w:val="0"/>
        </w:rPr>
        <w:t>10/02/2006</w:t>
      </w:r>
      <w:r>
        <w:rPr>
          <w:b w:val="0"/>
          <w:i w:val="0"/>
        </w:rPr>
        <w:br/>
      </w:r>
      <w:r>
        <w:rPr>
          <w:b w:val="0"/>
          <w:i w:val="0"/>
        </w:rPr>
        <w:br/>
      </w:r>
      <w:r>
        <w:rPr>
          <w:b w:val="0"/>
          <w:i w:val="0"/>
        </w:rPr>
        <w:t>Quyết định về ban hành kế hoạch triển khai công tác phổ biến giáo dục pháp luật năm 2006 trên địa bàn quận 4</w:t>
      </w:r>
      <w:r>
        <w:rPr>
          <w:b w:val="0"/>
          <w:i w:val="0"/>
        </w:rPr>
        <w:br/>
      </w:r>
      <w:r>
        <w:rPr>
          <w:b w:val="0"/>
          <w:i w:val="0"/>
        </w:rPr>
        <w:br/>
      </w:r>
      <w:r>
        <w:rPr>
          <w:b w:val="0"/>
          <w:i w:val="0"/>
        </w:rPr>
        <w:t>17/02/2006</w:t>
      </w:r>
      <w:r>
        <w:rPr>
          <w:b w:val="0"/>
          <w:i w:val="0"/>
        </w:rPr>
        <w:br/>
      </w:r>
      <w:r>
        <w:rPr>
          <w:b w:val="0"/>
          <w:i w:val="0"/>
        </w:rPr>
        <w:br/>
      </w:r>
      <w:r>
        <w:rPr>
          <w:b w:val="0"/>
          <w:i w:val="0"/>
        </w:rPr>
        <w:t>31/12/2006</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i w:val="0"/>
        </w:rPr>
        <w:t>85.</w:t>
      </w:r>
      <w:r>
        <w:rPr>
          <w:b w:val="0"/>
          <w:i w:val="0"/>
        </w:rPr>
        <w:br/>
      </w:r>
      <w:r>
        <w:rPr>
          <w:b w:val="0"/>
          <w:i w:val="0"/>
        </w:rPr>
        <w:br/>
      </w:r>
      <w:r>
        <w:rPr>
          <w:b w:val="0"/>
          <w:i w:val="0"/>
        </w:rPr>
        <w:t>1367/2006/QĐ-UBND</w:t>
      </w:r>
      <w:r>
        <w:rPr>
          <w:b w:val="0"/>
          <w:i w:val="0"/>
        </w:rPr>
        <w:br/>
      </w:r>
      <w:r>
        <w:rPr>
          <w:b w:val="0"/>
          <w:i w:val="0"/>
        </w:rPr>
        <w:br/>
      </w:r>
      <w:r>
        <w:rPr>
          <w:b w:val="0"/>
          <w:i w:val="0"/>
        </w:rPr>
        <w:t>27/12/2006</w:t>
      </w:r>
      <w:r>
        <w:rPr>
          <w:b w:val="0"/>
          <w:i w:val="0"/>
        </w:rPr>
        <w:br/>
      </w:r>
      <w:r>
        <w:rPr>
          <w:b w:val="0"/>
          <w:i w:val="0"/>
        </w:rPr>
        <w:br/>
      </w:r>
      <w:r>
        <w:rPr>
          <w:b w:val="0"/>
          <w:i w:val="0"/>
        </w:rPr>
        <w:t xml:space="preserve">Quyết định về số lượng, chức danh, mức phụ cấp đối với cán bộ không chuyên trách và chế độ lương đối với cán bộ nghỉ hưu tham gia công tác,giữ các chức danh chuyên trách ở phường. </w:t>
      </w:r>
      <w:r>
        <w:rPr>
          <w:b w:val="0"/>
          <w:i w:val="0"/>
        </w:rPr>
        <w:br/>
      </w:r>
      <w:r>
        <w:rPr>
          <w:b w:val="0"/>
          <w:i w:val="0"/>
        </w:rPr>
        <w:br/>
      </w:r>
      <w:r>
        <w:rPr>
          <w:b w:val="0"/>
          <w:i w:val="0"/>
        </w:rPr>
        <w:t>27/12/2006</w:t>
      </w:r>
      <w:r>
        <w:rPr>
          <w:b w:val="0"/>
          <w:i w:val="0"/>
        </w:rPr>
        <w:br/>
      </w:r>
      <w:r>
        <w:rPr>
          <w:b w:val="0"/>
          <w:i w:val="0"/>
        </w:rPr>
        <w:br/>
      </w:r>
      <w:r>
        <w:rPr>
          <w:b w:val="0"/>
          <w:i w:val="0"/>
        </w:rPr>
        <w:t>23/11/07</w:t>
      </w:r>
      <w:r>
        <w:rPr>
          <w:b w:val="0"/>
          <w:i w:val="0"/>
        </w:rPr>
        <w:br/>
      </w:r>
      <w:r>
        <w:rPr>
          <w:b w:val="0"/>
          <w:i w:val="0"/>
        </w:rPr>
        <w:br/>
      </w:r>
      <w:r>
        <w:rPr>
          <w:b w:val="0"/>
          <w:i w:val="0"/>
        </w:rPr>
        <w:t>Được thay thế bởi Quyết định số 991/QĐ-UB-NC ngày 23/11/2007 của Chủ tịch UBND quận 4</w:t>
      </w:r>
      <w:r>
        <w:rPr>
          <w:b w:val="0"/>
          <w:i w:val="0"/>
        </w:rPr>
        <w:br/>
      </w:r>
      <w:r>
        <w:rPr>
          <w:b w:val="0"/>
          <w:i w:val="0"/>
        </w:rPr>
        <w:br/>
      </w:r>
      <w:r>
        <w:rPr>
          <w:b w:val="0"/>
          <w:i w:val="0"/>
        </w:rPr>
        <w:br/>
      </w:r>
      <w:r>
        <w:rPr>
          <w:b w:val="0"/>
          <w:i w:val="0"/>
        </w:rPr>
        <w:br/>
      </w:r>
      <w:r>
        <w:rPr>
          <w:b/>
          <w:i w:val="0"/>
        </w:rPr>
        <w:t>Năm 2007</w:t>
      </w:r>
      <w:r>
        <w:rPr>
          <w:b w:val="0"/>
          <w:i w:val="0"/>
        </w:rPr>
        <w:br/>
      </w:r>
      <w:r>
        <w:rPr>
          <w:b w:val="0"/>
          <w:i w:val="0"/>
        </w:rPr>
        <w:br/>
      </w:r>
      <w:r>
        <w:rPr>
          <w:b w:val="0"/>
          <w:i w:val="0"/>
        </w:rPr>
        <w:br/>
      </w:r>
      <w:r>
        <w:rPr>
          <w:b w:val="0"/>
          <w:i w:val="0"/>
        </w:rPr>
        <w:br/>
      </w:r>
      <w:r>
        <w:rPr>
          <w:b/>
          <w:i w:val="0"/>
        </w:rPr>
        <w:t>86.</w:t>
      </w:r>
      <w:r>
        <w:rPr>
          <w:b w:val="0"/>
          <w:i w:val="0"/>
        </w:rPr>
        <w:br/>
      </w:r>
      <w:r>
        <w:rPr>
          <w:b w:val="0"/>
          <w:i w:val="0"/>
        </w:rPr>
        <w:br/>
      </w:r>
      <w:r>
        <w:rPr>
          <w:b w:val="0"/>
          <w:i w:val="0"/>
        </w:rPr>
        <w:t>03/2007/QĐ-UBND</w:t>
      </w:r>
      <w:r>
        <w:rPr>
          <w:b w:val="0"/>
          <w:i w:val="0"/>
        </w:rPr>
        <w:br/>
      </w:r>
      <w:r>
        <w:rPr>
          <w:b w:val="0"/>
          <w:i w:val="0"/>
        </w:rPr>
        <w:br/>
      </w:r>
      <w:r>
        <w:rPr>
          <w:b w:val="0"/>
          <w:i w:val="0"/>
        </w:rPr>
        <w:t>12/02/2007</w:t>
      </w:r>
      <w:r>
        <w:rPr>
          <w:b w:val="0"/>
          <w:i w:val="0"/>
        </w:rPr>
        <w:br/>
      </w:r>
      <w:r>
        <w:rPr>
          <w:b w:val="0"/>
          <w:i w:val="0"/>
        </w:rPr>
        <w:br/>
      </w:r>
      <w:r>
        <w:rPr>
          <w:b w:val="0"/>
          <w:i w:val="0"/>
        </w:rPr>
        <w:t>Quyết định về kiện toàn tổ chức bộ máy và ban hành quy chế tổ chức và hoạt động của Đội Quản lý Trật tự Đô thị quận và Tổ trật tự đô thị 15 phường.</w:t>
      </w:r>
      <w:r>
        <w:rPr>
          <w:b w:val="0"/>
          <w:i w:val="0"/>
        </w:rPr>
        <w:br/>
      </w:r>
      <w:r>
        <w:rPr>
          <w:b w:val="0"/>
          <w:i w:val="0"/>
        </w:rPr>
        <w:br/>
      </w:r>
      <w:r>
        <w:rPr>
          <w:b w:val="0"/>
          <w:i w:val="0"/>
        </w:rPr>
        <w:t>19/2/2007</w:t>
      </w:r>
      <w:r>
        <w:rPr>
          <w:b w:val="0"/>
          <w:i w:val="0"/>
        </w:rPr>
        <w:br/>
      </w:r>
      <w:r>
        <w:rPr>
          <w:b w:val="0"/>
          <w:i w:val="0"/>
        </w:rPr>
        <w:br/>
      </w:r>
      <w:r>
        <w:rPr>
          <w:b w:val="0"/>
          <w:i w:val="0"/>
        </w:rPr>
        <w:t>01/1/2008</w:t>
      </w:r>
      <w:r>
        <w:rPr>
          <w:b w:val="0"/>
          <w:i w:val="0"/>
        </w:rPr>
        <w:br/>
      </w:r>
      <w:r>
        <w:rPr>
          <w:b w:val="0"/>
          <w:i w:val="0"/>
        </w:rPr>
        <w:br/>
      </w:r>
      <w:r>
        <w:rPr>
          <w:b w:val="0"/>
          <w:i w:val="0"/>
        </w:rPr>
        <w:t>Được thay thế bởi Quyết định số 10/2007/QĐ-UB ngày 24/12/2007 của UBND quận 4 về thành lập Thanh tra xây dựng quận 4 và Thanh tra xây dựng 15 phường thuộc quận 4.</w:t>
      </w:r>
      <w:r>
        <w:rPr>
          <w:b w:val="0"/>
          <w:i w:val="0"/>
        </w:rPr>
        <w:br/>
      </w:r>
      <w:r>
        <w:rPr>
          <w:b w:val="0"/>
          <w:i w:val="0"/>
        </w:rPr>
        <w:br/>
      </w:r>
      <w:r>
        <w:rPr>
          <w:b w:val="0"/>
          <w:i w:val="0"/>
        </w:rPr>
        <w:br/>
      </w:r>
      <w:r>
        <w:rPr>
          <w:b w:val="0"/>
          <w:i w:val="0"/>
        </w:rPr>
        <w:br/>
      </w:r>
      <w:r>
        <w:rPr>
          <w:b/>
          <w:i w:val="0"/>
        </w:rPr>
        <w:t>87.</w:t>
      </w:r>
      <w:r>
        <w:rPr>
          <w:b w:val="0"/>
          <w:i w:val="0"/>
        </w:rPr>
        <w:br/>
      </w:r>
      <w:r>
        <w:rPr>
          <w:b w:val="0"/>
          <w:i w:val="0"/>
        </w:rPr>
        <w:br/>
      </w:r>
      <w:r>
        <w:rPr>
          <w:b w:val="0"/>
          <w:i w:val="0"/>
        </w:rPr>
        <w:t>01/2007/QĐ-UBND</w:t>
      </w:r>
      <w:r>
        <w:rPr>
          <w:b w:val="0"/>
          <w:i w:val="0"/>
        </w:rPr>
        <w:br/>
      </w:r>
      <w:r>
        <w:rPr>
          <w:b w:val="0"/>
          <w:i w:val="0"/>
        </w:rPr>
        <w:br/>
      </w:r>
      <w:r>
        <w:rPr>
          <w:b w:val="0"/>
          <w:i w:val="0"/>
        </w:rPr>
        <w:t>29/01/2007</w:t>
      </w:r>
      <w:r>
        <w:rPr>
          <w:b w:val="0"/>
          <w:i w:val="0"/>
        </w:rPr>
        <w:br/>
      </w:r>
      <w:r>
        <w:rPr>
          <w:b w:val="0"/>
          <w:i w:val="0"/>
        </w:rPr>
        <w:br/>
      </w:r>
      <w:r>
        <w:rPr>
          <w:b w:val="0"/>
          <w:i w:val="0"/>
        </w:rPr>
        <w:t>Quyết định về việc ban hành Kế hoạch công tác rà soát, kiểm tra văn bản quy phạm pháp luật do HĐND, UBND quận, phường ban hành.</w:t>
      </w:r>
      <w:r>
        <w:rPr>
          <w:b w:val="0"/>
          <w:i w:val="0"/>
        </w:rPr>
        <w:br/>
      </w:r>
      <w:r>
        <w:rPr>
          <w:b w:val="0"/>
          <w:i w:val="0"/>
        </w:rPr>
        <w:br/>
      </w:r>
      <w:r>
        <w:rPr>
          <w:b w:val="0"/>
          <w:i w:val="0"/>
        </w:rPr>
        <w:t>06/02/2007</w:t>
      </w:r>
      <w:r>
        <w:rPr>
          <w:b w:val="0"/>
          <w:i w:val="0"/>
        </w:rPr>
        <w:br/>
      </w:r>
      <w:r>
        <w:rPr>
          <w:b w:val="0"/>
          <w:i w:val="0"/>
        </w:rPr>
        <w:br/>
      </w:r>
      <w:r>
        <w:rPr>
          <w:b w:val="0"/>
          <w:i w:val="0"/>
        </w:rPr>
        <w:t>02/4/2012</w:t>
      </w:r>
      <w:r>
        <w:rPr>
          <w:b w:val="0"/>
          <w:i w:val="0"/>
        </w:rPr>
        <w:br/>
      </w:r>
      <w:r>
        <w:rPr>
          <w:b w:val="0"/>
          <w:i w:val="0"/>
        </w:rPr>
        <w:br/>
      </w:r>
      <w:r>
        <w:rPr>
          <w:b w:val="0"/>
          <w:i w:val="0"/>
        </w:rPr>
        <w:t>Được thay thế bởi Quyết định số 01/2012/QĐ-UB ngày 26/3/2012 của UBND quận về Ban hành quy chế công tác kiểm tra, rà soát, hệ thống hóa văn bản QPPL trên địa bàn Q4</w:t>
      </w:r>
      <w:r>
        <w:rPr>
          <w:b w:val="0"/>
          <w:i w:val="0"/>
        </w:rPr>
        <w:br/>
      </w:r>
      <w:r>
        <w:rPr>
          <w:b w:val="0"/>
          <w:i w:val="0"/>
        </w:rPr>
        <w:br/>
      </w:r>
      <w:r>
        <w:rPr>
          <w:b w:val="0"/>
          <w:i w:val="0"/>
        </w:rPr>
        <w:br/>
      </w:r>
      <w:r>
        <w:rPr>
          <w:b w:val="0"/>
          <w:i w:val="0"/>
        </w:rPr>
        <w:br/>
      </w:r>
      <w:r>
        <w:rPr>
          <w:b/>
          <w:i w:val="0"/>
        </w:rPr>
        <w:t>88.</w:t>
      </w:r>
      <w:r>
        <w:rPr>
          <w:b w:val="0"/>
          <w:i w:val="0"/>
        </w:rPr>
        <w:br/>
      </w:r>
      <w:r>
        <w:rPr>
          <w:b w:val="0"/>
          <w:i w:val="0"/>
        </w:rPr>
        <w:br/>
      </w:r>
      <w:r>
        <w:rPr>
          <w:b w:val="0"/>
          <w:i w:val="0"/>
        </w:rPr>
        <w:t>01/2007/CT-UBND-M</w:t>
      </w:r>
      <w:r>
        <w:rPr>
          <w:b w:val="0"/>
          <w:i w:val="0"/>
        </w:rPr>
        <w:br/>
      </w:r>
      <w:r>
        <w:rPr>
          <w:b w:val="0"/>
          <w:i w:val="0"/>
        </w:rPr>
        <w:br/>
      </w:r>
      <w:r>
        <w:rPr>
          <w:b w:val="0"/>
          <w:i w:val="0"/>
        </w:rPr>
        <w:t>30/01/2007</w:t>
      </w:r>
      <w:r>
        <w:rPr>
          <w:b w:val="0"/>
          <w:i w:val="0"/>
        </w:rPr>
        <w:br/>
      </w:r>
      <w:r>
        <w:rPr>
          <w:b w:val="0"/>
          <w:i w:val="0"/>
        </w:rPr>
        <w:br/>
      </w:r>
      <w:r>
        <w:rPr>
          <w:b w:val="0"/>
          <w:i w:val="0"/>
        </w:rPr>
        <w:t>Chỉ thị số ngày về tổ chức thực hiện nhiệm vụ quốc phòng năm 2007.</w:t>
      </w:r>
      <w:r>
        <w:rPr>
          <w:b w:val="0"/>
          <w:i w:val="0"/>
        </w:rPr>
        <w:br/>
      </w:r>
      <w:r>
        <w:rPr>
          <w:b w:val="0"/>
          <w:i w:val="0"/>
        </w:rPr>
        <w:br/>
      </w:r>
      <w:r>
        <w:rPr>
          <w:b w:val="0"/>
          <w:i w:val="0"/>
        </w:rPr>
        <w:t>07/02/2007</w:t>
      </w:r>
      <w:r>
        <w:rPr>
          <w:b w:val="0"/>
          <w:i w:val="0"/>
        </w:rPr>
        <w:br/>
      </w:r>
      <w:r>
        <w:rPr>
          <w:b w:val="0"/>
          <w:i w:val="0"/>
        </w:rPr>
        <w:br/>
      </w:r>
      <w:r>
        <w:rPr>
          <w:b w:val="0"/>
          <w:i w:val="0"/>
        </w:rPr>
        <w:t>31/12/2007</w:t>
      </w:r>
      <w:r>
        <w:rPr>
          <w:b w:val="0"/>
          <w:i w:val="0"/>
        </w:rPr>
        <w:br/>
      </w:r>
      <w:r>
        <w:rPr>
          <w:b w:val="0"/>
          <w:i w:val="0"/>
        </w:rPr>
        <w:br/>
      </w:r>
      <w:r>
        <w:rPr>
          <w:b w:val="0"/>
          <w:i w:val="0"/>
        </w:rPr>
        <w:t xml:space="preserve">Do thời hiệu có hiệu lực được quy định trong văn bản </w:t>
      </w:r>
      <w:r>
        <w:rPr>
          <w:b w:val="0"/>
          <w:i w:val="0"/>
        </w:rPr>
        <w:br/>
      </w:r>
      <w:r>
        <w:rPr>
          <w:b w:val="0"/>
          <w:i w:val="0"/>
        </w:rPr>
        <w:br/>
      </w:r>
      <w:r>
        <w:rPr>
          <w:b w:val="0"/>
          <w:i w:val="0"/>
        </w:rPr>
        <w:br/>
      </w:r>
      <w:r>
        <w:rPr>
          <w:b w:val="0"/>
          <w:i w:val="0"/>
        </w:rPr>
        <w:br/>
      </w:r>
      <w:r>
        <w:rPr>
          <w:b/>
          <w:i w:val="0"/>
        </w:rPr>
        <w:t>89.</w:t>
      </w:r>
      <w:r>
        <w:rPr>
          <w:b w:val="0"/>
          <w:i w:val="0"/>
        </w:rPr>
        <w:br/>
      </w:r>
      <w:r>
        <w:rPr>
          <w:b w:val="0"/>
          <w:i w:val="0"/>
        </w:rPr>
        <w:br/>
      </w:r>
      <w:r>
        <w:rPr>
          <w:b w:val="0"/>
          <w:i w:val="0"/>
        </w:rPr>
        <w:t>02/2007/QĐ-UBND</w:t>
      </w:r>
      <w:r>
        <w:rPr>
          <w:b w:val="0"/>
          <w:i w:val="0"/>
        </w:rPr>
        <w:br/>
      </w:r>
      <w:r>
        <w:rPr>
          <w:b w:val="0"/>
          <w:i w:val="0"/>
        </w:rPr>
        <w:br/>
      </w:r>
      <w:r>
        <w:rPr>
          <w:b w:val="0"/>
          <w:i w:val="0"/>
        </w:rPr>
        <w:t>01/02/2007</w:t>
      </w:r>
      <w:r>
        <w:rPr>
          <w:b w:val="0"/>
          <w:i w:val="0"/>
        </w:rPr>
        <w:br/>
      </w:r>
      <w:r>
        <w:rPr>
          <w:b w:val="0"/>
          <w:i w:val="0"/>
        </w:rPr>
        <w:br/>
      </w:r>
      <w:r>
        <w:rPr>
          <w:b w:val="0"/>
          <w:i w:val="0"/>
        </w:rPr>
        <w:t>Quyết định về việc ban hành kế hoạch triển khai công tác phổ biến, giáo dục pháp luật năm 2007 trên địa bàn quận 4.</w:t>
      </w:r>
      <w:r>
        <w:rPr>
          <w:b w:val="0"/>
          <w:i w:val="0"/>
        </w:rPr>
        <w:br/>
      </w:r>
      <w:r>
        <w:rPr>
          <w:b w:val="0"/>
          <w:i w:val="0"/>
        </w:rPr>
        <w:br/>
      </w:r>
      <w:r>
        <w:rPr>
          <w:b w:val="0"/>
          <w:i w:val="0"/>
        </w:rPr>
        <w:t>08/02/2007</w:t>
      </w:r>
      <w:r>
        <w:rPr>
          <w:b w:val="0"/>
          <w:i w:val="0"/>
        </w:rPr>
        <w:br/>
      </w:r>
      <w:r>
        <w:rPr>
          <w:b w:val="0"/>
          <w:i w:val="0"/>
        </w:rPr>
        <w:br/>
      </w:r>
      <w:r>
        <w:rPr>
          <w:b w:val="0"/>
          <w:i w:val="0"/>
        </w:rPr>
        <w:t>31/12/2007</w:t>
      </w:r>
      <w:r>
        <w:rPr>
          <w:b w:val="0"/>
          <w:i w:val="0"/>
        </w:rPr>
        <w:br/>
      </w:r>
      <w:r>
        <w:rPr>
          <w:b w:val="0"/>
          <w:i w:val="0"/>
        </w:rPr>
        <w:br/>
      </w:r>
      <w:r>
        <w:rPr>
          <w:b w:val="0"/>
          <w:i w:val="0"/>
        </w:rPr>
        <w:t xml:space="preserve">Do thời hiệu có hiệu lực được quy định trong văn bản </w:t>
      </w:r>
      <w:r>
        <w:rPr>
          <w:b w:val="0"/>
          <w:i w:val="0"/>
        </w:rPr>
        <w:br/>
      </w:r>
      <w:r>
        <w:rPr>
          <w:b w:val="0"/>
          <w:i w:val="0"/>
        </w:rPr>
        <w:br/>
      </w:r>
      <w:r>
        <w:rPr>
          <w:b w:val="0"/>
          <w:i w:val="0"/>
        </w:rPr>
        <w:br/>
      </w:r>
      <w:r>
        <w:rPr>
          <w:b w:val="0"/>
          <w:i w:val="0"/>
        </w:rPr>
        <w:br/>
      </w:r>
      <w:r>
        <w:rPr>
          <w:b/>
          <w:i w:val="0"/>
        </w:rPr>
        <w:t>90.</w:t>
      </w:r>
      <w:r>
        <w:rPr>
          <w:b w:val="0"/>
          <w:i w:val="0"/>
        </w:rPr>
        <w:br/>
      </w:r>
      <w:r>
        <w:rPr>
          <w:b w:val="0"/>
          <w:i w:val="0"/>
        </w:rPr>
        <w:br/>
      </w:r>
      <w:r>
        <w:rPr>
          <w:b w:val="0"/>
          <w:i w:val="0"/>
        </w:rPr>
        <w:t>02/2007/CT-UBND-M</w:t>
      </w:r>
      <w:r>
        <w:rPr>
          <w:b w:val="0"/>
          <w:i w:val="0"/>
        </w:rPr>
        <w:br/>
      </w:r>
      <w:r>
        <w:rPr>
          <w:b w:val="0"/>
          <w:i w:val="0"/>
        </w:rPr>
        <w:br/>
      </w:r>
      <w:r>
        <w:rPr>
          <w:b w:val="0"/>
          <w:i w:val="0"/>
        </w:rPr>
        <w:t>09/5/2007</w:t>
      </w:r>
      <w:r>
        <w:rPr>
          <w:b w:val="0"/>
          <w:i w:val="0"/>
        </w:rPr>
        <w:br/>
      </w:r>
      <w:r>
        <w:rPr>
          <w:b w:val="0"/>
          <w:i w:val="0"/>
        </w:rPr>
        <w:br/>
      </w:r>
      <w:r>
        <w:rPr>
          <w:b w:val="0"/>
          <w:i w:val="0"/>
        </w:rPr>
        <w:t>Chỉ thị về xây dựng lực lượng dân quân phòng không, dân quân cơ động, dân quân thường trực trên địa bàn quận 4 giai đoạn từ năm 2006 đến năm 2010.</w:t>
      </w:r>
      <w:r>
        <w:rPr>
          <w:b w:val="0"/>
          <w:i w:val="0"/>
        </w:rPr>
        <w:br/>
      </w:r>
      <w:r>
        <w:rPr>
          <w:b w:val="0"/>
          <w:i w:val="0"/>
        </w:rPr>
        <w:br/>
      </w:r>
      <w:r>
        <w:rPr>
          <w:b w:val="0"/>
          <w:i w:val="0"/>
        </w:rPr>
        <w:t>16/5/2007</w:t>
      </w:r>
      <w:r>
        <w:rPr>
          <w:b w:val="0"/>
          <w:i w:val="0"/>
        </w:rPr>
        <w:br/>
      </w:r>
      <w:r>
        <w:rPr>
          <w:b w:val="0"/>
          <w:i w:val="0"/>
        </w:rPr>
        <w:br/>
      </w:r>
      <w:r>
        <w:rPr>
          <w:b w:val="0"/>
          <w:i w:val="0"/>
        </w:rPr>
        <w:t>31/12/2007</w:t>
      </w:r>
      <w:r>
        <w:rPr>
          <w:b w:val="0"/>
          <w:i w:val="0"/>
        </w:rPr>
        <w:br/>
      </w:r>
      <w:r>
        <w:rPr>
          <w:b w:val="0"/>
          <w:i w:val="0"/>
        </w:rPr>
        <w:br/>
      </w:r>
      <w:r>
        <w:rPr>
          <w:b w:val="0"/>
          <w:i w:val="0"/>
        </w:rPr>
        <w:t xml:space="preserve">Do thời hiệu có hiệu lực được quy định trong văn bản </w:t>
      </w:r>
      <w:r>
        <w:rPr>
          <w:b w:val="0"/>
          <w:i w:val="0"/>
        </w:rPr>
        <w:br/>
      </w:r>
      <w:r>
        <w:rPr>
          <w:b w:val="0"/>
          <w:i w:val="0"/>
        </w:rPr>
        <w:br/>
      </w:r>
      <w:r>
        <w:rPr>
          <w:b w:val="0"/>
          <w:i w:val="0"/>
        </w:rPr>
        <w:br/>
      </w:r>
      <w:r>
        <w:rPr>
          <w:b w:val="0"/>
          <w:i w:val="0"/>
        </w:rPr>
        <w:br/>
      </w:r>
      <w:r>
        <w:rPr>
          <w:b/>
          <w:i w:val="0"/>
        </w:rPr>
        <w:t>91.</w:t>
      </w:r>
      <w:r>
        <w:rPr>
          <w:b w:val="0"/>
          <w:i w:val="0"/>
        </w:rPr>
        <w:br/>
      </w:r>
      <w:r>
        <w:rPr>
          <w:b w:val="0"/>
          <w:i w:val="0"/>
        </w:rPr>
        <w:br/>
      </w:r>
      <w:r>
        <w:rPr>
          <w:b w:val="0"/>
          <w:i w:val="0"/>
        </w:rPr>
        <w:t>03/2007/QĐ-UBND</w:t>
      </w:r>
      <w:r>
        <w:rPr>
          <w:b w:val="0"/>
          <w:i w:val="0"/>
        </w:rPr>
        <w:br/>
      </w:r>
      <w:r>
        <w:rPr>
          <w:b w:val="0"/>
          <w:i w:val="0"/>
        </w:rPr>
        <w:br/>
      </w:r>
      <w:r>
        <w:rPr>
          <w:b w:val="0"/>
          <w:i w:val="0"/>
        </w:rPr>
        <w:t>12/02/2007</w:t>
      </w:r>
      <w:r>
        <w:rPr>
          <w:b w:val="0"/>
          <w:i w:val="0"/>
        </w:rPr>
        <w:br/>
      </w:r>
      <w:r>
        <w:rPr>
          <w:b w:val="0"/>
          <w:i w:val="0"/>
        </w:rPr>
        <w:br/>
      </w:r>
      <w:r>
        <w:rPr>
          <w:b w:val="0"/>
          <w:i w:val="0"/>
        </w:rPr>
        <w:t>Quyết định về kiện toàn tổ chức bộ máy và ban hành Quy chế tổ chức và hoạt động của Đội Quản lý Trật tự Đô thị quận và 15 phường trên địa bàn quận 4.</w:t>
      </w:r>
      <w:r>
        <w:rPr>
          <w:b w:val="0"/>
          <w:i w:val="0"/>
        </w:rPr>
        <w:br/>
      </w:r>
      <w:r>
        <w:rPr>
          <w:b w:val="0"/>
          <w:i w:val="0"/>
        </w:rPr>
        <w:br/>
      </w:r>
      <w:r>
        <w:rPr>
          <w:b w:val="0"/>
          <w:i w:val="0"/>
        </w:rPr>
        <w:t>19/02/2007</w:t>
      </w:r>
      <w:r>
        <w:rPr>
          <w:b w:val="0"/>
          <w:i w:val="0"/>
        </w:rPr>
        <w:br/>
      </w:r>
      <w:r>
        <w:rPr>
          <w:b w:val="0"/>
          <w:i w:val="0"/>
        </w:rPr>
        <w:br/>
      </w:r>
      <w:r>
        <w:rPr>
          <w:b w:val="0"/>
          <w:i w:val="0"/>
        </w:rPr>
        <w:t>01/01/2008</w:t>
      </w:r>
      <w:r>
        <w:rPr>
          <w:b w:val="0"/>
          <w:i w:val="0"/>
        </w:rPr>
        <w:br/>
      </w:r>
      <w:r>
        <w:rPr>
          <w:b w:val="0"/>
          <w:i w:val="0"/>
        </w:rPr>
        <w:br/>
      </w:r>
      <w:r>
        <w:rPr>
          <w:b w:val="0"/>
          <w:i w:val="0"/>
        </w:rPr>
        <w:t>Được thay thế bởi Quyết định số 10/2007/QĐ-UBND ngày 24/12/2007 về thành lập Thanh tra xây dựng quận 4 và Thanh tra xây dựng 15 phường thuộc quận 4.</w:t>
      </w:r>
      <w:r>
        <w:rPr>
          <w:b w:val="0"/>
          <w:i w:val="0"/>
        </w:rPr>
        <w:br/>
      </w:r>
      <w:r>
        <w:rPr>
          <w:b w:val="0"/>
          <w:i w:val="0"/>
        </w:rPr>
        <w:br/>
      </w:r>
      <w:r>
        <w:rPr>
          <w:b w:val="0"/>
          <w:i w:val="0"/>
        </w:rPr>
        <w:br/>
      </w:r>
      <w:r>
        <w:rPr>
          <w:b w:val="0"/>
          <w:i w:val="0"/>
        </w:rPr>
        <w:br/>
      </w:r>
      <w:r>
        <w:rPr>
          <w:b/>
          <w:i w:val="0"/>
        </w:rPr>
        <w:t>92.</w:t>
      </w:r>
      <w:r>
        <w:rPr>
          <w:b w:val="0"/>
          <w:i w:val="0"/>
        </w:rPr>
        <w:br/>
      </w:r>
      <w:r>
        <w:rPr>
          <w:b w:val="0"/>
          <w:i w:val="0"/>
        </w:rPr>
        <w:br/>
      </w:r>
      <w:r>
        <w:rPr>
          <w:b w:val="0"/>
          <w:i w:val="0"/>
        </w:rPr>
        <w:t>07/2007/QĐ-UBND</w:t>
      </w:r>
      <w:r>
        <w:rPr>
          <w:b w:val="0"/>
          <w:i w:val="0"/>
        </w:rPr>
        <w:br/>
      </w:r>
      <w:r>
        <w:rPr>
          <w:b w:val="0"/>
          <w:i w:val="0"/>
        </w:rPr>
        <w:br/>
      </w:r>
      <w:r>
        <w:rPr>
          <w:b w:val="0"/>
          <w:i w:val="0"/>
        </w:rPr>
        <w:t>01/6/2007</w:t>
      </w:r>
      <w:r>
        <w:rPr>
          <w:b w:val="0"/>
          <w:i w:val="0"/>
        </w:rPr>
        <w:br/>
      </w:r>
      <w:r>
        <w:rPr>
          <w:b w:val="0"/>
          <w:i w:val="0"/>
        </w:rPr>
        <w:br/>
      </w:r>
      <w:r>
        <w:rPr>
          <w:b w:val="0"/>
          <w:i w:val="0"/>
        </w:rPr>
        <w:t>Quyết định về việc ban hành kế hoạch thực hiện chương trình hành động của Quận ủy quận 4 thực hiện Nghị quyết 08-NQ/TW Hội nghị lần thứ 4 Ban Chấp hành Trung ương Đảng khóa X (giai đoạn 2007 - 2010).</w:t>
      </w:r>
      <w:r>
        <w:rPr>
          <w:b w:val="0"/>
          <w:i w:val="0"/>
        </w:rPr>
        <w:br/>
      </w:r>
      <w:r>
        <w:rPr>
          <w:b w:val="0"/>
          <w:i w:val="0"/>
        </w:rPr>
        <w:br/>
      </w:r>
      <w:r>
        <w:rPr>
          <w:b w:val="0"/>
          <w:i w:val="0"/>
        </w:rPr>
        <w:t>08/6/2007</w:t>
      </w:r>
      <w:r>
        <w:rPr>
          <w:b w:val="0"/>
          <w:i w:val="0"/>
        </w:rPr>
        <w:br/>
      </w:r>
      <w:r>
        <w:rPr>
          <w:b w:val="0"/>
          <w:i w:val="0"/>
        </w:rPr>
        <w:br/>
      </w:r>
      <w:r>
        <w:rPr>
          <w:b w:val="0"/>
          <w:i w:val="0"/>
        </w:rPr>
        <w:t>31/12/2010</w:t>
      </w:r>
      <w:r>
        <w:rPr>
          <w:b w:val="0"/>
          <w:i w:val="0"/>
        </w:rPr>
        <w:br/>
      </w:r>
      <w:r>
        <w:rPr>
          <w:b w:val="0"/>
          <w:i w:val="0"/>
        </w:rPr>
        <w:br/>
      </w:r>
      <w:r>
        <w:rPr>
          <w:b w:val="0"/>
          <w:i w:val="0"/>
        </w:rPr>
        <w:t xml:space="preserve">Do thời hiệu có hiệu lực được quy định trong văn bản </w:t>
      </w:r>
      <w:r>
        <w:rPr>
          <w:b w:val="0"/>
          <w:i w:val="0"/>
        </w:rPr>
        <w:br/>
      </w:r>
      <w:r>
        <w:rPr>
          <w:b w:val="0"/>
          <w:i w:val="0"/>
        </w:rPr>
        <w:br/>
      </w:r>
      <w:r>
        <w:rPr>
          <w:b w:val="0"/>
          <w:i w:val="0"/>
        </w:rPr>
        <w:br/>
      </w:r>
      <w:r>
        <w:rPr>
          <w:b w:val="0"/>
          <w:i w:val="0"/>
        </w:rPr>
        <w:br/>
      </w:r>
      <w:r>
        <w:rPr>
          <w:b/>
          <w:i w:val="0"/>
        </w:rPr>
        <w:t>93.</w:t>
      </w:r>
      <w:r>
        <w:rPr>
          <w:b w:val="0"/>
          <w:i w:val="0"/>
        </w:rPr>
        <w:br/>
      </w:r>
      <w:r>
        <w:rPr>
          <w:b w:val="0"/>
          <w:i w:val="0"/>
        </w:rPr>
        <w:br/>
      </w:r>
      <w:r>
        <w:rPr>
          <w:b w:val="0"/>
          <w:i w:val="0"/>
        </w:rPr>
        <w:t>05/2007/CT-UBND</w:t>
      </w:r>
      <w:r>
        <w:rPr>
          <w:b w:val="0"/>
          <w:i w:val="0"/>
        </w:rPr>
        <w:br/>
      </w:r>
      <w:r>
        <w:rPr>
          <w:b w:val="0"/>
          <w:i w:val="0"/>
        </w:rPr>
        <w:br/>
      </w:r>
      <w:r>
        <w:rPr>
          <w:b w:val="0"/>
          <w:i w:val="0"/>
        </w:rPr>
        <w:t>14/12/2007</w:t>
      </w:r>
      <w:r>
        <w:rPr>
          <w:b w:val="0"/>
          <w:i w:val="0"/>
        </w:rPr>
        <w:br/>
      </w:r>
      <w:r>
        <w:rPr>
          <w:b w:val="0"/>
          <w:i w:val="0"/>
        </w:rPr>
        <w:br/>
      </w:r>
      <w:r>
        <w:rPr>
          <w:b w:val="0"/>
          <w:i w:val="0"/>
        </w:rPr>
        <w:t>Chỉ thị ngày của UBND về việc tuyển chọn, gọi công dân nhập ngũ và đăng ký nghĩa vụ quân sự năm 2008 trên địa bàn quận 4.</w:t>
      </w:r>
      <w:r>
        <w:rPr>
          <w:b w:val="0"/>
          <w:i w:val="0"/>
        </w:rPr>
        <w:br/>
      </w:r>
      <w:r>
        <w:rPr>
          <w:b w:val="0"/>
          <w:i w:val="0"/>
        </w:rPr>
        <w:br/>
      </w:r>
      <w:r>
        <w:rPr>
          <w:b w:val="0"/>
          <w:i w:val="0"/>
        </w:rPr>
        <w:t>21/12/2007</w:t>
      </w:r>
      <w:r>
        <w:rPr>
          <w:b w:val="0"/>
          <w:i w:val="0"/>
        </w:rPr>
        <w:br/>
      </w:r>
      <w:r>
        <w:rPr>
          <w:b w:val="0"/>
          <w:i w:val="0"/>
        </w:rPr>
        <w:br/>
      </w:r>
      <w:r>
        <w:rPr>
          <w:b w:val="0"/>
          <w:i w:val="0"/>
        </w:rPr>
        <w:t>31/12/2008</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i w:val="0"/>
        </w:rPr>
        <w:t>Năm 2008</w:t>
      </w:r>
      <w:r>
        <w:rPr>
          <w:b w:val="0"/>
          <w:i w:val="0"/>
        </w:rPr>
        <w:br/>
      </w:r>
      <w:r>
        <w:rPr>
          <w:b w:val="0"/>
          <w:i w:val="0"/>
        </w:rPr>
        <w:br/>
      </w:r>
      <w:r>
        <w:rPr>
          <w:b w:val="0"/>
          <w:i w:val="0"/>
        </w:rPr>
        <w:br/>
      </w:r>
      <w:r>
        <w:rPr>
          <w:b w:val="0"/>
          <w:i w:val="0"/>
        </w:rPr>
        <w:br/>
      </w:r>
      <w:r>
        <w:rPr>
          <w:b/>
          <w:i w:val="0"/>
        </w:rPr>
        <w:t>94.</w:t>
      </w:r>
      <w:r>
        <w:rPr>
          <w:b w:val="0"/>
          <w:i w:val="0"/>
        </w:rPr>
        <w:br/>
      </w:r>
      <w:r>
        <w:rPr>
          <w:b w:val="0"/>
          <w:i w:val="0"/>
        </w:rPr>
        <w:br/>
      </w:r>
      <w:r>
        <w:rPr>
          <w:b w:val="0"/>
          <w:i w:val="0"/>
        </w:rPr>
        <w:t xml:space="preserve"> </w:t>
      </w:r>
      <w:r>
        <w:rPr>
          <w:b w:val="0"/>
          <w:i w:val="0"/>
        </w:rPr>
        <w:t xml:space="preserve">01/2008/CT-UBND </w:t>
      </w:r>
      <w:r>
        <w:rPr>
          <w:b w:val="0"/>
          <w:i w:val="0"/>
        </w:rPr>
        <w:br/>
      </w:r>
      <w:r>
        <w:rPr>
          <w:b w:val="0"/>
          <w:i w:val="0"/>
        </w:rPr>
        <w:br/>
      </w:r>
      <w:r>
        <w:rPr>
          <w:b w:val="0"/>
          <w:i w:val="0"/>
        </w:rPr>
        <w:t>11/01/2008</w:t>
      </w:r>
      <w:r>
        <w:rPr>
          <w:b w:val="0"/>
          <w:i w:val="0"/>
        </w:rPr>
        <w:br/>
      </w:r>
      <w:r>
        <w:rPr>
          <w:b w:val="0"/>
          <w:i w:val="0"/>
        </w:rPr>
        <w:br/>
      </w:r>
      <w:r>
        <w:rPr>
          <w:b w:val="0"/>
          <w:i w:val="0"/>
        </w:rPr>
        <w:t>Chỉ thị về tổ chức thực hiện nhiệm vụ quốc phòng năm 2008 trên địa bàn quận 4.</w:t>
      </w:r>
      <w:r>
        <w:rPr>
          <w:b w:val="0"/>
          <w:i w:val="0"/>
        </w:rPr>
        <w:br/>
      </w:r>
      <w:r>
        <w:rPr>
          <w:b w:val="0"/>
          <w:i w:val="0"/>
        </w:rPr>
        <w:br/>
      </w:r>
      <w:r>
        <w:rPr>
          <w:b w:val="0"/>
          <w:i w:val="0"/>
        </w:rPr>
        <w:t>18/01/2008</w:t>
      </w:r>
      <w:r>
        <w:rPr>
          <w:b w:val="0"/>
          <w:i w:val="0"/>
        </w:rPr>
        <w:br/>
      </w:r>
      <w:r>
        <w:rPr>
          <w:b w:val="0"/>
          <w:i w:val="0"/>
        </w:rPr>
        <w:br/>
      </w:r>
      <w:r>
        <w:rPr>
          <w:b w:val="0"/>
          <w:i w:val="0"/>
        </w:rPr>
        <w:t>31/12/2008</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i w:val="0"/>
        </w:rPr>
        <w:t>95.</w:t>
      </w:r>
      <w:r>
        <w:rPr>
          <w:b w:val="0"/>
          <w:i w:val="0"/>
        </w:rPr>
        <w:br/>
      </w:r>
      <w:r>
        <w:rPr>
          <w:b w:val="0"/>
          <w:i w:val="0"/>
        </w:rPr>
        <w:br/>
      </w:r>
      <w:r>
        <w:rPr>
          <w:b w:val="0"/>
          <w:i w:val="0"/>
        </w:rPr>
        <w:t>02/2008/CT-UBND</w:t>
      </w:r>
      <w:r>
        <w:rPr>
          <w:b w:val="0"/>
          <w:i w:val="0"/>
        </w:rPr>
        <w:br/>
      </w:r>
      <w:r>
        <w:rPr>
          <w:b w:val="0"/>
          <w:i w:val="0"/>
        </w:rPr>
        <w:br/>
      </w:r>
      <w:r>
        <w:rPr>
          <w:b w:val="0"/>
          <w:i w:val="0"/>
        </w:rPr>
        <w:t>25/7/2008</w:t>
      </w:r>
      <w:r>
        <w:rPr>
          <w:b w:val="0"/>
          <w:i w:val="0"/>
        </w:rPr>
        <w:br/>
      </w:r>
      <w:r>
        <w:rPr>
          <w:b w:val="0"/>
          <w:i w:val="0"/>
        </w:rPr>
        <w:br/>
      </w:r>
      <w:r>
        <w:rPr>
          <w:b w:val="0"/>
          <w:i w:val="0"/>
        </w:rPr>
        <w:t>Chỉ thị về tăng cường công tác giáo dục quốc phòng - an ninh trong tình hình mới trên địa bàn quận 4 (giai đoạn từ năm 2008 đến năm 2011)</w:t>
      </w:r>
      <w:r>
        <w:rPr>
          <w:b w:val="0"/>
          <w:i w:val="0"/>
        </w:rPr>
        <w:br/>
      </w:r>
      <w:r>
        <w:rPr>
          <w:b w:val="0"/>
          <w:i w:val="0"/>
        </w:rPr>
        <w:br/>
      </w:r>
      <w:r>
        <w:rPr>
          <w:b w:val="0"/>
          <w:i w:val="0"/>
        </w:rPr>
        <w:t>02/8/2008</w:t>
      </w:r>
      <w:r>
        <w:rPr>
          <w:b w:val="0"/>
          <w:i w:val="0"/>
        </w:rPr>
        <w:br/>
      </w:r>
      <w:r>
        <w:rPr>
          <w:b w:val="0"/>
          <w:i w:val="0"/>
        </w:rPr>
        <w:br/>
      </w:r>
      <w:r>
        <w:rPr>
          <w:b w:val="0"/>
          <w:i w:val="0"/>
        </w:rPr>
        <w:t>31/12/2011</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i w:val="0"/>
        </w:rPr>
        <w:t>96.</w:t>
      </w:r>
      <w:r>
        <w:rPr>
          <w:b w:val="0"/>
          <w:i w:val="0"/>
        </w:rPr>
        <w:br/>
      </w:r>
      <w:r>
        <w:rPr>
          <w:b w:val="0"/>
          <w:i w:val="0"/>
        </w:rPr>
        <w:br/>
      </w:r>
      <w:r>
        <w:rPr>
          <w:b w:val="0"/>
          <w:i w:val="0"/>
        </w:rPr>
        <w:t>03/2008/CT-UBND</w:t>
      </w:r>
      <w:r>
        <w:rPr>
          <w:b w:val="0"/>
          <w:i w:val="0"/>
        </w:rPr>
        <w:br/>
      </w:r>
      <w:r>
        <w:rPr>
          <w:b w:val="0"/>
          <w:i w:val="0"/>
        </w:rPr>
        <w:br/>
      </w:r>
      <w:r>
        <w:rPr>
          <w:b w:val="0"/>
          <w:i w:val="0"/>
        </w:rPr>
        <w:t>12/8/2008</w:t>
      </w:r>
      <w:r>
        <w:rPr>
          <w:b w:val="0"/>
          <w:i w:val="0"/>
        </w:rPr>
        <w:br/>
      </w:r>
      <w:r>
        <w:rPr>
          <w:b w:val="0"/>
          <w:i w:val="0"/>
        </w:rPr>
        <w:br/>
      </w:r>
      <w:r>
        <w:rPr>
          <w:b w:val="0"/>
          <w:i w:val="0"/>
        </w:rPr>
        <w:t>Chỉ thị về tổ chức thực hành diễn tập khu vực phòng thủ quận 4 (Ký hiệu PT-08)</w:t>
      </w:r>
      <w:r>
        <w:rPr>
          <w:b w:val="0"/>
          <w:i w:val="0"/>
        </w:rPr>
        <w:br/>
      </w:r>
      <w:r>
        <w:rPr>
          <w:b w:val="0"/>
          <w:i w:val="0"/>
        </w:rPr>
        <w:br/>
      </w:r>
      <w:r>
        <w:rPr>
          <w:b w:val="0"/>
          <w:i w:val="0"/>
        </w:rPr>
        <w:t>19/8/2008</w:t>
      </w:r>
      <w:r>
        <w:rPr>
          <w:b w:val="0"/>
          <w:i w:val="0"/>
        </w:rPr>
        <w:br/>
      </w:r>
      <w:r>
        <w:rPr>
          <w:b w:val="0"/>
          <w:i w:val="0"/>
        </w:rPr>
        <w:br/>
      </w:r>
      <w:r>
        <w:rPr>
          <w:b w:val="0"/>
          <w:i w:val="0"/>
        </w:rPr>
        <w:t>31/12/2008</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i w:val="0"/>
        </w:rPr>
        <w:t>97.</w:t>
      </w:r>
      <w:r>
        <w:rPr>
          <w:b w:val="0"/>
          <w:i w:val="0"/>
        </w:rPr>
        <w:br/>
      </w:r>
      <w:r>
        <w:rPr>
          <w:b w:val="0"/>
          <w:i w:val="0"/>
        </w:rPr>
        <w:br/>
      </w:r>
      <w:r>
        <w:rPr>
          <w:b w:val="0"/>
          <w:i w:val="0"/>
        </w:rPr>
        <w:t>04/2008/CT-UBND</w:t>
      </w:r>
      <w:r>
        <w:rPr>
          <w:b w:val="0"/>
          <w:i w:val="0"/>
        </w:rPr>
        <w:br/>
      </w:r>
      <w:r>
        <w:rPr>
          <w:b w:val="0"/>
          <w:i w:val="0"/>
        </w:rPr>
        <w:br/>
      </w:r>
      <w:r>
        <w:rPr>
          <w:b w:val="0"/>
          <w:i w:val="0"/>
        </w:rPr>
        <w:t>14/8/2008</w:t>
      </w:r>
      <w:r>
        <w:rPr>
          <w:b w:val="0"/>
          <w:i w:val="0"/>
        </w:rPr>
        <w:br/>
      </w:r>
      <w:r>
        <w:rPr>
          <w:b w:val="0"/>
          <w:i w:val="0"/>
        </w:rPr>
        <w:br/>
      </w:r>
      <w:r>
        <w:rPr>
          <w:b w:val="0"/>
          <w:i w:val="0"/>
        </w:rPr>
        <w:t>Chỉ thị về tăng cường phối hợp hoạt động giữa lực lượng Công an và Quân sự thực hiện nhiệm vụ bảo vệ an ninh quốc gia, trật tự an toàn xã hội trong tình hình mới trên địa bàn quận 4.</w:t>
      </w:r>
      <w:r>
        <w:rPr>
          <w:b w:val="0"/>
          <w:i w:val="0"/>
        </w:rPr>
        <w:br/>
      </w:r>
      <w:r>
        <w:rPr>
          <w:b w:val="0"/>
          <w:i w:val="0"/>
        </w:rPr>
        <w:br/>
      </w:r>
      <w:r>
        <w:rPr>
          <w:b w:val="0"/>
          <w:i w:val="0"/>
        </w:rPr>
        <w:t>21/8/2008</w:t>
      </w:r>
      <w:r>
        <w:rPr>
          <w:b w:val="0"/>
          <w:i w:val="0"/>
        </w:rPr>
        <w:br/>
      </w:r>
      <w:r>
        <w:rPr>
          <w:b w:val="0"/>
          <w:i w:val="0"/>
        </w:rPr>
        <w:br/>
      </w:r>
      <w:r>
        <w:rPr>
          <w:b w:val="0"/>
          <w:i w:val="0"/>
        </w:rPr>
        <w:t>01/4/2009</w:t>
      </w:r>
      <w:r>
        <w:rPr>
          <w:b w:val="0"/>
          <w:i w:val="0"/>
        </w:rPr>
        <w:br/>
      </w:r>
      <w:r>
        <w:rPr>
          <w:b w:val="0"/>
          <w:i w:val="0"/>
        </w:rPr>
        <w:br/>
      </w:r>
      <w:r>
        <w:rPr>
          <w:b w:val="0"/>
          <w:i w:val="0"/>
        </w:rPr>
        <w:t>Đã được thay thế bởi Chỉ thị số 03/2009/CT-UBND ngày 25/3/2009 của UBND quận 4 về tăng cường phối hợp hoạt động giữa lực lượng Công an, Quân sự để thực hiện nhiệm vụ bảo vệ an ninh quốc gia, trật tự an toàn xã hội trong tình hình mới trên địa bàn quận 4</w:t>
      </w:r>
      <w:r>
        <w:rPr>
          <w:b w:val="0"/>
          <w:i w:val="0"/>
        </w:rPr>
        <w:br/>
      </w:r>
      <w:r>
        <w:rPr>
          <w:b w:val="0"/>
          <w:i w:val="0"/>
        </w:rPr>
        <w:br/>
      </w:r>
      <w:r>
        <w:rPr>
          <w:b w:val="0"/>
          <w:i w:val="0"/>
        </w:rPr>
        <w:br/>
      </w:r>
      <w:r>
        <w:rPr>
          <w:b w:val="0"/>
          <w:i w:val="0"/>
        </w:rPr>
        <w:br/>
      </w:r>
      <w:r>
        <w:rPr>
          <w:b/>
          <w:i w:val="0"/>
        </w:rPr>
        <w:t>Năm 2009</w:t>
      </w:r>
      <w:r>
        <w:rPr>
          <w:b w:val="0"/>
          <w:i w:val="0"/>
        </w:rPr>
        <w:br/>
      </w:r>
      <w:r>
        <w:rPr>
          <w:b w:val="0"/>
          <w:i w:val="0"/>
        </w:rPr>
        <w:br/>
      </w:r>
      <w:r>
        <w:rPr>
          <w:b w:val="0"/>
          <w:i w:val="0"/>
        </w:rPr>
        <w:br/>
      </w:r>
      <w:r>
        <w:rPr>
          <w:b w:val="0"/>
          <w:i w:val="0"/>
        </w:rPr>
        <w:br/>
      </w:r>
      <w:r>
        <w:rPr>
          <w:b/>
          <w:i w:val="0"/>
        </w:rPr>
        <w:t>98.</w:t>
      </w:r>
      <w:r>
        <w:rPr>
          <w:b w:val="0"/>
          <w:i w:val="0"/>
        </w:rPr>
        <w:br/>
      </w:r>
      <w:r>
        <w:rPr>
          <w:b w:val="0"/>
          <w:i w:val="0"/>
        </w:rPr>
        <w:br/>
      </w:r>
      <w:r>
        <w:rPr>
          <w:b w:val="0"/>
          <w:i w:val="0"/>
        </w:rPr>
        <w:t>01/2009/CT-UBND</w:t>
      </w:r>
      <w:r>
        <w:rPr>
          <w:b w:val="0"/>
          <w:i w:val="0"/>
        </w:rPr>
        <w:br/>
      </w:r>
      <w:r>
        <w:rPr>
          <w:b w:val="0"/>
          <w:i w:val="0"/>
        </w:rPr>
        <w:br/>
      </w:r>
      <w:r>
        <w:rPr>
          <w:b w:val="0"/>
          <w:i w:val="0"/>
        </w:rPr>
        <w:t>13/01/2009</w:t>
      </w:r>
      <w:r>
        <w:rPr>
          <w:b w:val="0"/>
          <w:i w:val="0"/>
        </w:rPr>
        <w:br/>
      </w:r>
      <w:r>
        <w:rPr>
          <w:b w:val="0"/>
          <w:i w:val="0"/>
        </w:rPr>
        <w:br/>
      </w:r>
      <w:r>
        <w:rPr>
          <w:b w:val="0"/>
          <w:i w:val="0"/>
        </w:rPr>
        <w:t>Chỉ thị về thực hiện công tác đăng ký nghĩa vụ quân sự; công tác tuyển chọn, gọi công dân nhập ngũ, công tác tuyển sinh quân sự và công tác đăng ký, quản lý, huấn luyện, kiểm tra sẵn sàng động viên, sẵn sàng chiến đấu lực lượng dự bị động viên năm 2009 trên địa bàn quận</w:t>
      </w:r>
      <w:r>
        <w:rPr>
          <w:b w:val="0"/>
          <w:i w:val="0"/>
        </w:rPr>
        <w:br/>
      </w:r>
      <w:r>
        <w:rPr>
          <w:b w:val="0"/>
          <w:i w:val="0"/>
        </w:rPr>
        <w:br/>
      </w:r>
      <w:r>
        <w:rPr>
          <w:b w:val="0"/>
          <w:i w:val="0"/>
        </w:rPr>
        <w:t>20/01/2009</w:t>
      </w:r>
      <w:r>
        <w:rPr>
          <w:b w:val="0"/>
          <w:i w:val="0"/>
        </w:rPr>
        <w:br/>
      </w:r>
      <w:r>
        <w:rPr>
          <w:b w:val="0"/>
          <w:i w:val="0"/>
        </w:rPr>
        <w:br/>
      </w:r>
      <w:r>
        <w:rPr>
          <w:b w:val="0"/>
          <w:i w:val="0"/>
        </w:rPr>
        <w:t>31/12/2009</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i w:val="0"/>
        </w:rPr>
        <w:t>99.</w:t>
      </w:r>
      <w:r>
        <w:rPr>
          <w:b w:val="0"/>
          <w:i w:val="0"/>
        </w:rPr>
        <w:br/>
      </w:r>
      <w:r>
        <w:rPr>
          <w:b w:val="0"/>
          <w:i w:val="0"/>
        </w:rPr>
        <w:br/>
      </w:r>
      <w:r>
        <w:rPr>
          <w:b w:val="0"/>
          <w:i w:val="0"/>
        </w:rPr>
        <w:t xml:space="preserve"> </w:t>
      </w:r>
      <w:r>
        <w:rPr>
          <w:b w:val="0"/>
          <w:i w:val="0"/>
        </w:rPr>
        <w:t>02/2009/CT-UBND</w:t>
      </w:r>
      <w:r>
        <w:rPr>
          <w:b w:val="0"/>
          <w:i w:val="0"/>
        </w:rPr>
        <w:br/>
      </w:r>
      <w:r>
        <w:rPr>
          <w:b w:val="0"/>
          <w:i w:val="0"/>
        </w:rPr>
        <w:br/>
      </w:r>
      <w:r>
        <w:rPr>
          <w:b w:val="0"/>
          <w:i w:val="0"/>
        </w:rPr>
        <w:t>06/02/2009</w:t>
      </w:r>
      <w:r>
        <w:rPr>
          <w:b w:val="0"/>
          <w:i w:val="0"/>
        </w:rPr>
        <w:br/>
      </w:r>
      <w:r>
        <w:rPr>
          <w:b w:val="0"/>
          <w:i w:val="0"/>
        </w:rPr>
        <w:br/>
      </w:r>
      <w:r>
        <w:rPr>
          <w:b w:val="0"/>
          <w:i w:val="0"/>
        </w:rPr>
        <w:t>Chỉ thị ngày về tổ chức thực hiện nhiệm vụ quốc phòng năm 2009 trên địa bàn quận 4</w:t>
      </w:r>
      <w:r>
        <w:rPr>
          <w:b w:val="0"/>
          <w:i w:val="0"/>
        </w:rPr>
        <w:br/>
      </w:r>
      <w:r>
        <w:rPr>
          <w:b w:val="0"/>
          <w:i w:val="0"/>
        </w:rPr>
        <w:br/>
      </w:r>
      <w:r>
        <w:rPr>
          <w:b w:val="0"/>
          <w:i w:val="0"/>
        </w:rPr>
        <w:t>13/02/2009</w:t>
      </w:r>
      <w:r>
        <w:rPr>
          <w:b w:val="0"/>
          <w:i w:val="0"/>
        </w:rPr>
        <w:br/>
      </w:r>
      <w:r>
        <w:rPr>
          <w:b w:val="0"/>
          <w:i w:val="0"/>
        </w:rPr>
        <w:br/>
      </w:r>
      <w:r>
        <w:rPr>
          <w:b w:val="0"/>
          <w:i w:val="0"/>
        </w:rPr>
        <w:t>31/12/2009</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i w:val="0"/>
        </w:rPr>
        <w:t>100.</w:t>
      </w:r>
      <w:r>
        <w:rPr>
          <w:b w:val="0"/>
          <w:i w:val="0"/>
        </w:rPr>
        <w:br/>
      </w:r>
      <w:r>
        <w:rPr>
          <w:b w:val="0"/>
          <w:i w:val="0"/>
        </w:rPr>
        <w:br/>
      </w:r>
      <w:r>
        <w:rPr>
          <w:b w:val="0"/>
          <w:i w:val="0"/>
        </w:rPr>
        <w:t>06/2009/CT-UBND-M</w:t>
      </w:r>
      <w:r>
        <w:rPr>
          <w:b w:val="0"/>
          <w:i w:val="0"/>
        </w:rPr>
        <w:br/>
      </w:r>
      <w:r>
        <w:rPr>
          <w:b w:val="0"/>
          <w:i w:val="0"/>
        </w:rPr>
        <w:br/>
      </w:r>
      <w:r>
        <w:rPr>
          <w:b w:val="0"/>
          <w:i w:val="0"/>
        </w:rPr>
        <w:t>29/12/2009</w:t>
      </w:r>
      <w:r>
        <w:rPr>
          <w:b w:val="0"/>
          <w:i w:val="0"/>
        </w:rPr>
        <w:br/>
      </w:r>
      <w:r>
        <w:rPr>
          <w:b w:val="0"/>
          <w:i w:val="0"/>
        </w:rPr>
        <w:br/>
      </w:r>
      <w:r>
        <w:rPr>
          <w:b w:val="0"/>
          <w:i w:val="0"/>
        </w:rPr>
        <w:t>Chỉ thị về việc thực hiện công tác đăng ký nghĩa vụ quân sự; công tác tuyển chọn, gọi công dân nhập ngũ; công tác tuyển sinh quân sự và công tác đăng ký, quản lý, huấn luyện, kiểm tra sẵn sàng động viên, sẵn sàng chiến đấu lực lượng dự bị động viên năm 2010;</w:t>
      </w:r>
      <w:r>
        <w:rPr>
          <w:b w:val="0"/>
          <w:i w:val="0"/>
        </w:rPr>
        <w:br/>
      </w:r>
      <w:r>
        <w:rPr>
          <w:b w:val="0"/>
          <w:i w:val="0"/>
        </w:rPr>
        <w:br/>
      </w:r>
      <w:r>
        <w:rPr>
          <w:b w:val="0"/>
          <w:i w:val="0"/>
        </w:rPr>
        <w:t>06/01/2010</w:t>
      </w:r>
      <w:r>
        <w:rPr>
          <w:b w:val="0"/>
          <w:i w:val="0"/>
        </w:rPr>
        <w:br/>
      </w:r>
      <w:r>
        <w:rPr>
          <w:b w:val="0"/>
          <w:i w:val="0"/>
        </w:rPr>
        <w:br/>
      </w:r>
      <w:r>
        <w:rPr>
          <w:b w:val="0"/>
          <w:i w:val="0"/>
        </w:rPr>
        <w:t>31/12/2010</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i w:val="0"/>
        </w:rPr>
        <w:t>Năm 2010</w:t>
      </w:r>
      <w:r>
        <w:rPr>
          <w:b w:val="0"/>
          <w:i w:val="0"/>
        </w:rPr>
        <w:br/>
      </w:r>
      <w:r>
        <w:rPr>
          <w:b w:val="0"/>
          <w:i w:val="0"/>
        </w:rPr>
        <w:br/>
      </w:r>
      <w:r>
        <w:rPr>
          <w:b w:val="0"/>
          <w:i w:val="0"/>
        </w:rPr>
        <w:br/>
      </w:r>
      <w:r>
        <w:rPr>
          <w:b w:val="0"/>
          <w:i w:val="0"/>
        </w:rPr>
        <w:br/>
      </w:r>
      <w:r>
        <w:rPr>
          <w:b/>
          <w:i w:val="0"/>
        </w:rPr>
        <w:t>101.</w:t>
      </w:r>
      <w:r>
        <w:rPr>
          <w:b w:val="0"/>
          <w:i w:val="0"/>
        </w:rPr>
        <w:br/>
      </w:r>
      <w:r>
        <w:rPr>
          <w:b w:val="0"/>
          <w:i w:val="0"/>
        </w:rPr>
        <w:br/>
      </w:r>
      <w:r>
        <w:rPr>
          <w:b w:val="0"/>
          <w:i w:val="0"/>
        </w:rPr>
        <w:t>01/2010/CT-UBND-M</w:t>
      </w:r>
      <w:r>
        <w:rPr>
          <w:b w:val="0"/>
          <w:i w:val="0"/>
        </w:rPr>
        <w:br/>
      </w:r>
      <w:r>
        <w:rPr>
          <w:b w:val="0"/>
          <w:i w:val="0"/>
        </w:rPr>
        <w:br/>
      </w:r>
      <w:r>
        <w:rPr>
          <w:b w:val="0"/>
          <w:i w:val="0"/>
        </w:rPr>
        <w:t>05/01/2010</w:t>
      </w:r>
      <w:r>
        <w:rPr>
          <w:b w:val="0"/>
          <w:i w:val="0"/>
        </w:rPr>
        <w:br/>
      </w:r>
      <w:r>
        <w:rPr>
          <w:b w:val="0"/>
          <w:i w:val="0"/>
        </w:rPr>
        <w:br/>
      </w:r>
      <w:r>
        <w:rPr>
          <w:b w:val="0"/>
          <w:i w:val="0"/>
        </w:rPr>
        <w:t>Chỉ thị về việc tổ chức thực hiện nhiệm vụ quân sự - quốc phòng năm 2010</w:t>
      </w:r>
      <w:r>
        <w:rPr>
          <w:b w:val="0"/>
          <w:i w:val="0"/>
        </w:rPr>
        <w:br/>
      </w:r>
      <w:r>
        <w:rPr>
          <w:b w:val="0"/>
          <w:i w:val="0"/>
        </w:rPr>
        <w:br/>
      </w:r>
      <w:r>
        <w:rPr>
          <w:b w:val="0"/>
          <w:i w:val="0"/>
        </w:rPr>
        <w:t>12/01/2010</w:t>
      </w:r>
      <w:r>
        <w:rPr>
          <w:b w:val="0"/>
          <w:i w:val="0"/>
        </w:rPr>
        <w:br/>
      </w:r>
      <w:r>
        <w:rPr>
          <w:b w:val="0"/>
          <w:i w:val="0"/>
        </w:rPr>
        <w:br/>
      </w:r>
      <w:r>
        <w:rPr>
          <w:b w:val="0"/>
          <w:i w:val="0"/>
        </w:rPr>
        <w:t>31/12/2010</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i w:val="0"/>
        </w:rPr>
        <w:t>102.</w:t>
      </w:r>
      <w:r>
        <w:rPr>
          <w:b w:val="0"/>
          <w:i w:val="0"/>
        </w:rPr>
        <w:br/>
      </w:r>
      <w:r>
        <w:rPr>
          <w:b w:val="0"/>
          <w:i w:val="0"/>
        </w:rPr>
        <w:br/>
      </w:r>
      <w:r>
        <w:rPr>
          <w:b w:val="0"/>
          <w:i w:val="0"/>
        </w:rPr>
        <w:t>01/2010/QĐ-UBND</w:t>
      </w:r>
      <w:r>
        <w:rPr>
          <w:b w:val="0"/>
          <w:i w:val="0"/>
        </w:rPr>
        <w:br/>
      </w:r>
      <w:r>
        <w:rPr>
          <w:b w:val="0"/>
          <w:i w:val="0"/>
        </w:rPr>
        <w:br/>
      </w:r>
      <w:r>
        <w:rPr>
          <w:b w:val="0"/>
          <w:i w:val="0"/>
        </w:rPr>
        <w:t>09/02/2010</w:t>
      </w:r>
      <w:r>
        <w:rPr>
          <w:b w:val="0"/>
          <w:i w:val="0"/>
        </w:rPr>
        <w:br/>
      </w:r>
      <w:r>
        <w:rPr>
          <w:b w:val="0"/>
          <w:i w:val="0"/>
        </w:rPr>
        <w:br/>
      </w:r>
      <w:r>
        <w:rPr>
          <w:b w:val="0"/>
          <w:i w:val="0"/>
        </w:rPr>
        <w:t>Quyết định về ban hành kế hoạch chỉ đạo điều hành phát triển kinh tế - xã hội và chương trình công tác năm 2010 của Ủy ban nhân dân quận 4</w:t>
      </w:r>
      <w:r>
        <w:rPr>
          <w:b w:val="0"/>
          <w:i w:val="0"/>
        </w:rPr>
        <w:br/>
      </w:r>
      <w:r>
        <w:rPr>
          <w:b w:val="0"/>
          <w:i w:val="0"/>
        </w:rPr>
        <w:br/>
      </w:r>
      <w:r>
        <w:rPr>
          <w:b w:val="0"/>
          <w:i w:val="0"/>
        </w:rPr>
        <w:t>16/02/2010</w:t>
      </w:r>
      <w:r>
        <w:rPr>
          <w:b w:val="0"/>
          <w:i w:val="0"/>
        </w:rPr>
        <w:br/>
      </w:r>
      <w:r>
        <w:rPr>
          <w:b w:val="0"/>
          <w:i w:val="0"/>
        </w:rPr>
        <w:br/>
      </w:r>
      <w:r>
        <w:rPr>
          <w:b w:val="0"/>
          <w:i w:val="0"/>
        </w:rPr>
        <w:t>31/12/2010</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i w:val="0"/>
        </w:rPr>
        <w:t>103.</w:t>
      </w:r>
      <w:r>
        <w:rPr>
          <w:b w:val="0"/>
          <w:i w:val="0"/>
        </w:rPr>
        <w:br/>
      </w:r>
      <w:r>
        <w:rPr>
          <w:b w:val="0"/>
          <w:i w:val="0"/>
        </w:rPr>
        <w:br/>
      </w:r>
      <w:r>
        <w:rPr>
          <w:b w:val="0"/>
          <w:i w:val="0"/>
        </w:rPr>
        <w:t>03/2010/CT-UBND</w:t>
      </w:r>
      <w:r>
        <w:rPr>
          <w:b w:val="0"/>
          <w:i w:val="0"/>
        </w:rPr>
        <w:br/>
      </w:r>
      <w:r>
        <w:rPr>
          <w:b w:val="0"/>
          <w:i w:val="0"/>
        </w:rPr>
        <w:br/>
      </w:r>
      <w:r>
        <w:rPr>
          <w:b w:val="0"/>
          <w:i w:val="0"/>
        </w:rPr>
        <w:t>17/3/2010</w:t>
      </w:r>
      <w:r>
        <w:rPr>
          <w:b w:val="0"/>
          <w:i w:val="0"/>
        </w:rPr>
        <w:br/>
      </w:r>
      <w:r>
        <w:rPr>
          <w:b w:val="0"/>
          <w:i w:val="0"/>
        </w:rPr>
        <w:br/>
      </w:r>
      <w:r>
        <w:rPr>
          <w:b w:val="0"/>
          <w:i w:val="0"/>
        </w:rPr>
        <w:t>Chỉ thị về công tác phòng, chống lụt, bão, thiên tai và tìm kiếm cứu nạn trên địa bàn Q4</w:t>
      </w:r>
      <w:r>
        <w:rPr>
          <w:b w:val="0"/>
          <w:i w:val="0"/>
        </w:rPr>
        <w:br/>
      </w:r>
      <w:r>
        <w:rPr>
          <w:b w:val="0"/>
          <w:i w:val="0"/>
        </w:rPr>
        <w:br/>
      </w:r>
      <w:r>
        <w:rPr>
          <w:b w:val="0"/>
          <w:i w:val="0"/>
        </w:rPr>
        <w:t>24/3/2010</w:t>
      </w:r>
      <w:r>
        <w:rPr>
          <w:b w:val="0"/>
          <w:i w:val="0"/>
        </w:rPr>
        <w:br/>
      </w:r>
      <w:r>
        <w:rPr>
          <w:b w:val="0"/>
          <w:i w:val="0"/>
        </w:rPr>
        <w:br/>
      </w:r>
      <w:r>
        <w:rPr>
          <w:b w:val="0"/>
          <w:i w:val="0"/>
        </w:rPr>
        <w:t>31/12/2010</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i w:val="0"/>
        </w:rPr>
        <w:t>Năm 2011</w:t>
      </w:r>
      <w:r>
        <w:rPr>
          <w:b w:val="0"/>
          <w:i w:val="0"/>
        </w:rPr>
        <w:br/>
      </w:r>
      <w:r>
        <w:rPr>
          <w:b w:val="0"/>
          <w:i w:val="0"/>
        </w:rPr>
        <w:br/>
      </w:r>
      <w:r>
        <w:rPr>
          <w:b w:val="0"/>
          <w:i w:val="0"/>
        </w:rPr>
        <w:br/>
      </w:r>
      <w:r>
        <w:rPr>
          <w:b w:val="0"/>
          <w:i w:val="0"/>
        </w:rPr>
        <w:br/>
      </w:r>
      <w:r>
        <w:rPr>
          <w:b/>
          <w:i w:val="0"/>
        </w:rPr>
        <w:t>104.</w:t>
      </w:r>
      <w:r>
        <w:rPr>
          <w:b w:val="0"/>
          <w:i w:val="0"/>
        </w:rPr>
        <w:br/>
      </w:r>
      <w:r>
        <w:rPr>
          <w:b w:val="0"/>
          <w:i w:val="0"/>
        </w:rPr>
        <w:br/>
      </w:r>
      <w:r>
        <w:rPr>
          <w:b w:val="0"/>
          <w:i w:val="0"/>
        </w:rPr>
        <w:t>06/2010/CT-UBND</w:t>
      </w:r>
      <w:r>
        <w:rPr>
          <w:b w:val="0"/>
          <w:i w:val="0"/>
        </w:rPr>
        <w:br/>
      </w:r>
      <w:r>
        <w:rPr>
          <w:b w:val="0"/>
          <w:i w:val="0"/>
        </w:rPr>
        <w:br/>
      </w:r>
      <w:r>
        <w:rPr>
          <w:b w:val="0"/>
          <w:i w:val="0"/>
        </w:rPr>
        <w:t>28/12/2010</w:t>
      </w:r>
      <w:r>
        <w:rPr>
          <w:b w:val="0"/>
          <w:i w:val="0"/>
        </w:rPr>
        <w:br/>
      </w:r>
      <w:r>
        <w:rPr>
          <w:b w:val="0"/>
          <w:i w:val="0"/>
        </w:rPr>
        <w:br/>
      </w:r>
      <w:r>
        <w:rPr>
          <w:b w:val="0"/>
          <w:i w:val="0"/>
        </w:rPr>
        <w:t>Chỉ thị về việc thực hiện công tác đăng ký nghĩa vụ quân sự; tuyển chọn, gọi công dân nhập ngũ và phục vụ có thời hạn trong lực lượng Công an nhân dân; công tác tuyển sinh quân sự; công tác đăng ký, quản lý, huấn luyện, kiểm tra sẵn sàng động viên, sẵn sàng chiến đấu lực lượng dự bị động viên năm 2011 trên địa bàn quận 4</w:t>
      </w:r>
      <w:r>
        <w:rPr>
          <w:b w:val="0"/>
          <w:i w:val="0"/>
        </w:rPr>
        <w:br/>
      </w:r>
      <w:r>
        <w:rPr>
          <w:b w:val="0"/>
          <w:i w:val="0"/>
        </w:rPr>
        <w:br/>
      </w:r>
      <w:r>
        <w:rPr>
          <w:b w:val="0"/>
          <w:i w:val="0"/>
        </w:rPr>
        <w:t>05/01/2011</w:t>
      </w:r>
      <w:r>
        <w:rPr>
          <w:b w:val="0"/>
          <w:i w:val="0"/>
        </w:rPr>
        <w:br/>
      </w:r>
      <w:r>
        <w:rPr>
          <w:b w:val="0"/>
          <w:i w:val="0"/>
        </w:rPr>
        <w:br/>
      </w:r>
      <w:r>
        <w:rPr>
          <w:b w:val="0"/>
          <w:i w:val="0"/>
        </w:rPr>
        <w:t>31/12/2011</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i w:val="0"/>
        </w:rPr>
        <w:t>105.</w:t>
      </w:r>
      <w:r>
        <w:rPr>
          <w:b w:val="0"/>
          <w:i w:val="0"/>
        </w:rPr>
        <w:br/>
      </w:r>
      <w:r>
        <w:rPr>
          <w:b w:val="0"/>
          <w:i w:val="0"/>
        </w:rPr>
        <w:br/>
      </w:r>
      <w:r>
        <w:rPr>
          <w:b w:val="0"/>
          <w:i w:val="0"/>
        </w:rPr>
        <w:t>01/2011/CT-UBND</w:t>
      </w:r>
      <w:r>
        <w:rPr>
          <w:b w:val="0"/>
          <w:i w:val="0"/>
        </w:rPr>
        <w:br/>
      </w:r>
      <w:r>
        <w:rPr>
          <w:b w:val="0"/>
          <w:i w:val="0"/>
        </w:rPr>
        <w:br/>
      </w:r>
      <w:r>
        <w:rPr>
          <w:b w:val="0"/>
          <w:i w:val="0"/>
        </w:rPr>
        <w:t>18/01/2011</w:t>
      </w:r>
      <w:r>
        <w:rPr>
          <w:b w:val="0"/>
          <w:i w:val="0"/>
        </w:rPr>
        <w:br/>
      </w:r>
      <w:r>
        <w:rPr>
          <w:b w:val="0"/>
          <w:i w:val="0"/>
        </w:rPr>
        <w:br/>
      </w:r>
      <w:r>
        <w:rPr>
          <w:b w:val="0"/>
          <w:i w:val="0"/>
        </w:rPr>
        <w:t>Chỉ thị về việc thực hiện nhiệm vụ quân sự - quốc phòng năm 2011 trên địa bàn quận 4</w:t>
      </w:r>
      <w:r>
        <w:rPr>
          <w:b w:val="0"/>
          <w:i w:val="0"/>
        </w:rPr>
        <w:br/>
      </w:r>
      <w:r>
        <w:rPr>
          <w:b w:val="0"/>
          <w:i w:val="0"/>
        </w:rPr>
        <w:br/>
      </w:r>
      <w:r>
        <w:rPr>
          <w:b w:val="0"/>
          <w:i w:val="0"/>
        </w:rPr>
        <w:t>25/01/2011</w:t>
      </w:r>
      <w:r>
        <w:rPr>
          <w:b w:val="0"/>
          <w:i w:val="0"/>
        </w:rPr>
        <w:br/>
      </w:r>
      <w:r>
        <w:rPr>
          <w:b w:val="0"/>
          <w:i w:val="0"/>
        </w:rPr>
        <w:br/>
      </w:r>
      <w:r>
        <w:rPr>
          <w:b w:val="0"/>
          <w:i w:val="0"/>
        </w:rPr>
        <w:t>31/12/2011</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r>
        <w:rPr>
          <w:b/>
          <w:i w:val="0"/>
        </w:rPr>
        <w:t>106.</w:t>
      </w:r>
      <w:r>
        <w:rPr>
          <w:b w:val="0"/>
          <w:i w:val="0"/>
        </w:rPr>
        <w:br/>
      </w:r>
      <w:r>
        <w:rPr>
          <w:b w:val="0"/>
          <w:i w:val="0"/>
        </w:rPr>
        <w:br/>
      </w:r>
      <w:r>
        <w:rPr>
          <w:b w:val="0"/>
          <w:i w:val="0"/>
        </w:rPr>
        <w:t>04/2011/CT-UBND</w:t>
      </w:r>
      <w:r>
        <w:rPr>
          <w:b w:val="0"/>
          <w:i w:val="0"/>
        </w:rPr>
        <w:br/>
      </w:r>
      <w:r>
        <w:rPr>
          <w:b w:val="0"/>
          <w:i w:val="0"/>
        </w:rPr>
        <w:br/>
      </w:r>
      <w:r>
        <w:rPr>
          <w:b w:val="0"/>
          <w:i w:val="0"/>
        </w:rPr>
        <w:t>28/4/2011</w:t>
      </w:r>
      <w:r>
        <w:rPr>
          <w:b w:val="0"/>
          <w:i w:val="0"/>
        </w:rPr>
        <w:br/>
      </w:r>
      <w:r>
        <w:rPr>
          <w:b w:val="0"/>
          <w:i w:val="0"/>
        </w:rPr>
        <w:br/>
      </w:r>
      <w:r>
        <w:rPr>
          <w:b w:val="0"/>
          <w:i w:val="0"/>
        </w:rPr>
        <w:t>Chỉ thị về tăng cường công tác phòng, chống lụt, bão, thiên tai và tìm kiếm cứu nạn, cứu hộ năm 2011 trên địa bàn quận 4</w:t>
      </w:r>
      <w:r>
        <w:rPr>
          <w:b w:val="0"/>
          <w:i w:val="0"/>
        </w:rPr>
        <w:br/>
      </w:r>
      <w:r>
        <w:rPr>
          <w:b w:val="0"/>
          <w:i w:val="0"/>
        </w:rPr>
        <w:br/>
      </w:r>
      <w:r>
        <w:rPr>
          <w:b w:val="0"/>
          <w:i w:val="0"/>
        </w:rPr>
        <w:t>05/5/2011</w:t>
      </w:r>
      <w:r>
        <w:rPr>
          <w:b w:val="0"/>
          <w:i w:val="0"/>
        </w:rPr>
        <w:br/>
      </w:r>
      <w:r>
        <w:rPr>
          <w:b w:val="0"/>
          <w:i w:val="0"/>
        </w:rPr>
        <w:br/>
      </w:r>
      <w:r>
        <w:rPr>
          <w:b w:val="0"/>
          <w:i w:val="0"/>
        </w:rPr>
        <w:t>31/12/2011</w:t>
      </w:r>
      <w:r>
        <w:rPr>
          <w:b w:val="0"/>
          <w:i w:val="0"/>
        </w:rPr>
        <w:br/>
      </w:r>
      <w:r>
        <w:rPr>
          <w:b w:val="0"/>
          <w:i w:val="0"/>
        </w:rPr>
        <w:br/>
      </w:r>
      <w:r>
        <w:rPr>
          <w:b w:val="0"/>
          <w:i w:val="0"/>
        </w:rPr>
        <w:t>Do thời hiệu có hiệu lực được quy định trong văn bản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Số hiệu - văn bản</w:t>
            </w:r>
          </w:p>
        </w:tc>
        <w:tc>
          <w:tcPr>
            <w:tcW w:type="dxa" w:w="1234"/>
          </w:tcPr>
          <w:p>
            <w:r>
              <w:rPr>
                <w:b w:val="0"/>
                <w:i w:val="0"/>
              </w:rPr>
              <w:br/>
            </w:r>
            <w:r>
              <w:rPr>
                <w:b/>
                <w:i w:val="0"/>
              </w:rPr>
              <w:t>Ngày, tháng, năm ban hành</w:t>
            </w:r>
          </w:p>
        </w:tc>
        <w:tc>
          <w:tcPr>
            <w:tcW w:type="dxa" w:w="1234"/>
          </w:tcPr>
          <w:p>
            <w:r>
              <w:rPr>
                <w:b w:val="0"/>
                <w:i w:val="0"/>
              </w:rPr>
              <w:br/>
            </w:r>
            <w:r>
              <w:rPr>
                <w:b/>
                <w:i w:val="0"/>
              </w:rPr>
              <w:t>Tên văn bản</w:t>
            </w:r>
          </w:p>
        </w:tc>
        <w:tc>
          <w:tcPr>
            <w:tcW w:type="dxa" w:w="1234"/>
          </w:tcPr>
          <w:p>
            <w:r>
              <w:rPr>
                <w:b w:val="0"/>
                <w:i w:val="0"/>
              </w:rPr>
              <w:br/>
            </w:r>
            <w:r>
              <w:rPr>
                <w:b/>
                <w:i w:val="0"/>
              </w:rPr>
              <w:t>Ngày có hiệu l</w:t>
            </w:r>
            <w:r>
              <w:rPr>
                <w:b/>
                <w:i w:val="0"/>
              </w:rPr>
              <w:t>ự</w:t>
            </w:r>
            <w:r>
              <w:rPr>
                <w:b/>
                <w:i w:val="0"/>
              </w:rPr>
              <w:t>c</w:t>
            </w:r>
          </w:p>
        </w:tc>
        <w:tc>
          <w:tcPr>
            <w:tcW w:type="dxa" w:w="1234"/>
          </w:tcPr>
          <w:p>
            <w:r>
              <w:rPr>
                <w:b w:val="0"/>
                <w:i w:val="0"/>
              </w:rPr>
              <w:br/>
            </w:r>
            <w:r>
              <w:rPr>
                <w:b/>
                <w:i w:val="0"/>
              </w:rPr>
              <w:t>Ngày hết hiệu l</w:t>
            </w:r>
            <w:r>
              <w:rPr>
                <w:b/>
                <w:i w:val="0"/>
              </w:rPr>
              <w:t>ự</w:t>
            </w:r>
            <w:r>
              <w:rPr>
                <w:b/>
                <w:i w:val="0"/>
              </w:rPr>
              <w:t>c</w:t>
            </w:r>
          </w:p>
        </w:tc>
        <w:tc>
          <w:tcPr>
            <w:tcW w:type="dxa" w:w="1234"/>
          </w:tcPr>
          <w:p>
            <w:r>
              <w:rPr>
                <w:b w:val="0"/>
                <w:i w:val="0"/>
              </w:rPr>
              <w:br/>
            </w:r>
            <w:r>
              <w:rPr>
                <w:b/>
                <w:i w:val="0"/>
              </w:rPr>
              <w:t>Lý do hết hiệu l</w:t>
            </w:r>
            <w:r>
              <w:rPr>
                <w:b/>
                <w:i w:val="0"/>
              </w:rPr>
              <w:t>ự</w:t>
            </w:r>
            <w:r>
              <w:rPr>
                <w:b/>
                <w:i w:val="0"/>
              </w:rPr>
              <w:t>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