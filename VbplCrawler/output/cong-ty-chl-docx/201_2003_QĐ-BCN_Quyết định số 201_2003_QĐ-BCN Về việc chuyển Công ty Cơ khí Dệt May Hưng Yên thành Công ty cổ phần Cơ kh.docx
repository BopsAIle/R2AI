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201/2003/QĐ-BCN Về việc chuyển Công ty Cơ khí Dệt May Hưng Yên thành Công ty cổ phần Cơ khí Dệt May Hưng Yên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 xml:space="preserve">QUYẾT ĐỊNH </w:t>
      </w:r>
    </w:p>
    <w:p>
      <w:pPr>
        <w:jc w:val="center"/>
      </w:pPr>
      <w:r>
        <w:rPr>
          <w:b/>
          <w:i w:val="0"/>
        </w:rPr>
        <w:t>Về việc chuyển Công ty Cơ khí Dệt May Hưng Yên thành Công ty cổ phần Cơ khí Dệt May Hưng Yên</w:t>
      </w:r>
    </w:p>
    <w:p>
      <w:pPr>
        <w:jc w:val="center"/>
      </w:pPr>
      <w:r>
        <w:rPr>
          <w:b/>
          <w:i w:val="0"/>
        </w:rPr>
        <w:t>BỘ TRƯỞNG BỘ CÔNG NGHIỆP</w:t>
      </w:r>
    </w:p>
    <w:p>
      <w:r>
        <w:rPr>
          <w:b w:val="0"/>
          <w:i/>
        </w:rPr>
        <w:t xml:space="preserve">Căn cứ Nghị định số 55/2003/NĐ-CP ngày 28 tháng 5 năm 2003 của Chính phủ quy định chức năng, nhiệm vụ, quyền hạn và cơ cấu tổ chức của Bộ Công nghiệp; </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Dệt - May Việt Nam (Tờ trình số 2188 TTr/HĐQT ngày 14 tháng 11 năm 2003), Phương án cổ phần hoá Công ty Cơ khí Dệt May Hưng Yên và Biên bản thẩm định Phương án của Ban Đổi mới và Phát triển doanh nghiệp Bộ ngày 19 tháng 11 năm 2003; </w:t>
      </w:r>
    </w:p>
    <w:p>
      <w:r>
        <w:rPr>
          <w:b w:val="0"/>
          <w:i/>
        </w:rPr>
        <w:t xml:space="preserve">Theo đề nghị của Ban Đổi mới và Phát triển doanh nghiệp và Vụ trưởng Vụ Tổ chức - Cán bộ, </w:t>
      </w:r>
    </w:p>
    <w:p>
      <w:pPr>
        <w:jc w:val="center"/>
      </w:pPr>
      <w:r>
        <w:rPr>
          <w:b/>
          <w:i w:val="0"/>
        </w:rPr>
        <w:t>QUYẾT ĐỊNH</w:t>
      </w:r>
    </w:p>
    <w:p>
      <w:r>
        <w:rPr>
          <w:b/>
          <w:i w:val="0"/>
        </w:rPr>
        <w:t>Điều 1.</w:t>
      </w:r>
      <w:r>
        <w:rPr>
          <w:b w:val="0"/>
          <w:i w:val="0"/>
        </w:rPr>
        <w:t xml:space="preserve"> Phê duyệt Phương án cổ phần hoá Công ty Cơ khí Dệt May Hưng Yên (doanh nghiệp thành viên hạch toán độc lập của Tổng công ty Dệt - May Việt Nam) gồm những điểm chính như sau :</w:t>
      </w:r>
    </w:p>
    <w:p>
      <w:r>
        <w:rPr>
          <w:b w:val="0"/>
          <w:i w:val="0"/>
        </w:rPr>
        <w:t>1. Cơ cấu vốn điều lệ :</w:t>
      </w:r>
    </w:p>
    <w:p>
      <w:r>
        <w:rPr>
          <w:b w:val="0"/>
          <w:i w:val="0"/>
        </w:rPr>
        <w:t>Vốn điều lệ của Công ty cổ phần là 5.000.000.000 đồng (Năm tỷ đồng chẵn). Trong đó :</w:t>
      </w:r>
    </w:p>
    <w:p>
      <w:r>
        <w:rPr>
          <w:b w:val="0"/>
          <w:i w:val="0"/>
        </w:rPr>
        <w:t>- Tỷ lệ cổ phần của Nhà nước : 10,00 %;</w:t>
      </w:r>
    </w:p>
    <w:p>
      <w:r>
        <w:rPr>
          <w:b w:val="0"/>
          <w:i w:val="0"/>
        </w:rPr>
        <w:t>- Tỷ lệ cổ phần bán cho người lao động trong Công ty : 90,00 %.</w:t>
      </w:r>
    </w:p>
    <w:p>
      <w:r>
        <w:rPr>
          <w:b w:val="0"/>
          <w:i w:val="0"/>
        </w:rPr>
        <w:t>Trị giá một cổ phần : 100.000 đồng.</w:t>
      </w:r>
    </w:p>
    <w:p>
      <w:r>
        <w:rPr>
          <w:b w:val="0"/>
          <w:i w:val="0"/>
        </w:rPr>
        <w:t>2. Giá trị thực tế của Công ty Cơ khí Dệt May Hưng Yên tại thời điểm ngày 31 tháng 12 năm 2002 để cổ phần hoá (Quyết định số 2863/QĐ-TCKT ngày 03 tháng 11 năm 2003 của Bộ Công nghiệp) là 29.041.929.044 đồng. Trong đó, giá trị thực tế phần vốn Nhà nước tại Công ty là 3.355.150.821 đồng.</w:t>
      </w:r>
    </w:p>
    <w:p>
      <w:r>
        <w:rPr>
          <w:b w:val="0"/>
          <w:i w:val="0"/>
        </w:rPr>
        <w:t>3. Ưu đãi cho người lao động trong Công ty.</w:t>
      </w:r>
    </w:p>
    <w:p>
      <w:r>
        <w:rPr>
          <w:b w:val="0"/>
          <w:i w:val="0"/>
        </w:rPr>
        <w:t>Tổng số cổ phần bán ưu đãi cho 814 lao động trong Công ty là 45.000 cổ phần với giá trị được ưu đãi là 1.350.00000 đồng. Trong đó, số cổ phần bán ưu đãi trả chậm cho 32 lao động nghèo là 2.694 cổ phần, trị giá 188.580.000 đồng.</w:t>
      </w:r>
    </w:p>
    <w:p>
      <w:r>
        <w:rPr>
          <w:b w:val="0"/>
          <w:i w:val="0"/>
        </w:rPr>
        <w:t>4. Về chi phí cổ phần hoá, đào tạo lại lao động và giải quyết lao động dôi dư, Công ty làm thủ tục, báo cáo Tổng công ty Dệt - May Việt Nam và các cơ quan Nhà nước có thẩm quyền phê duyệt theo các quy định hiện hành.</w:t>
      </w:r>
    </w:p>
    <w:p>
      <w:r>
        <w:rPr>
          <w:b/>
          <w:i w:val="0"/>
        </w:rPr>
        <w:t>Điều 2.</w:t>
      </w:r>
      <w:r>
        <w:rPr>
          <w:b w:val="0"/>
          <w:i w:val="0"/>
        </w:rPr>
        <w:t xml:space="preserve"> Chuyển Công ty Cơ khí Dệt May Hưng Yên thành Công ty cổ phần Cơ khí Dệt May Hưng Yên,</w:t>
      </w:r>
    </w:p>
    <w:p>
      <w:r>
        <w:rPr>
          <w:b w:val="0"/>
          <w:i w:val="0"/>
        </w:rPr>
        <w:t>- Tên giao dịch quốc tế : HUNGYEN GARMENT TEXTILE MECHANICAL JOINT STOCK COMPANY, tên viết tắt : MEGATEX ;</w:t>
      </w:r>
    </w:p>
    <w:p>
      <w:r>
        <w:rPr>
          <w:b w:val="0"/>
          <w:i w:val="0"/>
        </w:rPr>
        <w:t>- Trụ sở chính : số 76 Nguyễn Thiện Thuật, thị xã Hưng Yên, tỉnh Hưng Yên.</w:t>
      </w:r>
    </w:p>
    <w:p>
      <w:r>
        <w:rPr>
          <w:b/>
          <w:i w:val="0"/>
        </w:rPr>
        <w:t>Điều 3.</w:t>
      </w:r>
      <w:r>
        <w:rPr>
          <w:b w:val="0"/>
          <w:i w:val="0"/>
        </w:rPr>
        <w:t xml:space="preserve"> Công ty cổ phần kinh doanh các ngành nghề:</w:t>
      </w:r>
    </w:p>
    <w:p>
      <w:r>
        <w:rPr>
          <w:b w:val="0"/>
          <w:i w:val="0"/>
        </w:rPr>
        <w:t>- Sản xuất, kinh doanh sản phẩm cơ khí;</w:t>
      </w:r>
    </w:p>
    <w:p>
      <w:r>
        <w:rPr>
          <w:b w:val="0"/>
          <w:i w:val="0"/>
        </w:rPr>
        <w:t>- Sản xuất, kinh doanh, xuất nhập khẩu sản phẩm may mặc;</w:t>
      </w:r>
    </w:p>
    <w:p>
      <w:r>
        <w:rPr>
          <w:b w:val="0"/>
          <w:i w:val="0"/>
        </w:rPr>
        <w:t>- Đại lý kinh doanh vật liệu xây dựng;</w:t>
      </w:r>
    </w:p>
    <w:p>
      <w:r>
        <w:rPr>
          <w:b w:val="0"/>
          <w:i w:val="0"/>
        </w:rPr>
        <w:t>- Dịch vụ đào tạo nghề cơ khí và may công nghiệp;</w:t>
      </w:r>
    </w:p>
    <w:p>
      <w:r>
        <w:rPr>
          <w:b w:val="0"/>
          <w:i w:val="0"/>
        </w:rPr>
        <w:t>- Kinh doanh các ngành nghề khác phù hợp với quy định của pháp luật.</w:t>
      </w:r>
    </w:p>
    <w:p>
      <w:r>
        <w:rPr>
          <w:b/>
          <w:i w:val="0"/>
        </w:rPr>
        <w:t>Điều 4.</w:t>
      </w:r>
      <w:r>
        <w:rPr>
          <w:b w:val="0"/>
          <w:i w:val="0"/>
        </w:rPr>
        <w:t xml:space="preserve"> Công ty cổ phần Cơ khí Dệt May Hưng Yên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Điều 5.</w:t>
      </w:r>
      <w:r>
        <w:rPr>
          <w:b w:val="0"/>
          <w:i w:val="0"/>
        </w:rPr>
        <w:t xml:space="preserve"> Tổng công ty Dệt - May Việt Nam có trách nhiệm chỉ đạo Công ty Cơ khí Dệt May Hưng Yên tổ chức bán cổ phần và tổ chức Đại hội đồng cổ đông lần đầu Công ty cổ phần theo đúng quy định hiện hành.</w:t>
      </w:r>
    </w:p>
    <w:p>
      <w:r>
        <w:rPr>
          <w:b w:val="0"/>
          <w:i w:val="0"/>
        </w:rPr>
        <w:t>Giám đốc và Kế toán trưởng Công ty Cơ khí Dệt May Hưng Yên có trách nhiệm điều hành công việc của Công ty cho đến khi bàn giao toàn bộ vốn, tài sản, lao động, đất đai cho Hội đồng quản trị và Giám đốc Công ty cổ phần Cơ khí Dệt May Hưng Yên.</w:t>
      </w:r>
    </w:p>
    <w:p>
      <w:r>
        <w:rPr>
          <w:b/>
          <w:i w:val="0"/>
        </w:rPr>
        <w:t>Điều 6.</w:t>
      </w:r>
      <w:r>
        <w:rPr>
          <w:b w:val="0"/>
          <w:i w:val="0"/>
        </w:rPr>
        <w:t xml:space="preserve"> 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Dệt - May Việt Nam, Giám đốc Công ty Cơ khí Dệt May Hưng Yên và Chủ tịch Hội đồng quản trị, Giám đốc Công ty cổ phần Cơ khí Dệt May Hưng Yên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