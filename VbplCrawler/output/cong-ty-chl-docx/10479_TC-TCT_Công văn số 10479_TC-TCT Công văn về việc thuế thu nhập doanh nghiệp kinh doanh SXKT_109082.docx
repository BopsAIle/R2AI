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10479/TC-TCT Công văn về việc thuế thu nhập doanh nghiệp kinh doanh SXKT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