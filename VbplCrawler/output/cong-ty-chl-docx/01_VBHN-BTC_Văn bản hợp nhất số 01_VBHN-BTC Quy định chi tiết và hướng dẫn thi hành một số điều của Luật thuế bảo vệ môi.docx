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Văn bản hợp nhất số 01/VBHN-BTC Quy định chi tiết và hướng dẫn thi hành một số điều của Luật thuế bảo vệ môi trường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