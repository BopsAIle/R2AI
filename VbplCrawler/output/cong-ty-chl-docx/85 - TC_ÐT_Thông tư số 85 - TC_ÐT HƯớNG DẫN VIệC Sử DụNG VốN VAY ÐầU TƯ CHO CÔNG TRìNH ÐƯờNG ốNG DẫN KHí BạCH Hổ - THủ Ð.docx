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85 - TC/ÐT HƯớNG DẫN VIệC Sử DụNG VốN VAY ÐầU TƯ CHO CÔNG TRìNH ÐƯờNG ốNG DẫN KHí BạCH Hổ - THủ ÐứC Và CÔNG TRìNH TUốC BIN KHí Bà RịA Và ÐƯờNG DâY 220 KV Bà RịA - LONG BìNH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