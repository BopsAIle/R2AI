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7352/TC-TCT Công văn về việc chưa thực hiện cưỡng chế hàng hoá xuất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