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08/2023/NQ-HĐND về việc thông qua danh mục bổ sung công trình, dự án phải thu hồi đất và danh mục công trình, dự án chuyển mục đích sử dụng đất lúa, đất rừng phòng hộ sang đất phi nông nghiệp năm 2023 trên địa bàn tỉnh Quảng Ngãi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QUẢNG NGÃI</w:t>
      </w:r>
      <w:r>
        <w:rPr>
          <w:b w:val="0"/>
          <w:i w:val="0"/>
        </w:rPr>
        <w:br/>
      </w:r>
      <w:r>
        <w:rPr>
          <w:b/>
          <w:i w:val="0"/>
        </w:rPr>
        <w:t>CỘNG HÒA XÃ HỘI CHỦ NGHĨA VIỆT NAM</w:t>
      </w:r>
      <w:r>
        <w:br/>
      </w:r>
      <w:r>
        <w:rPr>
          <w:b/>
          <w:i w:val="0"/>
        </w:rPr>
        <w:t>Độc lập - Tự do- Hạnh phúc</w:t>
      </w:r>
      <w:r>
        <w:rPr>
          <w:b w:val="0"/>
          <w:i w:val="0"/>
        </w:rPr>
        <w:br/>
      </w:r>
      <w:r>
        <w:rPr>
          <w:b w:val="0"/>
          <w:i w:val="0"/>
        </w:rPr>
        <w:br/>
      </w:r>
      <w:r>
        <w:rPr>
          <w:b w:val="0"/>
          <w:i w:val="0"/>
        </w:rPr>
        <w:br/>
      </w:r>
      <w:r>
        <w:rPr>
          <w:b w:val="0"/>
          <w:i w:val="0"/>
        </w:rPr>
        <w:br/>
      </w:r>
      <w:r>
        <w:rPr>
          <w:b w:val="0"/>
          <w:i w:val="0"/>
        </w:rPr>
        <w:t>Số: 08/2023/NQ-HĐND</w:t>
      </w:r>
      <w:r>
        <w:rPr>
          <w:b w:val="0"/>
          <w:i w:val="0"/>
        </w:rPr>
        <w:br/>
      </w:r>
      <w:r>
        <w:rPr>
          <w:b w:val="0"/>
          <w:i/>
        </w:rPr>
        <w:t>Quảng Ngãi, ngày 24 tháng 3 năm 2023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QUẢNG NGÃI</w:t>
      </w:r>
      <w:r>
        <w:rPr>
          <w:b w:val="0"/>
          <w:i w:val="0"/>
        </w:rPr>
        <w:br/>
      </w:r>
      <w:r>
        <w:rPr>
          <w:b/>
          <w:i w:val="0"/>
        </w:rPr>
        <w:t>CỘNG HÒA XÃ HỘI CHỦ NGHĨA VIỆT NAM</w:t>
      </w:r>
      <w:r>
        <w:br/>
      </w:r>
      <w:r>
        <w:rPr>
          <w:b/>
          <w:i w:val="0"/>
        </w:rPr>
        <w:t>Độc lập - Tự do- Hạnh phúc</w:t>
      </w:r>
      <w:r>
        <w:rPr>
          <w:b w:val="0"/>
          <w:i w:val="0"/>
        </w:rPr>
        <w:br/>
      </w:r>
      <w:r>
        <w:rPr>
          <w:b w:val="0"/>
          <w:i w:val="0"/>
        </w:rPr>
        <w:br/>
      </w:r>
      <w:r>
        <w:rPr>
          <w:b w:val="0"/>
          <w:i w:val="0"/>
        </w:rPr>
        <w:br/>
      </w:r>
      <w:r>
        <w:rPr>
          <w:b w:val="0"/>
          <w:i w:val="0"/>
        </w:rPr>
        <w:br/>
      </w:r>
      <w:r>
        <w:rPr>
          <w:b w:val="0"/>
          <w:i w:val="0"/>
        </w:rPr>
        <w:t>Số: 08/2023/NQ-HĐND</w:t>
      </w:r>
      <w:r>
        <w:rPr>
          <w:b w:val="0"/>
          <w:i w:val="0"/>
        </w:rPr>
        <w:br/>
      </w:r>
      <w:r>
        <w:rPr>
          <w:b w:val="0"/>
          <w:i/>
        </w:rPr>
        <w:t>Quảng Ngãi, ngày 24 tháng 3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t>TỈNH QUẢNG NGÃI</w:t>
            </w:r>
          </w:p>
        </w:tc>
        <w:tc>
          <w:tcPr>
            <w:tcW w:type="dxa" w:w="4320"/>
          </w:tcPr>
          <w:p>
            <w:r>
              <w:rPr>
                <w:b/>
                <w:i w:val="0"/>
              </w:rPr>
              <w:t>CỘNG HÒA XÃ HỘI CHỦ NGHĨA VIỆT NAM</w:t>
            </w:r>
            <w:r>
              <w:br/>
            </w:r>
            <w:r>
              <w:rPr>
                <w:b/>
                <w:i w:val="0"/>
              </w:rPr>
              <w:t>Độc lập - Tự do- Hạnh phúc</w:t>
            </w:r>
          </w:p>
        </w:tc>
      </w:tr>
    </w:tbl>
    <w:p>
      <w:pPr>
        <w:jc w:val="center"/>
      </w:pPr>
      <w:r>
        <w:rPr>
          <w:b/>
          <w:i w:val="0"/>
        </w:rPr>
        <w:t>NGHỊ QUYẾT</w:t>
      </w:r>
      <w:r>
        <w:br/>
      </w:r>
      <w:r>
        <w:rPr>
          <w:b/>
          <w:i w:val="0"/>
        </w:rPr>
        <w:br/>
        <w:t xml:space="preserve">     Về việc thông qua danh mục bổ sung công trình, dự án phải thu hồi đất và danh mục công trình, dự án chuyển mục đích sử dụng đất lúa, đất rừng phòng hộ sang đất phi nông nghiệp năm 2023 trên địa bàn tỉnh Quảng Ngãi</w:t>
      </w:r>
    </w:p>
    <w:p>
      <w:pPr>
        <w:jc w:val="center"/>
      </w:pPr>
      <w:r>
        <w:rPr>
          <w:b/>
          <w:i w:val="0"/>
        </w:rPr>
        <w:t>HỘI ĐỒNG NHÂN DÂN TỈNH QUẢNG NGÃI</w:t>
      </w:r>
      <w:r>
        <w:br/>
      </w:r>
      <w:r>
        <w:rPr>
          <w:b/>
          <w:i w:val="0"/>
        </w:rPr>
        <w:br/>
        <w:t xml:space="preserve">     KHOÁ XIII KỲ HỌP THỨ 13</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29 tháng 11 năm 2013;</w:t>
      </w:r>
    </w:p>
    <w:p>
      <w:pPr>
        <w:jc w:val="both"/>
      </w:pPr>
      <w:r>
        <w:rPr>
          <w:b w:val="0"/>
          <w:i/>
        </w:rPr>
        <w:t>Căn cứ các Nghị định của Chính phủ: Số 43/2014/NĐ-CP ngày 15 tháng 5 năm 2014 Quy định chi tiết thi hành một số điều của Luật Đất đai, số 01/2017/NĐ-CP ngày 06 tháng 01 năm 2017 sửa đổi, bổ sung một số nghị định quy định chi tiết thi hành Luật Đất đai, số 148/2020/NĐ-CP ngày 18 tháng 12 năm 2020 của Chính phủ sửa đổi, bổ sung một số Nghị định quy định chi tiết thi hành Luật Đất đai;</w:t>
      </w:r>
    </w:p>
    <w:p>
      <w:pPr>
        <w:jc w:val="both"/>
      </w:pPr>
      <w:r>
        <w:rPr>
          <w:b w:val="0"/>
          <w:i/>
        </w:rPr>
        <w:t>Căn cứ Thông tư số 01/2021/TT-BTNMT ngày 12 tháng 4 năm 2021 của Bộ Trưởng Bộ Tài nguyên và Môi trường Quy định kỹ thuật việc lập, điều chỉnh quy hoạch, kế hoạch sử dụng đất;</w:t>
      </w:r>
    </w:p>
    <w:p>
      <w:pPr>
        <w:jc w:val="both"/>
      </w:pPr>
      <w:r>
        <w:rPr>
          <w:b w:val="0"/>
          <w:i/>
        </w:rPr>
        <w:t>Căn cứ Thông tư số 09/2021/TT-BTNMT ngày 30 tháng 6 năm 2021 của Bộ trưởng Bộ Tài nguyên và Môi trường sửa đổi, bổ sung một số điều của các thông tư quy định chi tiết và hướng dẫn thi hành Luật Đất đai;</w:t>
      </w:r>
    </w:p>
    <w:p>
      <w:pPr>
        <w:jc w:val="both"/>
      </w:pPr>
      <w:r>
        <w:rPr>
          <w:b w:val="0"/>
          <w:i/>
        </w:rPr>
        <w:t>Xét Tờ trình và các Công văn của Ủy ban nhân dân tỉnh: Số 19/TTr-UBND ngày 24 tháng 02 năm 2023 về việc ban hành Nghị quyết danh mục bổ sung công trình, dự án thu hồi đất và danh mục công trình, dự án chuyển mục đích sử dụng đất lúa, đất rùng phòng hộ sang đất phi nông nghiệp trong năm 2023 trên địa bàn tỉnh Quảng Ngãi, số 965/UBND-KTN ngày 10 tháng 3 năm 2023 về việc đăng ký bổ sung danh mục công trình, dự án vào kế hoạch sử dụng đất năm 2023, số 967/UBND-KTN ngày 10 tháng 3 năm 2023 về việc đăng ký bổ sung danh mục công trình, dự án vào kế hoạch sử dụng đất năm 2023 trên địa bàn tỉnh, số 1005/UBND-KTN ngày 13 tháng 3 năm 2023 về việc điều chỉnh một số nội dung tại Tờ trình số 19/TTr-UBND ngày 24 tháng 02 năm 2023 của Ủy ban nhân dân tỉnh; Báo cáo thẩm tra của Ban Kinh tế - Ngân sách Hội đồng nhân dân tỉnh; ý kiến thảo luận của đại biểu Hội đồng nhân dân tại kỳ họp.</w:t>
      </w:r>
    </w:p>
    <w:p>
      <w:pPr>
        <w:jc w:val="center"/>
      </w:pPr>
      <w:r>
        <w:rPr>
          <w:b/>
          <w:i w:val="0"/>
        </w:rPr>
        <w:t>QUYẾT NGHỊ:</w:t>
      </w:r>
    </w:p>
    <w:p>
      <w:r>
        <w:rPr>
          <w:b/>
          <w:i w:val="0"/>
        </w:rPr>
        <w:t>Điều 1. Thông qua danh mục bổ sung công trình, dự án phải thu hồi đất và danh mục công trình, dự án chuyển mục đích sử dụng đất lúa, đất rừng phòng hộ sang đất phi nông nghiệp năm 2023 trên địa bàn tỉnh Quảng Ngãi</w:t>
      </w:r>
    </w:p>
    <w:p>
      <w:r>
        <w:rPr>
          <w:b w:val="0"/>
          <w:i w:val="0"/>
        </w:rPr>
        <w:t>1. Danh mục bổ sung công trình, dự án thu hồi đất theo khoản 3 Điều 62 Luật Đất đai (chi tiết theo Biểu 01 và các Biểu từ 1.1 đến 1.8 kèm theo Nghị quyết).</w:t>
      </w:r>
    </w:p>
    <w:p>
      <w:r>
        <w:rPr>
          <w:b w:val="0"/>
          <w:i w:val="0"/>
        </w:rPr>
        <w:t>2. Danh mục bổ sung công trình, dự án chuyển mục đích sử dụng đất lúa, đất rừng phòng hộ sang đất phi nông nghiệp theo điểm b, khoản 1 Điều 58 Luật Đất đai (chi tiết theo Biểu 02 và các Biểu từ 2.1 đến 2.8 kèm theo Nghị quyết).</w:t>
      </w:r>
    </w:p>
    <w:p>
      <w:r>
        <w:rPr>
          <w:b/>
          <w:i w:val="0"/>
        </w:rPr>
        <w:t>Điều 2. Tổ chức thực hiện</w:t>
      </w:r>
    </w:p>
    <w:p>
      <w:r>
        <w:rPr>
          <w:b w:val="0"/>
          <w:i w:val="0"/>
        </w:rPr>
        <w:t>1. Tiếp tục triển khai thực hiện thu hồi đất, chuyển mục đích sử dụng đất lúa, đất rừng phòng hộ trong năm 2023 đối với các công trình theo Biểu 03 và các Biểu từ 3.1 đến 3.9 kèm theo Nghị quyết.</w:t>
      </w:r>
    </w:p>
    <w:p>
      <w:r>
        <w:rPr>
          <w:b w:val="0"/>
          <w:i w:val="0"/>
        </w:rPr>
        <w:t>2. Điều chỉnh thông tin công trình, dự án (Chi tiết theo Biểu 04 và các Biểu từ 4.1 đến 4.6 kèm theo Nghị quyết).</w:t>
      </w:r>
    </w:p>
    <w:p>
      <w:r>
        <w:rPr>
          <w:b/>
          <w:i w:val="0"/>
        </w:rPr>
        <w:t>Điều 3. Tổ chức thực hiện</w:t>
      </w:r>
    </w:p>
    <w:p>
      <w:r>
        <w:rPr>
          <w:b w:val="0"/>
          <w:i w:val="0"/>
        </w:rPr>
        <w:t>1. Ủy ban nhân dân tỉnh tổ chức triển khai thực hiện Nghị quyết, trong đó:</w:t>
      </w:r>
    </w:p>
    <w:p>
      <w:r>
        <w:rPr>
          <w:b w:val="0"/>
          <w:i w:val="0"/>
        </w:rPr>
        <w:t>a) Chịu trách nhiệm về các thông tin làm cơ sở để Hội đồng nhân dân tỉnh thông qua danh mục các công trình, dự án phải thu hồi đất và chuyển mục đích sử dụng đất lúa, đất rừng phòng hộ; về sự phù hợp của việc sử dụng đất thực hiện dự án (về vị trí, diện tích, loại đất) với quy hoạch, kế hoạch sử dụng đất đã được phê duyệt.</w:t>
      </w:r>
    </w:p>
    <w:p>
      <w:r>
        <w:rPr>
          <w:b w:val="0"/>
          <w:i w:val="0"/>
        </w:rPr>
        <w:t>b) Đối với danh mục các dự án thuộc trường hợp đấu giá quyền sử dụng đất, đấu thầu lựa chọn nhà đầu tư, Hội đồng nhân dân tỉnh thống nhất thông qua danh mục thu hồi đất để đảm bảo về hồ sơ, thủ tục chấp thuận chủ trương đầu tư theo quy định của Luật Đầu tư, Ủy ban nhân dân tỉnh bảo đảm các dự án thuộc chương trình, kế hoạch phát triển nhà ở, chương trình phát triển đô thị đã được cấp có thẩm quyền ban hành và phê duyệt theo quy định của pháp luật.</w:t>
      </w:r>
    </w:p>
    <w:p>
      <w:r>
        <w:rPr>
          <w:b w:val="0"/>
          <w:i w:val="0"/>
        </w:rPr>
        <w:t>2. Thường trực Hội đồng nhân dân tỉnh, các Ban của Hội đồng nhân dân tỉnh, Tổ đại biểu và đại biểu Hội đồng nhân dân tỉnh giám sát việc thực hiện Nghị quyết.</w:t>
      </w:r>
    </w:p>
    <w:p>
      <w:r>
        <w:rPr>
          <w:b/>
          <w:i w:val="0"/>
        </w:rPr>
        <w:t>Điều 4. Hiệu lực thi hành</w:t>
      </w:r>
    </w:p>
    <w:p>
      <w:r>
        <w:rPr>
          <w:b w:val="0"/>
          <w:i w:val="0"/>
        </w:rPr>
        <w:t>Nghị quyết này đã được Hội đồng nhân dân tỉnh Quảng Ngãi Khóa XIII Kỳ họp thứ 13 thông qua ngày 15 tháng 3 năm 2023 và có hiệu lực từ ngày 03 tháng 4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UBTV Quốc hội, Chính phủ;</w:t>
            </w:r>
            <w:r>
              <w:rPr>
                <w:b w:val="0"/>
                <w:i w:val="0"/>
              </w:rPr>
              <w:br/>
            </w:r>
            <w:r>
              <w:rPr>
                <w:b w:val="0"/>
                <w:i w:val="0"/>
              </w:rPr>
              <w:t>Bộ Tài nguyên và Môi trường</w:t>
            </w:r>
            <w:r>
              <w:rPr>
                <w:b w:val="0"/>
                <w:i w:val="0"/>
              </w:rPr>
              <w:br/>
            </w:r>
            <w:r>
              <w:rPr>
                <w:b w:val="0"/>
                <w:i w:val="0"/>
              </w:rPr>
              <w:t>Vụ Pháp chế - Bộ Tài nguyên và Môi trường,</w:t>
            </w:r>
            <w:r>
              <w:rPr>
                <w:b w:val="0"/>
                <w:i w:val="0"/>
              </w:rPr>
              <w:br/>
            </w:r>
            <w:r>
              <w:rPr>
                <w:b w:val="0"/>
                <w:i w:val="0"/>
              </w:rPr>
              <w:t>Cục Kiểm tra văn bản QPPL - Bộ Tư pháp;</w:t>
            </w:r>
            <w:r>
              <w:rPr>
                <w:b w:val="0"/>
                <w:i w:val="0"/>
              </w:rPr>
              <w:br/>
            </w:r>
            <w:r>
              <w:rPr>
                <w:b w:val="0"/>
                <w:i w:val="0"/>
              </w:rPr>
              <w:t>TTTU, TTHĐND, UBND, UBMTTQVN tỉnh;</w:t>
            </w:r>
            <w:r>
              <w:rPr>
                <w:b w:val="0"/>
                <w:i w:val="0"/>
              </w:rPr>
              <w:br/>
            </w:r>
            <w:r>
              <w:rPr>
                <w:b w:val="0"/>
                <w:i w:val="0"/>
              </w:rPr>
              <w:t>Các cơ quan chuyên trách tham mưu, giúp việc Tỉnh ủy,</w:t>
            </w:r>
            <w:r>
              <w:rPr>
                <w:b w:val="0"/>
                <w:i w:val="0"/>
              </w:rPr>
              <w:br/>
            </w:r>
            <w:r>
              <w:rPr>
                <w:b w:val="0"/>
                <w:i w:val="0"/>
              </w:rPr>
              <w:t>Đoàn ĐBQH tỉnh:</w:t>
            </w:r>
            <w:r>
              <w:rPr>
                <w:b w:val="0"/>
                <w:i w:val="0"/>
              </w:rPr>
              <w:br/>
            </w:r>
            <w:r>
              <w:rPr>
                <w:b w:val="0"/>
                <w:i w:val="0"/>
              </w:rPr>
              <w:t>Các Ban của HĐND tỉnh:</w:t>
            </w:r>
            <w:r>
              <w:rPr>
                <w:b w:val="0"/>
                <w:i w:val="0"/>
              </w:rPr>
              <w:br/>
            </w:r>
            <w:r>
              <w:rPr>
                <w:b w:val="0"/>
                <w:i w:val="0"/>
              </w:rPr>
              <w:t>Đại biểu HĐND tỉnh;</w:t>
            </w:r>
            <w:r>
              <w:rPr>
                <w:b w:val="0"/>
                <w:i w:val="0"/>
              </w:rPr>
              <w:br/>
            </w:r>
            <w:r>
              <w:rPr>
                <w:b w:val="0"/>
                <w:i w:val="0"/>
              </w:rPr>
              <w:t>Các sở, ban, ngành, hội đoàn thê tinh;</w:t>
            </w:r>
            <w:r>
              <w:rPr>
                <w:b w:val="0"/>
                <w:i w:val="0"/>
              </w:rPr>
              <w:br/>
            </w:r>
            <w:r>
              <w:rPr>
                <w:b w:val="0"/>
                <w:i w:val="0"/>
              </w:rPr>
              <w:t>Cơ quan Trung ương đóng trên địa bàn tỉnh;</w:t>
            </w:r>
            <w:r>
              <w:rPr>
                <w:b w:val="0"/>
                <w:i w:val="0"/>
              </w:rPr>
              <w:br/>
            </w:r>
            <w:r>
              <w:rPr>
                <w:b w:val="0"/>
                <w:i w:val="0"/>
              </w:rPr>
              <w:t>TT HĐND, UBND các huyện, thị xã, thành phố;</w:t>
            </w:r>
            <w:r>
              <w:rPr>
                <w:b w:val="0"/>
                <w:i w:val="0"/>
              </w:rPr>
              <w:br/>
            </w:r>
            <w:r>
              <w:rPr>
                <w:b w:val="0"/>
                <w:i w:val="0"/>
              </w:rPr>
              <w:t>Đài PTTH tỉnh, Báo Quảng Ngãi;</w:t>
            </w:r>
            <w:r>
              <w:rPr>
                <w:b w:val="0"/>
                <w:i w:val="0"/>
              </w:rPr>
              <w:br/>
            </w:r>
            <w:r>
              <w:rPr>
                <w:b w:val="0"/>
                <w:i w:val="0"/>
              </w:rPr>
              <w:t>Trung tâm Công báo và Tin học tinh</w:t>
            </w:r>
            <w:r>
              <w:rPr>
                <w:b w:val="0"/>
                <w:i w:val="0"/>
              </w:rPr>
              <w:br/>
            </w:r>
            <w:r>
              <w:rPr>
                <w:b w:val="0"/>
                <w:i w:val="0"/>
              </w:rPr>
              <w:t>VP ĐĐBQH và HĐND tỉnh: C-PVP, các phòng, CV;</w:t>
            </w:r>
            <w:r>
              <w:rPr>
                <w:b w:val="0"/>
                <w:i w:val="0"/>
              </w:rPr>
              <w:br/>
            </w:r>
            <w:r>
              <w:rPr>
                <w:b w:val="0"/>
                <w:i w:val="0"/>
              </w:rPr>
              <w:t>Lưu: VT, KTNS (02).Đta</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 xml:space="preserve">Bùi Thị Quỳnh Vân </w:t>
            </w:r>
          </w:p>
        </w:tc>
      </w:tr>
    </w:tbl>
    <w:p>
      <w:r>
        <w:rPr>
          <w:b/>
          <w:i w:val="0"/>
        </w:rPr>
        <w:t>Biểu 01:</w:t>
      </w:r>
    </w:p>
    <w:p>
      <w:r>
        <w:rPr>
          <w:b/>
          <w:i w:val="0"/>
        </w:rPr>
        <w:t>BẢNG TỔNG HỢP DANH MỤC BỔ SUNG CÔNG TRÌNH, DỰ ÁN THU HỒI ĐẤT NĂM 2023</w:t>
      </w:r>
      <w:r>
        <w:rPr>
          <w:b w:val="0"/>
          <w:i w:val="0"/>
        </w:rPr>
        <w:t xml:space="preserve"> </w:t>
      </w:r>
      <w:r>
        <w:rPr>
          <w:b/>
          <w:i w:val="0"/>
        </w:rPr>
        <w:t>CẤP HUYỆN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huyện, thị xã, thành phố</w:t>
            </w:r>
          </w:p>
        </w:tc>
        <w:tc>
          <w:tcPr>
            <w:tcW w:type="dxa" w:w="1440"/>
          </w:tcPr>
          <w:p>
            <w:r>
              <w:rPr>
                <w:b w:val="0"/>
                <w:i w:val="0"/>
              </w:rPr>
              <w:br/>
            </w:r>
            <w:r>
              <w:rPr>
                <w:b/>
                <w:i w:val="0"/>
              </w:rPr>
              <w:t>Số lượng công trình, dự án</w:t>
            </w:r>
          </w:p>
        </w:tc>
        <w:tc>
          <w:tcPr>
            <w:tcW w:type="dxa" w:w="1440"/>
          </w:tcPr>
          <w:p>
            <w:r>
              <w:rPr>
                <w:b w:val="0"/>
                <w:i w:val="0"/>
              </w:rPr>
              <w:br/>
            </w:r>
            <w:r>
              <w:rPr>
                <w:b/>
                <w:i w:val="0"/>
              </w:rPr>
              <w:t xml:space="preserve">Diện tích quy hoạch </w:t>
            </w:r>
            <w:r>
              <w:rPr>
                <w:b w:val="0"/>
                <w:i/>
              </w:rPr>
              <w:t>(ha)</w:t>
            </w:r>
          </w:p>
        </w:tc>
        <w:tc>
          <w:tcPr>
            <w:tcW w:type="dxa" w:w="1440"/>
          </w:tcPr>
          <w:p>
            <w:r>
              <w:rPr>
                <w:b w:val="0"/>
                <w:i w:val="0"/>
              </w:rPr>
              <w:br/>
            </w:r>
            <w:r>
              <w:rPr>
                <w:b/>
                <w:i w:val="0"/>
              </w:rPr>
              <w:t>Dự kiến kinh phí bồi thường, hỗ trợ, tái định cư (triệu đồng)</w:t>
            </w:r>
          </w:p>
        </w:tc>
        <w:tc>
          <w:tcPr>
            <w:tcW w:type="dxa" w:w="1440"/>
          </w:tcPr>
          <w:p>
            <w:r>
              <w:rPr>
                <w:b w:val="0"/>
                <w:i w:val="0"/>
              </w:rPr>
              <w:br/>
            </w:r>
            <w:r>
              <w:rPr>
                <w:b/>
                <w:i w:val="0"/>
              </w:rPr>
              <w:t>Ghi chú</w:t>
            </w:r>
          </w:p>
        </w:tc>
      </w:tr>
    </w:tbl>
    <w:p>
      <w:r>
        <w:rPr>
          <w:b/>
          <w:i w:val="0"/>
        </w:rPr>
        <w:t>Biểu 1.1</w:t>
      </w:r>
    </w:p>
    <w:p>
      <w:r>
        <w:rPr>
          <w:b/>
          <w:i w:val="0"/>
        </w:rPr>
        <w:t>DANH MỤC BỔ SUNG CÔNG TRÌNH, DỰ ÁN THU HỒI ĐẤT NĂM 2023 THÀNH PHỐ QUẢNG NGÃI</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 xml:space="preserve">Diện tích QH </w:t>
            </w:r>
            <w:r>
              <w:rPr>
                <w:b w:val="0"/>
                <w:i/>
              </w:rPr>
              <w:t>(ha)</w:t>
            </w:r>
          </w:p>
        </w:tc>
        <w:tc>
          <w:tcPr>
            <w:tcW w:type="dxa" w:w="960"/>
          </w:tcPr>
          <w:p>
            <w:r>
              <w:rPr>
                <w:b w:val="0"/>
                <w:i w:val="0"/>
              </w:rPr>
              <w:br/>
            </w:r>
            <w:r>
              <w:rPr>
                <w:b/>
                <w:i w:val="0"/>
              </w:rPr>
              <w:t xml:space="preserve">Địa điểm </w:t>
            </w:r>
            <w:r>
              <w:rPr>
                <w:b w:val="0"/>
                <w:i/>
              </w:rPr>
              <w:t>(đến cấp xã)</w:t>
            </w:r>
          </w:p>
        </w:tc>
        <w:tc>
          <w:tcPr>
            <w:tcW w:type="dxa" w:w="960"/>
          </w:tcPr>
          <w:p>
            <w:r>
              <w:rPr>
                <w:b w:val="0"/>
                <w:i w:val="0"/>
              </w:rPr>
              <w:br/>
            </w:r>
            <w:r>
              <w:rPr>
                <w:b/>
                <w:i w:val="0"/>
              </w:rPr>
              <w:t>Vị trí trên bản đồ địa chính (tờ bản đồ số, thửa số)</w:t>
            </w:r>
          </w:p>
        </w:tc>
        <w:tc>
          <w:tcPr>
            <w:tcW w:type="dxa" w:w="960"/>
          </w:tcPr>
          <w:p>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i w:val="0"/>
        </w:rPr>
        <w:t>Biểu 1.2</w:t>
      </w:r>
    </w:p>
    <w:p>
      <w:r>
        <w:rPr>
          <w:b/>
          <w:i w:val="0"/>
        </w:rPr>
        <w:t>DANH MỤC BỔ SUNG CÔNG TRÌNH, DỰ ÁN THU HỒI ĐẤT NĂM 2023 HUYỆN MỘ ĐỨC</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Diện tích QH (ha)</w:t>
            </w:r>
          </w:p>
        </w:tc>
        <w:tc>
          <w:tcPr>
            <w:tcW w:type="dxa" w:w="960"/>
          </w:tcPr>
          <w:p>
            <w:r>
              <w:rPr>
                <w:b w:val="0"/>
                <w:i w:val="0"/>
              </w:rPr>
              <w:br/>
            </w:r>
            <w:r>
              <w:rPr>
                <w:b/>
                <w:i w:val="0"/>
              </w:rPr>
              <w:t xml:space="preserve">Địa điểm </w:t>
            </w:r>
            <w:r>
              <w:rPr>
                <w:b w:val="0"/>
                <w:i/>
              </w:rPr>
              <w:t>(đến cấp xã)</w:t>
            </w:r>
          </w:p>
        </w:tc>
        <w:tc>
          <w:tcPr>
            <w:tcW w:type="dxa" w:w="960"/>
          </w:tcPr>
          <w:p>
            <w:r>
              <w:rPr>
                <w:b w:val="0"/>
                <w:i w:val="0"/>
              </w:rPr>
              <w:br/>
            </w:r>
            <w:r>
              <w:rPr>
                <w:b/>
                <w:i w:val="0"/>
              </w:rPr>
              <w:t>Vị trí trên bản đồ địa chính (tờ bản đồ số, thửa số) hoặc vị trí trên bản đồ</w:t>
            </w:r>
          </w:p>
        </w:tc>
        <w:tc>
          <w:tcPr>
            <w:tcW w:type="dxa" w:w="960"/>
          </w:tcPr>
          <w:p>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i w:val="0"/>
        </w:rPr>
        <w:t>Biểu 1.3</w:t>
      </w:r>
    </w:p>
    <w:p>
      <w:r>
        <w:rPr>
          <w:b/>
          <w:i w:val="0"/>
        </w:rPr>
        <w:t>DANH MỤC BỔ SUNG CÔNG TRÌNH, DỰ ÁN THU HỒI ĐẤT NĂM 2023 HUYỆN TƯ NGHĨA</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công trình, dự án</w:t>
            </w:r>
          </w:p>
        </w:tc>
        <w:tc>
          <w:tcPr>
            <w:tcW w:type="dxa" w:w="864"/>
          </w:tcPr>
          <w:p>
            <w:r>
              <w:rPr>
                <w:b w:val="0"/>
                <w:i w:val="0"/>
              </w:rPr>
              <w:br/>
            </w:r>
            <w:r>
              <w:rPr>
                <w:b/>
                <w:i w:val="0"/>
              </w:rPr>
              <w:t>Diện tích (ha)</w:t>
            </w:r>
          </w:p>
        </w:tc>
        <w:tc>
          <w:tcPr>
            <w:tcW w:type="dxa" w:w="864"/>
          </w:tcPr>
          <w:p>
            <w:r>
              <w:rPr>
                <w:b w:val="0"/>
                <w:i w:val="0"/>
              </w:rPr>
              <w:br/>
            </w:r>
            <w:r>
              <w:rPr>
                <w:b/>
                <w:i w:val="0"/>
              </w:rPr>
              <w:t>Địa điểm (đến cấp xã)</w:t>
            </w:r>
          </w:p>
        </w:tc>
        <w:tc>
          <w:tcPr>
            <w:tcW w:type="dxa" w:w="864"/>
          </w:tcPr>
          <w:p>
            <w:r>
              <w:rPr>
                <w:b w:val="0"/>
                <w:i w:val="0"/>
              </w:rPr>
              <w:br/>
            </w:r>
            <w:r>
              <w:rPr>
                <w:b/>
                <w:i w:val="0"/>
              </w:rPr>
              <w:t>Vị trí trên bản đồ địa chính (tờ bản đồ, thửa số)</w:t>
            </w:r>
          </w:p>
        </w:tc>
        <w:tc>
          <w:tcPr>
            <w:tcW w:type="dxa" w:w="864"/>
          </w:tcPr>
          <w:p>
            <w:r>
              <w:rPr>
                <w:b w:val="0"/>
                <w:i w:val="0"/>
              </w:rPr>
              <w:br/>
            </w:r>
            <w:r>
              <w:rPr>
                <w:b/>
                <w:i w:val="0"/>
              </w:rPr>
              <w:t>Chủ trương, quyết định, ghi vốn</w:t>
            </w:r>
          </w:p>
        </w:tc>
        <w:tc>
          <w:tcPr>
            <w:tcW w:type="dxa" w:w="864"/>
          </w:tcPr>
          <w:p>
            <w:r>
              <w:rPr>
                <w:b w:val="0"/>
                <w:i w:val="0"/>
              </w:rPr>
              <w:br/>
            </w:r>
            <w:r>
              <w:rPr>
                <w:b/>
                <w:i w:val="0"/>
              </w:rPr>
              <w:t>Dự kiến kinh phí bồi thường, hỗ trợ, tái định cư</w:t>
            </w:r>
          </w:p>
        </w:tc>
        <w:tc>
          <w:tcPr>
            <w:tcW w:type="dxa" w:w="864"/>
          </w:tcPr>
          <w:p>
            <w:r>
              <w:rPr>
                <w:b w:val="0"/>
                <w:i w:val="0"/>
              </w:rPr>
              <w:br/>
            </w:r>
            <w:r>
              <w:rPr>
                <w:b/>
                <w:i w:val="0"/>
              </w:rPr>
              <w:t>Ghi chú</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i w:val="0"/>
        </w:rPr>
        <w:t>Biểu 1.4</w:t>
      </w:r>
    </w:p>
    <w:p>
      <w:r>
        <w:rPr>
          <w:b/>
          <w:i w:val="0"/>
        </w:rPr>
        <w:t>DANH MỤC BỔ SUNG CÔNG TRÌNH, DỰ ÁN THU HỒI ĐẤT NĂM 2023 THỊ XÃ ĐỨC PHỔ</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 xml:space="preserve">Diện tích QH </w:t>
            </w:r>
            <w:r>
              <w:rPr>
                <w:b w:val="0"/>
                <w:i/>
              </w:rPr>
              <w:t>(ha)</w:t>
            </w:r>
          </w:p>
        </w:tc>
        <w:tc>
          <w:tcPr>
            <w:tcW w:type="dxa" w:w="960"/>
          </w:tcPr>
          <w:p>
            <w:r>
              <w:rPr>
                <w:b w:val="0"/>
                <w:i w:val="0"/>
              </w:rPr>
              <w:br/>
            </w:r>
            <w:r>
              <w:rPr>
                <w:b/>
                <w:i w:val="0"/>
              </w:rPr>
              <w:t xml:space="preserve">Địa điểm </w:t>
            </w:r>
            <w:r>
              <w:rPr>
                <w:b w:val="0"/>
                <w:i/>
              </w:rPr>
              <w:t>(đến cấp xã)</w:t>
            </w:r>
          </w:p>
        </w:tc>
        <w:tc>
          <w:tcPr>
            <w:tcW w:type="dxa" w:w="960"/>
          </w:tcPr>
          <w:p>
            <w:r>
              <w:rPr>
                <w:b w:val="0"/>
                <w:i w:val="0"/>
              </w:rPr>
              <w:br/>
            </w:r>
            <w:r>
              <w:rPr>
                <w:b/>
                <w:i w:val="0"/>
              </w:rPr>
              <w:t>Vị trí trên bản đồ địa chính (tờ bản đồ số, thửa số) hoặc vị trí trên bản đồ hiện trạng sử dụng đất cấp xã</w:t>
            </w:r>
          </w:p>
        </w:tc>
        <w:tc>
          <w:tcPr>
            <w:tcW w:type="dxa" w:w="960"/>
          </w:tcPr>
          <w:p>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i w:val="0"/>
        </w:rPr>
        <w:t>Biểu 1.5</w:t>
      </w:r>
    </w:p>
    <w:p>
      <w:r>
        <w:rPr>
          <w:b/>
          <w:i w:val="0"/>
        </w:rPr>
        <w:t>DANH MỤC BỔ SUNG CÔNG TRÌNH, DỰ ÁN THU HỒI ĐẤT NĂM 2023 HUYỆN SƠN TỊNH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công trình, dự án</w:t>
            </w:r>
          </w:p>
        </w:tc>
        <w:tc>
          <w:tcPr>
            <w:tcW w:type="dxa" w:w="1080"/>
          </w:tcPr>
          <w:p>
            <w:r>
              <w:rPr>
                <w:b w:val="0"/>
                <w:i w:val="0"/>
              </w:rPr>
              <w:br/>
            </w:r>
            <w:r>
              <w:rPr>
                <w:b/>
                <w:i w:val="0"/>
              </w:rPr>
              <w:t>Diện tích (ha)</w:t>
            </w:r>
          </w:p>
        </w:tc>
        <w:tc>
          <w:tcPr>
            <w:tcW w:type="dxa" w:w="1080"/>
          </w:tcPr>
          <w:p>
            <w:r>
              <w:rPr>
                <w:b w:val="0"/>
                <w:i w:val="0"/>
              </w:rPr>
              <w:br/>
            </w:r>
            <w:r>
              <w:rPr>
                <w:b/>
                <w:i w:val="0"/>
              </w:rPr>
              <w:t>Địa điểm</w:t>
            </w:r>
          </w:p>
        </w:tc>
        <w:tc>
          <w:tcPr>
            <w:tcW w:type="dxa" w:w="1080"/>
          </w:tcPr>
          <w:p>
            <w:r>
              <w:rPr>
                <w:b w:val="0"/>
                <w:i w:val="0"/>
              </w:rPr>
              <w:br/>
            </w:r>
            <w:r>
              <w:rPr>
                <w:b/>
                <w:i w:val="0"/>
              </w:rPr>
              <w:t>Vị trí trên bản đồ địa chính (tờ bản đồ số, thửa số)</w:t>
            </w:r>
          </w:p>
        </w:tc>
        <w:tc>
          <w:tcPr>
            <w:tcW w:type="dxa" w:w="1080"/>
          </w:tcPr>
          <w:p>
            <w:r>
              <w:rPr>
                <w:b w:val="0"/>
                <w:i w:val="0"/>
              </w:rPr>
              <w:br/>
            </w:r>
            <w:r>
              <w:rPr>
                <w:b/>
                <w:i w:val="0"/>
              </w:rPr>
              <w:t>Chủ trương, quyết định ghi vốn</w:t>
            </w:r>
          </w:p>
        </w:tc>
        <w:tc>
          <w:tcPr>
            <w:tcW w:type="dxa" w:w="1080"/>
          </w:tcPr>
          <w:p>
            <w:r>
              <w:rPr>
                <w:b w:val="0"/>
                <w:i w:val="0"/>
              </w:rPr>
              <w:br/>
            </w:r>
            <w:r>
              <w:rPr>
                <w:b/>
                <w:i w:val="0"/>
              </w:rPr>
              <w:t>Dự kiến kinh phí bồi thường, hỗ trợ, tái định cư</w:t>
            </w:r>
          </w:p>
        </w:tc>
        <w:tc>
          <w:tcPr>
            <w:tcW w:type="dxa" w:w="1080"/>
          </w:tcPr>
          <w:p>
            <w:r>
              <w:rPr>
                <w:b w:val="0"/>
                <w:i w:val="0"/>
              </w:rPr>
              <w:br/>
            </w:r>
            <w:r>
              <w:rPr>
                <w:b/>
                <w:i w:val="0"/>
              </w:rPr>
              <w:t>Ghi chú</w:t>
            </w:r>
          </w:p>
        </w:tc>
      </w:tr>
    </w:tbl>
    <w:p>
      <w:r>
        <w:rPr>
          <w:b/>
          <w:i w:val="0"/>
        </w:rPr>
        <w:t>Biểu 1.6</w:t>
      </w:r>
    </w:p>
    <w:p>
      <w:r>
        <w:rPr>
          <w:b/>
          <w:i w:val="0"/>
        </w:rPr>
        <w:t>DANH MỤC BỔ SUNG CÔNG TRÌNH, DỰ ÁN THU HỒI ĐẤT NĂM 2023 HUYỆN TRÀ BỒNG</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công trình, dự án</w:t>
            </w:r>
          </w:p>
        </w:tc>
        <w:tc>
          <w:tcPr>
            <w:tcW w:type="dxa" w:w="1080"/>
          </w:tcPr>
          <w:p>
            <w:r>
              <w:rPr>
                <w:b w:val="0"/>
                <w:i w:val="0"/>
              </w:rPr>
              <w:br/>
            </w:r>
            <w:r>
              <w:rPr>
                <w:b/>
                <w:i w:val="0"/>
              </w:rPr>
              <w:t>Diện tích QH</w:t>
            </w:r>
            <w:r>
              <w:rPr>
                <w:b w:val="0"/>
                <w:i w:val="0"/>
              </w:rPr>
              <w:t xml:space="preserve"> </w:t>
            </w:r>
            <w:r>
              <w:rPr>
                <w:b w:val="0"/>
                <w:i/>
              </w:rPr>
              <w:t>(ha)</w:t>
            </w:r>
          </w:p>
        </w:tc>
        <w:tc>
          <w:tcPr>
            <w:tcW w:type="dxa" w:w="1080"/>
          </w:tcPr>
          <w:p>
            <w:r>
              <w:rPr>
                <w:b w:val="0"/>
                <w:i w:val="0"/>
              </w:rPr>
              <w:br/>
            </w:r>
            <w:r>
              <w:rPr>
                <w:b/>
                <w:i w:val="0"/>
              </w:rPr>
              <w:t xml:space="preserve">Địa điểm </w:t>
            </w:r>
            <w:r>
              <w:rPr>
                <w:b w:val="0"/>
                <w:i/>
              </w:rPr>
              <w:t>(đến cấp xã)</w:t>
            </w:r>
          </w:p>
        </w:tc>
        <w:tc>
          <w:tcPr>
            <w:tcW w:type="dxa" w:w="1080"/>
          </w:tcPr>
          <w:p>
            <w:r>
              <w:rPr>
                <w:b w:val="0"/>
                <w:i w:val="0"/>
              </w:rPr>
              <w:br/>
            </w:r>
            <w:r>
              <w:rPr>
                <w:b/>
                <w:i w:val="0"/>
              </w:rPr>
              <w:t>Vị trí trên bản đồ địa chính (tờ bản đồ số, thửa số)</w:t>
            </w:r>
          </w:p>
        </w:tc>
        <w:tc>
          <w:tcPr>
            <w:tcW w:type="dxa" w:w="1080"/>
          </w:tcPr>
          <w:p>
            <w:r>
              <w:rPr>
                <w:b w:val="0"/>
                <w:i w:val="0"/>
              </w:rPr>
              <w:br/>
            </w:r>
            <w:r>
              <w:rPr>
                <w:b/>
                <w:i w:val="0"/>
              </w:rPr>
              <w:t>Chủ trương, quyết định, ghi vốn</w:t>
            </w:r>
          </w:p>
        </w:tc>
        <w:tc>
          <w:tcPr>
            <w:tcW w:type="dxa" w:w="1080"/>
          </w:tcPr>
          <w:p>
            <w:r>
              <w:rPr>
                <w:b w:val="0"/>
                <w:i w:val="0"/>
              </w:rPr>
              <w:br/>
            </w:r>
            <w:r>
              <w:rPr>
                <w:b/>
                <w:i w:val="0"/>
              </w:rPr>
              <w:t>Dự kiến kinh phí bồi thường, hỗ trợ, tái định cư</w:t>
            </w:r>
          </w:p>
        </w:tc>
        <w:tc>
          <w:tcPr>
            <w:tcW w:type="dxa" w:w="1080"/>
          </w:tcPr>
          <w:p>
            <w:r>
              <w:rPr>
                <w:b w:val="0"/>
                <w:i w:val="0"/>
              </w:rPr>
              <w:br/>
            </w:r>
            <w:r>
              <w:rPr>
                <w:b/>
                <w:i w:val="0"/>
              </w:rPr>
              <w:t>Ghi chú</w:t>
            </w:r>
          </w:p>
        </w:tc>
      </w:tr>
    </w:tbl>
    <w:p>
      <w:r>
        <w:rPr>
          <w:b/>
          <w:i w:val="0"/>
        </w:rPr>
        <w:t>Biểu 1.7</w:t>
      </w:r>
    </w:p>
    <w:p>
      <w:r>
        <w:rPr>
          <w:b/>
          <w:i w:val="0"/>
        </w:rPr>
        <w:t>DANH MỤC BỔ SUNG CÔNG TRÌNH, DỰ ÁN THU HỒI ĐẤT NĂM 2023 HUYỆN NGHĨA HÀNH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 xml:space="preserve">Diện tích QH </w:t>
            </w:r>
            <w:r>
              <w:rPr>
                <w:b w:val="0"/>
                <w:i/>
              </w:rPr>
              <w:t>(ha)</w:t>
            </w:r>
          </w:p>
        </w:tc>
        <w:tc>
          <w:tcPr>
            <w:tcW w:type="dxa" w:w="960"/>
          </w:tcPr>
          <w:p>
            <w:r>
              <w:rPr>
                <w:b w:val="0"/>
                <w:i w:val="0"/>
              </w:rPr>
              <w:br/>
            </w:r>
            <w:r>
              <w:rPr>
                <w:b/>
                <w:i w:val="0"/>
              </w:rPr>
              <w:t xml:space="preserve">Địa điểm </w:t>
            </w:r>
            <w:r>
              <w:rPr>
                <w:b w:val="0"/>
                <w:i/>
              </w:rPr>
              <w:t>(đến cấp xã)</w:t>
            </w:r>
          </w:p>
        </w:tc>
        <w:tc>
          <w:tcPr>
            <w:tcW w:type="dxa" w:w="960"/>
          </w:tcPr>
          <w:p>
            <w:r>
              <w:rPr>
                <w:b w:val="0"/>
                <w:i w:val="0"/>
              </w:rPr>
              <w:br/>
            </w:r>
            <w:r>
              <w:rPr>
                <w:b/>
                <w:i w:val="0"/>
              </w:rPr>
              <w:t>Vị trí trên bản đồ địa chính (tờ bản đồ số, thửa số)</w:t>
            </w:r>
          </w:p>
        </w:tc>
        <w:tc>
          <w:tcPr>
            <w:tcW w:type="dxa" w:w="960"/>
          </w:tcPr>
          <w:p>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i w:val="0"/>
        </w:rPr>
        <w:t>Biểu 1.8</w:t>
      </w:r>
    </w:p>
    <w:p>
      <w:r>
        <w:rPr>
          <w:b/>
          <w:i w:val="0"/>
        </w:rPr>
        <w:t>DANH MỤC BỔ SUNG CÔNG TRÌNH, DỰ ÁN THU HỒI ĐẤT NĂM 2023 HUYỆN BÌNH SƠN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Diện tích QH</w:t>
            </w:r>
            <w:r>
              <w:rPr>
                <w:b w:val="0"/>
                <w:i w:val="0"/>
              </w:rPr>
              <w:t xml:space="preserve"> </w:t>
            </w:r>
            <w:r>
              <w:rPr>
                <w:b w:val="0"/>
                <w:i/>
              </w:rPr>
              <w:t>(ha)</w:t>
            </w:r>
          </w:p>
        </w:tc>
        <w:tc>
          <w:tcPr>
            <w:tcW w:type="dxa" w:w="960"/>
          </w:tcPr>
          <w:p>
            <w:r>
              <w:rPr>
                <w:b w:val="0"/>
                <w:i w:val="0"/>
              </w:rPr>
              <w:br/>
            </w:r>
            <w:r>
              <w:rPr>
                <w:b/>
                <w:i w:val="0"/>
              </w:rPr>
              <w:t>Địa điểm</w:t>
            </w:r>
            <w:r>
              <w:rPr>
                <w:b w:val="0"/>
                <w:i w:val="0"/>
              </w:rPr>
              <w:t xml:space="preserve"> </w:t>
            </w:r>
            <w:r>
              <w:rPr>
                <w:b w:val="0"/>
                <w:i/>
              </w:rPr>
              <w:t>(đến cấp xã)</w:t>
            </w:r>
          </w:p>
        </w:tc>
        <w:tc>
          <w:tcPr>
            <w:tcW w:type="dxa" w:w="960"/>
          </w:tcPr>
          <w:p>
            <w:r>
              <w:rPr>
                <w:b w:val="0"/>
                <w:i w:val="0"/>
              </w:rPr>
              <w:br/>
            </w:r>
            <w:r>
              <w:rPr>
                <w:b/>
                <w:i w:val="0"/>
              </w:rPr>
              <w:t>Vị trí trên bản đồ địa chính (tờ bản đồ số, thửa số) hoặc vị trí trên bản đồ hiện trạng sử dụng đất cấp xã</w:t>
            </w:r>
          </w:p>
        </w:tc>
        <w:tc>
          <w:tcPr>
            <w:tcW w:type="dxa" w:w="960"/>
          </w:tcPr>
          <w:p>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r>
        <w:rPr>
          <w:b/>
          <w:i w:val="0"/>
        </w:rPr>
        <w:t>Biểu 02:</w:t>
      </w:r>
    </w:p>
    <w:p>
      <w:r>
        <w:rPr>
          <w:b/>
          <w:i w:val="0"/>
        </w:rPr>
        <w:t>BẢNG TỔNG HỢP DANH MỤC BỔ SUNG CÔNG TRÌNH, DỰ ÁN CHUYỂN MỤC ĐÍCH SỬ DỤNG ĐẤT LÚA, ĐẤT RỪNG PHÒNG HỘ SANG ĐẤT PHI NÔNG NGHIỆP NĂM 2023 CẤP HUYỆN</w:t>
      </w:r>
    </w:p>
    <w:p>
      <w:r>
        <w:rPr>
          <w:b w:val="0"/>
          <w:i/>
        </w:rPr>
        <w:t>(Kèm theo Nghị quyết số 08/2023/NQ-HĐND ngày 24 tháng 3 năm 2023 của đồng nhân dân tỉnh Quảng Ngãi)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huyện, thị xã, thành phố</w:t>
            </w:r>
          </w:p>
        </w:tc>
        <w:tc>
          <w:tcPr>
            <w:tcW w:type="dxa" w:w="1440"/>
          </w:tcPr>
          <w:p>
            <w:r>
              <w:rPr>
                <w:b w:val="0"/>
                <w:i w:val="0"/>
              </w:rPr>
              <w:br/>
            </w:r>
            <w:r>
              <w:rPr>
                <w:b/>
                <w:i w:val="0"/>
              </w:rPr>
              <w:t>Số lượng công trình, dự án</w:t>
            </w:r>
          </w:p>
        </w:tc>
        <w:tc>
          <w:tcPr>
            <w:tcW w:type="dxa" w:w="1440"/>
          </w:tcPr>
          <w:p>
            <w:r>
              <w:rPr>
                <w:b w:val="0"/>
                <w:i w:val="0"/>
              </w:rPr>
              <w:br/>
            </w:r>
            <w:r>
              <w:rPr>
                <w:b/>
                <w:i w:val="0"/>
              </w:rPr>
              <w:t>Diện tích quy hoạch</w:t>
            </w:r>
            <w:r>
              <w:rPr>
                <w:b w:val="0"/>
                <w:i w:val="0"/>
              </w:rPr>
              <w:t xml:space="preserve"> (ha)</w:t>
            </w:r>
          </w:p>
        </w:tc>
        <w:tc>
          <w:tcPr>
            <w:tcW w:type="dxa" w:w="1440"/>
          </w:tcPr>
          <w:p>
            <w:r>
              <w:rPr>
                <w:b w:val="0"/>
                <w:i w:val="0"/>
              </w:rPr>
              <w:br/>
            </w:r>
            <w:r>
              <w:rPr>
                <w:b/>
                <w:i w:val="0"/>
              </w:rPr>
              <w:t>Trong đó</w:t>
            </w:r>
          </w:p>
        </w:tc>
        <w:tc>
          <w:tcPr>
            <w:tcW w:type="dxa" w:w="1440"/>
          </w:tcPr>
          <w:p>
            <w:r>
              <w:rPr>
                <w:b w:val="0"/>
                <w:i w:val="0"/>
              </w:rPr>
              <w:br/>
            </w:r>
            <w:r>
              <w:rPr>
                <w:b/>
                <w:i w:val="0"/>
              </w:rPr>
              <w:t>Ghi chú</w:t>
            </w:r>
          </w:p>
        </w:tc>
      </w:tr>
    </w:tbl>
    <w:p>
      <w:r>
        <w:rPr>
          <w:b/>
          <w:i w:val="0"/>
        </w:rPr>
        <w:t>Biểu 2.1</w:t>
      </w:r>
    </w:p>
    <w:p>
      <w:r>
        <w:rPr>
          <w:b/>
          <w:i w:val="0"/>
        </w:rPr>
        <w:t>DANH MỤC BỔ SUNG CÔNG TRÌNH, DỰ ÁN CHUYỂN MỤC ĐÍCH SỬ DỤNG ĐẤT LÚA, ĐẤT RỪNG PHÒNG HỘ SANG ĐẤT PHI NÔNG NGHIỆP NĂM 2023 THÀNH PHỐ QUẢNG NGÃI</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Diện tích quy hoạch (ha)</w:t>
            </w:r>
          </w:p>
        </w:tc>
        <w:tc>
          <w:tcPr>
            <w:tcW w:type="dxa" w:w="1234"/>
          </w:tcPr>
          <w:p>
            <w:r>
              <w:rPr>
                <w:b w:val="0"/>
                <w:i w:val="0"/>
              </w:rPr>
              <w:br/>
            </w:r>
            <w:r>
              <w:rPr>
                <w:b/>
                <w:i w:val="0"/>
              </w:rPr>
              <w:t>Trong đó</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Vị trí trên bản đồ địa chính (tờ bản đồ số, thửa số) hoặc vị trí trên bản đồ hiện trạng sử dụng đất cấp xã</w:t>
            </w:r>
          </w:p>
        </w:tc>
        <w:tc>
          <w:tcPr>
            <w:tcW w:type="dxa" w:w="1234"/>
          </w:tcPr>
          <w:p>
            <w:r>
              <w:rPr>
                <w:b w:val="0"/>
                <w:i w:val="0"/>
              </w:rPr>
              <w:br/>
            </w:r>
            <w:r>
              <w:rPr>
                <w:b/>
                <w:i w:val="0"/>
              </w:rPr>
              <w:t>Ghi chú</w:t>
            </w:r>
          </w:p>
        </w:tc>
      </w:tr>
    </w:tbl>
    <w:p>
      <w:r>
        <w:rPr>
          <w:b/>
          <w:i w:val="0"/>
        </w:rPr>
        <w:t>Biểu 2.2</w:t>
      </w:r>
    </w:p>
    <w:p>
      <w:r>
        <w:rPr>
          <w:b/>
          <w:i w:val="0"/>
        </w:rPr>
        <w:t>DANH MỤC BỔ SUNG CÔNG TRÌNH, DỰ ÁN CHUYỂN MỤC ĐÍCH SỬ DỤNG ĐẤT LÚA, ĐẤT RỪNG PHÒNG HỘ SANG ĐẤT PHI NÔNG NGHIỆP NĂM 2023 HUYỆN TƯ NGHĨA</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Diện tích (ha)</w:t>
            </w:r>
          </w:p>
        </w:tc>
        <w:tc>
          <w:tcPr>
            <w:tcW w:type="dxa" w:w="1234"/>
          </w:tcPr>
          <w:p>
            <w:r>
              <w:rPr>
                <w:b w:val="0"/>
                <w:i w:val="0"/>
              </w:rPr>
              <w:br/>
            </w:r>
            <w:r>
              <w:rPr>
                <w:b/>
                <w:i w:val="0"/>
              </w:rPr>
              <w:t>Trong đó</w:t>
            </w:r>
          </w:p>
        </w:tc>
        <w:tc>
          <w:tcPr>
            <w:tcW w:type="dxa" w:w="1234"/>
          </w:tcPr>
          <w:p>
            <w:r>
              <w:rPr>
                <w:b w:val="0"/>
                <w:i w:val="0"/>
              </w:rPr>
              <w:br/>
            </w:r>
            <w:r>
              <w:rPr>
                <w:b/>
                <w:i w:val="0"/>
              </w:rPr>
              <w:t>Địa điểm (đến cấp xã)</w:t>
            </w:r>
          </w:p>
        </w:tc>
        <w:tc>
          <w:tcPr>
            <w:tcW w:type="dxa" w:w="1234"/>
          </w:tcPr>
          <w:p>
            <w:r>
              <w:rPr>
                <w:b w:val="0"/>
                <w:i w:val="0"/>
              </w:rPr>
              <w:br/>
            </w:r>
            <w:r>
              <w:rPr>
                <w:b/>
                <w:i w:val="0"/>
              </w:rPr>
              <w:t>Vị trí trên bản đồ địa chính (tờ bản đồ, thửa số)</w:t>
            </w:r>
          </w:p>
        </w:tc>
        <w:tc>
          <w:tcPr>
            <w:tcW w:type="dxa" w:w="1234"/>
          </w:tcPr>
          <w:p>
            <w:r>
              <w:rPr>
                <w:b w:val="0"/>
                <w:i w:val="0"/>
              </w:rPr>
              <w:br/>
            </w:r>
            <w:r>
              <w:rPr>
                <w:b/>
                <w:i w:val="0"/>
              </w:rPr>
              <w:t>Ghi chú</w:t>
            </w:r>
          </w:p>
        </w:tc>
      </w:tr>
    </w:tbl>
    <w:p>
      <w:r>
        <w:rPr>
          <w:b/>
          <w:i w:val="0"/>
        </w:rPr>
        <w:t>Biểu 2.3</w:t>
      </w:r>
    </w:p>
    <w:p>
      <w:r>
        <w:rPr>
          <w:b/>
          <w:i w:val="0"/>
        </w:rPr>
        <w:t>DANH MỤC BỔ SUNG CÔNG TRÌNH, DỰ ÁN CHUYỂN MỤC ĐÍCH SỬ DỤNG ĐẤT LÚA, ĐẤT RỪNG PHÒNG HỘ SANG ĐẤT PHI NÔNG NGHIỆP NĂM 2023 THỊ XÃ ĐỨC PHỔ</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Diện tích QH (ha)</w:t>
            </w:r>
          </w:p>
        </w:tc>
        <w:tc>
          <w:tcPr>
            <w:tcW w:type="dxa" w:w="1234"/>
          </w:tcPr>
          <w:p>
            <w:r>
              <w:rPr>
                <w:b w:val="0"/>
                <w:i w:val="0"/>
              </w:rPr>
              <w:br/>
            </w:r>
            <w:r>
              <w:rPr>
                <w:b/>
                <w:i w:val="0"/>
              </w:rPr>
              <w:t>Trong đó</w:t>
            </w:r>
          </w:p>
        </w:tc>
        <w:tc>
          <w:tcPr>
            <w:tcW w:type="dxa" w:w="1234"/>
          </w:tcPr>
          <w:p>
            <w:r>
              <w:rPr>
                <w:b w:val="0"/>
                <w:i w:val="0"/>
              </w:rPr>
              <w:br/>
            </w:r>
            <w:r>
              <w:rPr>
                <w:b/>
                <w:i w:val="0"/>
              </w:rPr>
              <w:t>Địa điểm (đến cấp xã)</w:t>
            </w:r>
          </w:p>
        </w:tc>
        <w:tc>
          <w:tcPr>
            <w:tcW w:type="dxa" w:w="1234"/>
          </w:tcPr>
          <w:p>
            <w:r>
              <w:rPr>
                <w:b w:val="0"/>
                <w:i w:val="0"/>
              </w:rPr>
              <w:br/>
            </w:r>
            <w:r>
              <w:rPr>
                <w:b/>
                <w:i w:val="0"/>
              </w:rPr>
              <w:t>Vị trí trên bản đồ địa chính (tờ bản đồ số, thửa số) hoặc vị trí trên bản đồ hiện trạng sử dụng đất cấp xã</w:t>
            </w:r>
          </w:p>
        </w:tc>
        <w:tc>
          <w:tcPr>
            <w:tcW w:type="dxa" w:w="1234"/>
          </w:tcPr>
          <w:p>
            <w:r>
              <w:rPr>
                <w:b w:val="0"/>
                <w:i w:val="0"/>
              </w:rPr>
              <w:br/>
            </w:r>
            <w:r>
              <w:rPr>
                <w:b/>
                <w:i w:val="0"/>
              </w:rPr>
              <w:t>Ghi chú</w:t>
            </w:r>
          </w:p>
        </w:tc>
      </w:tr>
    </w:tbl>
    <w:p>
      <w:r>
        <w:rPr>
          <w:b/>
          <w:i w:val="0"/>
        </w:rPr>
        <w:t>Biểu 2.4</w:t>
      </w:r>
    </w:p>
    <w:p>
      <w:r>
        <w:rPr>
          <w:b/>
          <w:i w:val="0"/>
        </w:rPr>
        <w:t>DANH MỤC BỔ SUNG CÔNG TRÌNH, DỰ ÁN CHUYỂN MỤC ĐÍCH SỬ DỤNG ĐẤT LÚA, ĐẤT RỪNG PHÒNG HỘ SANG ĐẤT PHI NÔNG NGHIỆP NĂM 2023 HUYỆN SƠN TỊNH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Diện tích QH </w:t>
            </w:r>
            <w:r>
              <w:rPr>
                <w:b w:val="0"/>
                <w:i w:val="0"/>
              </w:rPr>
              <w:t>(ha)</w:t>
            </w:r>
          </w:p>
        </w:tc>
        <w:tc>
          <w:tcPr>
            <w:tcW w:type="dxa" w:w="1234"/>
          </w:tcPr>
          <w:p>
            <w:r>
              <w:rPr>
                <w:b w:val="0"/>
                <w:i w:val="0"/>
              </w:rPr>
              <w:br/>
            </w:r>
            <w:r>
              <w:rPr>
                <w:b/>
                <w:i w:val="0"/>
              </w:rPr>
              <w:t>Trong đó</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Vị trí trên bản đồ địa chính (tờ bản đồ số, thửa số)</w:t>
            </w:r>
          </w:p>
        </w:tc>
        <w:tc>
          <w:tcPr>
            <w:tcW w:type="dxa" w:w="1234"/>
          </w:tcPr>
          <w:p>
            <w:r>
              <w:rPr>
                <w:b w:val="0"/>
                <w:i w:val="0"/>
              </w:rPr>
              <w:br/>
            </w:r>
            <w:r>
              <w:rPr>
                <w:b/>
                <w:i w:val="0"/>
              </w:rPr>
              <w:t>Ghi chú</w:t>
            </w:r>
          </w:p>
        </w:tc>
      </w:tr>
    </w:tbl>
    <w:p>
      <w:r>
        <w:rPr>
          <w:b/>
          <w:i w:val="0"/>
        </w:rPr>
        <w:t>Biểu 2.5</w:t>
      </w:r>
    </w:p>
    <w:p>
      <w:r>
        <w:rPr>
          <w:b/>
          <w:i w:val="0"/>
        </w:rPr>
        <w:t>DANH MỤC BỔ SUNG CÔNG TRÌNH, DỰ ÁN CHUYỂN MỤC ĐÍCH SỬ DỤNG ĐẤT LÚA, ĐẤT RỪNG PHÒNG HỘ SANG ĐẤT PHI NÔNG NGHIỆP NĂM 2023 HUYỆN TRÀ BỒNG</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Diện tích QH (ha)</w:t>
            </w:r>
          </w:p>
        </w:tc>
        <w:tc>
          <w:tcPr>
            <w:tcW w:type="dxa" w:w="1234"/>
          </w:tcPr>
          <w:p>
            <w:r>
              <w:rPr>
                <w:b w:val="0"/>
                <w:i w:val="0"/>
              </w:rPr>
              <w:br/>
            </w:r>
            <w:r>
              <w:rPr>
                <w:b/>
                <w:i w:val="0"/>
              </w:rPr>
              <w:t>Trong đó</w:t>
            </w:r>
          </w:p>
        </w:tc>
        <w:tc>
          <w:tcPr>
            <w:tcW w:type="dxa" w:w="1234"/>
          </w:tcPr>
          <w:p>
            <w:r>
              <w:rPr>
                <w:b w:val="0"/>
                <w:i w:val="0"/>
              </w:rPr>
              <w:br/>
            </w:r>
            <w:r>
              <w:rPr>
                <w:b/>
                <w:i w:val="0"/>
              </w:rPr>
              <w:t>Địa điểm (đến cấp xã)</w:t>
            </w:r>
          </w:p>
        </w:tc>
        <w:tc>
          <w:tcPr>
            <w:tcW w:type="dxa" w:w="1234"/>
          </w:tcPr>
          <w:p>
            <w:r>
              <w:rPr>
                <w:b w:val="0"/>
                <w:i w:val="0"/>
              </w:rPr>
              <w:br/>
            </w:r>
            <w:r>
              <w:rPr>
                <w:b/>
                <w:i w:val="0"/>
              </w:rPr>
              <w:t>Vị trí trên BĐ địa chính (tờ BĐ số, thửa số) hoặc vị trí trên BĐ hiện trạng sử dụng đất cấp xã</w:t>
            </w:r>
          </w:p>
        </w:tc>
        <w:tc>
          <w:tcPr>
            <w:tcW w:type="dxa" w:w="1234"/>
          </w:tcPr>
          <w:p>
            <w:r>
              <w:rPr>
                <w:b w:val="0"/>
                <w:i w:val="0"/>
              </w:rPr>
              <w:br/>
            </w:r>
            <w:r>
              <w:rPr>
                <w:b/>
                <w:i w:val="0"/>
              </w:rPr>
              <w:t>Ghi chú</w:t>
            </w:r>
          </w:p>
        </w:tc>
      </w:tr>
    </w:tbl>
    <w:p>
      <w:r>
        <w:rPr>
          <w:b/>
          <w:i w:val="0"/>
        </w:rPr>
        <w:t>Biểu 2.6</w:t>
      </w:r>
    </w:p>
    <w:p>
      <w:r>
        <w:rPr>
          <w:b/>
          <w:i w:val="0"/>
        </w:rPr>
        <w:t>DANH MỤC BỔ SUNG CÔNG TRÌNH, DỰ ÁN CHUYỂN MỤC ĐÍCH SỬ DỤNG ĐẤT LÚA, ĐẤT RỪNG PHÒNG HỘ SANG ĐẤT PHI NÔNG NGHIỆP NĂM 2023 HUYỆN NGHĨA HÀNH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Diện tích QH </w:t>
            </w:r>
            <w:r>
              <w:rPr>
                <w:b w:val="0"/>
                <w:i w:val="0"/>
              </w:rPr>
              <w:t>(ha)</w:t>
            </w:r>
          </w:p>
        </w:tc>
        <w:tc>
          <w:tcPr>
            <w:tcW w:type="dxa" w:w="1234"/>
          </w:tcPr>
          <w:p>
            <w:r>
              <w:rPr>
                <w:b w:val="0"/>
                <w:i w:val="0"/>
              </w:rPr>
              <w:br/>
            </w:r>
            <w:r>
              <w:rPr>
                <w:b/>
                <w:i w:val="0"/>
              </w:rPr>
              <w:t>Trong đó</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Vị trí trên bản đồ địa chính (tờ bản đồ số, thửa số) hoặc vị trí trên bản đồ hiện trạng sử dụng đất cấp xã</w:t>
            </w:r>
          </w:p>
        </w:tc>
        <w:tc>
          <w:tcPr>
            <w:tcW w:type="dxa" w:w="1234"/>
          </w:tcPr>
          <w:p>
            <w:r>
              <w:rPr>
                <w:b w:val="0"/>
                <w:i w:val="0"/>
              </w:rPr>
              <w:br/>
            </w:r>
            <w:r>
              <w:rPr>
                <w:b/>
                <w:i w:val="0"/>
              </w:rPr>
              <w:t>Ghi chú</w:t>
            </w:r>
          </w:p>
        </w:tc>
      </w:tr>
    </w:tbl>
    <w:p>
      <w:r>
        <w:rPr>
          <w:b/>
          <w:i w:val="0"/>
        </w:rPr>
        <w:t>Biểu 2.7</w:t>
      </w:r>
    </w:p>
    <w:p>
      <w:r>
        <w:rPr>
          <w:b/>
          <w:i w:val="0"/>
        </w:rPr>
        <w:t>DANH MỤC BỔ SUNG CÔNG TRÌNH, DỰ ÁN CHUYỂN MỤC ĐÍCH SỬ DỤNG ĐẤT LÚA, ĐẤT RỪNG PHÒNG HỘ SANG ĐẤT PHI NÔNG NGHIỆP NĂM 2023 HUYỆN MINH LONG</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Diện tích Quy hoạch (ha)</w:t>
            </w:r>
          </w:p>
        </w:tc>
        <w:tc>
          <w:tcPr>
            <w:tcW w:type="dxa" w:w="1234"/>
          </w:tcPr>
          <w:p>
            <w:r>
              <w:rPr>
                <w:b w:val="0"/>
                <w:i w:val="0"/>
              </w:rPr>
              <w:br/>
            </w:r>
            <w:r>
              <w:rPr>
                <w:b/>
                <w:i w:val="0"/>
              </w:rPr>
              <w:t>Trong đó</w:t>
            </w:r>
          </w:p>
        </w:tc>
        <w:tc>
          <w:tcPr>
            <w:tcW w:type="dxa" w:w="1234"/>
          </w:tcPr>
          <w:p>
            <w:r>
              <w:rPr>
                <w:b w:val="0"/>
                <w:i w:val="0"/>
              </w:rPr>
              <w:br/>
            </w:r>
            <w:r>
              <w:rPr>
                <w:b/>
                <w:i w:val="0"/>
              </w:rPr>
              <w:t>Địa điểm (đến cấp xã)</w:t>
            </w:r>
          </w:p>
        </w:tc>
        <w:tc>
          <w:tcPr>
            <w:tcW w:type="dxa" w:w="1234"/>
          </w:tcPr>
          <w:p>
            <w:r>
              <w:rPr>
                <w:b w:val="0"/>
                <w:i w:val="0"/>
              </w:rPr>
              <w:br/>
            </w:r>
            <w:r>
              <w:rPr>
                <w:b/>
                <w:i w:val="0"/>
              </w:rPr>
              <w:t>Vị trí trên bản đồ địa chính (tờ bản đồ, thửa số)</w:t>
            </w:r>
          </w:p>
        </w:tc>
        <w:tc>
          <w:tcPr>
            <w:tcW w:type="dxa" w:w="1234"/>
          </w:tcPr>
          <w:p>
            <w:r>
              <w:rPr>
                <w:b w:val="0"/>
                <w:i w:val="0"/>
              </w:rPr>
              <w:br/>
            </w:r>
            <w:r>
              <w:rPr>
                <w:b/>
                <w:i w:val="0"/>
              </w:rPr>
              <w:t>Ghi chú</w:t>
            </w:r>
          </w:p>
        </w:tc>
      </w:tr>
    </w:tbl>
    <w:p>
      <w:r>
        <w:rPr>
          <w:b/>
          <w:i w:val="0"/>
        </w:rPr>
        <w:t>Biểu 2.8</w:t>
      </w:r>
    </w:p>
    <w:p>
      <w:r>
        <w:rPr>
          <w:b/>
          <w:i w:val="0"/>
        </w:rPr>
        <w:t>DANH MỤC BỔ SUNG CÔNG TRÌNH, DỰ ÁN CHUYỂN MỤC ĐÍCH SỬ DỤNG ĐẤT LÚA, ĐẤT RỪNG PHÒNG HỘ SANG ĐẤT PHI NÔNG NGHIỆP NĂM 2023 HUYỆN BÌNH SƠN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Diện tích quy hoạch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Vị trí trên bản đồ địa chính (tờ bản đồ số, thửa số) hoặc vị trí trên bản đồ hiện trạng sử dụng đất cấp xã</w:t>
            </w:r>
          </w:p>
        </w:tc>
        <w:tc>
          <w:tcPr>
            <w:tcW w:type="dxa" w:w="1234"/>
          </w:tcPr>
          <w:p>
            <w:r>
              <w:rPr>
                <w:b w:val="0"/>
                <w:i w:val="0"/>
              </w:rPr>
              <w:br/>
            </w:r>
            <w:r>
              <w:rPr>
                <w:b/>
                <w:i w:val="0"/>
              </w:rPr>
              <w:t>GHI CHÚ</w:t>
            </w:r>
          </w:p>
        </w:tc>
      </w:tr>
    </w:tbl>
    <w:p>
      <w:r>
        <w:rPr>
          <w:b/>
          <w:i w:val="0"/>
        </w:rPr>
        <w:t>Biểu 03:</w:t>
      </w:r>
    </w:p>
    <w:p>
      <w:r>
        <w:rPr>
          <w:b/>
          <w:i w:val="0"/>
        </w:rPr>
        <w:t>BẢNG TỔNG HỢP</w:t>
      </w:r>
    </w:p>
    <w:p>
      <w:r>
        <w:rPr>
          <w:b/>
          <w:i w:val="0"/>
        </w:rPr>
        <w:t>CÔNG TRÌNH, DỰ ÁN XIN TIẾP TỤC THỰC HIỆN TRONG NĂM 2023 CẤP HUYỆN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huyện, thị xã, thành phố</w:t>
            </w:r>
          </w:p>
        </w:tc>
        <w:tc>
          <w:tcPr>
            <w:tcW w:type="dxa" w:w="1728"/>
          </w:tcPr>
          <w:p>
            <w:r>
              <w:rPr>
                <w:b w:val="0"/>
                <w:i w:val="0"/>
              </w:rPr>
              <w:br/>
            </w:r>
            <w:r>
              <w:rPr>
                <w:b/>
                <w:i w:val="0"/>
              </w:rPr>
              <w:t>Số lượng công trình, dự án</w:t>
            </w:r>
          </w:p>
        </w:tc>
        <w:tc>
          <w:tcPr>
            <w:tcW w:type="dxa" w:w="1728"/>
          </w:tcPr>
          <w:p>
            <w:r>
              <w:rPr>
                <w:b w:val="0"/>
                <w:i w:val="0"/>
              </w:rPr>
              <w:br/>
            </w:r>
            <w:r>
              <w:rPr>
                <w:b/>
                <w:i w:val="0"/>
              </w:rPr>
              <w:t>Diện tích quy hoạch (ha)</w:t>
            </w:r>
          </w:p>
        </w:tc>
        <w:tc>
          <w:tcPr>
            <w:tcW w:type="dxa" w:w="1728"/>
          </w:tcPr>
          <w:p>
            <w:r>
              <w:rPr>
                <w:b w:val="0"/>
                <w:i w:val="0"/>
              </w:rPr>
              <w:br/>
            </w:r>
            <w:r>
              <w:rPr>
                <w:b/>
                <w:i w:val="0"/>
              </w:rPr>
              <w:t>Ghi chú</w:t>
            </w:r>
          </w:p>
        </w:tc>
      </w:tr>
    </w:tbl>
    <w:p>
      <w:r>
        <w:rPr>
          <w:b/>
          <w:i w:val="0"/>
        </w:rPr>
        <w:t>Biểu 3.1</w:t>
      </w:r>
    </w:p>
    <w:p>
      <w:r>
        <w:rPr>
          <w:b/>
          <w:i w:val="0"/>
        </w:rPr>
        <w:t>DANH MỤC CÔNG TRÌNH, DỰ ÁN XIN TIẾP TỤC THỰC HIỆN NĂM 2023 THÀNH PHỐ QUẢNG NGÃI</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Tên công trình, dự án</w:t>
            </w:r>
          </w:p>
        </w:tc>
        <w:tc>
          <w:tcPr>
            <w:tcW w:type="dxa" w:w="720"/>
          </w:tcPr>
          <w:p>
            <w:r>
              <w:rPr>
                <w:b w:val="0"/>
                <w:i w:val="0"/>
              </w:rPr>
              <w:br/>
            </w:r>
            <w:r>
              <w:rPr>
                <w:b/>
                <w:i w:val="0"/>
              </w:rPr>
              <w:t xml:space="preserve">Diện tích QH </w:t>
            </w:r>
            <w:r>
              <w:rPr>
                <w:b w:val="0"/>
                <w:i/>
              </w:rPr>
              <w:t>(ha)</w:t>
            </w:r>
          </w:p>
        </w:tc>
        <w:tc>
          <w:tcPr>
            <w:tcW w:type="dxa" w:w="720"/>
          </w:tcPr>
          <w:p>
            <w:r>
              <w:rPr>
                <w:b w:val="0"/>
                <w:i w:val="0"/>
              </w:rPr>
              <w:br/>
            </w:r>
            <w:r>
              <w:rPr>
                <w:b/>
                <w:i w:val="0"/>
              </w:rPr>
              <w:t xml:space="preserve">Địa điểm </w:t>
            </w:r>
            <w:r>
              <w:rPr>
                <w:b w:val="0"/>
                <w:i/>
              </w:rPr>
              <w:t>(đến cấp xã)</w:t>
            </w:r>
          </w:p>
        </w:tc>
        <w:tc>
          <w:tcPr>
            <w:tcW w:type="dxa" w:w="720"/>
          </w:tcPr>
          <w:p>
            <w:r>
              <w:rPr>
                <w:b w:val="0"/>
                <w:i w:val="0"/>
              </w:rPr>
              <w:br/>
            </w:r>
            <w:r>
              <w:rPr>
                <w:b/>
                <w:i w:val="0"/>
              </w:rPr>
              <w:t>Đất lúa (LUC)</w:t>
            </w:r>
          </w:p>
        </w:tc>
        <w:tc>
          <w:tcPr>
            <w:tcW w:type="dxa" w:w="720"/>
          </w:tcPr>
          <w:p>
            <w:r>
              <w:rPr>
                <w:b w:val="0"/>
                <w:i w:val="0"/>
              </w:rPr>
              <w:br/>
            </w:r>
            <w:r>
              <w:rPr>
                <w:b/>
                <w:i w:val="0"/>
              </w:rPr>
              <w:t>Đất rừng phòng hộ (RPH)</w:t>
            </w:r>
          </w:p>
        </w:tc>
        <w:tc>
          <w:tcPr>
            <w:tcW w:type="dxa" w:w="720"/>
          </w:tcPr>
          <w:p>
            <w:r>
              <w:rPr>
                <w:b w:val="0"/>
                <w:i w:val="0"/>
              </w:rPr>
              <w:br/>
            </w:r>
            <w:r>
              <w:rPr>
                <w:b/>
                <w:i w:val="0"/>
              </w:rPr>
              <w:t>Đã thu hồi</w:t>
            </w:r>
          </w:p>
        </w:tc>
        <w:tc>
          <w:tcPr>
            <w:tcW w:type="dxa" w:w="720"/>
          </w:tcPr>
          <w:p>
            <w:r>
              <w:rPr>
                <w:b w:val="0"/>
                <w:i w:val="0"/>
              </w:rPr>
              <w:br/>
            </w:r>
            <w:r>
              <w:rPr>
                <w:b/>
                <w:i w:val="0"/>
              </w:rPr>
              <w:t>Chưa thu hồi</w:t>
            </w:r>
          </w:p>
        </w:tc>
        <w:tc>
          <w:tcPr>
            <w:tcW w:type="dxa" w:w="720"/>
          </w:tcPr>
          <w:p>
            <w:r>
              <w:rPr>
                <w:b w:val="0"/>
                <w:i w:val="0"/>
              </w:rPr>
              <w:br/>
            </w:r>
            <w:r>
              <w:rPr>
                <w:b/>
                <w:i w:val="0"/>
              </w:rPr>
              <w:t>Đã giao</w:t>
            </w:r>
          </w:p>
        </w:tc>
        <w:tc>
          <w:tcPr>
            <w:tcW w:type="dxa" w:w="720"/>
          </w:tcPr>
          <w:p>
            <w:r>
              <w:rPr>
                <w:b w:val="0"/>
                <w:i w:val="0"/>
              </w:rPr>
              <w:br/>
            </w:r>
            <w:r>
              <w:rPr>
                <w:b/>
                <w:i w:val="0"/>
              </w:rPr>
              <w:t>Chưa giao</w:t>
            </w:r>
          </w:p>
        </w:tc>
        <w:tc>
          <w:tcPr>
            <w:tcW w:type="dxa" w:w="720"/>
          </w:tcPr>
          <w:p>
            <w:r>
              <w:rPr>
                <w:b w:val="0"/>
                <w:i w:val="0"/>
              </w:rPr>
              <w:br/>
            </w:r>
            <w:r>
              <w:rPr>
                <w:b/>
                <w:i w:val="0"/>
              </w:rPr>
              <w:t>Lý do xin tiếp tục thực hiện trong năm 2023</w:t>
            </w:r>
          </w:p>
        </w:tc>
        <w:tc>
          <w:tcPr>
            <w:tcW w:type="dxa" w:w="720"/>
          </w:tcPr>
          <w:p>
            <w:r>
              <w:rPr>
                <w:b w:val="0"/>
                <w:i w:val="0"/>
              </w:rPr>
              <w:br/>
            </w:r>
            <w:r>
              <w:rPr>
                <w:b/>
                <w:i w:val="0"/>
              </w:rPr>
              <w:t>Ghi chú</w:t>
            </w:r>
          </w:p>
        </w:tc>
      </w:tr>
    </w:tbl>
    <w:p>
      <w:r>
        <w:rPr>
          <w:b/>
          <w:i w:val="0"/>
        </w:rPr>
        <w:t>Biểu 3.2</w:t>
      </w:r>
    </w:p>
    <w:p>
      <w:r>
        <w:rPr>
          <w:b/>
          <w:i w:val="0"/>
        </w:rPr>
        <w:t>DANH MỤC CÔNG TRÌNH, DỰ ÁN XIN TIẾP TỤC THỰC HIỆN NĂM 2023 HUYỆN MỘ ĐỨC</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 xml:space="preserve">Diện tích QH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Lý do xin tiếp tục thực hiện trong năm 2023</w:t>
            </w:r>
          </w:p>
        </w:tc>
        <w:tc>
          <w:tcPr>
            <w:tcW w:type="dxa" w:w="1234"/>
          </w:tcPr>
          <w:p>
            <w:r>
              <w:rPr>
                <w:b w:val="0"/>
                <w:i w:val="0"/>
              </w:rPr>
              <w:br/>
            </w:r>
            <w:r>
              <w:rPr>
                <w:b/>
                <w:i w:val="0"/>
              </w:rPr>
              <w:t>Ghi chú</w:t>
            </w:r>
          </w:p>
        </w:tc>
      </w:tr>
    </w:tbl>
    <w:p>
      <w:r>
        <w:rPr>
          <w:b/>
          <w:i w:val="0"/>
        </w:rPr>
        <w:t>Biểu 3.3</w:t>
      </w:r>
    </w:p>
    <w:p>
      <w:r>
        <w:rPr>
          <w:b/>
          <w:i w:val="0"/>
        </w:rPr>
        <w:t>DANH MỤC CÔNG TRÌNH, DỰ ÁN XIN TIẾP TỤC THỰC HIỆN NĂM 2023 HUYỆN TƯ NGHĨA</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 xml:space="preserve">Địa điểm </w:t>
            </w:r>
            <w:r>
              <w:rPr>
                <w:b w:val="0"/>
                <w:i/>
              </w:rPr>
              <w:t>(đến xã)</w:t>
            </w:r>
          </w:p>
        </w:tc>
        <w:tc>
          <w:tcPr>
            <w:tcW w:type="dxa" w:w="960"/>
          </w:tcPr>
          <w:p>
            <w:r>
              <w:rPr>
                <w:b w:val="0"/>
                <w:i w:val="0"/>
              </w:rPr>
              <w:br/>
            </w:r>
            <w:r>
              <w:rPr>
                <w:b/>
                <w:i w:val="0"/>
              </w:rPr>
              <w:t xml:space="preserve">Diện tích QH </w:t>
            </w:r>
            <w:r>
              <w:rPr>
                <w:b w:val="0"/>
                <w:i/>
              </w:rPr>
              <w:t>(ha)</w:t>
            </w:r>
          </w:p>
        </w:tc>
        <w:tc>
          <w:tcPr>
            <w:tcW w:type="dxa" w:w="960"/>
          </w:tcPr>
          <w:p>
            <w:r>
              <w:rPr>
                <w:b w:val="0"/>
                <w:i w:val="0"/>
              </w:rPr>
              <w:br/>
            </w:r>
            <w:r>
              <w:rPr>
                <w:b/>
                <w:i w:val="0"/>
              </w:rPr>
              <w:t>Đất lúa (LUC)</w:t>
            </w:r>
          </w:p>
        </w:tc>
        <w:tc>
          <w:tcPr>
            <w:tcW w:type="dxa" w:w="960"/>
          </w:tcPr>
          <w:p>
            <w:r>
              <w:rPr>
                <w:b w:val="0"/>
                <w:i w:val="0"/>
              </w:rPr>
              <w:br/>
            </w:r>
            <w:r>
              <w:rPr>
                <w:b/>
                <w:i w:val="0"/>
              </w:rPr>
              <w:t>Trong đó</w:t>
            </w:r>
          </w:p>
        </w:tc>
        <w:tc>
          <w:tcPr>
            <w:tcW w:type="dxa" w:w="960"/>
          </w:tcPr>
          <w:p>
            <w:r>
              <w:rPr>
                <w:b w:val="0"/>
                <w:i w:val="0"/>
              </w:rPr>
              <w:br/>
            </w:r>
            <w:r>
              <w:rPr>
                <w:b/>
                <w:i w:val="0"/>
              </w:rPr>
              <w:t>Tình hình giao</w:t>
            </w:r>
          </w:p>
        </w:tc>
        <w:tc>
          <w:tcPr>
            <w:tcW w:type="dxa" w:w="960"/>
          </w:tcPr>
          <w:p>
            <w:r>
              <w:rPr>
                <w:b w:val="0"/>
                <w:i w:val="0"/>
              </w:rPr>
              <w:br/>
            </w:r>
            <w:r>
              <w:rPr>
                <w:b/>
                <w:i w:val="0"/>
              </w:rPr>
              <w:t>Lý do xin tiếp tục thực hiện trong năm 2022</w:t>
            </w:r>
          </w:p>
        </w:tc>
        <w:tc>
          <w:tcPr>
            <w:tcW w:type="dxa" w:w="960"/>
          </w:tcPr>
          <w:p>
            <w:r>
              <w:rPr>
                <w:b w:val="0"/>
                <w:i w:val="0"/>
              </w:rPr>
              <w:br/>
            </w:r>
            <w:r>
              <w:rPr>
                <w:b/>
                <w:i w:val="0"/>
              </w:rPr>
              <w:t>Ghi chú</w:t>
            </w:r>
          </w:p>
        </w:tc>
      </w:tr>
    </w:tbl>
    <w:p>
      <w:r>
        <w:rPr>
          <w:b/>
          <w:i w:val="0"/>
        </w:rPr>
        <w:t>Biểu 3.4</w:t>
      </w:r>
    </w:p>
    <w:p>
      <w:r>
        <w:rPr>
          <w:b/>
          <w:i w:val="0"/>
        </w:rPr>
        <w:t>DANH MỤC CÔNG TRÌNH, DỰ ÁN XIN TIẾP TỤC THỰC HIỆN NĂM 2023 THỊ XÃ ĐỨC PHỔ</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 xml:space="preserve">Diện tích QH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Lý do xin tiếp tục thực hiện trong năm 2023</w:t>
            </w:r>
          </w:p>
        </w:tc>
        <w:tc>
          <w:tcPr>
            <w:tcW w:type="dxa" w:w="1234"/>
          </w:tcPr>
          <w:p>
            <w:r>
              <w:rPr>
                <w:b w:val="0"/>
                <w:i w:val="0"/>
              </w:rPr>
              <w:br/>
            </w:r>
            <w:r>
              <w:rPr>
                <w:b/>
                <w:i w:val="0"/>
              </w:rPr>
              <w:t>Ghi chú</w:t>
            </w:r>
          </w:p>
        </w:tc>
      </w:tr>
    </w:tbl>
    <w:p>
      <w:r>
        <w:rPr>
          <w:b/>
          <w:i w:val="0"/>
        </w:rPr>
        <w:t>Biểu 3.5</w:t>
      </w:r>
    </w:p>
    <w:p>
      <w:r>
        <w:rPr>
          <w:b/>
          <w:i w:val="0"/>
        </w:rPr>
        <w:t>DANH MỤC CÔNG TRÌNH, DỰ ÁN XIN TIẾP TỤC THỰC HIỆN NĂM 2023 HUYỆN SƠN TỊNH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 xml:space="preserve">Diện tích QH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Lý do xin tiếp tục thực hiện trong năm 2023</w:t>
            </w:r>
          </w:p>
        </w:tc>
        <w:tc>
          <w:tcPr>
            <w:tcW w:type="dxa" w:w="1234"/>
          </w:tcPr>
          <w:p>
            <w:r>
              <w:rPr>
                <w:b w:val="0"/>
                <w:i w:val="0"/>
              </w:rPr>
              <w:br/>
            </w:r>
            <w:r>
              <w:rPr>
                <w:b/>
                <w:i w:val="0"/>
              </w:rPr>
              <w:t>Ghi chú</w:t>
            </w:r>
          </w:p>
        </w:tc>
      </w:tr>
    </w:tbl>
    <w:p>
      <w:r>
        <w:rPr>
          <w:b/>
          <w:i w:val="0"/>
        </w:rPr>
        <w:t>Biểu 3.6</w:t>
      </w:r>
    </w:p>
    <w:p>
      <w:r>
        <w:rPr>
          <w:b/>
          <w:i w:val="0"/>
        </w:rPr>
        <w:t>DANH MỤC CÔNG TRÌNH, DỰ ÁN XIN TIẾP TỤC THỰC HIỆN NĂM 2023 HUYỆN NGHĨA HÀNH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công trình, dự án</w:t>
            </w:r>
          </w:p>
        </w:tc>
        <w:tc>
          <w:tcPr>
            <w:tcW w:type="dxa" w:w="960"/>
          </w:tcPr>
          <w:p>
            <w:r>
              <w:rPr>
                <w:b w:val="0"/>
                <w:i w:val="0"/>
              </w:rPr>
              <w:br/>
            </w:r>
            <w:r>
              <w:rPr>
                <w:b/>
                <w:i w:val="0"/>
              </w:rPr>
              <w:t xml:space="preserve">Địa điểm </w:t>
            </w:r>
            <w:r>
              <w:rPr>
                <w:b w:val="0"/>
                <w:i/>
              </w:rPr>
              <w:t>(đến cấp xã)</w:t>
            </w:r>
          </w:p>
        </w:tc>
        <w:tc>
          <w:tcPr>
            <w:tcW w:type="dxa" w:w="960"/>
          </w:tcPr>
          <w:p>
            <w:r>
              <w:rPr>
                <w:b w:val="0"/>
                <w:i w:val="0"/>
              </w:rPr>
              <w:br/>
            </w:r>
            <w:r>
              <w:rPr>
                <w:b/>
                <w:i w:val="0"/>
              </w:rPr>
              <w:t xml:space="preserve">Diện tích QH </w:t>
            </w:r>
            <w:r>
              <w:rPr>
                <w:b w:val="0"/>
                <w:i/>
              </w:rPr>
              <w:t>(ha)</w:t>
            </w:r>
          </w:p>
        </w:tc>
        <w:tc>
          <w:tcPr>
            <w:tcW w:type="dxa" w:w="960"/>
          </w:tcPr>
          <w:p>
            <w:r>
              <w:rPr>
                <w:b w:val="0"/>
                <w:i w:val="0"/>
              </w:rPr>
              <w:br/>
            </w:r>
            <w:r>
              <w:rPr>
                <w:b/>
                <w:i w:val="0"/>
              </w:rPr>
              <w:t>Đất lúa (LUC)</w:t>
            </w:r>
          </w:p>
        </w:tc>
        <w:tc>
          <w:tcPr>
            <w:tcW w:type="dxa" w:w="960"/>
          </w:tcPr>
          <w:p>
            <w:r>
              <w:rPr>
                <w:b w:val="0"/>
                <w:i w:val="0"/>
              </w:rPr>
              <w:br/>
            </w:r>
            <w:r>
              <w:rPr>
                <w:b/>
                <w:i w:val="0"/>
              </w:rPr>
              <w:t>Trong đó</w:t>
            </w:r>
          </w:p>
        </w:tc>
        <w:tc>
          <w:tcPr>
            <w:tcW w:type="dxa" w:w="960"/>
          </w:tcPr>
          <w:p>
            <w:r>
              <w:rPr>
                <w:b w:val="0"/>
                <w:i w:val="0"/>
              </w:rPr>
              <w:br/>
            </w:r>
            <w:r>
              <w:rPr>
                <w:b/>
                <w:i w:val="0"/>
              </w:rPr>
              <w:t>Tình hình giao</w:t>
            </w:r>
          </w:p>
        </w:tc>
        <w:tc>
          <w:tcPr>
            <w:tcW w:type="dxa" w:w="960"/>
          </w:tcPr>
          <w:p>
            <w:r>
              <w:rPr>
                <w:b w:val="0"/>
                <w:i w:val="0"/>
              </w:rPr>
              <w:br/>
            </w:r>
            <w:r>
              <w:rPr>
                <w:b/>
                <w:i w:val="0"/>
              </w:rPr>
              <w:t>Lý do xin tiếp tục thực hiện trong năm 2022</w:t>
            </w:r>
          </w:p>
        </w:tc>
        <w:tc>
          <w:tcPr>
            <w:tcW w:type="dxa" w:w="960"/>
          </w:tcPr>
          <w:p>
            <w:r>
              <w:rPr>
                <w:b w:val="0"/>
                <w:i w:val="0"/>
              </w:rPr>
              <w:br/>
            </w:r>
            <w:r>
              <w:rPr>
                <w:b/>
                <w:i w:val="0"/>
              </w:rPr>
              <w:t>Ghi chú</w:t>
            </w:r>
          </w:p>
        </w:tc>
      </w:tr>
    </w:tbl>
    <w:p>
      <w:r>
        <w:rPr>
          <w:b/>
          <w:i w:val="0"/>
        </w:rPr>
        <w:t>Biểu 3.7</w:t>
      </w:r>
    </w:p>
    <w:p>
      <w:r>
        <w:rPr>
          <w:b/>
          <w:i w:val="0"/>
        </w:rPr>
        <w:t>DANH MỤC CÔNG TRÌNH, DỰ ÁN XIN TIẾP TỤC THỰC HIỆN NĂM 2023 HUYỆN MINH LONG</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Địa điểm </w:t>
            </w:r>
            <w:r>
              <w:rPr>
                <w:b w:val="0"/>
                <w:i/>
              </w:rPr>
              <w:t>(đến cấp xã)</w:t>
            </w:r>
          </w:p>
        </w:tc>
        <w:tc>
          <w:tcPr>
            <w:tcW w:type="dxa" w:w="1234"/>
          </w:tcPr>
          <w:p>
            <w:r>
              <w:rPr>
                <w:b w:val="0"/>
                <w:i w:val="0"/>
              </w:rPr>
              <w:br/>
            </w:r>
            <w:r>
              <w:rPr>
                <w:b/>
                <w:i w:val="0"/>
              </w:rPr>
              <w:t xml:space="preserve">Diện tích QH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Lý do xin tiếp tục thực hiện trong năm 2023</w:t>
            </w:r>
          </w:p>
        </w:tc>
        <w:tc>
          <w:tcPr>
            <w:tcW w:type="dxa" w:w="1234"/>
          </w:tcPr>
          <w:p>
            <w:r>
              <w:rPr>
                <w:b w:val="0"/>
                <w:i w:val="0"/>
              </w:rPr>
              <w:br/>
            </w:r>
            <w:r>
              <w:rPr>
                <w:b/>
                <w:i w:val="0"/>
              </w:rPr>
              <w:t>Ghi chú</w:t>
            </w:r>
          </w:p>
        </w:tc>
      </w:tr>
    </w:tbl>
    <w:p>
      <w:r>
        <w:rPr>
          <w:b/>
          <w:i w:val="0"/>
        </w:rPr>
        <w:t>Biểu 3.8</w:t>
      </w:r>
    </w:p>
    <w:p>
      <w:r>
        <w:rPr>
          <w:b/>
          <w:i w:val="0"/>
        </w:rPr>
        <w:t>DANH MỤC CÔNG TRÌNH, DỰ ÁN XIN TIẾP TỤC THỰC HIỆN NĂM 2023 HUYỆN BÌNH SƠN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 xml:space="preserve">Địa điểm </w:t>
            </w:r>
            <w:r>
              <w:rPr>
                <w:b w:val="0"/>
                <w:i w:val="0"/>
              </w:rPr>
              <w:t>(đến cấp xã)</w:t>
            </w:r>
          </w:p>
        </w:tc>
        <w:tc>
          <w:tcPr>
            <w:tcW w:type="dxa" w:w="1234"/>
          </w:tcPr>
          <w:p>
            <w:r>
              <w:rPr>
                <w:b w:val="0"/>
                <w:i w:val="0"/>
              </w:rPr>
              <w:br/>
            </w:r>
            <w:r>
              <w:rPr>
                <w:b/>
                <w:i w:val="0"/>
              </w:rPr>
              <w:t xml:space="preserve">Diện tích QH </w:t>
            </w:r>
            <w:r>
              <w:rPr>
                <w:b w:val="0"/>
                <w:i/>
              </w:rPr>
              <w:t>(ha)</w:t>
            </w:r>
          </w:p>
        </w:tc>
        <w:tc>
          <w:tcPr>
            <w:tcW w:type="dxa" w:w="1234"/>
          </w:tcPr>
          <w:p>
            <w:r>
              <w:rPr>
                <w:b w:val="0"/>
                <w:i w:val="0"/>
              </w:rPr>
              <w:br/>
            </w:r>
            <w:r>
              <w:rPr>
                <w:b/>
                <w:i w:val="0"/>
              </w:rPr>
              <w:t>Trong đó</w:t>
            </w:r>
          </w:p>
        </w:tc>
        <w:tc>
          <w:tcPr>
            <w:tcW w:type="dxa" w:w="1234"/>
          </w:tcPr>
          <w:p>
            <w:r>
              <w:rPr>
                <w:b w:val="0"/>
                <w:i w:val="0"/>
              </w:rPr>
              <w:br/>
            </w:r>
            <w:r>
              <w:rPr>
                <w:b/>
                <w:i w:val="0"/>
              </w:rPr>
              <w:t>Lý do xin tiếp tục thực hiện trong năm 2022</w:t>
            </w:r>
          </w:p>
        </w:tc>
        <w:tc>
          <w:tcPr>
            <w:tcW w:type="dxa" w:w="1234"/>
          </w:tcPr>
          <w:p>
            <w:r>
              <w:rPr>
                <w:b w:val="0"/>
                <w:i w:val="0"/>
              </w:rPr>
              <w:br/>
            </w:r>
            <w:r>
              <w:rPr>
                <w:b/>
                <w:i w:val="0"/>
              </w:rPr>
              <w:t>GHI CHÚ</w:t>
            </w:r>
          </w:p>
        </w:tc>
      </w:tr>
    </w:tbl>
    <w:p>
      <w:r>
        <w:rPr>
          <w:b/>
          <w:i w:val="0"/>
        </w:rPr>
        <w:t>Biểu 3.9</w:t>
      </w:r>
    </w:p>
    <w:p>
      <w:r>
        <w:rPr>
          <w:b/>
          <w:i w:val="0"/>
        </w:rPr>
        <w:t>DANH MỤC CÔNG TRÌNH, DỰ ÁN XIN TIẾP TỤC THỰC HIỆN NĂM 2023 HUYỆN SƠN HÀ</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Tên công trình, dự án</w:t>
            </w:r>
          </w:p>
        </w:tc>
        <w:tc>
          <w:tcPr>
            <w:tcW w:type="dxa" w:w="720"/>
          </w:tcPr>
          <w:p>
            <w:r>
              <w:rPr>
                <w:b w:val="0"/>
                <w:i w:val="0"/>
              </w:rPr>
              <w:br/>
            </w:r>
            <w:r>
              <w:rPr>
                <w:b/>
                <w:i w:val="0"/>
              </w:rPr>
              <w:t>Diện tích QH</w:t>
            </w:r>
            <w:r>
              <w:rPr>
                <w:b w:val="0"/>
                <w:i w:val="0"/>
              </w:rPr>
              <w:t xml:space="preserve"> </w:t>
            </w:r>
            <w:r>
              <w:rPr>
                <w:b w:val="0"/>
                <w:i/>
              </w:rPr>
              <w:t>(ha)</w:t>
            </w:r>
          </w:p>
        </w:tc>
        <w:tc>
          <w:tcPr>
            <w:tcW w:type="dxa" w:w="720"/>
          </w:tcPr>
          <w:p>
            <w:r>
              <w:rPr>
                <w:b w:val="0"/>
                <w:i w:val="0"/>
              </w:rPr>
              <w:br/>
            </w:r>
            <w:r>
              <w:rPr>
                <w:b/>
                <w:i w:val="0"/>
              </w:rPr>
              <w:t xml:space="preserve">Địa điểm </w:t>
            </w:r>
            <w:r>
              <w:rPr>
                <w:b w:val="0"/>
                <w:i/>
              </w:rPr>
              <w:t>(đến cấp xã)</w:t>
            </w:r>
          </w:p>
        </w:tc>
        <w:tc>
          <w:tcPr>
            <w:tcW w:type="dxa" w:w="720"/>
          </w:tcPr>
          <w:p>
            <w:r>
              <w:rPr>
                <w:b w:val="0"/>
                <w:i w:val="0"/>
              </w:rPr>
              <w:br/>
            </w:r>
            <w:r>
              <w:rPr>
                <w:b/>
                <w:i w:val="0"/>
              </w:rPr>
              <w:t>Đất lúa (LUC)</w:t>
            </w:r>
          </w:p>
        </w:tc>
        <w:tc>
          <w:tcPr>
            <w:tcW w:type="dxa" w:w="720"/>
          </w:tcPr>
          <w:p>
            <w:r>
              <w:rPr>
                <w:b w:val="0"/>
                <w:i w:val="0"/>
              </w:rPr>
              <w:br/>
            </w:r>
            <w:r>
              <w:rPr>
                <w:b/>
                <w:i w:val="0"/>
              </w:rPr>
              <w:t>Đất rừng phòng hộ (RPH)</w:t>
            </w:r>
          </w:p>
        </w:tc>
        <w:tc>
          <w:tcPr>
            <w:tcW w:type="dxa" w:w="720"/>
          </w:tcPr>
          <w:p>
            <w:r>
              <w:rPr>
                <w:b w:val="0"/>
                <w:i w:val="0"/>
              </w:rPr>
              <w:br/>
            </w:r>
            <w:r>
              <w:rPr>
                <w:b/>
                <w:i w:val="0"/>
              </w:rPr>
              <w:t>Đã thu hồi</w:t>
            </w:r>
          </w:p>
        </w:tc>
        <w:tc>
          <w:tcPr>
            <w:tcW w:type="dxa" w:w="720"/>
          </w:tcPr>
          <w:p>
            <w:r>
              <w:rPr>
                <w:b w:val="0"/>
                <w:i w:val="0"/>
              </w:rPr>
              <w:br/>
            </w:r>
            <w:r>
              <w:rPr>
                <w:b/>
                <w:i w:val="0"/>
              </w:rPr>
              <w:t>Chưa thu hồi</w:t>
            </w:r>
          </w:p>
        </w:tc>
        <w:tc>
          <w:tcPr>
            <w:tcW w:type="dxa" w:w="720"/>
          </w:tcPr>
          <w:p>
            <w:r>
              <w:rPr>
                <w:b w:val="0"/>
                <w:i w:val="0"/>
              </w:rPr>
              <w:br/>
            </w:r>
            <w:r>
              <w:rPr>
                <w:b/>
                <w:i w:val="0"/>
              </w:rPr>
              <w:t>Đã giao</w:t>
            </w:r>
          </w:p>
        </w:tc>
        <w:tc>
          <w:tcPr>
            <w:tcW w:type="dxa" w:w="720"/>
          </w:tcPr>
          <w:p>
            <w:r>
              <w:rPr>
                <w:b w:val="0"/>
                <w:i w:val="0"/>
              </w:rPr>
              <w:br/>
            </w:r>
            <w:r>
              <w:rPr>
                <w:b/>
                <w:i w:val="0"/>
              </w:rPr>
              <w:t>Chưa giao</w:t>
            </w:r>
          </w:p>
        </w:tc>
        <w:tc>
          <w:tcPr>
            <w:tcW w:type="dxa" w:w="720"/>
          </w:tcPr>
          <w:p>
            <w:r>
              <w:rPr>
                <w:b w:val="0"/>
                <w:i w:val="0"/>
              </w:rPr>
              <w:br/>
            </w:r>
            <w:r>
              <w:rPr>
                <w:b/>
                <w:i w:val="0"/>
              </w:rPr>
              <w:t>Lý do xin tiếp tục thực hiện trong năm 2023</w:t>
            </w:r>
          </w:p>
        </w:tc>
        <w:tc>
          <w:tcPr>
            <w:tcW w:type="dxa" w:w="720"/>
          </w:tcPr>
          <w:p>
            <w:r>
              <w:rPr>
                <w:b w:val="0"/>
                <w:i w:val="0"/>
              </w:rPr>
              <w:br/>
            </w:r>
            <w:r>
              <w:rPr>
                <w:b/>
                <w:i w:val="0"/>
              </w:rPr>
              <w:t>Ghi chú</w:t>
            </w:r>
          </w:p>
        </w:tc>
      </w:tr>
    </w:tbl>
    <w:p>
      <w:r>
        <w:rPr>
          <w:b/>
          <w:i w:val="0"/>
        </w:rPr>
        <w:t>Biểu 04:</w:t>
      </w:r>
    </w:p>
    <w:p>
      <w:r>
        <w:rPr>
          <w:b/>
          <w:i w:val="0"/>
        </w:rPr>
        <w:t>BẢNG TỔNG HỢP</w:t>
      </w:r>
    </w:p>
    <w:p>
      <w:r>
        <w:rPr>
          <w:b/>
          <w:i w:val="0"/>
        </w:rPr>
        <w:t>CÔNG TRÌNH, DỰ ÁN XIN ĐIỀU CHỈNH THÔNG TIN NĂM 2023 CẤP HUYỆN</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huyện</w:t>
            </w:r>
          </w:p>
        </w:tc>
        <w:tc>
          <w:tcPr>
            <w:tcW w:type="dxa" w:w="1728"/>
          </w:tcPr>
          <w:p>
            <w:r>
              <w:rPr>
                <w:b w:val="0"/>
                <w:i w:val="0"/>
              </w:rPr>
              <w:br/>
            </w:r>
            <w:r>
              <w:rPr>
                <w:b/>
                <w:i w:val="0"/>
              </w:rPr>
              <w:t>Số lượng công trình, dự án</w:t>
            </w:r>
          </w:p>
        </w:tc>
        <w:tc>
          <w:tcPr>
            <w:tcW w:type="dxa" w:w="1728"/>
          </w:tcPr>
          <w:p>
            <w:r>
              <w:rPr>
                <w:b w:val="0"/>
                <w:i w:val="0"/>
              </w:rPr>
              <w:br/>
            </w:r>
            <w:r>
              <w:rPr>
                <w:b/>
                <w:i w:val="0"/>
              </w:rPr>
              <w:t>Diện tích quy hoạch (ha)</w:t>
            </w:r>
          </w:p>
        </w:tc>
        <w:tc>
          <w:tcPr>
            <w:tcW w:type="dxa" w:w="1728"/>
          </w:tcPr>
          <w:p>
            <w:r>
              <w:rPr>
                <w:b w:val="0"/>
                <w:i w:val="0"/>
              </w:rPr>
              <w:br/>
            </w:r>
            <w:r>
              <w:rPr>
                <w:b/>
                <w:i w:val="0"/>
              </w:rPr>
              <w:t>Ghi chú</w:t>
            </w:r>
          </w:p>
        </w:tc>
      </w:tr>
    </w:tbl>
    <w:p>
      <w:r>
        <w:rPr>
          <w:b/>
          <w:i w:val="0"/>
        </w:rPr>
        <w:t>Biểu 4.1</w:t>
      </w:r>
    </w:p>
    <w:p>
      <w:r>
        <w:rPr>
          <w:b/>
          <w:i w:val="0"/>
        </w:rPr>
        <w:t>DANH MỤC CÔNG TRÌNH, DỰ ÁN ĐIỀU CHỈNH THÔNG TIN NĂM 2023 THÀNH PHỐ QUẢNG NGÃI</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Diện tích QH (ha)</w:t>
            </w:r>
          </w:p>
        </w:tc>
        <w:tc>
          <w:tcPr>
            <w:tcW w:type="dxa" w:w="1234"/>
          </w:tcPr>
          <w:p>
            <w:r>
              <w:rPr>
                <w:b w:val="0"/>
                <w:i w:val="0"/>
              </w:rPr>
              <w:br/>
            </w:r>
            <w:r>
              <w:rPr>
                <w:b/>
                <w:i w:val="0"/>
              </w:rPr>
              <w:t>Vị trí trên bản đồ địa chính (tờ bản đồ số, thửa số)</w:t>
            </w:r>
          </w:p>
        </w:tc>
        <w:tc>
          <w:tcPr>
            <w:tcW w:type="dxa" w:w="1234"/>
          </w:tcPr>
          <w:p>
            <w:r>
              <w:rPr>
                <w:b w:val="0"/>
                <w:i w:val="0"/>
              </w:rPr>
              <w:br/>
            </w:r>
            <w:r>
              <w:rPr>
                <w:b/>
                <w:i w:val="0"/>
              </w:rPr>
              <w:t>Lý do xin điều chỉnh thông tin</w:t>
            </w:r>
          </w:p>
        </w:tc>
        <w:tc>
          <w:tcPr>
            <w:tcW w:type="dxa" w:w="1234"/>
          </w:tcPr>
          <w:p>
            <w:r>
              <w:rPr>
                <w:b w:val="0"/>
                <w:i w:val="0"/>
              </w:rPr>
              <w:br/>
            </w:r>
            <w:r>
              <w:rPr>
                <w:b/>
                <w:i w:val="0"/>
              </w:rPr>
              <w:t>Ghi chú</w:t>
            </w:r>
          </w:p>
        </w:tc>
      </w:tr>
    </w:tbl>
    <w:p>
      <w:r>
        <w:rPr>
          <w:b/>
          <w:i w:val="0"/>
        </w:rPr>
        <w:t>Biểu 4.2</w:t>
      </w:r>
    </w:p>
    <w:p>
      <w:r>
        <w:rPr>
          <w:b/>
          <w:i w:val="0"/>
        </w:rPr>
        <w:t>DANH MỤC CÔNG TRÌNH, DỰ ÁN ĐIỀU CHỈNH THÔNG TIN NĂM 2023 HUYỆN MỘ ĐỨC</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Địa điểm</w:t>
            </w:r>
            <w:r>
              <w:rPr>
                <w:b w:val="0"/>
                <w:i w:val="0"/>
              </w:rPr>
              <w:t xml:space="preserve"> </w:t>
            </w:r>
            <w:r>
              <w:rPr>
                <w:b w:val="0"/>
                <w:i/>
              </w:rPr>
              <w:t>(đến cấp xã)</w:t>
            </w:r>
          </w:p>
        </w:tc>
        <w:tc>
          <w:tcPr>
            <w:tcW w:type="dxa" w:w="1234"/>
          </w:tcPr>
          <w:p>
            <w:r>
              <w:rPr>
                <w:b w:val="0"/>
                <w:i w:val="0"/>
              </w:rPr>
              <w:br/>
            </w:r>
            <w:r>
              <w:rPr>
                <w:b/>
                <w:i w:val="0"/>
              </w:rPr>
              <w:t>Diện tích QH</w:t>
            </w:r>
            <w:r>
              <w:rPr>
                <w:b w:val="0"/>
                <w:i w:val="0"/>
              </w:rPr>
              <w:t xml:space="preserve"> </w:t>
            </w:r>
            <w:r>
              <w:rPr>
                <w:b w:val="0"/>
                <w:i/>
              </w:rPr>
              <w:t>(ha)</w:t>
            </w:r>
          </w:p>
        </w:tc>
        <w:tc>
          <w:tcPr>
            <w:tcW w:type="dxa" w:w="1234"/>
          </w:tcPr>
          <w:p>
            <w:r>
              <w:rPr>
                <w:b w:val="0"/>
                <w:i w:val="0"/>
              </w:rPr>
              <w:br/>
            </w:r>
            <w:r>
              <w:rPr>
                <w:b/>
                <w:i w:val="0"/>
              </w:rPr>
              <w:t>Vị trí trên bản đồ địa chính (tờ bản đồ số, thửa đất) hoặc vị trí trên bản đồ hiện trạng sử dụng đất cấp xã</w:t>
            </w:r>
          </w:p>
        </w:tc>
        <w:tc>
          <w:tcPr>
            <w:tcW w:type="dxa" w:w="1234"/>
          </w:tcPr>
          <w:p>
            <w:r>
              <w:rPr>
                <w:b w:val="0"/>
                <w:i w:val="0"/>
              </w:rPr>
              <w:br/>
            </w:r>
            <w:r>
              <w:rPr>
                <w:b/>
                <w:i w:val="0"/>
              </w:rPr>
              <w:t>Lý do xin điều chỉnh thông tin</w:t>
            </w:r>
          </w:p>
        </w:tc>
        <w:tc>
          <w:tcPr>
            <w:tcW w:type="dxa" w:w="1234"/>
          </w:tcPr>
          <w:p>
            <w:r>
              <w:rPr>
                <w:b w:val="0"/>
                <w:i w:val="0"/>
              </w:rPr>
              <w:br/>
            </w:r>
            <w:r>
              <w:rPr>
                <w:b/>
                <w:i w:val="0"/>
              </w:rPr>
              <w:t>Ghi chú</w:t>
            </w:r>
          </w:p>
        </w:tc>
      </w:tr>
    </w:tbl>
    <w:p>
      <w:r>
        <w:rPr>
          <w:b/>
          <w:i w:val="0"/>
        </w:rPr>
        <w:t>Biểu 4.3</w:t>
      </w:r>
    </w:p>
    <w:p>
      <w:r>
        <w:rPr>
          <w:b/>
          <w:i w:val="0"/>
        </w:rPr>
        <w:t>DANH MỤC CÔNG TRÌNH, DỰ ÁN ĐIỀU CHỈNH THÔNG TIN NĂM 2023 HUYỆN TƯ NGHĨA</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Diện tích QH (ha)</w:t>
            </w:r>
          </w:p>
        </w:tc>
        <w:tc>
          <w:tcPr>
            <w:tcW w:type="dxa" w:w="1234"/>
          </w:tcPr>
          <w:p>
            <w:r>
              <w:rPr>
                <w:b w:val="0"/>
                <w:i w:val="0"/>
              </w:rPr>
              <w:br/>
            </w:r>
            <w:r>
              <w:rPr>
                <w:b/>
                <w:i w:val="0"/>
              </w:rPr>
              <w:t>Vị trí trên bản đồ địa chính (tờ bản đồ số, thửa số)</w:t>
            </w:r>
          </w:p>
        </w:tc>
        <w:tc>
          <w:tcPr>
            <w:tcW w:type="dxa" w:w="1234"/>
          </w:tcPr>
          <w:p>
            <w:r>
              <w:rPr>
                <w:b w:val="0"/>
                <w:i w:val="0"/>
              </w:rPr>
              <w:br/>
            </w:r>
            <w:r>
              <w:rPr>
                <w:b/>
                <w:i w:val="0"/>
              </w:rPr>
              <w:t>Lý do xin điều chỉnh thông tin</w:t>
            </w:r>
          </w:p>
        </w:tc>
        <w:tc>
          <w:tcPr>
            <w:tcW w:type="dxa" w:w="1234"/>
          </w:tcPr>
          <w:p>
            <w:r>
              <w:rPr>
                <w:b w:val="0"/>
                <w:i w:val="0"/>
              </w:rPr>
              <w:br/>
            </w:r>
            <w:r>
              <w:rPr>
                <w:b/>
                <w:i w:val="0"/>
              </w:rPr>
              <w:t>Ghi chú</w:t>
            </w:r>
          </w:p>
        </w:tc>
      </w:tr>
    </w:tbl>
    <w:p>
      <w:r>
        <w:rPr>
          <w:b/>
          <w:i w:val="0"/>
        </w:rPr>
        <w:t>Biểu 4.4</w:t>
      </w:r>
    </w:p>
    <w:p>
      <w:r>
        <w:rPr>
          <w:b/>
          <w:i w:val="0"/>
        </w:rPr>
        <w:t>DANH MỤC CÔNG TRÌNH, DỰ ÁN ĐIỀU CHỈNH THÔNG TIN NĂM 2023 HUYỆN SƠN TỊNH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 xml:space="preserve"> 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Diện tích QH (ha)</w:t>
            </w:r>
          </w:p>
        </w:tc>
        <w:tc>
          <w:tcPr>
            <w:tcW w:type="dxa" w:w="1234"/>
          </w:tcPr>
          <w:p>
            <w:r>
              <w:rPr>
                <w:b w:val="0"/>
                <w:i w:val="0"/>
              </w:rPr>
              <w:br/>
            </w:r>
            <w:r>
              <w:rPr>
                <w:b/>
                <w:i w:val="0"/>
              </w:rPr>
              <w:t>Vị trí trên bản đồ địa chính (tờ bản đồ số, thửa số)</w:t>
            </w:r>
          </w:p>
        </w:tc>
        <w:tc>
          <w:tcPr>
            <w:tcW w:type="dxa" w:w="1234"/>
          </w:tcPr>
          <w:p>
            <w:r>
              <w:rPr>
                <w:b w:val="0"/>
                <w:i w:val="0"/>
              </w:rPr>
              <w:br/>
            </w:r>
            <w:r>
              <w:rPr>
                <w:b/>
                <w:i w:val="0"/>
              </w:rPr>
              <w:t>Lý do xin điều chỉnh diện tích đất trồng lúa</w:t>
            </w:r>
          </w:p>
        </w:tc>
        <w:tc>
          <w:tcPr>
            <w:tcW w:type="dxa" w:w="1234"/>
          </w:tcPr>
          <w:p>
            <w:r>
              <w:rPr>
                <w:b w:val="0"/>
                <w:i w:val="0"/>
              </w:rPr>
              <w:br/>
            </w:r>
            <w:r>
              <w:rPr>
                <w:b/>
                <w:i w:val="0"/>
              </w:rPr>
              <w:t>Ghi chú</w:t>
            </w:r>
          </w:p>
        </w:tc>
      </w:tr>
    </w:tbl>
    <w:p>
      <w:r>
        <w:rPr>
          <w:b/>
          <w:i w:val="0"/>
        </w:rPr>
        <w:t>Biểu 4.5</w:t>
      </w:r>
    </w:p>
    <w:p>
      <w:r>
        <w:rPr>
          <w:b/>
          <w:i w:val="0"/>
        </w:rPr>
        <w:t>DANH MỤC CÔNG TRÌNH, DỰ ÁN ĐIỀU CHỈNH THÔNG TIN NĂM 2023 HUYỆN TRÀ BỒNG</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 xml:space="preserve"> 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Diện tích QH (ha)</w:t>
            </w:r>
          </w:p>
        </w:tc>
        <w:tc>
          <w:tcPr>
            <w:tcW w:type="dxa" w:w="1234"/>
          </w:tcPr>
          <w:p>
            <w:r>
              <w:rPr>
                <w:b w:val="0"/>
                <w:i w:val="0"/>
              </w:rPr>
              <w:br/>
            </w:r>
            <w:r>
              <w:rPr>
                <w:b/>
                <w:i w:val="0"/>
              </w:rPr>
              <w:t>Vị trí trên bản đồ địa</w:t>
            </w:r>
          </w:p>
        </w:tc>
        <w:tc>
          <w:tcPr>
            <w:tcW w:type="dxa" w:w="1234"/>
          </w:tcPr>
          <w:p>
            <w:r>
              <w:rPr>
                <w:b w:val="0"/>
                <w:i w:val="0"/>
              </w:rPr>
              <w:br/>
            </w:r>
            <w:r>
              <w:rPr>
                <w:b/>
                <w:i w:val="0"/>
              </w:rPr>
              <w:t>Lý do xin điều chỉnh</w:t>
            </w:r>
          </w:p>
        </w:tc>
        <w:tc>
          <w:tcPr>
            <w:tcW w:type="dxa" w:w="1234"/>
          </w:tcPr>
          <w:p>
            <w:r>
              <w:rPr>
                <w:b w:val="0"/>
                <w:i w:val="0"/>
              </w:rPr>
              <w:br/>
            </w:r>
            <w:r>
              <w:rPr>
                <w:b/>
                <w:i w:val="0"/>
              </w:rPr>
              <w:t>Ghi chú</w:t>
            </w:r>
          </w:p>
        </w:tc>
      </w:tr>
    </w:tbl>
    <w:p>
      <w:r>
        <w:rPr>
          <w:b/>
          <w:i w:val="0"/>
        </w:rPr>
        <w:t>Biểu 4.6</w:t>
      </w:r>
    </w:p>
    <w:p>
      <w:r>
        <w:rPr>
          <w:b/>
          <w:i w:val="0"/>
        </w:rPr>
        <w:t>DANH MỤC CÔNG TRÌNH, DỰ ÁN ĐIỀU CHỈNH THÔNG TIN NĂM 2023 HUYỆN NGHĨA HÀNH</w:t>
      </w:r>
    </w:p>
    <w:p>
      <w:r>
        <w:rPr>
          <w:b w:val="0"/>
          <w:i/>
        </w:rPr>
        <w:t>(Kèm theo Nghị quyết số 08/2023/NQ-HĐND ngày 24 tháng 3 năm 2023 của Hội đồng nhân dân tỉnh Quảng Ngãi)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 dự án</w:t>
            </w:r>
          </w:p>
        </w:tc>
        <w:tc>
          <w:tcPr>
            <w:tcW w:type="dxa" w:w="1234"/>
          </w:tcPr>
          <w:p>
            <w:r>
              <w:rPr>
                <w:b w:val="0"/>
                <w:i w:val="0"/>
              </w:rPr>
              <w:br/>
            </w:r>
            <w:r>
              <w:rPr>
                <w:b/>
                <w:i w:val="0"/>
              </w:rPr>
              <w:t>Địa điểm (đến cấp xã)</w:t>
            </w:r>
          </w:p>
        </w:tc>
        <w:tc>
          <w:tcPr>
            <w:tcW w:type="dxa" w:w="1234"/>
          </w:tcPr>
          <w:p>
            <w:r>
              <w:rPr>
                <w:b w:val="0"/>
                <w:i w:val="0"/>
              </w:rPr>
              <w:br/>
            </w:r>
            <w:r>
              <w:rPr>
                <w:b/>
                <w:i w:val="0"/>
              </w:rPr>
              <w:t>Diện tích QH (ha)</w:t>
            </w:r>
          </w:p>
        </w:tc>
        <w:tc>
          <w:tcPr>
            <w:tcW w:type="dxa" w:w="1234"/>
          </w:tcPr>
          <w:p>
            <w:r>
              <w:rPr>
                <w:b w:val="0"/>
                <w:i w:val="0"/>
              </w:rPr>
              <w:br/>
            </w:r>
            <w:r>
              <w:rPr>
                <w:b/>
                <w:i w:val="0"/>
              </w:rPr>
              <w:t>Vị trí trên bản đồ địa chính (tờ bản đồ số, thửa số)</w:t>
            </w:r>
          </w:p>
        </w:tc>
        <w:tc>
          <w:tcPr>
            <w:tcW w:type="dxa" w:w="1234"/>
          </w:tcPr>
          <w:p>
            <w:r>
              <w:rPr>
                <w:b w:val="0"/>
                <w:i w:val="0"/>
              </w:rPr>
              <w:br/>
            </w:r>
            <w:r>
              <w:rPr>
                <w:b/>
                <w:i w:val="0"/>
              </w:rPr>
              <w:t>Lý do xin điều chỉnh thông tin</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