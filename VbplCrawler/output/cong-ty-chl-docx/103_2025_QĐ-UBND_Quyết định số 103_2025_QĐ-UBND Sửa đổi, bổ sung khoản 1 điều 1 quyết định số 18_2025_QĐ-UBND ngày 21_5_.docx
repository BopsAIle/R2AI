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103/2025/QĐ-UBND Sửa đổi, bổ sung khoản 1 điều 1 quyết định số 18/2025/QĐ-UBND ngày 21/5/2025 của ubnd tỉnh về việc sửa đổi, bổ sung khoản 1, khoản 2, khoản 3, khoản 4 điều 2; khoản 2 điều 3 quyết định số 45/2019/QĐ-UBND ngày 20/12/2019 về việc ban hành bảng giá đất trên địa bàn thị xã cửa lò (nay là phường cửa lò, tỉnh nghệ an) giai đoạn 2020-2024; quyết định số 57/2019/QĐ-UBND ngày 20/12/2019 về việc ban hành bảng giá đất trên địa bàn thành phố vinh (cũ) giai đoạn 2020-2024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ỦY BAN NHÂN DÂN</w:t>
            </w:r>
            <w:r>
              <w:br/>
            </w:r>
            <w:r>
              <w:rPr>
                <w:b/>
                <w:i w:val="0"/>
              </w:rPr>
              <w:br/>
              <w:t xml:space="preserve">         TỈNH NGHỆ AN</w:t>
            </w:r>
            <w:r>
              <w:br/>
            </w:r>
            <w:r>
              <w:rPr>
                <w:b/>
                <w:i w:val="0"/>
              </w:rPr>
              <w:br/>
              <w:t xml:space="preserve">         -------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Độc lập - Tự do - Hạnh phúc </w:t>
            </w:r>
            <w:r>
              <w:br/>
            </w:r>
            <w:r>
              <w:rPr>
                <w:b/>
                <w:i w:val="0"/>
              </w:rPr>
              <w:br/>
              <w:t xml:space="preserve">         ---------------</w:t>
            </w:r>
          </w:p>
        </w:tc>
      </w:tr>
    </w:tbl>
    <w:p>
      <w:pPr>
        <w:jc w:val="center"/>
      </w:pPr>
      <w:r>
        <w:rPr>
          <w:b w:val="0"/>
          <w:i w:val="0"/>
        </w:rPr>
        <w:t xml:space="preserve"> </w:t>
      </w: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Sửa đổi, bổ sung khoản 1 Điều 1 Quyết định số 18/2025/QĐ-UBND ngày 21/5/2025 của UBND tỉnh về việc sửa đổi, bổ sung khoản 1, khoản 2, khoản 3, khoản 4 Điều 2; khoản 2 Điều 3 Quyết định số 45/2019/QĐ-UBND ngày 20/12/2019 về việc ban hành bảng giá đất trên địa bàn thị xã Cửa Lò (nay là phường Cửa Lò, tỉnh Nghệ An) giai đoạn 2020-2024; Quyết định số 57/2019/QĐ-UBND ngày 20/12/2019 về việc ban hành bảng giá đất trên địa bàn thành phố Vinh (cũ) giai đoạn 2020-2024</w:t>
      </w:r>
    </w:p>
    <w:p>
      <w:pPr>
        <w:jc w:val="center"/>
      </w:pPr>
      <w:r>
        <w:rPr>
          <w:b/>
          <w:i w:val="0"/>
        </w:rPr>
        <w:t>---------</w:t>
      </w:r>
    </w:p>
    <w:p>
      <w:r>
        <w:rPr>
          <w:b w:val="0"/>
          <w:i/>
        </w:rPr>
        <w:t>Căn cứ Luật Tổ chức chính quyền địa phương số 72/2025/QH15;</w:t>
      </w:r>
    </w:p>
    <w:p>
      <w:r>
        <w:rPr>
          <w:b w:val="0"/>
          <w:i/>
        </w:rPr>
        <w:t>Căn cứ Luật Đất đai số 31/2024/QH15; Luật số 43/2024/QH15 sửa đổi, bổ sung một số điều của Luật Đất đai số 31/2024/QH15, Luật Nhà ở số 27/2023/QH15, Luật Kinh doanh bất động sản số 29/2023/QH15 và Luật Các tổ chức tín dụng số 32/2024/QH15;</w:t>
      </w:r>
    </w:p>
    <w:p>
      <w:r>
        <w:rPr>
          <w:b w:val="0"/>
          <w:i/>
        </w:rPr>
        <w:t>Căn cứ Nghị định số 71/2024/NĐ-CP ngày 27 tháng 6 năm 2024 của Chính phủ quy định về giá đất;</w:t>
      </w:r>
    </w:p>
    <w:p>
      <w:r>
        <w:rPr>
          <w:b w:val="0"/>
          <w:i/>
        </w:rPr>
        <w:t>Căn cứ Nghị định số 103/2024/NĐ-CP ngày 30 tháng 7 năm 2024 của Chính phủ quy định về thu tiền sử dụng đất, tiền thuê đất;</w:t>
      </w:r>
    </w:p>
    <w:p>
      <w:r>
        <w:rPr>
          <w:b w:val="0"/>
          <w:i/>
        </w:rPr>
        <w:t>Căn cứ Nghị định số 151/2025/NĐ-CP ngày 12 tháng 6 năm 2025 của Chính phủ quy định về phân định thẩm quyền của chính quyền địa phương 02 cấp, phân quyền, phân cấp trong lĩnh vực đất đai;</w:t>
      </w:r>
    </w:p>
    <w:p>
      <w:r>
        <w:rPr>
          <w:b w:val="0"/>
          <w:i/>
        </w:rPr>
        <w:t>Căn cứ Nghị định số 226/2025/NĐ-CP ngày 15 tháng 8 năm 2025 của Chính phủ sửa đổi, bổ sung một số điều của các nghị định quy định chi tiết thi hành Luật Đất đai;</w:t>
      </w:r>
    </w:p>
    <w:p>
      <w:r>
        <w:rPr>
          <w:b w:val="0"/>
          <w:i/>
        </w:rPr>
        <w:t>Theo đề nghị của Sở Nông nghiệp và Môi trường tại Tờ trình số 11657/TTr-SNNMT ngày 08 tháng 12 năm 2025.</w:t>
      </w:r>
    </w:p>
    <w:p>
      <w:r>
        <w:rPr>
          <w:b w:val="0"/>
          <w:i/>
        </w:rPr>
        <w:t>Ủy ban nhân dân tỉnh ban hành Quyết định sửa đổi, bổ sung khoản 1 Điều 1 Quyết định số 18/2025/QĐ-UBND ngày 21/5/2025 của UBND tỉnh về việc sửa đổi, bổ sung khoản 1, khoản 2, khoản 3, khoản 4 Điều 2; khoản 2 Điều 3 Quyết định số 45/2019/QĐ-UBND ngày 20/12/2019 về việc ban hành bảng giá đất trên địa bàn thị xã Cửa Lò (nay là phường Cửa Lò, tỉnh Nghệ An) giai đoạn 2020-2024; Quyết định số 57/2019/QĐ-UBND ngày 20/12/2019 về việc ban hành bảng giá đất trên địa bàn thành phố Vinh (nay là các phường: Vinh Hưng, Trường Vinh, tỉnh Nghệ An) giai đoạn 2020-2024.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Sửa đổi, bổ sung khoản 1 Điều 1 Quyết định số 18/2025/QĐ-UBND ngày 21/5/2025 của UBND tỉnh về việc sửa đổi, bổ sung khoản 1, khoản 2, khoản 3, khoản 4 Điều 2; khoản 2 Điều 3 Quyết định số 45/2019/QĐ-UBND ngày 20/12/2019 về việc ban hành bảng giá đất trên địa bàn thị xã Cửa Lò (nay là phường Cửa Lò, tỉnh Nghệ An) giai đoạn 2020-2024; Quyết định số 57/2019/QĐ-UBND ngày 20/12/2019 về việc ban hành bảng giá đất trên địa bàn thành phố Vinh (nay là các phường: Vinh Hưng, Trường Vinh, tỉnh Nghệ An) giai đoạn 2020-2024 như sau:</w:t>
      </w:r>
    </w:p>
    <w:p>
      <w:pPr>
        <w:jc w:val="center"/>
      </w:pPr>
      <w:r>
        <w:rPr>
          <w:b w:val="0"/>
          <w:i/>
        </w:rPr>
        <w:t>(Chi tiết tại Phụ lục kèm theo).</w:t>
      </w:r>
    </w:p>
    <w:p>
      <w:r>
        <w:rPr>
          <w:b/>
          <w:i w:val="0"/>
        </w:rPr>
        <w:t>Điều 2. Điều khoản thi hành</w:t>
      </w:r>
    </w:p>
    <w:p>
      <w:r>
        <w:rPr>
          <w:b w:val="0"/>
          <w:i w:val="0"/>
        </w:rPr>
        <w:t>1. Quyết định này có hiệu lực kể từ ngày ký.</w:t>
      </w:r>
    </w:p>
    <w:p>
      <w:r>
        <w:rPr>
          <w:b w:val="0"/>
          <w:i w:val="0"/>
        </w:rPr>
        <w:t>2. Chánh văn phòng UBND tỉnh; Giám đốc các Sở: Tài chính, Nông nghiệp và Môi trường, Xây dựng; Trưởng Thuế tỉnh Nghệ An; Chủ tịch UBND các phường: Cửa Lò, Vinh Hưng, Trường Vinh; Thủ trưởng các cơ quan có liên quan và các tổ chức, cá nhân có liên quan chịu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Nơi nhận:</w:t>
            </w:r>
            <w:r>
              <w:br/>
            </w:r>
            <w:r>
              <w:rPr>
                <w:b w:val="0"/>
                <w:i w:val="0"/>
              </w:rPr>
              <w:t>- Như Điều 2;</w:t>
            </w:r>
            <w:r>
              <w:br/>
            </w:r>
            <w:r>
              <w:rPr>
                <w:b w:val="0"/>
                <w:i w:val="0"/>
              </w:rPr>
              <w:t>- Văn phòng Chính phủ;</w:t>
            </w:r>
            <w:r>
              <w:br/>
            </w:r>
            <w:r>
              <w:rPr>
                <w:b w:val="0"/>
                <w:i w:val="0"/>
              </w:rPr>
              <w:t>- Cục Kiểm tra Văn bản và QLXLVPHC - Bộ Tư pháp;</w:t>
            </w:r>
            <w:r>
              <w:br/>
            </w:r>
            <w:r>
              <w:rPr>
                <w:b w:val="0"/>
                <w:i w:val="0"/>
              </w:rPr>
              <w:t>- Thường trực Tỉnh ủy;</w:t>
            </w:r>
            <w:r>
              <w:br/>
            </w:r>
            <w:r>
              <w:rPr>
                <w:b w:val="0"/>
                <w:i w:val="0"/>
              </w:rPr>
              <w:t>- Hội đồng nhân dân tỉnh;</w:t>
            </w:r>
            <w:r>
              <w:br/>
            </w:r>
            <w:r>
              <w:rPr>
                <w:b w:val="0"/>
                <w:i w:val="0"/>
              </w:rPr>
              <w:t>- Chủ tịch (UBND tỉnh để b/c);</w:t>
            </w:r>
            <w:r>
              <w:br/>
            </w:r>
            <w:r>
              <w:rPr>
                <w:b w:val="0"/>
                <w:i w:val="0"/>
              </w:rPr>
              <w:t>- Các PCT UBND tỉnh;</w:t>
            </w:r>
            <w:r>
              <w:br/>
            </w:r>
            <w:r>
              <w:rPr>
                <w:b w:val="0"/>
                <w:i w:val="0"/>
              </w:rPr>
              <w:t>- Phó VP TC UBND tỉnh;</w:t>
            </w:r>
            <w:r>
              <w:br/>
            </w:r>
            <w:r>
              <w:rPr>
                <w:b w:val="0"/>
                <w:i w:val="0"/>
              </w:rPr>
              <w:t>- Cổng thông tin điện tử tỉnh;</w:t>
            </w:r>
            <w:r>
              <w:br/>
            </w:r>
            <w:r>
              <w:rPr>
                <w:b w:val="0"/>
                <w:i w:val="0"/>
              </w:rPr>
              <w:t>- Công báo tỉnh;</w:t>
            </w:r>
            <w:r>
              <w:br/>
            </w:r>
            <w:r>
              <w:rPr>
                <w:b w:val="0"/>
                <w:i w:val="0"/>
              </w:rPr>
              <w:t>- CT UBND các phường: Cửa Lò, Vinh Hưng, Trường Vinh;</w:t>
            </w:r>
            <w:r>
              <w:br/>
            </w:r>
            <w:r>
              <w:rPr>
                <w:b w:val="0"/>
                <w:i w:val="0"/>
              </w:rPr>
              <w:t>- Lưu VT, NN (9).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TM. ỦY BAN NHÂN DÂN</w:t>
            </w:r>
            <w:r>
              <w:br/>
            </w:r>
            <w:r>
              <w:rPr>
                <w:b/>
                <w:i w:val="0"/>
              </w:rPr>
              <w:br/>
              <w:t xml:space="preserve">         KT. CHỦ TỊCH</w:t>
            </w:r>
            <w:r>
              <w:br/>
            </w:r>
            <w:r>
              <w:rPr>
                <w:b/>
                <w:i w:val="0"/>
              </w:rPr>
              <w:br/>
              <w:t xml:space="preserve">         PHÓ CHỦ TỊCH</w:t>
            </w:r>
            <w:r>
              <w:br/>
            </w:r>
            <w:r>
              <w:rPr>
                <w:b/>
                <w:i/>
              </w:rPr>
              <w:t>(Đã ký)</w:t>
            </w:r>
            <w:r>
              <w:br/>
            </w:r>
            <w:r>
              <w:rPr>
                <w:b/>
                <w:i w:val="0"/>
              </w:rPr>
              <w:br/>
              <w:t xml:space="preserve">         Phùng Thành Vinh</w:t>
            </w:r>
          </w:p>
        </w:tc>
      </w:tr>
    </w:tbl>
    <w:p>
      <w:pPr>
        <w:jc w:val="center"/>
      </w:pPr>
      <w:r>
        <w:rPr>
          <w:b/>
          <w:i w:val="0"/>
        </w:rPr>
        <w:t>BỔ SUNG GIÁ ĐẤT Ở TẠI CÁC PHƯỜNG: VINH HƯNG, TRƯỜNG VINH, CỬA LÒ (THÀNH PHỐ VINH CŨ), TỈNH NGHỆ AN</w:t>
      </w:r>
    </w:p>
    <w:p>
      <w:pPr>
        <w:jc w:val="center"/>
      </w:pPr>
      <w:r>
        <w:rPr>
          <w:b w:val="0"/>
          <w:i/>
        </w:rPr>
        <w:t>(Ban hành kèm theo Quyết định số 103/2025/QĐ-UBND ngày 11 tháng 12 năm 2025 của Ủy ban nhân dân tỉnh Nghệ 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Tên đường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Đoạn đường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Mức giá bổ sung (đồng/m</w:t>
            </w:r>
            <w:r>
              <w:rPr>
                <w:b/>
                <w:i w:val="0"/>
              </w:rPr>
              <w:t>2</w:t>
            </w:r>
            <w:r>
              <w:rPr>
                <w:b/>
                <w:i w:val="0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Ghi chú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