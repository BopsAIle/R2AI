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143/2007/QĐ-UBND về Quy chế tổ chức và hoạt động của Ủy ban Phòng, chống AIDS thành phố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143/2007/QĐ-UBND</w:t>
      </w:r>
      <w:r>
        <w:rPr>
          <w:b w:val="0"/>
          <w:i w:val="0"/>
        </w:rPr>
        <w:br/>
      </w:r>
      <w:r>
        <w:rPr>
          <w:b w:val="0"/>
          <w:i w:val="0"/>
        </w:rPr>
        <w:br/>
      </w:r>
      <w:r>
        <w:rPr>
          <w:b w:val="0"/>
          <w:i/>
        </w:rPr>
        <w:br/>
      </w:r>
      <w:r>
        <w:rPr>
          <w:b w:val="0"/>
          <w:i/>
        </w:rPr>
        <w:t>TP. Hồ Chí Minh, ngày 27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143/2007/QĐ-UBND</w:t>
      </w:r>
      <w:r>
        <w:rPr>
          <w:b w:val="0"/>
          <w:i w:val="0"/>
        </w:rPr>
        <w:br/>
      </w:r>
      <w:r>
        <w:rPr>
          <w:b w:val="0"/>
          <w:i w:val="0"/>
        </w:rPr>
        <w:br/>
      </w:r>
      <w:r>
        <w:rPr>
          <w:b w:val="0"/>
          <w:i/>
        </w:rPr>
        <w:br/>
      </w:r>
      <w:r>
        <w:rPr>
          <w:b w:val="0"/>
          <w:i/>
        </w:rPr>
        <w:t>TP. Hồ Chí Minh, ngày 27 tháng 12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143/2007/QĐ-UBND</w:t>
      </w:r>
      <w:r>
        <w:rPr>
          <w:b w:val="0"/>
          <w:i w:val="0"/>
        </w:rPr>
        <w:br/>
      </w:r>
      <w:r>
        <w:rPr>
          <w:b w:val="0"/>
          <w:i w:val="0"/>
        </w:rPr>
        <w:br/>
      </w:r>
      <w:r>
        <w:rPr>
          <w:b w:val="0"/>
          <w:i/>
        </w:rPr>
        <w:br/>
      </w:r>
      <w:r>
        <w:rPr>
          <w:b w:val="0"/>
          <w:i/>
        </w:rPr>
        <w:t>TP. Hồ Chí Minh, ngày 27 tháng 12 năm 2007</w:t>
      </w:r>
      <w:r>
        <w:rPr>
          <w:b w:val="0"/>
          <w:i/>
        </w:rPr>
        <w:br/>
      </w:r>
      <w:r>
        <w:rPr>
          <w:b w:val="0"/>
          <w:i w:val="0"/>
        </w:rPr>
        <w:br/>
      </w:r>
    </w:p>
    <w:p>
      <w:pPr>
        <w:jc w:val="center"/>
      </w:pPr>
      <w:r>
        <w:rPr>
          <w:b w:val="0"/>
          <w:i w:val="0"/>
        </w:rPr>
        <w:br/>
      </w:r>
      <w:r>
        <w:rPr>
          <w:b w:val="0"/>
          <w:i w:val="0"/>
        </w:rPr>
        <w:t>Số: 143/2007/QĐ-UBND</w:t>
      </w:r>
      <w:r>
        <w:rPr>
          <w:b w:val="0"/>
          <w:i w:val="0"/>
        </w:rPr>
        <w:br/>
      </w:r>
    </w:p>
    <w:p>
      <w:pPr>
        <w:jc w:val="center"/>
      </w:pPr>
      <w:r>
        <w:rPr>
          <w:b w:val="0"/>
          <w:i w:val="0"/>
        </w:rPr>
        <w:br/>
      </w:r>
      <w:r>
        <w:rPr>
          <w:b w:val="0"/>
          <w:i/>
        </w:rPr>
        <w:t>TP. Hồ Chí Minh, ngày 27 tháng 12 năm 2007</w:t>
      </w:r>
      <w:r>
        <w:rPr>
          <w:b w:val="0"/>
          <w:i w:val="0"/>
        </w:rPr>
        <w:br/>
      </w:r>
    </w:p>
    <w:p>
      <w:pPr>
        <w:jc w:val="center"/>
      </w:pPr>
      <w:r>
        <w:rPr>
          <w:b/>
          <w:i w:val="0"/>
        </w:rPr>
        <w:t>QUYẾT ĐỊNH</w:t>
      </w:r>
    </w:p>
    <w:p>
      <w:pPr>
        <w:jc w:val="center"/>
      </w:pPr>
      <w:r>
        <w:rPr>
          <w:b w:val="0"/>
          <w:i w:val="0"/>
        </w:rPr>
        <w:t xml:space="preserve">VỀ BAN HÀNH QUY CHẾ TỔ CHỨC VÀ HOẠT ĐỘNG CỦA ỦY BAN </w:t>
      </w:r>
    </w:p>
    <w:p>
      <w:pPr>
        <w:jc w:val="center"/>
      </w:pPr>
      <w:r>
        <w:rPr>
          <w:b w:val="0"/>
          <w:i w:val="0"/>
        </w:rPr>
        <w:t>PHÒNG, CHỐNG AIDS THÀNH PHỐ</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Phòng, chống nhiễm vi rút gây ra hội chứng suy giảm miễn dịch mắc phải ở người (HIV/AIDS) ngày 29 tháng 06 </w:t>
      </w:r>
      <w:r>
        <w:rPr>
          <w:b w:val="0"/>
          <w:i/>
        </w:rPr>
        <w:t>năm</w:t>
      </w:r>
      <w:r>
        <w:rPr>
          <w:b w:val="0"/>
          <w:i/>
        </w:rPr>
        <w:t xml:space="preserve"> 2006;</w:t>
      </w:r>
      <w:r>
        <w:br/>
      </w:r>
      <w:r>
        <w:rPr>
          <w:b w:val="0"/>
          <w:i/>
        </w:rPr>
        <w:br/>
        <w:t xml:space="preserve">      Căn cứ Nghị định số 93/2001/NĐ-CP ngày 12 tháng 12 năm 2001 của Chính phủ về phân cấp quản lý một số lĩnh vực cho thành phố </w:t>
      </w:r>
      <w:r>
        <w:rPr>
          <w:b w:val="0"/>
          <w:i/>
        </w:rPr>
        <w:t>Hồ Chí Minh</w:t>
      </w:r>
      <w:r>
        <w:rPr>
          <w:b w:val="0"/>
          <w:i/>
        </w:rPr>
        <w:t>;</w:t>
      </w:r>
      <w:r>
        <w:br/>
      </w:r>
      <w:r>
        <w:rPr>
          <w:b w:val="0"/>
          <w:i/>
        </w:rPr>
        <w:br/>
        <w:t xml:space="preserve">      Căn cứ Quyết định số 176/2005/QĐ-UBND ngày 26 tháng 9 năm 2005 của </w:t>
      </w:r>
      <w:r>
        <w:rPr>
          <w:b w:val="0"/>
          <w:i/>
        </w:rPr>
        <w:t>Ủy ban nhân dân thành phố</w:t>
      </w:r>
      <w:r>
        <w:rPr>
          <w:b w:val="0"/>
          <w:i/>
        </w:rPr>
        <w:t xml:space="preserve"> </w:t>
      </w:r>
      <w:r>
        <w:rPr>
          <w:b w:val="0"/>
          <w:i/>
        </w:rPr>
        <w:t>về kiện toàn tổ chức bộ máy, nhân sự của Ủy ban Phòng, chống AIDS thành phố;</w:t>
      </w:r>
      <w:r>
        <w:br/>
      </w:r>
      <w:r>
        <w:rPr>
          <w:b w:val="0"/>
          <w:i/>
        </w:rPr>
        <w:br/>
        <w:t xml:space="preserve">      Xét đề nghị của Ủy ban Phòng, chống AIDS thành phố tại Công văn số 741/VP-UB ngày 15 tháng 10 </w:t>
      </w:r>
      <w:r>
        <w:rPr>
          <w:b w:val="0"/>
          <w:i/>
        </w:rPr>
        <w:t>năm</w:t>
      </w:r>
      <w:r>
        <w:rPr>
          <w:b w:val="0"/>
          <w:i/>
        </w:rPr>
        <w:t xml:space="preserve"> </w:t>
      </w:r>
      <w:r>
        <w:rPr>
          <w:b w:val="0"/>
          <w:i/>
        </w:rPr>
        <w:t xml:space="preserve">2007 và của </w:t>
      </w:r>
      <w:r>
        <w:rPr>
          <w:b w:val="0"/>
          <w:i/>
        </w:rPr>
        <w:t>Giám đốc</w:t>
      </w:r>
      <w:r>
        <w:rPr>
          <w:b w:val="0"/>
          <w:i/>
        </w:rPr>
        <w:t xml:space="preserve"> </w:t>
      </w:r>
      <w:r>
        <w:rPr>
          <w:b w:val="0"/>
          <w:i/>
        </w:rPr>
        <w:t>Sở Nội vụ tại Tờ trình số 867/SNV ngày 18 tháng 12 năm 2007,</w:t>
      </w:r>
    </w:p>
    <w:p>
      <w:pPr>
        <w:jc w:val="center"/>
      </w:pPr>
      <w:r>
        <w:rPr>
          <w:b/>
          <w:i w:val="0"/>
        </w:rPr>
        <w:t>QUYẾT ĐỊNH:</w:t>
      </w:r>
    </w:p>
    <w:p>
      <w:r>
        <w:rPr>
          <w:b/>
          <w:i w:val="0"/>
        </w:rPr>
        <w:t xml:space="preserve">Điều 1. </w:t>
      </w:r>
      <w:r>
        <w:rPr>
          <w:b w:val="0"/>
          <w:i w:val="0"/>
        </w:rPr>
        <w:t>Nay ban hành kèm theo Quyết định này Quy chế tổ chức và hoạt động của Ủy ban Phòng, chống AIDS thành phố.</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Hội đồng nhân dân và Ủy ban nhân dân thành phố, Giám đốc Sở Nội vụ, Giám đốc Sở Y tế, Thủ trưởng các sở - ban - ngành thành phố, Chủ tịch Ủy ban nhân dân các quận - huyện, các thành viên Ủy ban Phòng, chống AIDS thành phố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 xml:space="preserve"> </w:t>
      </w:r>
      <w:r>
        <w:rPr>
          <w:b/>
          <w:i/>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 xml:space="preserve"> </w:t>
      </w:r>
      <w:r>
        <w:rPr>
          <w:b/>
          <w:i/>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 xml:space="preserve"> </w:t>
      </w:r>
      <w:r>
        <w:rPr>
          <w:b/>
          <w:i/>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i w:val="0"/>
        </w:rPr>
        <w:t>Lê Hoàng Quân</w:t>
      </w:r>
      <w:r>
        <w:rPr>
          <w:b w:val="0"/>
          <w:i w:val="0"/>
        </w:rPr>
        <w:br/>
      </w:r>
    </w:p>
    <w:p>
      <w:pPr>
        <w:jc w:val="center"/>
      </w:pPr>
      <w:r>
        <w:rPr>
          <w:b/>
          <w:i w:val="0"/>
        </w:rPr>
        <w:t>QUY CHẾ</w:t>
      </w:r>
    </w:p>
    <w:p>
      <w:pPr>
        <w:jc w:val="center"/>
      </w:pPr>
      <w:r>
        <w:rPr>
          <w:b w:val="0"/>
          <w:i w:val="0"/>
        </w:rPr>
        <w:t>TỔ CHỨC VÀ HOẠT ĐỘNG CỦA ỦY BAN PHÒNG, CHỐNG AIDS THÀNH PHỐ</w:t>
      </w:r>
      <w:r>
        <w:br/>
      </w:r>
      <w:r>
        <w:rPr>
          <w:b w:val="0"/>
          <w:i/>
        </w:rPr>
        <w:t xml:space="preserve"> (Ban hành kèm theo Quyết định số 143 /2007/QĐ-UBND ngày 27 tháng 12 năm 2007 của Ủy ban nhân dân thành phố)</w:t>
      </w:r>
    </w:p>
    <w:p>
      <w:pPr>
        <w:jc w:val="center"/>
      </w:pPr>
      <w:r>
        <w:rPr>
          <w:b/>
          <w:i w:val="0"/>
        </w:rPr>
        <w:t>Chương 1:</w:t>
      </w:r>
    </w:p>
    <w:p>
      <w:pPr>
        <w:jc w:val="center"/>
      </w:pPr>
      <w:r>
        <w:rPr>
          <w:b/>
          <w:i w:val="0"/>
        </w:rPr>
        <w:t>CHỨC NĂNG, NHIỆM VỤ CỦA ỦY BAN PHÒNG, CHỐNG AIDS THÀNH PHỐ</w:t>
      </w:r>
    </w:p>
    <w:p>
      <w:r>
        <w:rPr>
          <w:b/>
          <w:i w:val="0"/>
        </w:rPr>
        <w:t>Điều 1</w:t>
      </w:r>
      <w:r>
        <w:rPr>
          <w:b w:val="0"/>
          <w:i w:val="0"/>
        </w:rPr>
        <w:t>. Ủy ban Phòng, chống AIDS thành phố là tổ chức phối hợp liên ngành trong công tác phòng, chống HIV/AIDS của thành phố.</w:t>
      </w:r>
    </w:p>
    <w:p>
      <w:r>
        <w:rPr>
          <w:b w:val="0"/>
          <w:i w:val="0"/>
        </w:rPr>
        <w:t xml:space="preserve">Ủy ban Phòng, chống AIDS thành phố có tư cách pháp nhân, có con dấu và tài khoản riêng tại </w:t>
      </w:r>
      <w:r>
        <w:rPr>
          <w:b w:val="0"/>
          <w:i w:val="0"/>
        </w:rPr>
        <w:t>Kho bạc Nhà nước thành phố</w:t>
      </w:r>
      <w:r>
        <w:rPr>
          <w:b w:val="0"/>
          <w:i w:val="0"/>
        </w:rPr>
        <w:t>.</w:t>
      </w:r>
    </w:p>
    <w:p>
      <w:r>
        <w:rPr>
          <w:b w:val="0"/>
          <w:i w:val="0"/>
        </w:rPr>
        <w:t>Trụ sở làm việc của thường trực Ủy ban Phòng, chống AIDS thành phố đặt tại số 121, đường Lý chính Thắng, phường 7, quận 3.</w:t>
      </w:r>
    </w:p>
    <w:p>
      <w:r>
        <w:rPr>
          <w:b/>
          <w:i w:val="0"/>
        </w:rPr>
        <w:t>Điều 2.</w:t>
      </w:r>
      <w:r>
        <w:rPr>
          <w:b w:val="0"/>
          <w:i w:val="0"/>
        </w:rPr>
        <w:t xml:space="preserve"> Nhiệm vụ của Ủy ban Phòng, chống AIDS thành phố</w:t>
      </w:r>
    </w:p>
    <w:p>
      <w:r>
        <w:rPr>
          <w:b w:val="0"/>
          <w:i w:val="0"/>
        </w:rPr>
        <w:t xml:space="preserve">1. Xây dựng chương trình, kế hoạch phòng, chống HIV/AIDS của thành phố phù hợp với chủ trương của Chính phủ, Ủy ban nhân dân thành phố và chương trình, kế hoạch của Ủy ban Quốc gia phòng, chống AIDS và phòng, chống tệ nạn ma túy, mại dâm. </w:t>
      </w:r>
    </w:p>
    <w:p>
      <w:r>
        <w:rPr>
          <w:b w:val="0"/>
          <w:i w:val="0"/>
        </w:rPr>
        <w:t xml:space="preserve">2. Phối hợp với Ủy ban Quốc gia phòng, chống AIDS và phòng, chống tệ nạn ma túy, mại dâm; các Bộ - Ngành Trung ương để tổ chức thực hiện tốt chương trình, kế hoạch phòng, chống HIV/AIDS của thành phố và các hoạt động phòng, chống HIV/AIDS trong chương trình chung của quốc gia.  </w:t>
      </w:r>
    </w:p>
    <w:p>
      <w:r>
        <w:rPr>
          <w:b w:val="0"/>
          <w:i w:val="0"/>
        </w:rPr>
        <w:t xml:space="preserve">3. Chỉ đạo, hướng dẫn và kiểm tra công tác phòng, chống HIV/AIDS của các sở - ngành, quận - huyện, phường - xã, thị trấn và các đoàn thể thành phố. </w:t>
      </w:r>
    </w:p>
    <w:p>
      <w:r>
        <w:rPr>
          <w:b w:val="0"/>
          <w:i w:val="0"/>
        </w:rPr>
        <w:t>4. Thực hiện tốt chế độ báo cáo với lãnh đạo Ủy ban nhân dân thành phố và Ủy ban Quốc gia Phòng, chống AIDS và phòng, chống tệ nạn ma túy, mại dâm về hoạt động và kết quả của công tác phòng, chống HIV/AIDS của thành phố.</w:t>
      </w:r>
    </w:p>
    <w:p>
      <w:r>
        <w:rPr>
          <w:b w:val="0"/>
          <w:i w:val="0"/>
        </w:rPr>
        <w:t>5. Tăng cường liên kết với các tỉnh để trao đổi kinh nghiệm và hỗ trợ nhau thực hiện tốt công tác phòng, chống HIV/AIDS theo chủ trương và chiến lược chung của quốc gia.</w:t>
      </w:r>
    </w:p>
    <w:p>
      <w:r>
        <w:rPr>
          <w:b w:val="0"/>
          <w:i w:val="0"/>
        </w:rPr>
        <w:t>6. Tăng cường huy động sự đóng góp của cộng đồng và mở rộng quan hệ quốc tế để tạo thêm nguồn lực, kinh nghiệm hoạt động phòng, chống HIV/AIDS, nhất là trong đào tạo đội ngũ cán bộ phòng, chống AIDS của thành phố và các hoạt động dự phòng chăm sóc chữa trị cho người nhiễm HIV/AIDS.</w:t>
      </w:r>
    </w:p>
    <w:p>
      <w:r>
        <w:rPr>
          <w:b w:val="0"/>
          <w:i w:val="0"/>
        </w:rPr>
        <w:t>7. Lập dự toán kinh phí phòng, chống HIV/AIDS hàng năm của thành phố bao gồm: kinh phí cấp ủy quyền của Ủy ban Quốc gia phòng, chống AIDS và phòng, chống tệ nạn ma túy, mại dâm; kinh phí ngân sách thành phố cấp; nguồn tài trợ của các tổ chức quốc tế, tổ chức phi Chính phủ... Thực hiện các thủ tục xét duyệt kinh phí, cấp phát và sử dụng kinh phí theo đúng các quy định về tài chính.</w:t>
      </w:r>
    </w:p>
    <w:p>
      <w:pPr>
        <w:jc w:val="center"/>
      </w:pPr>
      <w:r>
        <w:rPr>
          <w:b/>
          <w:i w:val="0"/>
        </w:rPr>
        <w:t>Chương 2:</w:t>
      </w:r>
    </w:p>
    <w:p>
      <w:pPr>
        <w:jc w:val="center"/>
      </w:pPr>
      <w:r>
        <w:rPr>
          <w:b/>
          <w:i w:val="0"/>
        </w:rPr>
        <w:t>TỔ CHỨC BỘ MÁY VÀ PHÂN CÔNG NHIỆM VỤ</w:t>
      </w:r>
    </w:p>
    <w:p>
      <w:r>
        <w:rPr>
          <w:b/>
          <w:i w:val="0"/>
        </w:rPr>
        <w:t>Điều 3.</w:t>
      </w:r>
      <w:r>
        <w:rPr>
          <w:b w:val="0"/>
          <w:i w:val="0"/>
        </w:rPr>
        <w:t xml:space="preserve"> Thành viên Ủy ban Phòng, chống AIDS thành phố</w:t>
      </w:r>
    </w:p>
    <w:p>
      <w:r>
        <w:rPr>
          <w:b w:val="0"/>
          <w:i w:val="0"/>
        </w:rPr>
        <w:t>Ủy ban Phòng, chống AIDS thành phố gồm Chủ tịch, 02 Phó Chủ tịch và một số Ủy viên được phân công phụ trách các mặt công tác như sau:</w:t>
      </w:r>
    </w:p>
    <w:p>
      <w:r>
        <w:rPr>
          <w:b w:val="0"/>
          <w:i w:val="0"/>
        </w:rPr>
        <w:t>Chủ tịch Ủy ban Phòng, chống AIDS thành phố chịu trách nhiệm chung chỉ đạo điều hành mọi mặt hoạt động của Ủy ban Phòng, chống AIDS.</w:t>
      </w:r>
    </w:p>
    <w:p>
      <w:r>
        <w:rPr>
          <w:b w:val="0"/>
          <w:i w:val="0"/>
        </w:rPr>
        <w:t>Phó Chủ tịch Thường trực Ủy ban Phòng, chống AIDS thành phố:</w:t>
      </w:r>
    </w:p>
    <w:p>
      <w:r>
        <w:rPr>
          <w:b w:val="0"/>
          <w:i w:val="0"/>
        </w:rPr>
        <w:t xml:space="preserve">a) </w:t>
      </w:r>
      <w:r>
        <w:rPr>
          <w:b w:val="0"/>
          <w:i w:val="0"/>
        </w:rPr>
        <w:t xml:space="preserve">Phụ trách bộ phận chuyên trách giúp việc cho Ủy ban Phòng, chống AIDS thành phố,  thực hiện ủy quyền của Chủ tịch Ủy ban Phòng, chống AIDS thành phố để tổ chức chỉ đạo xây dựng và thực hiện các chương trình, kế hoạch hoạt động của Ủy ban Phòng, chống AIDS; </w:t>
      </w:r>
    </w:p>
    <w:p>
      <w:r>
        <w:rPr>
          <w:b w:val="0"/>
          <w:i w:val="0"/>
        </w:rPr>
        <w:t>b) Triệu tập, chủ trì các cuộc họp của Ủy ban Phòng, chống AIDS; các hội nghị triển khai công tác, sơ kết, tổng kết hoạt động; chỉ đạo sự phối hợp hoạt động giữa các thành viên Ủy ban Phòng, chống AIDS thành phố, giữa Ủy ban Phòng, chống AIDS thành phố với các Ban Chỉ đạo Phòng, chống tội phạm, ma túy quận - huyện, phường - xã, thị trấn;</w:t>
      </w:r>
    </w:p>
    <w:p>
      <w:r>
        <w:rPr>
          <w:b w:val="0"/>
          <w:i w:val="0"/>
        </w:rPr>
        <w:t xml:space="preserve">c) Chỉ đạo xây dựng, ký ban hành văn bản thuộc thẩm quyền của Ủy ban Phòng, chống AIDS thành phố. </w:t>
      </w:r>
    </w:p>
    <w:p>
      <w:r>
        <w:rPr>
          <w:b w:val="0"/>
          <w:i w:val="0"/>
        </w:rPr>
        <w:t xml:space="preserve">3. </w:t>
      </w:r>
      <w:r>
        <w:rPr>
          <w:b w:val="0"/>
          <w:i w:val="0"/>
        </w:rPr>
        <w:t>Phó Chủ tịch Ủy ban Phòng, chống AIDS:</w:t>
      </w:r>
    </w:p>
    <w:p>
      <w:r>
        <w:rPr>
          <w:b w:val="0"/>
          <w:i w:val="0"/>
        </w:rPr>
        <w:t>a) Thay mặt Chủ tịch Ủy ban Phòng, chống AIDS chủ trì các cuộc họp của Ủy ban Phòng, chống AIDS, các hội nghị triển khai công tác, sơ kết, tổng kết hoạt động phòng, chống AIDS khi được Chủ tịch Ủy ban Phòng, chống AIDS ủy quyền;</w:t>
      </w:r>
    </w:p>
    <w:p>
      <w:r>
        <w:rPr>
          <w:b w:val="0"/>
          <w:i w:val="0"/>
        </w:rPr>
        <w:t xml:space="preserve">b) Chỉ đạo thực hiện các chương trình, kế hoạch hoạt động của Ủy ban Phòng, chống AIDS thành phố, theo sự phân công của Chủ tịch Ủy ban Phòng, chống AIDS thành phố. </w:t>
      </w:r>
    </w:p>
    <w:p>
      <w:r>
        <w:rPr>
          <w:b w:val="0"/>
          <w:i w:val="0"/>
        </w:rPr>
        <w:t>4. Các Ủy viên Ủy ban Phòng, chống AIDS thành phố có trách nhiệm tham gia đầy đủ các cuộc họp của Ủy ban Phòng, chống AIDS; tổ chức triển khai thực hiện hoạt động phòng, chống HIV/AIDS theo nhiệm vụ được giao.</w:t>
      </w:r>
    </w:p>
    <w:p>
      <w:r>
        <w:rPr>
          <w:b/>
          <w:i w:val="0"/>
        </w:rPr>
        <w:t>Điều 4</w:t>
      </w:r>
      <w:r>
        <w:rPr>
          <w:b w:val="0"/>
          <w:i w:val="0"/>
        </w:rPr>
        <w:t>. Phân công các cơ quan, đơn vị là thành viên của Ủy ban Phòng, chống AIDS thành phố trong công tác phòng, chống HIV/AIDS</w:t>
      </w:r>
    </w:p>
    <w:p>
      <w:r>
        <w:rPr>
          <w:b w:val="0"/>
          <w:i w:val="0"/>
        </w:rPr>
        <w:t>Sở Y tế có trách nhiệm:</w:t>
      </w:r>
    </w:p>
    <w:p>
      <w:r>
        <w:rPr>
          <w:b w:val="0"/>
          <w:i w:val="0"/>
        </w:rPr>
        <w:t>a) Chỉ đạo các cơ sở y tế thực hiện tổ chức khám và chữa bệnh cho người nhiễm HIV/AIDS, t</w:t>
      </w:r>
      <w:r>
        <w:rPr>
          <w:b w:val="0"/>
          <w:i w:val="0"/>
        </w:rPr>
        <w:t xml:space="preserve">hực hiện nghiêm chỉnh các quy định pháp luật, đẩy mạnh công tác tuyên truyền cho người dân về cách dự phòng, lây nhiễm </w:t>
      </w:r>
      <w:r>
        <w:rPr>
          <w:b w:val="0"/>
          <w:i w:val="0"/>
        </w:rPr>
        <w:t>HIV/AIDS</w:t>
      </w:r>
      <w:r>
        <w:rPr>
          <w:b w:val="0"/>
          <w:i w:val="0"/>
        </w:rPr>
        <w:t xml:space="preserve"> </w:t>
      </w:r>
      <w:r>
        <w:rPr>
          <w:b w:val="0"/>
          <w:i w:val="0"/>
        </w:rPr>
        <w:t xml:space="preserve">qua các dịch vụ y tế, cung cấp trang thiết bị vô trùng, tiệt trùng cho các cơ sở y tế công lập, đặc biệt là y tế quận - huyện, phường - xã, thị trấn thực hiện quản lý công tác dự phòng lây nhiễm </w:t>
      </w:r>
      <w:r>
        <w:rPr>
          <w:b w:val="0"/>
          <w:i w:val="0"/>
        </w:rPr>
        <w:t>HIV/AIDS</w:t>
      </w:r>
      <w:r>
        <w:rPr>
          <w:b w:val="0"/>
          <w:i w:val="0"/>
        </w:rPr>
        <w:t xml:space="preserve"> </w:t>
      </w:r>
      <w:r>
        <w:rPr>
          <w:b w:val="0"/>
          <w:i w:val="0"/>
        </w:rPr>
        <w:t xml:space="preserve">qua các dịch vụ y tế tại các cơ sở y tế tư nhân; điều trị dự phòng lây truyền </w:t>
      </w:r>
      <w:r>
        <w:rPr>
          <w:b w:val="0"/>
          <w:i w:val="0"/>
        </w:rPr>
        <w:t xml:space="preserve">HIV/AIDS </w:t>
      </w:r>
      <w:r>
        <w:rPr>
          <w:b w:val="0"/>
          <w:i w:val="0"/>
        </w:rPr>
        <w:t>từ mẹ sang con;</w:t>
      </w:r>
    </w:p>
    <w:p>
      <w:r>
        <w:rPr>
          <w:b w:val="0"/>
          <w:i w:val="0"/>
        </w:rPr>
        <w:t>b) X</w:t>
      </w:r>
      <w:r>
        <w:rPr>
          <w:b w:val="0"/>
          <w:i w:val="0"/>
        </w:rPr>
        <w:t xml:space="preserve">ây dựng mạng lưới giám sát các nhiễm khuẩn lây truyền qua đường tình dục; cung cấp trang thiết bị xét nghiệm, </w:t>
      </w:r>
      <w:r>
        <w:rPr>
          <w:b w:val="0"/>
          <w:i w:val="0"/>
        </w:rPr>
        <w:t>tăng cường</w:t>
      </w:r>
      <w:r>
        <w:rPr>
          <w:b w:val="0"/>
          <w:i w:val="0"/>
        </w:rPr>
        <w:t xml:space="preserve"> chẩn đoán, điều trị các nhiễm khuẩn lây truyền qua đường tình dục. </w:t>
      </w:r>
    </w:p>
    <w:p>
      <w:r>
        <w:rPr>
          <w:b w:val="0"/>
          <w:i w:val="0"/>
        </w:rPr>
        <w:t>2. Sở Lao động - Thương binh và Xã hội có trách nhiệm:</w:t>
      </w:r>
    </w:p>
    <w:p>
      <w:r>
        <w:rPr>
          <w:b w:val="0"/>
          <w:i w:val="0"/>
        </w:rPr>
        <w:t xml:space="preserve">a) Chỉ đạo thực hiện các chương trình, kế hoạch hoạt động của Ủy ban Phòng, chống AIDS thành phố cho ngành Lao động - Thương binh và Xã hội của thành phố, </w:t>
      </w:r>
      <w:r>
        <w:rPr>
          <w:b w:val="0"/>
          <w:i w:val="0"/>
        </w:rPr>
        <w:t>các trung tâm chữa bệnh</w:t>
      </w:r>
      <w:r>
        <w:rPr>
          <w:b w:val="0"/>
          <w:i w:val="0"/>
        </w:rPr>
        <w:t>,</w:t>
      </w:r>
      <w:r>
        <w:rPr>
          <w:b w:val="0"/>
          <w:i w:val="0"/>
        </w:rPr>
        <w:t xml:space="preserve"> </w:t>
      </w:r>
      <w:r>
        <w:rPr>
          <w:b w:val="0"/>
          <w:i w:val="0"/>
        </w:rPr>
        <w:t>giáo dục</w:t>
      </w:r>
      <w:r>
        <w:rPr>
          <w:b w:val="0"/>
          <w:i w:val="0"/>
        </w:rPr>
        <w:t>,</w:t>
      </w:r>
      <w:r>
        <w:rPr>
          <w:b w:val="0"/>
          <w:i w:val="0"/>
        </w:rPr>
        <w:t xml:space="preserve"> </w:t>
      </w:r>
      <w:r>
        <w:rPr>
          <w:b w:val="0"/>
          <w:i w:val="0"/>
        </w:rPr>
        <w:t>lao động xã hội</w:t>
      </w:r>
      <w:r>
        <w:rPr>
          <w:b w:val="0"/>
          <w:i w:val="0"/>
        </w:rPr>
        <w:t xml:space="preserve">; </w:t>
      </w:r>
    </w:p>
    <w:p>
      <w:r>
        <w:rPr>
          <w:b w:val="0"/>
          <w:i w:val="0"/>
        </w:rPr>
        <w:t xml:space="preserve">b) Chỉ đạo các </w:t>
      </w:r>
      <w:r>
        <w:rPr>
          <w:b w:val="0"/>
          <w:i w:val="0"/>
        </w:rPr>
        <w:t>trung tâm</w:t>
      </w:r>
      <w:r>
        <w:rPr>
          <w:b w:val="0"/>
          <w:i w:val="0"/>
        </w:rPr>
        <w:t xml:space="preserve"> </w:t>
      </w:r>
      <w:r>
        <w:rPr>
          <w:b w:val="0"/>
          <w:i w:val="0"/>
        </w:rPr>
        <w:t xml:space="preserve">chữa bệnh, giáo dục, </w:t>
      </w:r>
      <w:r>
        <w:rPr>
          <w:b w:val="0"/>
          <w:i w:val="0"/>
        </w:rPr>
        <w:t>lao động</w:t>
      </w:r>
      <w:r>
        <w:rPr>
          <w:b w:val="0"/>
          <w:i w:val="0"/>
        </w:rPr>
        <w:t xml:space="preserve"> </w:t>
      </w:r>
      <w:r>
        <w:rPr>
          <w:b w:val="0"/>
          <w:i w:val="0"/>
        </w:rPr>
        <w:t xml:space="preserve">xã hội, </w:t>
      </w:r>
      <w:r>
        <w:rPr>
          <w:b w:val="0"/>
          <w:i w:val="0"/>
        </w:rPr>
        <w:t xml:space="preserve">mạng lưới giáo dục viên đồng đẳng và các hoạt động chuẩn bị cho người sau cai </w:t>
      </w:r>
      <w:r>
        <w:rPr>
          <w:b w:val="0"/>
          <w:i w:val="0"/>
        </w:rPr>
        <w:t xml:space="preserve">nghiện </w:t>
      </w:r>
      <w:r>
        <w:rPr>
          <w:b w:val="0"/>
          <w:i w:val="0"/>
        </w:rPr>
        <w:t>tái hòa nhập cộng đồng có đủ kiến thức, kỹ năng phòng</w:t>
      </w:r>
      <w:r>
        <w:rPr>
          <w:b w:val="0"/>
          <w:i w:val="0"/>
        </w:rPr>
        <w:t>,</w:t>
      </w:r>
      <w:r>
        <w:rPr>
          <w:b w:val="0"/>
          <w:i w:val="0"/>
        </w:rPr>
        <w:t xml:space="preserve"> </w:t>
      </w:r>
      <w:r>
        <w:rPr>
          <w:b w:val="0"/>
          <w:i w:val="0"/>
        </w:rPr>
        <w:t>chống tái nghiện và phòng ngừa lây nhiễm HIV</w:t>
      </w:r>
      <w:r>
        <w:rPr>
          <w:b w:val="0"/>
          <w:i w:val="0"/>
        </w:rPr>
        <w:t xml:space="preserve">. </w:t>
      </w:r>
    </w:p>
    <w:p>
      <w:r>
        <w:rPr>
          <w:b w:val="0"/>
          <w:i w:val="0"/>
        </w:rPr>
        <w:t>3. Lực lượng Thanh niên xung phong có trách nhiệm:</w:t>
      </w:r>
    </w:p>
    <w:p>
      <w:r>
        <w:rPr>
          <w:b w:val="0"/>
          <w:i w:val="0"/>
        </w:rPr>
        <w:t>a) T</w:t>
      </w:r>
      <w:r>
        <w:rPr>
          <w:b w:val="0"/>
          <w:i w:val="0"/>
        </w:rPr>
        <w:t xml:space="preserve">hực hiện các hoạt động phòng, chống </w:t>
      </w:r>
      <w:r>
        <w:rPr>
          <w:b w:val="0"/>
          <w:i w:val="0"/>
        </w:rPr>
        <w:t>HIV/</w:t>
      </w:r>
      <w:r>
        <w:rPr>
          <w:b w:val="0"/>
          <w:i w:val="0"/>
        </w:rPr>
        <w:t>AIDS cho cán bộ</w:t>
      </w:r>
      <w:r>
        <w:rPr>
          <w:b w:val="0"/>
          <w:i w:val="0"/>
        </w:rPr>
        <w:t>,</w:t>
      </w:r>
      <w:r>
        <w:rPr>
          <w:b w:val="0"/>
          <w:i w:val="0"/>
        </w:rPr>
        <w:t xml:space="preserve"> </w:t>
      </w:r>
      <w:r>
        <w:rPr>
          <w:b w:val="0"/>
          <w:i w:val="0"/>
        </w:rPr>
        <w:t>nhân viên của toàn lực lượng;</w:t>
      </w:r>
    </w:p>
    <w:p>
      <w:r>
        <w:rPr>
          <w:b w:val="0"/>
          <w:i w:val="0"/>
        </w:rPr>
        <w:t>b) C</w:t>
      </w:r>
      <w:r>
        <w:rPr>
          <w:b w:val="0"/>
          <w:i w:val="0"/>
        </w:rPr>
        <w:t xml:space="preserve">hỉ đạo các </w:t>
      </w:r>
      <w:r>
        <w:rPr>
          <w:b w:val="0"/>
          <w:i w:val="0"/>
        </w:rPr>
        <w:t>t</w:t>
      </w:r>
      <w:r>
        <w:rPr>
          <w:b w:val="0"/>
          <w:i w:val="0"/>
        </w:rPr>
        <w:t xml:space="preserve">rường, </w:t>
      </w:r>
      <w:r>
        <w:rPr>
          <w:b w:val="0"/>
          <w:i w:val="0"/>
        </w:rPr>
        <w:t>t</w:t>
      </w:r>
      <w:r>
        <w:rPr>
          <w:b w:val="0"/>
          <w:i w:val="0"/>
        </w:rPr>
        <w:t xml:space="preserve">rung tâm giáo dục, dạy nghề thực hiện công tác truyền thông cho học viên, người sau cai </w:t>
      </w:r>
      <w:r>
        <w:rPr>
          <w:b w:val="0"/>
          <w:i w:val="0"/>
        </w:rPr>
        <w:t xml:space="preserve">nghiện </w:t>
      </w:r>
      <w:r>
        <w:rPr>
          <w:b w:val="0"/>
          <w:i w:val="0"/>
        </w:rPr>
        <w:t xml:space="preserve">và tái hòa nhập cộng đồng; chỉ đạo các trung tâm giáo dục dạy nghề xây dựng mạng lưới giáo dục viên đồng đẳng và các hoạt động cho người sau cai </w:t>
      </w:r>
      <w:r>
        <w:rPr>
          <w:b w:val="0"/>
          <w:i w:val="0"/>
        </w:rPr>
        <w:t xml:space="preserve">nghiện </w:t>
      </w:r>
      <w:r>
        <w:rPr>
          <w:b w:val="0"/>
          <w:i w:val="0"/>
        </w:rPr>
        <w:t xml:space="preserve">có đủ kiến thức, kỹ năng phòng, chống tái nghiện và phòng ngừa lây nhiễm HIV; </w:t>
      </w:r>
    </w:p>
    <w:p>
      <w:r>
        <w:rPr>
          <w:b w:val="0"/>
          <w:i w:val="0"/>
        </w:rPr>
        <w:t>c) T</w:t>
      </w:r>
      <w:r>
        <w:rPr>
          <w:b w:val="0"/>
          <w:i w:val="0"/>
        </w:rPr>
        <w:t>ham gia thực hiện các chương trình can thiệp giảm tác hại</w:t>
      </w:r>
      <w:r>
        <w:rPr>
          <w:b w:val="0"/>
          <w:i w:val="0"/>
        </w:rPr>
        <w:t>,</w:t>
      </w:r>
      <w:r>
        <w:rPr>
          <w:b w:val="0"/>
          <w:i w:val="0"/>
        </w:rPr>
        <w:t xml:space="preserve"> </w:t>
      </w:r>
      <w:r>
        <w:rPr>
          <w:b w:val="0"/>
          <w:i w:val="0"/>
        </w:rPr>
        <w:t>phòng ngừa lây nhiễm HIV.</w:t>
      </w:r>
    </w:p>
    <w:p>
      <w:r>
        <w:rPr>
          <w:b w:val="0"/>
          <w:i w:val="0"/>
        </w:rPr>
        <w:t>4. Công an thành phố có trách nhiệm:</w:t>
      </w:r>
    </w:p>
    <w:p>
      <w:r>
        <w:rPr>
          <w:b w:val="0"/>
          <w:i w:val="0"/>
        </w:rPr>
        <w:t xml:space="preserve">a) Phổ biến các chủ trương, quan điểm, </w:t>
      </w:r>
      <w:r>
        <w:rPr>
          <w:b w:val="0"/>
          <w:i w:val="0"/>
        </w:rPr>
        <w:t>chiến lược</w:t>
      </w:r>
      <w:r>
        <w:rPr>
          <w:b w:val="0"/>
          <w:i w:val="0"/>
        </w:rPr>
        <w:t xml:space="preserve"> và </w:t>
      </w:r>
      <w:r>
        <w:rPr>
          <w:b w:val="0"/>
          <w:i w:val="0"/>
        </w:rPr>
        <w:t>thực hiện các hoạt động phòng</w:t>
      </w:r>
      <w:r>
        <w:rPr>
          <w:b w:val="0"/>
          <w:i w:val="0"/>
        </w:rPr>
        <w:t>,</w:t>
      </w:r>
      <w:r>
        <w:rPr>
          <w:b w:val="0"/>
          <w:i w:val="0"/>
        </w:rPr>
        <w:t xml:space="preserve"> </w:t>
      </w:r>
      <w:r>
        <w:rPr>
          <w:b w:val="0"/>
          <w:i w:val="0"/>
        </w:rPr>
        <w:t>chống HIV/AIDS cho cán bộ</w:t>
      </w:r>
      <w:r>
        <w:rPr>
          <w:b w:val="0"/>
          <w:i w:val="0"/>
        </w:rPr>
        <w:t>,</w:t>
      </w:r>
      <w:r>
        <w:rPr>
          <w:b w:val="0"/>
          <w:i w:val="0"/>
        </w:rPr>
        <w:t xml:space="preserve"> </w:t>
      </w:r>
      <w:r>
        <w:rPr>
          <w:b w:val="0"/>
          <w:i w:val="0"/>
        </w:rPr>
        <w:t>chiến sĩ của ngành</w:t>
      </w:r>
      <w:r>
        <w:rPr>
          <w:b w:val="0"/>
          <w:i w:val="0"/>
        </w:rPr>
        <w:t xml:space="preserve">; </w:t>
      </w:r>
    </w:p>
    <w:p>
      <w:r>
        <w:rPr>
          <w:b w:val="0"/>
          <w:i w:val="0"/>
        </w:rPr>
        <w:t>b) Chỉ đạo chặt chẽ h</w:t>
      </w:r>
      <w:r>
        <w:rPr>
          <w:b w:val="0"/>
          <w:i w:val="0"/>
        </w:rPr>
        <w:t xml:space="preserve">oạt động chăm sóc chữa trị cho </w:t>
      </w:r>
      <w:r>
        <w:rPr>
          <w:b w:val="0"/>
          <w:i w:val="0"/>
        </w:rPr>
        <w:t xml:space="preserve">bệnh nhân </w:t>
      </w:r>
      <w:r>
        <w:rPr>
          <w:b w:val="0"/>
          <w:i w:val="0"/>
        </w:rPr>
        <w:t xml:space="preserve"> HIV/AIDS, bao gồm cả việc điều trị bằng thuốc đặc hiệu ARV cho các can phạm trong các trại giam, trại tạm giam, nhà tạm giữ</w:t>
      </w:r>
      <w:r>
        <w:rPr>
          <w:b w:val="0"/>
          <w:i w:val="0"/>
        </w:rPr>
        <w:t>, h</w:t>
      </w:r>
      <w:r>
        <w:rPr>
          <w:b w:val="0"/>
          <w:i w:val="0"/>
        </w:rPr>
        <w:t>ỗ trợ việc triển khai các hoạt động can thiệp giảm tác hại</w:t>
      </w:r>
      <w:r>
        <w:rPr>
          <w:b w:val="0"/>
          <w:i w:val="0"/>
        </w:rPr>
        <w:t>,</w:t>
      </w:r>
      <w:r>
        <w:rPr>
          <w:b w:val="0"/>
          <w:i w:val="0"/>
        </w:rPr>
        <w:t xml:space="preserve"> </w:t>
      </w:r>
      <w:r>
        <w:rPr>
          <w:b w:val="0"/>
          <w:i w:val="0"/>
        </w:rPr>
        <w:t xml:space="preserve">phòng ngừa lây nhiễm HIV tại cộng đồng. </w:t>
      </w:r>
    </w:p>
    <w:p>
      <w:r>
        <w:rPr>
          <w:b w:val="0"/>
          <w:i w:val="0"/>
        </w:rPr>
        <w:t xml:space="preserve">5. Sở Giáo dục và Đào tạo có trách nhiệm: </w:t>
      </w:r>
    </w:p>
    <w:p>
      <w:r>
        <w:rPr>
          <w:b w:val="0"/>
          <w:i w:val="0"/>
        </w:rPr>
        <w:t>a) Đ</w:t>
      </w:r>
      <w:r>
        <w:rPr>
          <w:b w:val="0"/>
          <w:i w:val="0"/>
        </w:rPr>
        <w:t xml:space="preserve">ẩy mạnh việc cung cấp kiến thức về HIV/AIDS, tác hại của việc sử dụng ma túy, giáo dục học sinh thực hiện lối sống lành mạnh, an toàn thông qua chương trình chính khóa và các sinh hoạt ngoại khóa, xây dựng các câu lạc bộ, đội nhóm phòng, chống </w:t>
      </w:r>
      <w:r>
        <w:rPr>
          <w:b w:val="0"/>
          <w:i w:val="0"/>
        </w:rPr>
        <w:t>HIV/AIDS</w:t>
      </w:r>
      <w:r>
        <w:rPr>
          <w:b w:val="0"/>
          <w:i w:val="0"/>
        </w:rPr>
        <w:t xml:space="preserve">, phòng, chống ma túy trong các trường học; </w:t>
      </w:r>
    </w:p>
    <w:p>
      <w:r>
        <w:rPr>
          <w:b w:val="0"/>
          <w:i w:val="0"/>
        </w:rPr>
        <w:t>b) T</w:t>
      </w:r>
      <w:r>
        <w:rPr>
          <w:b w:val="0"/>
          <w:i w:val="0"/>
        </w:rPr>
        <w:t>ham gia thực hiện các chương trình can thiệp phòng ngừa lây nhiễm HIV trong học sinh, sinh viên.</w:t>
      </w:r>
    </w:p>
    <w:p>
      <w:r>
        <w:rPr>
          <w:b w:val="0"/>
          <w:i w:val="0"/>
        </w:rPr>
        <w:t>6. Sở Tư pháp có trách nhiệm t</w:t>
      </w:r>
      <w:r>
        <w:rPr>
          <w:b w:val="0"/>
          <w:i w:val="0"/>
        </w:rPr>
        <w:t>uyên truyền và phổ biến sâu rộng trong các tầng lớp nhân dân về Luật Phòng, chống nhiễm virút gây ra hội chứng suy giảm miễn dịch mắc phải ở người (</w:t>
      </w:r>
      <w:r>
        <w:rPr>
          <w:b w:val="0"/>
          <w:i w:val="0"/>
        </w:rPr>
        <w:t>HIV/AIDS</w:t>
      </w:r>
      <w:r>
        <w:rPr>
          <w:b w:val="0"/>
          <w:i w:val="0"/>
        </w:rPr>
        <w:t>), các văn bản hướng dẫn thi hành và các văn bản pháp luật liên quan đến phòng</w:t>
      </w:r>
      <w:r>
        <w:rPr>
          <w:b w:val="0"/>
          <w:i w:val="0"/>
        </w:rPr>
        <w:t>,</w:t>
      </w:r>
      <w:r>
        <w:rPr>
          <w:b w:val="0"/>
          <w:i w:val="0"/>
        </w:rPr>
        <w:t xml:space="preserve"> </w:t>
      </w:r>
      <w:r>
        <w:rPr>
          <w:b w:val="0"/>
          <w:i w:val="0"/>
        </w:rPr>
        <w:t>chống ma túy, mại dâm, các tác hại của việc sử dụng ma túy, nhiễm HIV/AIDS nhằm tạo phong trào toàn dân tích cực tham gia phòng</w:t>
      </w:r>
      <w:r>
        <w:rPr>
          <w:b w:val="0"/>
          <w:i w:val="0"/>
        </w:rPr>
        <w:t>,</w:t>
      </w:r>
      <w:r>
        <w:rPr>
          <w:b w:val="0"/>
          <w:i w:val="0"/>
        </w:rPr>
        <w:t xml:space="preserve"> </w:t>
      </w:r>
      <w:r>
        <w:rPr>
          <w:b w:val="0"/>
          <w:i w:val="0"/>
        </w:rPr>
        <w:t xml:space="preserve">chống </w:t>
      </w:r>
      <w:r>
        <w:rPr>
          <w:b w:val="0"/>
          <w:i w:val="0"/>
        </w:rPr>
        <w:t>HIV/AIDS</w:t>
      </w:r>
      <w:r>
        <w:rPr>
          <w:b w:val="0"/>
          <w:i w:val="0"/>
        </w:rPr>
        <w:t xml:space="preserve">, ma túy, mại dâm. </w:t>
      </w:r>
    </w:p>
    <w:p>
      <w:r>
        <w:rPr>
          <w:b w:val="0"/>
          <w:i w:val="0"/>
        </w:rPr>
        <w:t>7. Ban Tuyên giáo Thành ủy có trách nhiệm hướng dẫn, kiểm tra việc thực hiện các Chỉ thị, Nghị quyết của Trung ương và của Thành ủy về phòng, chống AIDS.</w:t>
      </w:r>
    </w:p>
    <w:p>
      <w:r>
        <w:rPr>
          <w:b w:val="0"/>
          <w:i w:val="0"/>
        </w:rPr>
        <w:t>8. Sở Văn hóa và Thông tin và Đài Truyền hình thành phố có trách nhiệm t</w:t>
      </w:r>
      <w:r>
        <w:rPr>
          <w:b w:val="0"/>
          <w:i w:val="0"/>
        </w:rPr>
        <w:t>riển khai các chiến dịch truyền thông phòng</w:t>
      </w:r>
      <w:r>
        <w:rPr>
          <w:b w:val="0"/>
          <w:i w:val="0"/>
        </w:rPr>
        <w:t>,</w:t>
      </w:r>
      <w:r>
        <w:rPr>
          <w:b w:val="0"/>
          <w:i w:val="0"/>
        </w:rPr>
        <w:t xml:space="preserve"> </w:t>
      </w:r>
      <w:r>
        <w:rPr>
          <w:b w:val="0"/>
          <w:i w:val="0"/>
        </w:rPr>
        <w:t xml:space="preserve">chống AIDS phổ biến rộng rãi đến mọi tầng lớp nhân dân các văn bản pháp luật liên quan đến công tác phòng, chống </w:t>
      </w:r>
      <w:r>
        <w:rPr>
          <w:b w:val="0"/>
          <w:i w:val="0"/>
        </w:rPr>
        <w:t>HIV/AIDS</w:t>
      </w:r>
      <w:r>
        <w:rPr>
          <w:b w:val="0"/>
          <w:i w:val="0"/>
        </w:rPr>
        <w:t xml:space="preserve"> </w:t>
      </w:r>
      <w:r>
        <w:rPr>
          <w:b w:val="0"/>
          <w:i w:val="0"/>
        </w:rPr>
        <w:t xml:space="preserve">nhằm nâng cao nhận thức về nguy cơ và tác hại của đại dịch </w:t>
      </w:r>
      <w:r>
        <w:rPr>
          <w:b w:val="0"/>
          <w:i w:val="0"/>
        </w:rPr>
        <w:t>HIV/AIDS</w:t>
      </w:r>
      <w:r>
        <w:rPr>
          <w:b w:val="0"/>
          <w:i w:val="0"/>
        </w:rPr>
        <w:t xml:space="preserve">, cũng như các quan điểm và các chiến lược phòng, chống </w:t>
      </w:r>
      <w:r>
        <w:rPr>
          <w:b w:val="0"/>
          <w:i w:val="0"/>
        </w:rPr>
        <w:t>HIV/AIDS</w:t>
      </w:r>
      <w:r>
        <w:rPr>
          <w:b w:val="0"/>
          <w:i w:val="0"/>
        </w:rPr>
        <w:t xml:space="preserve">; Sở Văn hóa và Thông tin hỗ trợ việc hình thành các đội văn nghệ truyền thông về </w:t>
      </w:r>
      <w:r>
        <w:rPr>
          <w:b w:val="0"/>
          <w:i w:val="0"/>
        </w:rPr>
        <w:t>HIV/AIDS</w:t>
      </w:r>
      <w:r>
        <w:rPr>
          <w:b w:val="0"/>
          <w:i w:val="0"/>
        </w:rPr>
        <w:t xml:space="preserve"> </w:t>
      </w:r>
      <w:r>
        <w:rPr>
          <w:b w:val="0"/>
          <w:i w:val="0"/>
        </w:rPr>
        <w:t xml:space="preserve">trong cộng đồng cũng như trong các trung tâm giáo dục, dạy nghề; vận động sự tham gia của </w:t>
      </w:r>
      <w:r>
        <w:rPr>
          <w:b w:val="0"/>
          <w:i w:val="0"/>
        </w:rPr>
        <w:t>v</w:t>
      </w:r>
      <w:r>
        <w:rPr>
          <w:b w:val="0"/>
          <w:i w:val="0"/>
        </w:rPr>
        <w:t>ăn nghệ sĩ vào các hoạt động thông tin giáo dục truyền thông, thực hiện lối sống lành mạnh, an toàn.</w:t>
      </w:r>
    </w:p>
    <w:p>
      <w:r>
        <w:rPr>
          <w:b w:val="0"/>
          <w:i w:val="0"/>
        </w:rPr>
        <w:t>9. Sở Du lịch và Tổng Công ty Du lịch Sài Gòn có trách nhiệm c</w:t>
      </w:r>
      <w:r>
        <w:rPr>
          <w:b w:val="0"/>
          <w:i w:val="0"/>
        </w:rPr>
        <w:t xml:space="preserve">hỉ đạo và hỗ trợ hoạt động thông tin giáo dục truyền thông, nâng cao nhận thức phòng, chống </w:t>
      </w:r>
      <w:r>
        <w:rPr>
          <w:b w:val="0"/>
          <w:i w:val="0"/>
        </w:rPr>
        <w:t>HIV/AIDS</w:t>
      </w:r>
      <w:r>
        <w:rPr>
          <w:b w:val="0"/>
          <w:i w:val="0"/>
        </w:rPr>
        <w:t xml:space="preserve"> </w:t>
      </w:r>
      <w:r>
        <w:rPr>
          <w:b w:val="0"/>
          <w:i w:val="0"/>
        </w:rPr>
        <w:t>và các biện pháp can thiệp giảm tác hại</w:t>
      </w:r>
      <w:r>
        <w:rPr>
          <w:b w:val="0"/>
          <w:i w:val="0"/>
        </w:rPr>
        <w:t>,</w:t>
      </w:r>
      <w:r>
        <w:rPr>
          <w:b w:val="0"/>
          <w:i w:val="0"/>
        </w:rPr>
        <w:t xml:space="preserve"> </w:t>
      </w:r>
      <w:r>
        <w:rPr>
          <w:b w:val="0"/>
          <w:i w:val="0"/>
        </w:rPr>
        <w:t>phòng ngừa lây nhiễm HIV cho tiếp viên nhà hàng, khách sạn, cơ sở lưu trú du lịch và các khu du lịch.</w:t>
      </w:r>
    </w:p>
    <w:p>
      <w:r>
        <w:rPr>
          <w:b w:val="0"/>
          <w:i w:val="0"/>
        </w:rPr>
        <w:t>10. Sở Ngoại vụ có trách nhiệm hướng dẫn và hỗ trợ công tác đối ngoại trong hoạt động phòng, chống HIV/AIDS của thành phố theo đúng chủ trương, chính sách đối ngoại, luật pháp của nhà nước Việt Nam, đảm bảo những quy định của Nhà nước, của Thành phố trong quan hệ với cơ quan nước ngoài và hỗ trợ Ủy ban Phòng, chống AIDS thành phố thực hiện chủ trương phát triển các mối quan hệ hợp tác quốc tế trong hoạt động phòng, chống AIDS.</w:t>
      </w:r>
    </w:p>
    <w:p>
      <w:r>
        <w:rPr>
          <w:b w:val="0"/>
          <w:i w:val="0"/>
        </w:rPr>
        <w:t xml:space="preserve">11. </w:t>
      </w:r>
      <w:r>
        <w:rPr>
          <w:b w:val="0"/>
          <w:i w:val="0"/>
        </w:rPr>
        <w:t>Sở Kế hoạch và Đầu tư</w:t>
      </w:r>
      <w:r>
        <w:rPr>
          <w:b w:val="0"/>
          <w:i w:val="0"/>
        </w:rPr>
        <w:t xml:space="preserve"> </w:t>
      </w:r>
      <w:r>
        <w:rPr>
          <w:b w:val="0"/>
          <w:i w:val="0"/>
        </w:rPr>
        <w:t>và Sở Tài chính có trách nhiệm:</w:t>
      </w:r>
    </w:p>
    <w:p>
      <w:r>
        <w:rPr>
          <w:b w:val="0"/>
          <w:i w:val="0"/>
        </w:rPr>
        <w:t xml:space="preserve">a) Phân bổ đầy đủ kinh phí </w:t>
      </w:r>
      <w:r>
        <w:rPr>
          <w:b w:val="0"/>
          <w:i w:val="0"/>
        </w:rPr>
        <w:t>phòng, chống</w:t>
      </w:r>
      <w:r>
        <w:rPr>
          <w:b w:val="0"/>
          <w:i w:val="0"/>
        </w:rPr>
        <w:t xml:space="preserve"> </w:t>
      </w:r>
      <w:r>
        <w:rPr>
          <w:b w:val="0"/>
          <w:i w:val="0"/>
        </w:rPr>
        <w:t xml:space="preserve">HIV/AIDS do Trung ương và thành phố cấp cho Ủy ban Phòng, chống AIDS thành phố, tạo điều kiện thuận lợi cho việc tiếp nhận </w:t>
      </w:r>
      <w:r>
        <w:rPr>
          <w:b w:val="0"/>
          <w:i w:val="0"/>
        </w:rPr>
        <w:t xml:space="preserve">triển khai thực hiện </w:t>
      </w:r>
      <w:r>
        <w:rPr>
          <w:b w:val="0"/>
          <w:i w:val="0"/>
        </w:rPr>
        <w:t xml:space="preserve">các chương trình, dự án phòng, chống HIV/AIDS do các tổ chức Chính phủ và phi Chính phủ quốc tế tài trợ; </w:t>
      </w:r>
    </w:p>
    <w:p>
      <w:r>
        <w:rPr>
          <w:b w:val="0"/>
          <w:i w:val="0"/>
        </w:rPr>
        <w:t xml:space="preserve">b) Kiểm tra, giám sát việc sử dụng và quyết toán kinh phí theo quy định hiện hành. </w:t>
      </w:r>
    </w:p>
    <w:p>
      <w:r>
        <w:rPr>
          <w:b w:val="0"/>
          <w:i w:val="0"/>
        </w:rPr>
        <w:t xml:space="preserve">12. Ủy ban Mặt trận Tổ quốc Việt Nam thành phố và các đoàn thể thành phố là </w:t>
      </w:r>
      <w:r>
        <w:rPr>
          <w:b w:val="0"/>
          <w:i w:val="0"/>
        </w:rPr>
        <w:t>thành viên</w:t>
      </w:r>
      <w:r>
        <w:rPr>
          <w:b w:val="0"/>
          <w:i w:val="0"/>
        </w:rPr>
        <w:t xml:space="preserve"> </w:t>
      </w:r>
      <w:r>
        <w:rPr>
          <w:b w:val="0"/>
          <w:i w:val="0"/>
        </w:rPr>
        <w:t>của Ủy ban Phòng, chống AIDS thành phố có trách nhiệm:</w:t>
      </w:r>
    </w:p>
    <w:p>
      <w:r>
        <w:rPr>
          <w:b w:val="0"/>
          <w:i w:val="0"/>
        </w:rPr>
        <w:t>a) T</w:t>
      </w:r>
      <w:r>
        <w:rPr>
          <w:b w:val="0"/>
          <w:i w:val="0"/>
        </w:rPr>
        <w:t>ăng cường</w:t>
      </w:r>
      <w:r>
        <w:rPr>
          <w:b w:val="0"/>
          <w:i w:val="0"/>
        </w:rPr>
        <w:t xml:space="preserve"> công tác thông tin, giáo dục, truyền thông về HIV/AIDS, vận động các tầng lớp xã hội tham gia công tác phòng, chống HIV/AIDS, ma túy, mại dâm và </w:t>
      </w:r>
      <w:r>
        <w:rPr>
          <w:b w:val="0"/>
          <w:i w:val="0"/>
        </w:rPr>
        <w:t>phối hợp</w:t>
      </w:r>
      <w:r>
        <w:rPr>
          <w:b w:val="0"/>
          <w:i w:val="0"/>
        </w:rPr>
        <w:t xml:space="preserve"> </w:t>
      </w:r>
      <w:r>
        <w:rPr>
          <w:b w:val="0"/>
          <w:i w:val="0"/>
        </w:rPr>
        <w:t xml:space="preserve">lồng ghép </w:t>
      </w:r>
      <w:r>
        <w:rPr>
          <w:b w:val="0"/>
          <w:i w:val="0"/>
        </w:rPr>
        <w:t>thực hiện nội dung</w:t>
      </w:r>
      <w:r>
        <w:rPr>
          <w:b w:val="0"/>
          <w:i w:val="0"/>
        </w:rPr>
        <w:t xml:space="preserve"> </w:t>
      </w:r>
      <w:r>
        <w:rPr>
          <w:b w:val="0"/>
          <w:i w:val="0"/>
        </w:rPr>
        <w:t>này vào cuộc vận động "Toàn dân đoàn kết xây dựng đời sống văn hóa ở khu dân cư"; tuyên truyền, vận động các tầng lớp nhân dân đồng thuận với các hoạt động can thiệp giảm tác hại, phòng ngừa lây nhiễm HIV;</w:t>
      </w:r>
    </w:p>
    <w:p>
      <w:r>
        <w:rPr>
          <w:b w:val="0"/>
          <w:i w:val="0"/>
        </w:rPr>
        <w:t>b) P</w:t>
      </w:r>
      <w:r>
        <w:rPr>
          <w:b w:val="0"/>
          <w:i w:val="0"/>
        </w:rPr>
        <w:t>hối hợp</w:t>
      </w:r>
      <w:r>
        <w:rPr>
          <w:b w:val="0"/>
          <w:i w:val="0"/>
        </w:rPr>
        <w:t xml:space="preserve"> </w:t>
      </w:r>
      <w:r>
        <w:rPr>
          <w:b w:val="0"/>
          <w:i w:val="0"/>
        </w:rPr>
        <w:t xml:space="preserve">vận động các tổ chức tôn giáo, tổ chức xã hội tham gia :    chăm sóc, chữa trị cho bệnh nhân HIV/AIDS, trẻ em mồ côi do HIV/AIDS, trẻ bị nhiễm HIV/AIDS; </w:t>
      </w:r>
    </w:p>
    <w:p>
      <w:r>
        <w:rPr>
          <w:b w:val="0"/>
          <w:i w:val="0"/>
        </w:rPr>
        <w:t xml:space="preserve">c) Tham gia vào công tác tham vấn, hỗ trợ và chăm sóc người bệnh HIV/AIDS tại gia đình, cộng đồng, người sau cai nghiện tái hòa nhập cộng đồng; </w:t>
      </w:r>
    </w:p>
    <w:p>
      <w:r>
        <w:rPr>
          <w:b w:val="0"/>
          <w:i w:val="0"/>
        </w:rPr>
        <w:t>d) Vận động và hỗ trợ hoạt động của các nhóm thiện nguyện, các tổ chức tôn giáo, nhóm tự lực trong công tác phòng, chống HIV/AIDS.</w:t>
      </w:r>
    </w:p>
    <w:p>
      <w:r>
        <w:rPr>
          <w:b/>
          <w:i w:val="0"/>
        </w:rPr>
        <w:t>Điều 5</w:t>
      </w:r>
      <w:r>
        <w:rPr>
          <w:b w:val="0"/>
          <w:i w:val="0"/>
        </w:rPr>
        <w:t xml:space="preserve">. Nhiệm vụ của Văn phòng thường trực Ủy ban Phòng, chống AIDS </w:t>
      </w:r>
    </w:p>
    <w:p>
      <w:r>
        <w:rPr>
          <w:b w:val="0"/>
          <w:i w:val="0"/>
        </w:rPr>
        <w:t xml:space="preserve">1. Ủy ban Phòng, chống AIDS thành phố có Văn phòng thường trực gồm một số cán bộ chuyên trách, do Phó Chủ tịch thường trực Ủy ban Phòng, chống AIDS thành phố phụ trách. Biên chế của Văn phòng thường trực được Ủy ban nhân dân thành phố giao trong tổng số biên chế hành chính, sự nghiệp hàng năm của thành phố; được cấp kinh phí, sử dụng con dấu và tài khoản của Ủy ban Phòng, chống AIDS thành phố để hoạt động. </w:t>
      </w:r>
    </w:p>
    <w:p>
      <w:r>
        <w:rPr>
          <w:b w:val="0"/>
          <w:i w:val="0"/>
        </w:rPr>
        <w:t xml:space="preserve">2. Tham mưu và giúp Ủy ban Phòng, chống AIDS thành phố xây dựng chương trình, kế hoạch phòng, chống HIV/AIDS hàng năm của thành phố theo đúng chỉ đạo của Ủy ban Quốc gia Phòng, chống AIDS và phòng, chống tệ nạn ma túy, mại dâm, của Bộ Y tế và </w:t>
      </w:r>
      <w:r>
        <w:rPr>
          <w:b w:val="0"/>
          <w:i w:val="0"/>
        </w:rPr>
        <w:t>Ủy ban nhân dân thành phố, phù hợp với</w:t>
      </w:r>
      <w:r>
        <w:rPr>
          <w:b w:val="0"/>
          <w:i w:val="0"/>
        </w:rPr>
        <w:t xml:space="preserve"> </w:t>
      </w:r>
      <w:r>
        <w:rPr>
          <w:b w:val="0"/>
          <w:i w:val="0"/>
        </w:rPr>
        <w:t>đặc điểm tình hình thành phố; tăng cường huy động sự đóng góp của cộng đồng và mở rộng hợp tác quốc tế để tạo thêm nguồn lực, kinh nghiệm hoạt động phòng, chống HIV/AIDS.</w:t>
      </w:r>
    </w:p>
    <w:p>
      <w:r>
        <w:rPr>
          <w:b w:val="0"/>
          <w:i w:val="0"/>
        </w:rPr>
        <w:t xml:space="preserve">3. Phối hợp với các đơn vị </w:t>
      </w:r>
      <w:r>
        <w:rPr>
          <w:b w:val="0"/>
          <w:i w:val="0"/>
        </w:rPr>
        <w:t>liên quan</w:t>
      </w:r>
      <w:r>
        <w:rPr>
          <w:b w:val="0"/>
          <w:i w:val="0"/>
        </w:rPr>
        <w:t xml:space="preserve"> </w:t>
      </w:r>
      <w:r>
        <w:rPr>
          <w:b w:val="0"/>
          <w:i w:val="0"/>
        </w:rPr>
        <w:t xml:space="preserve">lồng ghép thực hiện các chương trình, kế hoạch phòng, chống HIV/AIDS và phòng, chống tệ nạn ma túy, mại dâm theo đúng yêu cầu và mục tiêu chung. </w:t>
      </w:r>
    </w:p>
    <w:p>
      <w:r>
        <w:rPr>
          <w:b w:val="0"/>
          <w:i w:val="0"/>
        </w:rPr>
        <w:t xml:space="preserve">4. Quản lý chặt chẽ tài chính, tài sản của chương trình phòng, chống HIV/AIDS từ nguồn ngân sách Trung ương, thành phố và các nguồn viện trợ quốc tế, sử dụng kinh phí hoạt động theo đúng quy định. </w:t>
      </w:r>
    </w:p>
    <w:p>
      <w:pPr>
        <w:jc w:val="center"/>
      </w:pPr>
      <w:r>
        <w:rPr>
          <w:b/>
          <w:i w:val="0"/>
        </w:rPr>
        <w:t xml:space="preserve">Chương </w:t>
      </w:r>
      <w:r>
        <w:rPr>
          <w:b/>
          <w:i w:val="0"/>
        </w:rPr>
        <w:t>3:</w:t>
      </w:r>
    </w:p>
    <w:p>
      <w:pPr>
        <w:jc w:val="center"/>
      </w:pPr>
      <w:r>
        <w:rPr>
          <w:b/>
          <w:i w:val="0"/>
        </w:rPr>
        <w:t xml:space="preserve">CHẾ ĐỘ LÀM VIỆC CỦA </w:t>
      </w:r>
      <w:r>
        <w:rPr>
          <w:b/>
          <w:i w:val="0"/>
        </w:rPr>
        <w:t>ỦY BAN PHÒNG, CHỐNG</w:t>
      </w:r>
      <w:r>
        <w:rPr>
          <w:b/>
          <w:i w:val="0"/>
        </w:rPr>
        <w:t xml:space="preserve"> AIDS</w:t>
      </w:r>
      <w:r>
        <w:rPr>
          <w:b/>
          <w:i w:val="0"/>
        </w:rPr>
        <w:t xml:space="preserve"> </w:t>
      </w:r>
      <w:r>
        <w:rPr>
          <w:b/>
          <w:i w:val="0"/>
        </w:rPr>
        <w:t>THÀNH PHỐ</w:t>
      </w:r>
    </w:p>
    <w:p>
      <w:r>
        <w:rPr>
          <w:b/>
          <w:i w:val="0"/>
        </w:rPr>
        <w:t xml:space="preserve">Điều </w:t>
      </w:r>
      <w:r>
        <w:rPr>
          <w:b/>
          <w:i w:val="0"/>
        </w:rPr>
        <w:t>6</w:t>
      </w:r>
      <w:r>
        <w:rPr>
          <w:b/>
          <w:i w:val="0"/>
        </w:rPr>
        <w:t>.</w:t>
      </w:r>
      <w:r>
        <w:rPr>
          <w:b w:val="0"/>
          <w:i w:val="0"/>
        </w:rPr>
        <w:t xml:space="preserve"> Chế độ hội họp</w:t>
      </w:r>
    </w:p>
    <w:p>
      <w:r>
        <w:rPr>
          <w:b w:val="0"/>
          <w:i w:val="0"/>
        </w:rPr>
        <w:t xml:space="preserve">Ủy ban Phòng, chống AIDS thành phố họp định kỳ 6 tháng một lần (trừ trường hợp đột xuất) để kiểm tra, đánh giá kết quả hoạt động, chương trình phòng, chống </w:t>
      </w:r>
      <w:r>
        <w:rPr>
          <w:b w:val="0"/>
          <w:i w:val="0"/>
        </w:rPr>
        <w:t>HIV/AIDS</w:t>
      </w:r>
      <w:r>
        <w:rPr>
          <w:b w:val="0"/>
          <w:i w:val="0"/>
        </w:rPr>
        <w:t xml:space="preserve"> </w:t>
      </w:r>
      <w:r>
        <w:rPr>
          <w:b w:val="0"/>
          <w:i w:val="0"/>
        </w:rPr>
        <w:t>trên địa bàn thành phố. Phó Chủ tịch Thường trực Ủy ban Phòng, chống AIDS thành phố có trách nhiệm chuẩn bị nội dung họp để đảm bảo chất lượng các cuộc họp.</w:t>
      </w:r>
    </w:p>
    <w:p>
      <w:r>
        <w:rPr>
          <w:b w:val="0"/>
          <w:i w:val="0"/>
        </w:rPr>
        <w:t>Trường hợp đột xuất, Ủy ban Phòng, chống AIDS thành phố có thể họp bất thường do Chủ tịch Ủy ban Phòng, chống AIDS thành phố triệu tập.</w:t>
      </w:r>
    </w:p>
    <w:p>
      <w:r>
        <w:rPr>
          <w:b/>
          <w:i w:val="0"/>
        </w:rPr>
        <w:t xml:space="preserve">Điều </w:t>
      </w:r>
      <w:r>
        <w:rPr>
          <w:b/>
          <w:i w:val="0"/>
        </w:rPr>
        <w:t>7</w:t>
      </w:r>
      <w:r>
        <w:rPr>
          <w:b w:val="0"/>
          <w:i w:val="0"/>
        </w:rPr>
        <w:t>. Chế độ kiểm tra</w:t>
      </w:r>
    </w:p>
    <w:p>
      <w:r>
        <w:rPr>
          <w:b w:val="0"/>
          <w:i w:val="0"/>
        </w:rPr>
        <w:t xml:space="preserve">Ủy ban Phòng, chống AIDS thành phố tổ chức kiểm tra đánh giá hoạt động phòng, chống </w:t>
      </w:r>
      <w:r>
        <w:rPr>
          <w:b w:val="0"/>
          <w:i w:val="0"/>
        </w:rPr>
        <w:t>HIV/AIDS</w:t>
      </w:r>
      <w:r>
        <w:rPr>
          <w:b w:val="0"/>
          <w:i w:val="0"/>
        </w:rPr>
        <w:t xml:space="preserve"> </w:t>
      </w:r>
      <w:r>
        <w:rPr>
          <w:b w:val="0"/>
          <w:i w:val="0"/>
        </w:rPr>
        <w:t>của các sở - ngành, đoàn thể, quận - huyện một năm một lần.</w:t>
      </w:r>
    </w:p>
    <w:p>
      <w:r>
        <w:rPr>
          <w:b/>
          <w:i w:val="0"/>
        </w:rPr>
        <w:t xml:space="preserve">Điều </w:t>
      </w:r>
      <w:r>
        <w:rPr>
          <w:b/>
          <w:i w:val="0"/>
        </w:rPr>
        <w:t>8</w:t>
      </w:r>
      <w:r>
        <w:rPr>
          <w:b/>
          <w:i w:val="0"/>
        </w:rPr>
        <w:t>.</w:t>
      </w:r>
      <w:r>
        <w:rPr>
          <w:b w:val="0"/>
          <w:i w:val="0"/>
        </w:rPr>
        <w:t xml:space="preserve"> Chế độ báo cáo</w:t>
      </w:r>
    </w:p>
    <w:p>
      <w:r>
        <w:rPr>
          <w:b w:val="0"/>
          <w:i w:val="0"/>
        </w:rPr>
        <w:t xml:space="preserve">Các sở - ngành, đoàn thể, quận - huyện báo cáo bằng văn bản về Ủy ban Phòng, chống AIDS thành phố các hoạt động tổ chức, triển khai thực hiện công tác phòng, chống AIDS theo Quyết định số 26/2006/QĐ-BYT ngày 06 tháng 9 năm 2006 của Bộ trưởng Bộ Y tế về việc ban hành Quy chế báo cáo và biểu mẫu báo cáo hoạt động phòng, chống </w:t>
      </w:r>
      <w:r>
        <w:rPr>
          <w:b w:val="0"/>
          <w:i w:val="0"/>
        </w:rPr>
        <w:t>HIV/AIDS</w:t>
      </w:r>
      <w:r>
        <w:rPr>
          <w:b w:val="0"/>
          <w:i w:val="0"/>
        </w:rPr>
        <w:t>.</w:t>
      </w:r>
    </w:p>
    <w:p>
      <w:r>
        <w:rPr>
          <w:b w:val="0"/>
          <w:i w:val="0"/>
        </w:rPr>
        <w:t xml:space="preserve">Ủy ban Phòng, chống AIDS thành phố báo cáo bằng văn bản cho Bộ Y tế, Ủy ban nhân dân thành phố và các cơ quan chức năng khác về hoạt động phòng, chống </w:t>
      </w:r>
      <w:r>
        <w:rPr>
          <w:b w:val="0"/>
          <w:i w:val="0"/>
        </w:rPr>
        <w:t>HIV/AIDS</w:t>
      </w:r>
      <w:r>
        <w:rPr>
          <w:b w:val="0"/>
          <w:i w:val="0"/>
        </w:rPr>
        <w:t xml:space="preserve"> </w:t>
      </w:r>
      <w:r>
        <w:rPr>
          <w:b w:val="0"/>
          <w:i w:val="0"/>
        </w:rPr>
        <w:t>trên địa bàn thành phố, định kỳ 6 tháng, 1 năm theo quy định.</w:t>
      </w:r>
    </w:p>
    <w:p>
      <w:pPr>
        <w:jc w:val="center"/>
      </w:pPr>
      <w:r>
        <w:rPr>
          <w:b/>
          <w:i w:val="0"/>
        </w:rPr>
        <w:t xml:space="preserve">Chương </w:t>
      </w:r>
      <w:r>
        <w:rPr>
          <w:b/>
          <w:i w:val="0"/>
        </w:rPr>
        <w:t>4:</w:t>
      </w:r>
    </w:p>
    <w:p>
      <w:pPr>
        <w:jc w:val="center"/>
      </w:pPr>
      <w:r>
        <w:rPr>
          <w:b/>
          <w:i w:val="0"/>
        </w:rPr>
        <w:t>TỔ CHỨC THỰC HIỆN</w:t>
      </w:r>
    </w:p>
    <w:p>
      <w:r>
        <w:rPr>
          <w:b/>
          <w:i w:val="0"/>
        </w:rPr>
        <w:t xml:space="preserve">Điều </w:t>
      </w:r>
      <w:r>
        <w:rPr>
          <w:b/>
          <w:i w:val="0"/>
        </w:rPr>
        <w:t>9</w:t>
      </w:r>
      <w:r>
        <w:rPr>
          <w:b/>
          <w:i w:val="0"/>
        </w:rPr>
        <w:t>.</w:t>
      </w:r>
      <w:r>
        <w:rPr>
          <w:b w:val="0"/>
          <w:i w:val="0"/>
        </w:rPr>
        <w:t xml:space="preserve"> Ủy ban Phòng, chống AIDS thành phố có trách nhiệm xây dựng Quy chế </w:t>
      </w:r>
      <w:r>
        <w:rPr>
          <w:b w:val="0"/>
          <w:i w:val="0"/>
        </w:rPr>
        <w:t>phối hợp</w:t>
      </w:r>
      <w:r>
        <w:rPr>
          <w:b w:val="0"/>
          <w:i w:val="0"/>
        </w:rPr>
        <w:t xml:space="preserve"> </w:t>
      </w:r>
      <w:r>
        <w:rPr>
          <w:b w:val="0"/>
          <w:i w:val="0"/>
        </w:rPr>
        <w:t xml:space="preserve">hoạt động giữa các </w:t>
      </w:r>
      <w:r>
        <w:rPr>
          <w:b w:val="0"/>
          <w:i w:val="0"/>
        </w:rPr>
        <w:t>thành viên</w:t>
      </w:r>
      <w:r>
        <w:rPr>
          <w:b w:val="0"/>
          <w:i w:val="0"/>
        </w:rPr>
        <w:t xml:space="preserve"> trình </w:t>
      </w:r>
      <w:r>
        <w:rPr>
          <w:b w:val="0"/>
          <w:i w:val="0"/>
        </w:rPr>
        <w:t>Ủy ban nhân dân thành phố</w:t>
      </w:r>
      <w:r>
        <w:rPr>
          <w:b w:val="0"/>
          <w:i w:val="0"/>
        </w:rPr>
        <w:t xml:space="preserve"> </w:t>
      </w:r>
      <w:r>
        <w:rPr>
          <w:b w:val="0"/>
          <w:i w:val="0"/>
        </w:rPr>
        <w:t xml:space="preserve">phê duyệt để đảm bảo hiệu quả hoạt động trong công tác phòng, chống HIV/AIDS. Trong quá trình thực hiện Quy chế, nếu có yêu cầu điều chỉnh, bổ sung, sửa đổi, bộ phận chuyên trách giúp việc cho Ủy ban Phòng, chống AIDS thành phố có trách nhiệm tổng hợp ý kiến của các </w:t>
      </w:r>
      <w:r>
        <w:rPr>
          <w:b w:val="0"/>
          <w:i w:val="0"/>
        </w:rPr>
        <w:t xml:space="preserve">thành viên </w:t>
      </w:r>
      <w:r>
        <w:rPr>
          <w:b w:val="0"/>
          <w:i w:val="0"/>
        </w:rPr>
        <w:t>Ủy ban Phòng, chống AIDS thành phố để trình Ủy ban nhân dân thành phố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