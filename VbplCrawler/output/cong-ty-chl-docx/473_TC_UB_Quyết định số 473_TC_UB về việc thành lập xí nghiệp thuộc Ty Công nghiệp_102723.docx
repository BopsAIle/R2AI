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473/TC/UB về việc thành lập xí nghiệp thuộc Ty Công nghiệp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473/TC/UB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8 tháng 12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473/TC/UB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8 tháng 12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473/TC/UB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8 tháng 12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473/TC/UB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8 tháng 12 năm 1976</w:t>
        <w:br/>
        <w:t xml:space="preserve">     </w:t>
      </w:r>
    </w:p>
    <w:p>
      <w:r>
        <w:rPr>
          <w:b w:val="0"/>
          <w:i w:val="0"/>
        </w:rPr>
        <w:t>Căn cứ phương hướng UBND Tỉnh Bến tre ngày 17/5/1976;</w:t>
      </w:r>
    </w:p>
    <w:p>
      <w:r>
        <w:rPr>
          <w:b w:val="0"/>
          <w:i w:val="0"/>
        </w:rPr>
        <w:t>Căn cứ vào tình hình nhiệm vụ chính trị;</w:t>
      </w:r>
    </w:p>
    <w:p>
      <w:r>
        <w:rPr>
          <w:b w:val="0"/>
          <w:i w:val="0"/>
        </w:rPr>
        <w:t>Xét đề nghị của Đ/c Trưởng Ty công nghiệp số 153 ngày 30-11-76;</w:t>
      </w:r>
    </w:p>
    <w:p>
      <w:r>
        <w:rPr>
          <w:b w:val="0"/>
          <w:i w:val="0"/>
        </w:rPr>
        <w:t>Xét đề nghị của phòng tổ chức UB Tỉnh,</w:t>
      </w:r>
    </w:p>
    <w:p>
      <w:r>
        <w:rPr>
          <w:b/>
          <w:i w:val="0"/>
        </w:rPr>
        <w:t>ỦY BAN NHÂN DÂN TỈNH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chuẩn y thành lập xí nghiệp ép dầu (1-5) trực thuộc lãnh đạo của Ty Công nghiệp tỉnh Bến Tre.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Xí nghiệp ép dầu (1-5) là đơn vị hạch toán độc lập.</w:t>
      </w:r>
    </w:p>
    <w:p>
      <w:r>
        <w:rPr>
          <w:b w:val="0"/>
          <w:i w:val="0"/>
        </w:rPr>
        <w:t>- Có tư cách pháp nhân - có con dấu riêng.</w:t>
      </w:r>
    </w:p>
    <w:p>
      <w:r>
        <w:rPr>
          <w:b w:val="0"/>
          <w:i w:val="0"/>
        </w:rPr>
        <w:t>- Có tài khoản riêng - để giao dịch các cơ quan</w:t>
      </w:r>
    </w:p>
    <w:p>
      <w:r>
        <w:rPr>
          <w:b w:val="0"/>
          <w:i w:val="0"/>
        </w:rPr>
        <w:t>- Xí nghiệp có trách nhiệm sắp xếp, ổn định tổ chức, đi vào sản xuất - theo tỉ lệ của Nhà nước quy định.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Phòng Tổ chức UB Tỉnh, Văn phòng UB Tỉnh, Ty Tài chính, Ty Công Nghiệp, và các cơ quan có liên quan và xí nghiệp ép dầu (1-5)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