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5212/QĐ-UBND năm 2012 về Chương trình chuyển dịch cơ cấu hàng xuất khẩu trên địa bàn thành phố Hồ Chí Minh giai đoạn 2011-2015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 xml:space="preserve">VỀ BAN HÀNH CHƯƠNG TRÌNH CHUYỂN DỊCH CƠ CẤU HÀNG XUẤT KHẨU TRÊN ĐỊA BÀN THÀNH </w:t>
      </w:r>
    </w:p>
    <w:p>
      <w:pPr>
        <w:jc w:val="center"/>
      </w:pPr>
      <w:r>
        <w:rPr>
          <w:b w:val="0"/>
          <w:i w:val="0"/>
        </w:rPr>
        <w:t>PHỐ GIAI ĐOẠN 2011 - 2015</w:t>
      </w:r>
    </w:p>
    <w:p>
      <w:pPr>
        <w:jc w:val="center"/>
      </w:pPr>
      <w:r>
        <w:rPr>
          <w:b/>
          <w:i w:val="0"/>
        </w:rPr>
        <w:t>ỦY BAN NHÂN DÂN THÀNH PHỐ HỒ CHÍ MINH</w:t>
      </w:r>
    </w:p>
    <w:p>
      <w:pPr>
        <w:jc w:val="both"/>
      </w:pPr>
      <w:r>
        <w:rPr>
          <w:b w:val="0"/>
          <w:i/>
        </w:rPr>
        <w:t xml:space="preserve">Căn cứ Luật Tổ chức Hội đồng nhân dân và </w:t>
      </w:r>
      <w:r>
        <w:rPr>
          <w:b w:val="0"/>
          <w:i/>
        </w:rPr>
        <w:t>Ủ</w:t>
      </w:r>
      <w:r>
        <w:rPr>
          <w:b w:val="0"/>
          <w:i/>
        </w:rPr>
        <w:t>y ban nhân dân ngày 26 tháng 11 năm 2003;</w:t>
      </w:r>
    </w:p>
    <w:p>
      <w:pPr>
        <w:jc w:val="both"/>
      </w:pPr>
      <w:r>
        <w:rPr>
          <w:b w:val="0"/>
          <w:i/>
        </w:rPr>
        <w:t>Căn c</w:t>
      </w:r>
      <w:r>
        <w:rPr>
          <w:b w:val="0"/>
          <w:i/>
        </w:rPr>
        <w:t>ứ</w:t>
      </w:r>
      <w:r>
        <w:rPr>
          <w:b w:val="0"/>
          <w:i/>
        </w:rPr>
        <w:t xml:space="preserve"> Quy</w:t>
      </w:r>
      <w:r>
        <w:rPr>
          <w:b w:val="0"/>
          <w:i/>
        </w:rPr>
        <w:t>ế</w:t>
      </w:r>
      <w:r>
        <w:rPr>
          <w:b w:val="0"/>
          <w:i/>
        </w:rPr>
        <w:t>t đ</w:t>
      </w:r>
      <w:r>
        <w:rPr>
          <w:b w:val="0"/>
          <w:i/>
        </w:rPr>
        <w:t>ị</w:t>
      </w:r>
      <w:r>
        <w:rPr>
          <w:b w:val="0"/>
          <w:i/>
        </w:rPr>
        <w:t>nh số 247</w:t>
      </w:r>
      <w:r>
        <w:rPr>
          <w:b w:val="0"/>
          <w:i/>
        </w:rPr>
        <w:t>1</w:t>
      </w:r>
      <w:r>
        <w:rPr>
          <w:b w:val="0"/>
          <w:i/>
        </w:rPr>
        <w:t xml:space="preserve">/QĐ-TTg ngày 28 tháng 12 năm 2011 của Thủ tướng Chính phủ về phê </w:t>
      </w:r>
      <w:r>
        <w:rPr>
          <w:b w:val="0"/>
          <w:i/>
        </w:rPr>
        <w:t>d</w:t>
      </w:r>
      <w:r>
        <w:rPr>
          <w:b w:val="0"/>
          <w:i/>
        </w:rPr>
        <w:t>uyệt Chiến lược xuất nhập khẩu hàng hóa thời kỳ 2011-2020, định hướng đ</w:t>
      </w:r>
      <w:r>
        <w:rPr>
          <w:b w:val="0"/>
          <w:i/>
        </w:rPr>
        <w:t>ế</w:t>
      </w:r>
      <w:r>
        <w:rPr>
          <w:b w:val="0"/>
          <w:i/>
        </w:rPr>
        <w:t>n năm 2030;</w:t>
      </w:r>
    </w:p>
    <w:p>
      <w:pPr>
        <w:jc w:val="both"/>
      </w:pPr>
      <w:r>
        <w:rPr>
          <w:b w:val="0"/>
          <w:i/>
        </w:rPr>
        <w:t xml:space="preserve">Căn cứ Quyết định số 950/QĐ-TTg ngày 25 tháng 7 năm 2012 của </w:t>
      </w:r>
      <w:r>
        <w:rPr>
          <w:b w:val="0"/>
          <w:i/>
        </w:rPr>
        <w:t xml:space="preserve">Thủ tướng Chính phủ </w:t>
      </w:r>
      <w:r>
        <w:rPr>
          <w:b w:val="0"/>
          <w:i/>
        </w:rPr>
        <w:t>về ban hành Chương tr</w:t>
      </w:r>
      <w:r>
        <w:rPr>
          <w:b w:val="0"/>
          <w:i/>
        </w:rPr>
        <w:t>ì</w:t>
      </w:r>
      <w:r>
        <w:rPr>
          <w:b w:val="0"/>
          <w:i/>
        </w:rPr>
        <w:t>nh hành động thực hiện Chiến lược xuất nhập khẩu hàng hóa th</w:t>
      </w:r>
      <w:r>
        <w:rPr>
          <w:b w:val="0"/>
          <w:i/>
        </w:rPr>
        <w:t>ờ</w:t>
      </w:r>
      <w:r>
        <w:rPr>
          <w:b w:val="0"/>
          <w:i/>
        </w:rPr>
        <w:t>i kỳ 2011 - 2020, định hướng đến năm 2030;</w:t>
      </w:r>
    </w:p>
    <w:p>
      <w:pPr>
        <w:jc w:val="both"/>
      </w:pPr>
      <w:r>
        <w:rPr>
          <w:b w:val="0"/>
          <w:i/>
        </w:rPr>
        <w:t>Căn cứ Chuơng tr</w:t>
      </w:r>
      <w:r>
        <w:rPr>
          <w:b w:val="0"/>
          <w:i/>
        </w:rPr>
        <w:t>ì</w:t>
      </w:r>
      <w:r>
        <w:rPr>
          <w:b w:val="0"/>
          <w:i/>
        </w:rPr>
        <w:t>nh hành động thực hiện Nghị quyết của Đại hội Đ</w:t>
      </w:r>
      <w:r>
        <w:rPr>
          <w:b w:val="0"/>
          <w:i/>
        </w:rPr>
        <w:t>ả</w:t>
      </w:r>
      <w:r>
        <w:rPr>
          <w:b w:val="0"/>
          <w:i/>
        </w:rPr>
        <w:t>ng bộ thành phố Hồ Chí Minh lần IX;</w:t>
      </w:r>
    </w:p>
    <w:p>
      <w:pPr>
        <w:jc w:val="both"/>
      </w:pPr>
      <w:r>
        <w:rPr>
          <w:b w:val="0"/>
          <w:i/>
        </w:rPr>
        <w:t xml:space="preserve">Căn cứ Quyết định số 24/2011/QĐ-UBND ngày 14 tháng 5 năm 2011 của </w:t>
      </w:r>
      <w:r>
        <w:rPr>
          <w:b w:val="0"/>
          <w:i/>
        </w:rPr>
        <w:t>Ủ</w:t>
      </w:r>
      <w:r>
        <w:rPr>
          <w:b w:val="0"/>
          <w:i/>
        </w:rPr>
        <w:t>y ban nh</w:t>
      </w:r>
      <w:r>
        <w:rPr>
          <w:b w:val="0"/>
          <w:i/>
        </w:rPr>
        <w:t>â</w:t>
      </w:r>
      <w:r>
        <w:rPr>
          <w:b w:val="0"/>
          <w:i/>
        </w:rPr>
        <w:t>n dân thành phố về ban hành Kế hoạch thực hiện Nghị quyết Đại hội Đảng bộ thành ph</w:t>
      </w:r>
      <w:r>
        <w:rPr>
          <w:b w:val="0"/>
          <w:i/>
        </w:rPr>
        <w:t>ố</w:t>
      </w:r>
      <w:r>
        <w:rPr>
          <w:b w:val="0"/>
          <w:i/>
        </w:rPr>
        <w:t xml:space="preserve"> </w:t>
      </w:r>
      <w:r>
        <w:rPr>
          <w:b w:val="0"/>
          <w:i/>
        </w:rPr>
        <w:t>lần thứ IX về Chương trình hỗ trợ chuyển dịch cơ cấu kinh tế, chuyển đổi mô hình tăng trưởng k</w:t>
      </w:r>
      <w:r>
        <w:rPr>
          <w:b w:val="0"/>
          <w:i/>
        </w:rPr>
        <w:t>i</w:t>
      </w:r>
      <w:r>
        <w:rPr>
          <w:b w:val="0"/>
          <w:i/>
        </w:rPr>
        <w:t>nh tế thành ph</w:t>
      </w:r>
      <w:r>
        <w:rPr>
          <w:b w:val="0"/>
          <w:i/>
        </w:rPr>
        <w:t>ố</w:t>
      </w:r>
      <w:r>
        <w:rPr>
          <w:b w:val="0"/>
          <w:i/>
        </w:rPr>
        <w:t xml:space="preserve"> </w:t>
      </w:r>
      <w:r>
        <w:rPr>
          <w:b w:val="0"/>
          <w:i/>
        </w:rPr>
        <w:t>giai đoạn 2011 - 2015;</w:t>
      </w:r>
    </w:p>
    <w:p>
      <w:pPr>
        <w:jc w:val="both"/>
      </w:pPr>
      <w:r>
        <w:rPr>
          <w:b w:val="0"/>
          <w:i/>
        </w:rPr>
        <w:t xml:space="preserve">Xét đề nghị của Giám đốc Sở Công Thương tại Tờ trình số 6261/SCT-XNHXTCT ngày 17 tháng 8 năm 2012 về phê </w:t>
      </w:r>
      <w:r>
        <w:rPr>
          <w:b w:val="0"/>
          <w:i/>
        </w:rPr>
        <w:t>d</w:t>
      </w:r>
      <w:r>
        <w:rPr>
          <w:b w:val="0"/>
          <w:i/>
        </w:rPr>
        <w:t>uyệt Chương tr</w:t>
      </w:r>
      <w:r>
        <w:rPr>
          <w:b w:val="0"/>
          <w:i/>
        </w:rPr>
        <w:t>ì</w:t>
      </w:r>
      <w:r>
        <w:rPr>
          <w:b w:val="0"/>
          <w:i/>
        </w:rPr>
        <w:t>nh chuyển dịch cơ cấu hàng X</w:t>
      </w:r>
      <w:r>
        <w:rPr>
          <w:b w:val="0"/>
          <w:i/>
        </w:rPr>
        <w:t>u</w:t>
      </w:r>
      <w:r>
        <w:rPr>
          <w:b w:val="0"/>
          <w:i/>
        </w:rPr>
        <w:t>ất khẩu trên địa bàn thành phố giai đoạn 2011-2015,</w:t>
      </w:r>
    </w:p>
    <w:p>
      <w:pPr>
        <w:jc w:val="center"/>
      </w:pPr>
      <w:r>
        <w:rPr>
          <w:b/>
          <w:i w:val="0"/>
        </w:rPr>
        <w:t>QUYẾT ĐỊNH:</w:t>
      </w:r>
    </w:p>
    <w:p>
      <w:pPr>
        <w:jc w:val="both"/>
      </w:pPr>
      <w:r>
        <w:rPr>
          <w:b/>
          <w:i w:val="0"/>
        </w:rPr>
        <w:t>Điều 1.</w:t>
      </w:r>
      <w:r>
        <w:rPr>
          <w:b w:val="0"/>
          <w:i w:val="0"/>
        </w:rPr>
        <w:t xml:space="preserve"> Nay ban hành kèm theo Quyết định này Chương trình chuyển dịch cơ cấu hàng xuất khẩu trên địa bàn thành phố giai đoạn 2011-2015.</w:t>
      </w:r>
    </w:p>
    <w:p>
      <w:pPr>
        <w:jc w:val="both"/>
      </w:pPr>
      <w:r>
        <w:rPr>
          <w:b/>
          <w:i w:val="0"/>
        </w:rPr>
        <w:t xml:space="preserve">Điều 2. </w:t>
      </w:r>
      <w:r>
        <w:rPr>
          <w:b w:val="0"/>
          <w:i w:val="0"/>
        </w:rPr>
        <w:t>Thủ trưởng các Sở - ban - ngành, Chủ tịch Ủy ban nhân dân các quận - huyện, Thủ trưởng các cơ quan, đơn vị và các Tổng Công ty, Công ty Mẹ - Con trực thuộc Thành phố căn cứ chức năng, nhiệm vụ được giao và nội dung kế hoạch của Chương trình này để xây dựng chương trình, kế hoạch cụ thể, nhằm thực hiện Chương trình chuyển dịch cơ cấu hàng xuất khẩu trên địa bàn thành phố giai đoạn 2011-2015 đạt hiệu quả cao.</w:t>
      </w:r>
    </w:p>
    <w:p>
      <w:pPr>
        <w:jc w:val="both"/>
      </w:pPr>
      <w:r>
        <w:rPr>
          <w:b/>
          <w:i w:val="0"/>
        </w:rPr>
        <w:t xml:space="preserve">Điều 3. </w:t>
      </w:r>
      <w:r>
        <w:rPr>
          <w:b w:val="0"/>
          <w:i w:val="0"/>
        </w:rPr>
        <w:t>Quyết định này có hiệu lực thi hành sau 10 ngày, kể từ ngày ký.</w:t>
      </w:r>
    </w:p>
    <w:p>
      <w:pPr>
        <w:jc w:val="both"/>
      </w:pPr>
      <w:r>
        <w:rPr>
          <w:b/>
          <w:i w:val="0"/>
        </w:rPr>
        <w:t xml:space="preserve">Điều 4. </w:t>
      </w:r>
      <w:r>
        <w:rPr>
          <w:b w:val="0"/>
          <w:i w:val="0"/>
        </w:rPr>
        <w:t xml:space="preserve">Chánh Văn phòng Ủy ban nhân dân thành phố, Viện trưởng Viện Nghiên cứu phát triển, Cục trưởng Cục Hải quan, Cục trưởng Cục Thống kê, Giám đốc Sở Công Thương, Giám đốc Sở Thông tin và Truyền thông, Giám đốc Sở Tài nguyên và Môi trường, Giám đốc Sở Nông nghiệp và Phát triển nông thôn, Trưởng ban Ban Quản lý các Khu Chế xuất và Công nghiệp thành phố, Trưởng ban Ban Quản lý Khu Công nghệ cao thành phố, Giám đốc Trung tâm Xúc tiến Thương mại và Đầu tư, các Tổng Giám đốc các Tổng Công ty và Công ty mẹ, con trực thuộc Ủy ban nhân dân thành phố và Thủ trưởng các Sở - ngành liên quan có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w:t>
            </w:r>
            <w:r>
              <w:br/>
            </w:r>
            <w:r>
              <w:rPr>
                <w:b w:val="0"/>
                <w:i w:val="0"/>
              </w:rPr>
              <w:t xml:space="preserve">- </w:t>
            </w:r>
            <w:r>
              <w:rPr>
                <w:b w:val="0"/>
                <w:i w:val="0"/>
              </w:rPr>
              <w:t>Nh</w:t>
            </w:r>
            <w:r>
              <w:rPr>
                <w:b w:val="0"/>
                <w:i w:val="0"/>
              </w:rPr>
              <w:t xml:space="preserve">ư </w:t>
            </w:r>
            <w:r>
              <w:rPr>
                <w:b w:val="0"/>
                <w:i w:val="0"/>
              </w:rPr>
              <w:t>Điều 4;</w:t>
            </w:r>
            <w:r>
              <w:br/>
            </w:r>
            <w:r>
              <w:rPr>
                <w:b w:val="0"/>
                <w:i w:val="0"/>
              </w:rPr>
              <w:t xml:space="preserve">- </w:t>
            </w:r>
            <w:r>
              <w:rPr>
                <w:b w:val="0"/>
                <w:i w:val="0"/>
              </w:rPr>
              <w:t>Văn phòng C</w:t>
            </w:r>
            <w:r>
              <w:rPr>
                <w:b w:val="0"/>
                <w:i w:val="0"/>
              </w:rPr>
              <w:t>h</w:t>
            </w:r>
            <w:r>
              <w:rPr>
                <w:b w:val="0"/>
                <w:i w:val="0"/>
              </w:rPr>
              <w:t>ính phủ;</w:t>
            </w:r>
            <w:r>
              <w:br/>
            </w:r>
            <w:r>
              <w:rPr>
                <w:b w:val="0"/>
                <w:i w:val="0"/>
              </w:rPr>
              <w:t xml:space="preserve">- </w:t>
            </w:r>
            <w:r>
              <w:rPr>
                <w:b w:val="0"/>
                <w:i w:val="0"/>
              </w:rPr>
              <w:t>Bộ Tài chí</w:t>
            </w:r>
            <w:r>
              <w:rPr>
                <w:b w:val="0"/>
                <w:i w:val="0"/>
              </w:rPr>
              <w:t xml:space="preserve">nh, </w:t>
            </w:r>
            <w:r>
              <w:rPr>
                <w:b w:val="0"/>
                <w:i w:val="0"/>
              </w:rPr>
              <w:t xml:space="preserve">Bộ Công </w:t>
            </w:r>
            <w:r>
              <w:rPr>
                <w:b w:val="0"/>
                <w:i w:val="0"/>
              </w:rPr>
              <w:t>Thương</w:t>
            </w:r>
            <w:r>
              <w:rPr>
                <w:b w:val="0"/>
                <w:i w:val="0"/>
              </w:rPr>
              <w:t>;</w:t>
            </w:r>
            <w:r>
              <w:br/>
            </w:r>
            <w:r>
              <w:rPr>
                <w:b w:val="0"/>
                <w:i w:val="0"/>
              </w:rPr>
              <w:t xml:space="preserve">- </w:t>
            </w:r>
            <w:r>
              <w:rPr>
                <w:b w:val="0"/>
                <w:i w:val="0"/>
              </w:rPr>
              <w:t>Thư</w:t>
            </w:r>
            <w:r>
              <w:rPr>
                <w:b w:val="0"/>
                <w:i w:val="0"/>
              </w:rPr>
              <w:t>ờ</w:t>
            </w:r>
            <w:r>
              <w:rPr>
                <w:b w:val="0"/>
                <w:i w:val="0"/>
              </w:rPr>
              <w:t>ng trực Thành ủy;</w:t>
            </w:r>
            <w:r>
              <w:br/>
            </w:r>
            <w:r>
              <w:rPr>
                <w:b w:val="0"/>
                <w:i w:val="0"/>
              </w:rPr>
              <w:t xml:space="preserve">- </w:t>
            </w:r>
            <w:r>
              <w:rPr>
                <w:b w:val="0"/>
                <w:i w:val="0"/>
              </w:rPr>
              <w:t>Thường trực HĐND thành phố;</w:t>
            </w:r>
            <w:r>
              <w:br/>
            </w:r>
            <w:r>
              <w:rPr>
                <w:b w:val="0"/>
                <w:i w:val="0"/>
              </w:rPr>
              <w:t>-</w:t>
            </w:r>
            <w:r>
              <w:rPr>
                <w:b w:val="0"/>
                <w:i w:val="0"/>
              </w:rPr>
              <w:t xml:space="preserve"> TT</w:t>
            </w:r>
            <w:r>
              <w:rPr>
                <w:b w:val="0"/>
                <w:i w:val="0"/>
              </w:rPr>
              <w:t>U</w:t>
            </w:r>
            <w:r>
              <w:rPr>
                <w:b w:val="0"/>
                <w:i w:val="0"/>
              </w:rPr>
              <w:t>B: CT, các PCT;</w:t>
            </w:r>
            <w:r>
              <w:br/>
            </w:r>
            <w:r>
              <w:rPr>
                <w:b w:val="0"/>
                <w:i w:val="0"/>
              </w:rPr>
              <w:t xml:space="preserve">- </w:t>
            </w:r>
            <w:r>
              <w:rPr>
                <w:b w:val="0"/>
                <w:i w:val="0"/>
              </w:rPr>
              <w:t>Phòng TMCN Việt Nam Chi nhánh TP,</w:t>
            </w:r>
            <w:r>
              <w:br/>
            </w:r>
            <w:r>
              <w:rPr>
                <w:b w:val="0"/>
                <w:i w:val="0"/>
              </w:rPr>
              <w:t xml:space="preserve">- </w:t>
            </w:r>
            <w:r>
              <w:rPr>
                <w:b w:val="0"/>
                <w:i w:val="0"/>
              </w:rPr>
              <w:t>Hiệp Hội Doanh nghiệp TP;</w:t>
            </w:r>
            <w:r>
              <w:br/>
            </w:r>
            <w:r>
              <w:rPr>
                <w:b w:val="0"/>
                <w:i w:val="0"/>
              </w:rPr>
              <w:t xml:space="preserve">- </w:t>
            </w:r>
            <w:r>
              <w:rPr>
                <w:b w:val="0"/>
                <w:i w:val="0"/>
              </w:rPr>
              <w:t>Hộ</w:t>
            </w:r>
            <w:r>
              <w:rPr>
                <w:b w:val="0"/>
                <w:i w:val="0"/>
              </w:rPr>
              <w:t xml:space="preserve">i </w:t>
            </w:r>
            <w:r>
              <w:rPr>
                <w:b w:val="0"/>
                <w:i w:val="0"/>
              </w:rPr>
              <w:t>Lương thực - Thực phẩm thành phố;</w:t>
            </w:r>
            <w:r>
              <w:br/>
            </w:r>
            <w:r>
              <w:rPr>
                <w:b w:val="0"/>
                <w:i w:val="0"/>
              </w:rPr>
              <w:t xml:space="preserve">- </w:t>
            </w:r>
            <w:r>
              <w:rPr>
                <w:b w:val="0"/>
                <w:i w:val="0"/>
              </w:rPr>
              <w:t>Hội DN hàng Việt Nam chất l</w:t>
            </w:r>
            <w:r>
              <w:rPr>
                <w:b w:val="0"/>
                <w:i w:val="0"/>
              </w:rPr>
              <w:t>ư</w:t>
            </w:r>
            <w:r>
              <w:rPr>
                <w:b w:val="0"/>
                <w:i w:val="0"/>
              </w:rPr>
              <w:t>ợng cao;</w:t>
            </w:r>
            <w:r>
              <w:br/>
            </w:r>
            <w:r>
              <w:rPr>
                <w:b w:val="0"/>
                <w:i w:val="0"/>
              </w:rPr>
              <w:t xml:space="preserve">- </w:t>
            </w:r>
            <w:r>
              <w:rPr>
                <w:b w:val="0"/>
                <w:i w:val="0"/>
              </w:rPr>
              <w:t>Hội Mỹ ngh</w:t>
            </w:r>
            <w:r>
              <w:rPr>
                <w:b w:val="0"/>
                <w:i w:val="0"/>
              </w:rPr>
              <w:t>ệ</w:t>
            </w:r>
            <w:r>
              <w:rPr>
                <w:b w:val="0"/>
                <w:i w:val="0"/>
              </w:rPr>
              <w:t xml:space="preserve"> v</w:t>
            </w:r>
            <w:r>
              <w:rPr>
                <w:b w:val="0"/>
                <w:i w:val="0"/>
              </w:rPr>
              <w:t xml:space="preserve">à </w:t>
            </w:r>
            <w:r>
              <w:rPr>
                <w:b w:val="0"/>
                <w:i w:val="0"/>
              </w:rPr>
              <w:t>Chế bi</w:t>
            </w:r>
            <w:r>
              <w:rPr>
                <w:b w:val="0"/>
                <w:i w:val="0"/>
              </w:rPr>
              <w:t>ế</w:t>
            </w:r>
            <w:r>
              <w:rPr>
                <w:b w:val="0"/>
                <w:i w:val="0"/>
              </w:rPr>
              <w:t>n g</w:t>
            </w:r>
            <w:r>
              <w:rPr>
                <w:b w:val="0"/>
                <w:i w:val="0"/>
              </w:rPr>
              <w:t>ỗ</w:t>
            </w:r>
            <w:r>
              <w:rPr>
                <w:b w:val="0"/>
                <w:i w:val="0"/>
              </w:rPr>
              <w:t>;</w:t>
            </w:r>
            <w:r>
              <w:br/>
            </w:r>
            <w:r>
              <w:rPr>
                <w:b w:val="0"/>
                <w:i w:val="0"/>
              </w:rPr>
              <w:t xml:space="preserve">- </w:t>
            </w:r>
            <w:r>
              <w:rPr>
                <w:b w:val="0"/>
                <w:i w:val="0"/>
              </w:rPr>
              <w:t>T</w:t>
            </w:r>
            <w:r>
              <w:rPr>
                <w:b w:val="0"/>
                <w:i w:val="0"/>
              </w:rPr>
              <w:t>ru</w:t>
            </w:r>
            <w:r>
              <w:rPr>
                <w:b w:val="0"/>
                <w:i w:val="0"/>
              </w:rPr>
              <w:t>ng tâm WTO;</w:t>
            </w:r>
            <w:r>
              <w:br/>
            </w:r>
            <w:r>
              <w:rPr>
                <w:b w:val="0"/>
                <w:i w:val="0"/>
              </w:rPr>
              <w:t xml:space="preserve">- </w:t>
            </w:r>
            <w:r>
              <w:rPr>
                <w:b w:val="0"/>
                <w:i w:val="0"/>
              </w:rPr>
              <w:t>Trung tâm Tư vấn và Hỗ trợ Nông ng</w:t>
            </w:r>
            <w:r>
              <w:rPr>
                <w:b w:val="0"/>
                <w:i w:val="0"/>
              </w:rPr>
              <w:t>h</w:t>
            </w:r>
            <w:r>
              <w:rPr>
                <w:b w:val="0"/>
                <w:i w:val="0"/>
              </w:rPr>
              <w:t>iệp;</w:t>
            </w:r>
            <w:r>
              <w:br/>
            </w:r>
            <w:r>
              <w:rPr>
                <w:b w:val="0"/>
                <w:i w:val="0"/>
              </w:rPr>
              <w:t xml:space="preserve">- </w:t>
            </w:r>
            <w:r>
              <w:rPr>
                <w:b w:val="0"/>
                <w:i w:val="0"/>
              </w:rPr>
              <w:t>Tr</w:t>
            </w:r>
            <w:r>
              <w:rPr>
                <w:b w:val="0"/>
                <w:i w:val="0"/>
              </w:rPr>
              <w:t>un</w:t>
            </w:r>
            <w:r>
              <w:rPr>
                <w:b w:val="0"/>
                <w:i w:val="0"/>
              </w:rPr>
              <w:t>g tâm T</w:t>
            </w:r>
            <w:r>
              <w:rPr>
                <w:b w:val="0"/>
                <w:i w:val="0"/>
              </w:rPr>
              <w:t xml:space="preserve">ư </w:t>
            </w:r>
            <w:r>
              <w:rPr>
                <w:b w:val="0"/>
                <w:i w:val="0"/>
              </w:rPr>
              <w:t>vấn và Hỗ trợ Công nghiệp;</w:t>
            </w:r>
            <w:r>
              <w:br/>
            </w:r>
            <w:r>
              <w:rPr>
                <w:b w:val="0"/>
                <w:i w:val="0"/>
              </w:rPr>
              <w:t xml:space="preserve">- </w:t>
            </w:r>
            <w:r>
              <w:rPr>
                <w:b w:val="0"/>
                <w:i w:val="0"/>
              </w:rPr>
              <w:t xml:space="preserve">VPUB: các PVP; Các Phòng </w:t>
            </w:r>
            <w:r>
              <w:rPr>
                <w:b w:val="0"/>
                <w:i w:val="0"/>
              </w:rPr>
              <w:t>CV</w:t>
            </w:r>
            <w:r>
              <w:rPr>
                <w:b w:val="0"/>
                <w:i w:val="0"/>
              </w:rPr>
              <w:t>, TCTMDV (3b);</w:t>
            </w:r>
            <w:r>
              <w:br/>
            </w:r>
            <w:r>
              <w:rPr>
                <w:b w:val="0"/>
                <w:i w:val="0"/>
              </w:rPr>
              <w:t xml:space="preserve">- </w:t>
            </w:r>
            <w:r>
              <w:rPr>
                <w:b w:val="0"/>
                <w:i w:val="0"/>
              </w:rPr>
              <w:t>Lưu: VT, (TM/Hg) MH</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Thị Hồng</w:t>
            </w:r>
          </w:p>
        </w:tc>
      </w:tr>
    </w:tbl>
    <w:p>
      <w:pPr>
        <w:jc w:val="center"/>
      </w:pPr>
      <w:r>
        <w:rPr>
          <w:b/>
          <w:i w:val="0"/>
        </w:rPr>
        <w:t xml:space="preserve">CHƯƠNG TRÌNH </w:t>
      </w:r>
    </w:p>
    <w:p>
      <w:pPr>
        <w:jc w:val="center"/>
      </w:pPr>
      <w:r>
        <w:rPr>
          <w:b w:val="0"/>
          <w:i w:val="0"/>
        </w:rPr>
        <w:t>CHUYỂN DỊCH CƠ C</w:t>
      </w:r>
      <w:r>
        <w:rPr>
          <w:b w:val="0"/>
          <w:i w:val="0"/>
        </w:rPr>
        <w:t>Ấ</w:t>
      </w:r>
      <w:r>
        <w:rPr>
          <w:b w:val="0"/>
          <w:i w:val="0"/>
        </w:rPr>
        <w:t>U H</w:t>
      </w:r>
      <w:r>
        <w:rPr>
          <w:b w:val="0"/>
          <w:i w:val="0"/>
        </w:rPr>
        <w:t>À</w:t>
      </w:r>
      <w:r>
        <w:rPr>
          <w:b w:val="0"/>
          <w:i w:val="0"/>
        </w:rPr>
        <w:t>NG XUẤT KHẨU TRÊN ĐỊA BÀN THÀNH PHỐ GIAI ĐOẠN 2011 - 2015</w:t>
      </w:r>
      <w:r>
        <w:br/>
      </w:r>
      <w:r>
        <w:rPr>
          <w:b w:val="0"/>
          <w:i/>
        </w:rPr>
        <w:t xml:space="preserve">(Ban hành kèm theo Quyết định số </w:t>
      </w:r>
      <w:r>
        <w:rPr>
          <w:b w:val="0"/>
          <w:i/>
        </w:rPr>
        <w:t>5212</w:t>
      </w:r>
      <w:r>
        <w:rPr>
          <w:b w:val="0"/>
          <w:i/>
        </w:rPr>
        <w:t>/QĐ-</w:t>
      </w:r>
      <w:r>
        <w:rPr>
          <w:b w:val="0"/>
          <w:i/>
        </w:rPr>
        <w:t>U</w:t>
      </w:r>
      <w:r>
        <w:rPr>
          <w:b w:val="0"/>
          <w:i/>
        </w:rPr>
        <w:t>BND ngày 09 th</w:t>
      </w:r>
      <w:r>
        <w:rPr>
          <w:b w:val="0"/>
          <w:i/>
        </w:rPr>
        <w:t>á</w:t>
      </w:r>
      <w:r>
        <w:rPr>
          <w:b w:val="0"/>
          <w:i/>
        </w:rPr>
        <w:t>ng 10 năm 2012 của Ủy ban nhân dân thành ph</w:t>
      </w:r>
      <w:r>
        <w:rPr>
          <w:b w:val="0"/>
          <w:i/>
        </w:rPr>
        <w:t>ố</w:t>
      </w:r>
      <w:r>
        <w:rPr>
          <w:b w:val="0"/>
          <w:i/>
        </w:rPr>
        <w:t>)</w:t>
      </w:r>
    </w:p>
    <w:p>
      <w:r>
        <w:rPr>
          <w:b w:val="0"/>
          <w:i w:val="0"/>
        </w:rPr>
        <w:t>Ủy ban nhân dân thành phố ban hành Chương tr</w:t>
      </w:r>
      <w:r>
        <w:rPr>
          <w:b w:val="0"/>
          <w:i w:val="0"/>
        </w:rPr>
        <w:t>ì</w:t>
      </w:r>
      <w:r>
        <w:rPr>
          <w:b w:val="0"/>
          <w:i w:val="0"/>
        </w:rPr>
        <w:t>nh chuyển dịch cơ cấu h</w:t>
      </w:r>
      <w:r>
        <w:rPr>
          <w:b w:val="0"/>
          <w:i w:val="0"/>
        </w:rPr>
        <w:t>à</w:t>
      </w:r>
      <w:r>
        <w:rPr>
          <w:b w:val="0"/>
          <w:i w:val="0"/>
        </w:rPr>
        <w:t>ng xuất khẩu trên địa bàn thành phố giai đoạn 2011-2015, định hư</w:t>
      </w:r>
      <w:r>
        <w:rPr>
          <w:b w:val="0"/>
          <w:i w:val="0"/>
        </w:rPr>
        <w:t>ớ</w:t>
      </w:r>
      <w:r>
        <w:rPr>
          <w:b w:val="0"/>
          <w:i w:val="0"/>
        </w:rPr>
        <w:t>ng đến năm 2020 như sau:</w:t>
      </w:r>
    </w:p>
    <w:p>
      <w:r>
        <w:rPr>
          <w:b/>
          <w:i w:val="0"/>
        </w:rPr>
        <w:t>I. QUAN ĐIỂM CHỈ ĐẠO VỀ CHUYỂN DỊCH CƠ CẤU HÀNG XUẤT KHẨU TRÊN ĐỊA BÀN THÀNH PHỐ GIAI ĐOẠN 2011 - 2015 VÀ ĐỊNH HƯỚNG ĐẾN 2020:</w:t>
      </w:r>
    </w:p>
    <w:p>
      <w:r>
        <w:rPr>
          <w:b w:val="0"/>
          <w:i w:val="0"/>
        </w:rPr>
        <w:t xml:space="preserve">- </w:t>
      </w:r>
      <w:r>
        <w:rPr>
          <w:b w:val="0"/>
          <w:i w:val="0"/>
        </w:rPr>
        <w:t xml:space="preserve">Tăng cường xuất khẩu hàng hóa, </w:t>
      </w:r>
      <w:r>
        <w:rPr>
          <w:b w:val="0"/>
          <w:i w:val="0"/>
        </w:rPr>
        <w:t>d</w:t>
      </w:r>
      <w:r>
        <w:rPr>
          <w:b w:val="0"/>
          <w:i w:val="0"/>
        </w:rPr>
        <w:t>ịch vụ nhằm góp phần tăng trưởng GDP và đẩy nhanh t</w:t>
      </w:r>
      <w:r>
        <w:rPr>
          <w:b w:val="0"/>
          <w:i w:val="0"/>
        </w:rPr>
        <w:t>ố</w:t>
      </w:r>
      <w:r>
        <w:rPr>
          <w:b w:val="0"/>
          <w:i w:val="0"/>
        </w:rPr>
        <w:t>c độ chuyển dịch C</w:t>
      </w:r>
      <w:r>
        <w:rPr>
          <w:b w:val="0"/>
          <w:i w:val="0"/>
        </w:rPr>
        <w:t xml:space="preserve">ơ </w:t>
      </w:r>
      <w:r>
        <w:rPr>
          <w:b w:val="0"/>
          <w:i w:val="0"/>
        </w:rPr>
        <w:t>cấu kinh tế chung của Thành phố.</w:t>
      </w:r>
    </w:p>
    <w:p>
      <w:r>
        <w:rPr>
          <w:b w:val="0"/>
          <w:i w:val="0"/>
        </w:rPr>
        <w:t xml:space="preserve">- </w:t>
      </w:r>
      <w:r>
        <w:rPr>
          <w:b w:val="0"/>
          <w:i w:val="0"/>
        </w:rPr>
        <w:t xml:space="preserve">Phát triển xuất khẩu theo mô hình tăng trưởng bền vững và hợp lý, vừa mở rộng quy mô xuất khẩu, vừa chú trọng nâng cao giá trị gia tăng sản phẩm xuất khẩu trên cơ sở đẩy mạnh đầu tư phát triển sản xuất các mặt hàng, dịch vụ </w:t>
      </w:r>
      <w:r>
        <w:rPr>
          <w:b w:val="0"/>
          <w:i w:val="0"/>
        </w:rPr>
        <w:t xml:space="preserve">xuất khẩu </w:t>
      </w:r>
      <w:r>
        <w:rPr>
          <w:b w:val="0"/>
          <w:i w:val="0"/>
        </w:rPr>
        <w:t>có lợi thế cạnh tranh và phù hợp với thế m</w:t>
      </w:r>
      <w:r>
        <w:rPr>
          <w:b w:val="0"/>
          <w:i w:val="0"/>
        </w:rPr>
        <w:t>ạ</w:t>
      </w:r>
      <w:r>
        <w:rPr>
          <w:b w:val="0"/>
          <w:i w:val="0"/>
        </w:rPr>
        <w:t>nh của Thành phố.</w:t>
      </w:r>
    </w:p>
    <w:p>
      <w:r>
        <w:rPr>
          <w:b w:val="0"/>
          <w:i w:val="0"/>
        </w:rPr>
        <w:t xml:space="preserve">- </w:t>
      </w:r>
      <w:r>
        <w:rPr>
          <w:b w:val="0"/>
          <w:i w:val="0"/>
        </w:rPr>
        <w:t>Chuyển dịch cơ cấu hàng xuất kh</w:t>
      </w:r>
      <w:r>
        <w:rPr>
          <w:b w:val="0"/>
          <w:i w:val="0"/>
        </w:rPr>
        <w:t>ẩ</w:t>
      </w:r>
      <w:r>
        <w:rPr>
          <w:b w:val="0"/>
          <w:i w:val="0"/>
        </w:rPr>
        <w:t xml:space="preserve">u theo hướng tập trung nâng tỷ trọng </w:t>
      </w:r>
      <w:r>
        <w:rPr>
          <w:b w:val="0"/>
          <w:i w:val="0"/>
        </w:rPr>
        <w:t>tr</w:t>
      </w:r>
      <w:r>
        <w:rPr>
          <w:b w:val="0"/>
          <w:i w:val="0"/>
        </w:rPr>
        <w:t>ong cơ c</w:t>
      </w:r>
      <w:r>
        <w:rPr>
          <w:b w:val="0"/>
          <w:i w:val="0"/>
        </w:rPr>
        <w:t>ấ</w:t>
      </w:r>
      <w:r>
        <w:rPr>
          <w:b w:val="0"/>
          <w:i w:val="0"/>
        </w:rPr>
        <w:t>u hàng xuất khẩu các sản phẩm xu</w:t>
      </w:r>
      <w:r>
        <w:rPr>
          <w:b w:val="0"/>
          <w:i w:val="0"/>
        </w:rPr>
        <w:t>ấ</w:t>
      </w:r>
      <w:r>
        <w:rPr>
          <w:b w:val="0"/>
          <w:i w:val="0"/>
        </w:rPr>
        <w:t xml:space="preserve">t khẩu có giá </w:t>
      </w:r>
      <w:r>
        <w:rPr>
          <w:b w:val="0"/>
          <w:i w:val="0"/>
        </w:rPr>
        <w:t>tr</w:t>
      </w:r>
      <w:r>
        <w:rPr>
          <w:b w:val="0"/>
          <w:i w:val="0"/>
        </w:rPr>
        <w:t>ị gia t</w:t>
      </w:r>
      <w:r>
        <w:rPr>
          <w:b w:val="0"/>
          <w:i w:val="0"/>
        </w:rPr>
        <w:t>ă</w:t>
      </w:r>
      <w:r>
        <w:rPr>
          <w:b w:val="0"/>
          <w:i w:val="0"/>
        </w:rPr>
        <w:t>ng cao, sản phẩm chế biến sâu, sản phẩm có hàm lượng công nghệ cao, sản phẩm thân thiện với môi trường; đẩy mạnh các phương thức kinh doanh dịch vụ xuất khẩu nhằm đ</w:t>
      </w:r>
      <w:r>
        <w:rPr>
          <w:b w:val="0"/>
          <w:i w:val="0"/>
        </w:rPr>
        <w:t>ả</w:t>
      </w:r>
      <w:r>
        <w:rPr>
          <w:b w:val="0"/>
          <w:i w:val="0"/>
        </w:rPr>
        <w:t>m bảo t</w:t>
      </w:r>
      <w:r>
        <w:rPr>
          <w:b w:val="0"/>
          <w:i w:val="0"/>
        </w:rPr>
        <w:t>ố</w:t>
      </w:r>
      <w:r>
        <w:rPr>
          <w:b w:val="0"/>
          <w:i w:val="0"/>
        </w:rPr>
        <w:t>c độ tăng trưởng xuất khẩu bình quân giai đoạn 201</w:t>
      </w:r>
      <w:r>
        <w:rPr>
          <w:b w:val="0"/>
          <w:i w:val="0"/>
        </w:rPr>
        <w:t>1</w:t>
      </w:r>
      <w:r>
        <w:rPr>
          <w:b w:val="0"/>
          <w:i w:val="0"/>
        </w:rPr>
        <w:t xml:space="preserve"> -2015 t</w:t>
      </w:r>
      <w:r>
        <w:rPr>
          <w:b w:val="0"/>
          <w:i w:val="0"/>
        </w:rPr>
        <w:t>ă</w:t>
      </w:r>
      <w:r>
        <w:rPr>
          <w:b w:val="0"/>
          <w:i w:val="0"/>
        </w:rPr>
        <w:t>ng 13%/năm.</w:t>
      </w:r>
    </w:p>
    <w:p>
      <w:r>
        <w:rPr>
          <w:b w:val="0"/>
          <w:i w:val="0"/>
        </w:rPr>
        <w:t xml:space="preserve">- </w:t>
      </w:r>
      <w:r>
        <w:rPr>
          <w:b w:val="0"/>
          <w:i w:val="0"/>
        </w:rPr>
        <w:t>Thực hiện xã hội hóa khuyến khích, huy động mọi nguồn lực của các thành phần kinh tế và đẩy mạnh thu hút đầu tư nước ngoài để phát triển sản xuất hàng xuất khẩu, thúc đẩy nhanh việc xây dựng thương hiệu của các sản phẩm xu</w:t>
      </w:r>
      <w:r>
        <w:rPr>
          <w:b w:val="0"/>
          <w:i w:val="0"/>
        </w:rPr>
        <w:t>ấ</w:t>
      </w:r>
      <w:r>
        <w:rPr>
          <w:b w:val="0"/>
          <w:i w:val="0"/>
        </w:rPr>
        <w:t>t khẩu nhằm đáp ứng yêu cầu và đủ sức cạnh tranh trên thị trường thế giới.</w:t>
      </w:r>
    </w:p>
    <w:p>
      <w:r>
        <w:rPr>
          <w:b w:val="0"/>
          <w:i w:val="0"/>
        </w:rPr>
        <w:t xml:space="preserve">- </w:t>
      </w:r>
      <w:r>
        <w:rPr>
          <w:b w:val="0"/>
          <w:i w:val="0"/>
        </w:rPr>
        <w:t xml:space="preserve">Đa dạng hóa thị trường xuất nhập khẩu: Vừa chú </w:t>
      </w:r>
      <w:r>
        <w:rPr>
          <w:b w:val="0"/>
          <w:i w:val="0"/>
        </w:rPr>
        <w:t>tr</w:t>
      </w:r>
      <w:r>
        <w:rPr>
          <w:b w:val="0"/>
          <w:i w:val="0"/>
        </w:rPr>
        <w:t>ọng thị trường trong nước, vừa quan tâm mở rộng thị trường xuất khẩu; giữ vững và mở rộng thị phần c</w:t>
      </w:r>
      <w:r>
        <w:rPr>
          <w:b w:val="0"/>
          <w:i w:val="0"/>
        </w:rPr>
        <w:t>á</w:t>
      </w:r>
      <w:r>
        <w:rPr>
          <w:b w:val="0"/>
          <w:i w:val="0"/>
        </w:rPr>
        <w:t>c thị trường l</w:t>
      </w:r>
      <w:r>
        <w:rPr>
          <w:b w:val="0"/>
          <w:i w:val="0"/>
        </w:rPr>
        <w:t>ớ</w:t>
      </w:r>
      <w:r>
        <w:rPr>
          <w:b w:val="0"/>
          <w:i w:val="0"/>
        </w:rPr>
        <w:t>n đồng thời đa dạng hóa hơn nữa thị trường xuất khẩu để tránh lệ thuộc, rủi ro trong xuất khẩu. Tích cực và chủ động tham gia vào m</w:t>
      </w:r>
      <w:r>
        <w:rPr>
          <w:b w:val="0"/>
          <w:i w:val="0"/>
        </w:rPr>
        <w:t>ạ</w:t>
      </w:r>
      <w:r>
        <w:rPr>
          <w:b w:val="0"/>
          <w:i w:val="0"/>
        </w:rPr>
        <w:t>ng lưới sản xu</w:t>
      </w:r>
      <w:r>
        <w:rPr>
          <w:b w:val="0"/>
          <w:i w:val="0"/>
        </w:rPr>
        <w:t>ấ</w:t>
      </w:r>
      <w:r>
        <w:rPr>
          <w:b w:val="0"/>
          <w:i w:val="0"/>
        </w:rPr>
        <w:t>t và chu</w:t>
      </w:r>
      <w:r>
        <w:rPr>
          <w:b w:val="0"/>
          <w:i w:val="0"/>
        </w:rPr>
        <w:t xml:space="preserve">ỗi </w:t>
      </w:r>
      <w:r>
        <w:rPr>
          <w:b w:val="0"/>
          <w:i w:val="0"/>
        </w:rPr>
        <w:t>giá trị toàn cầu.</w:t>
      </w:r>
    </w:p>
    <w:p>
      <w:r>
        <w:rPr>
          <w:b w:val="0"/>
          <w:i w:val="0"/>
        </w:rPr>
        <w:t xml:space="preserve">- </w:t>
      </w:r>
      <w:r>
        <w:rPr>
          <w:b w:val="0"/>
          <w:i w:val="0"/>
        </w:rPr>
        <w:t>Củng cố và mở rộng thị trường xuất khẩu thông qua các h</w:t>
      </w:r>
      <w:r>
        <w:rPr>
          <w:b w:val="0"/>
          <w:i w:val="0"/>
        </w:rPr>
        <w:t>ì</w:t>
      </w:r>
      <w:r>
        <w:rPr>
          <w:b w:val="0"/>
          <w:i w:val="0"/>
        </w:rPr>
        <w:t>nh thức xúc tiến thương mại, tận dụng tối đa lợi thế từ các Hiệp định thương mại tự do (FTA) mà Việ</w:t>
      </w:r>
      <w:r>
        <w:rPr>
          <w:b w:val="0"/>
          <w:i w:val="0"/>
        </w:rPr>
        <w:t xml:space="preserve">t </w:t>
      </w:r>
      <w:r>
        <w:rPr>
          <w:b w:val="0"/>
          <w:i w:val="0"/>
        </w:rPr>
        <w:t>Nam</w:t>
      </w:r>
      <w:r>
        <w:rPr>
          <w:b w:val="0"/>
          <w:i w:val="0"/>
        </w:rPr>
        <w:t xml:space="preserve"> đã tham gia ký kết.</w:t>
      </w:r>
    </w:p>
    <w:p>
      <w:r>
        <w:rPr>
          <w:b/>
          <w:i w:val="0"/>
        </w:rPr>
        <w:t>II. MỤC TIÊU THỰC HIỆN KẾ HOẠCH XUẤT NHẬP KHẨU 2011-2015:</w:t>
      </w:r>
    </w:p>
    <w:p>
      <w:r>
        <w:rPr>
          <w:b w:val="0"/>
          <w:i w:val="0"/>
        </w:rPr>
        <w:t xml:space="preserve">- </w:t>
      </w:r>
      <w:r>
        <w:rPr>
          <w:b w:val="0"/>
          <w:i w:val="0"/>
        </w:rPr>
        <w:t>Tốc độ tăng trưởng kim ngạch xuất khẩu của Thành ph</w:t>
      </w:r>
      <w:r>
        <w:rPr>
          <w:b w:val="0"/>
          <w:i w:val="0"/>
        </w:rPr>
        <w:t>ố</w:t>
      </w:r>
      <w:r>
        <w:rPr>
          <w:b w:val="0"/>
          <w:i w:val="0"/>
        </w:rPr>
        <w:t xml:space="preserve"> (không tính d</w:t>
      </w:r>
      <w:r>
        <w:rPr>
          <w:b w:val="0"/>
          <w:i w:val="0"/>
        </w:rPr>
        <w:t>ầ</w:t>
      </w:r>
      <w:r>
        <w:rPr>
          <w:b w:val="0"/>
          <w:i w:val="0"/>
        </w:rPr>
        <w:t>u thô) bình quân trong giai đoạn 2011-2015 tăng 13%/năm. Trong đó: nhóm hàng công nghiệp tăng 13,1%/năm; nhóm hàng nông, lâm và thủy sản tăng 9%/năm; nhóm hàng hóa khác tăng 14%/năm.</w:t>
      </w:r>
    </w:p>
    <w:p>
      <w:r>
        <w:rPr>
          <w:b w:val="0"/>
          <w:i w:val="0"/>
        </w:rPr>
        <w:t xml:space="preserve">- </w:t>
      </w:r>
      <w:r>
        <w:rPr>
          <w:b w:val="0"/>
          <w:i w:val="0"/>
        </w:rPr>
        <w:t>Tổng kim ngạch xuất khẩu hàng hóa giai đoạn 2011-2015 (137.085 triệu USD) gấp 2 lần so với giai đoạn 2006-2010 (70.260,3 triệu USD).</w:t>
      </w:r>
    </w:p>
    <w:p>
      <w:r>
        <w:rPr>
          <w:b w:val="0"/>
          <w:i w:val="0"/>
        </w:rPr>
        <w:t xml:space="preserve">- </w:t>
      </w:r>
      <w:r>
        <w:rPr>
          <w:b w:val="0"/>
          <w:i w:val="0"/>
        </w:rPr>
        <w:t xml:space="preserve">Định hướng đến năm 2015: Nhóm hàng công nghiệp chiếm tỷ trọng 54,4% trong tổng kim ngạch xuất khẩu của thành phố (trong đó sản phẩm công nghệ cao và sản phẩm phần mềm xuất khẩu chiếm tỷ trọng lớn, sẽ trở thành sản phẩm xuất khẩu chủ lực của thành phố); nhóm hàng nông, lâm và thủy sản chiếm tỷ </w:t>
      </w:r>
      <w:r>
        <w:rPr>
          <w:b w:val="0"/>
          <w:i w:val="0"/>
        </w:rPr>
        <w:t>tr</w:t>
      </w:r>
      <w:r>
        <w:rPr>
          <w:b w:val="0"/>
          <w:i w:val="0"/>
        </w:rPr>
        <w:t>ọng 23,1% và nhóm hàng hóa khác chiếm tỷ trọng 22,5% trong tổng kim ngạch xuất khẩu của thành ph</w:t>
      </w:r>
      <w:r>
        <w:rPr>
          <w:b w:val="0"/>
          <w:i w:val="0"/>
        </w:rPr>
        <w:t>ố</w:t>
      </w:r>
      <w:r>
        <w:rPr>
          <w:b w:val="0"/>
          <w:i w:val="0"/>
        </w:rPr>
        <w:t>.</w:t>
      </w:r>
    </w:p>
    <w:p>
      <w:r>
        <w:rPr>
          <w:b w:val="0"/>
          <w:i w:val="0"/>
        </w:rPr>
        <w:t xml:space="preserve">- </w:t>
      </w:r>
      <w:r>
        <w:rPr>
          <w:b w:val="0"/>
          <w:i w:val="0"/>
        </w:rPr>
        <w:t>Tốc độ tăng kim ngạch nhập khẩu b</w:t>
      </w:r>
      <w:r>
        <w:rPr>
          <w:b w:val="0"/>
          <w:i w:val="0"/>
        </w:rPr>
        <w:t>ì</w:t>
      </w:r>
      <w:r>
        <w:rPr>
          <w:b w:val="0"/>
          <w:i w:val="0"/>
        </w:rPr>
        <w:t xml:space="preserve">nh quân giai đoạn 2011 </w:t>
      </w:r>
      <w:r>
        <w:rPr>
          <w:b w:val="0"/>
          <w:i w:val="0"/>
        </w:rPr>
        <w:t xml:space="preserve">- </w:t>
      </w:r>
      <w:r>
        <w:rPr>
          <w:b w:val="0"/>
          <w:i w:val="0"/>
        </w:rPr>
        <w:t>2015 là 12%/năm.</w:t>
      </w:r>
    </w:p>
    <w:p>
      <w:r>
        <w:rPr>
          <w:b w:val="0"/>
          <w:i w:val="0"/>
        </w:rPr>
        <w:t xml:space="preserve">- </w:t>
      </w:r>
      <w:r>
        <w:rPr>
          <w:b w:val="0"/>
          <w:i w:val="0"/>
        </w:rPr>
        <w:t>Tốc đ</w:t>
      </w:r>
      <w:r>
        <w:rPr>
          <w:b w:val="0"/>
          <w:i w:val="0"/>
        </w:rPr>
        <w:t xml:space="preserve">ộ </w:t>
      </w:r>
      <w:r>
        <w:rPr>
          <w:b w:val="0"/>
          <w:i w:val="0"/>
        </w:rPr>
        <w:t>tăng trưởng nhập khẩu thấp hơn tăng trưởng xuất khẩu, góp phần thực hiện chính sách của Chính phủ giảm dần thâm hụt thương mại, kiểm soát nhập siêu ở mức hợp lý và hướng đến mục tiêu cân bằng cán cân thương mại.</w:t>
      </w:r>
    </w:p>
    <w:p>
      <w:r>
        <w:rPr>
          <w:b/>
          <w:i w:val="0"/>
        </w:rPr>
        <w:t>III. ĐỊNH HƯỚNG CHUYỂN DỊCH CƠ CẤU HÀNG XUẤT KHẤU ĐẾN NĂM 2020:</w:t>
      </w:r>
    </w:p>
    <w:p>
      <w:r>
        <w:rPr>
          <w:b w:val="0"/>
          <w:i w:val="0"/>
        </w:rPr>
        <w:t>Tốc độ tăng trưởng xuất khẩu b</w:t>
      </w:r>
      <w:r>
        <w:rPr>
          <w:b w:val="0"/>
          <w:i w:val="0"/>
        </w:rPr>
        <w:t>ì</w:t>
      </w:r>
      <w:r>
        <w:rPr>
          <w:b w:val="0"/>
          <w:i w:val="0"/>
        </w:rPr>
        <w:t>nh quân giai đoạn 2006-2010 của thành phố 18,5%/năm. Năm 201</w:t>
      </w:r>
      <w:r>
        <w:rPr>
          <w:b w:val="0"/>
          <w:i w:val="0"/>
        </w:rPr>
        <w:t>1</w:t>
      </w:r>
      <w:r>
        <w:rPr>
          <w:b w:val="0"/>
          <w:i w:val="0"/>
        </w:rPr>
        <w:t>, kim ngạch xuất khẩu của Thành phố không tính dầu thô đạt 19,26 tỷ USD, tăng 18,8% so với năm 2010. Cơ cấu xuất khẩu của Thành phố đã từng bước chuy</w:t>
      </w:r>
      <w:r>
        <w:rPr>
          <w:b w:val="0"/>
          <w:i w:val="0"/>
        </w:rPr>
        <w:t>ể</w:t>
      </w:r>
      <w:r>
        <w:rPr>
          <w:b w:val="0"/>
          <w:i w:val="0"/>
        </w:rPr>
        <w:t>n dịch theo hướng nâng dần tỷ trọng nhóm hàng chế bi</w:t>
      </w:r>
      <w:r>
        <w:rPr>
          <w:b w:val="0"/>
          <w:i w:val="0"/>
        </w:rPr>
        <w:t>ế</w:t>
      </w:r>
      <w:r>
        <w:rPr>
          <w:b w:val="0"/>
          <w:i w:val="0"/>
        </w:rPr>
        <w:t xml:space="preserve">n, chế tạo, nhóm hàng có hàm </w:t>
      </w:r>
      <w:r>
        <w:rPr>
          <w:b w:val="0"/>
          <w:i w:val="0"/>
        </w:rPr>
        <w:t>lượ</w:t>
      </w:r>
      <w:r>
        <w:rPr>
          <w:b w:val="0"/>
          <w:i w:val="0"/>
        </w:rPr>
        <w:t>ng công nghệ và giá trị gia tăng cao, giảm dần xuất khẩu hàng thô. Đến thời đi</w:t>
      </w:r>
      <w:r>
        <w:rPr>
          <w:b w:val="0"/>
          <w:i w:val="0"/>
        </w:rPr>
        <w:t>ể</w:t>
      </w:r>
      <w:r>
        <w:rPr>
          <w:b w:val="0"/>
          <w:i w:val="0"/>
        </w:rPr>
        <w:t>m hiện nay (tháng 7 năm 2012), thành phố có 3 mặt hàng có kim ngạch xuất kh</w:t>
      </w:r>
      <w:r>
        <w:rPr>
          <w:b w:val="0"/>
          <w:i w:val="0"/>
        </w:rPr>
        <w:t>ẩ</w:t>
      </w:r>
      <w:r>
        <w:rPr>
          <w:b w:val="0"/>
          <w:i w:val="0"/>
        </w:rPr>
        <w:t xml:space="preserve">u trên 1 tỷ USD, gồm </w:t>
      </w:r>
      <w:r>
        <w:rPr>
          <w:b w:val="0"/>
          <w:i w:val="0"/>
        </w:rPr>
        <w:t>d</w:t>
      </w:r>
      <w:r>
        <w:rPr>
          <w:b w:val="0"/>
          <w:i w:val="0"/>
        </w:rPr>
        <w:t xml:space="preserve">ệt may, giày dép, máy vi tính - sản phẩm điện </w:t>
      </w:r>
      <w:r>
        <w:rPr>
          <w:b w:val="0"/>
          <w:i w:val="0"/>
        </w:rPr>
        <w:t>t</w:t>
      </w:r>
      <w:r>
        <w:rPr>
          <w:b w:val="0"/>
          <w:i w:val="0"/>
        </w:rPr>
        <w:t>ử, linh kiện.</w:t>
      </w:r>
    </w:p>
    <w:p>
      <w:r>
        <w:rPr>
          <w:b w:val="0"/>
          <w:i w:val="0"/>
        </w:rPr>
        <w:t xml:space="preserve">Căn cứ tình hình phát biển xuất khẩu giai đoạn 2006-2010 và đặc biệt năm 2011, năm đầu tiên </w:t>
      </w:r>
      <w:r>
        <w:rPr>
          <w:b w:val="0"/>
          <w:i w:val="0"/>
        </w:rPr>
        <w:t>tr</w:t>
      </w:r>
      <w:r>
        <w:rPr>
          <w:b w:val="0"/>
          <w:i w:val="0"/>
        </w:rPr>
        <w:t>ong kế hoạch phát triển kinh tế x</w:t>
      </w:r>
      <w:r>
        <w:rPr>
          <w:b w:val="0"/>
          <w:i w:val="0"/>
        </w:rPr>
        <w:t xml:space="preserve">ã </w:t>
      </w:r>
      <w:r>
        <w:rPr>
          <w:b w:val="0"/>
          <w:i w:val="0"/>
        </w:rPr>
        <w:t>hội 5 năm 2011- 2015, cũng là năm gặp rất nhiều khó khăn do ảnh hưởng của lạm phát, lãi s</w:t>
      </w:r>
      <w:r>
        <w:rPr>
          <w:b w:val="0"/>
          <w:i w:val="0"/>
        </w:rPr>
        <w:t>u</w:t>
      </w:r>
      <w:r>
        <w:rPr>
          <w:b w:val="0"/>
          <w:i w:val="0"/>
        </w:rPr>
        <w:t>ất ngân hàng tăng và giảm đầu tư công; để đảm bảo tốc độ tăng trưởng xuất khẩu b</w:t>
      </w:r>
      <w:r>
        <w:rPr>
          <w:b w:val="0"/>
          <w:i w:val="0"/>
        </w:rPr>
        <w:t>ì</w:t>
      </w:r>
      <w:r>
        <w:rPr>
          <w:b w:val="0"/>
          <w:i w:val="0"/>
        </w:rPr>
        <w:t>nh quân không k</w:t>
      </w:r>
      <w:r>
        <w:rPr>
          <w:b w:val="0"/>
          <w:i w:val="0"/>
        </w:rPr>
        <w:t xml:space="preserve">ể </w:t>
      </w:r>
      <w:r>
        <w:rPr>
          <w:b w:val="0"/>
          <w:i w:val="0"/>
        </w:rPr>
        <w:t>dầu th</w:t>
      </w:r>
      <w:r>
        <w:rPr>
          <w:b w:val="0"/>
          <w:i w:val="0"/>
        </w:rPr>
        <w:t xml:space="preserve">ô </w:t>
      </w:r>
      <w:r>
        <w:rPr>
          <w:b w:val="0"/>
          <w:i w:val="0"/>
        </w:rPr>
        <w:t xml:space="preserve">giai đoạn 2011-2015 tăng 13%/năm, cơ cấu hàng xuất khẩu đến năm 2015 </w:t>
      </w:r>
      <w:r>
        <w:rPr>
          <w:b w:val="0"/>
          <w:i w:val="0"/>
        </w:rPr>
        <w:t>d</w:t>
      </w:r>
      <w:r>
        <w:rPr>
          <w:b w:val="0"/>
          <w:i w:val="0"/>
        </w:rPr>
        <w:t>ự kiến sẽ chuyển dịch theo hướng như sau:</w:t>
      </w:r>
    </w:p>
    <w:p>
      <w:r>
        <w:rPr>
          <w:b w:val="0"/>
          <w:i w:val="0"/>
        </w:rPr>
        <w:t xml:space="preserve">- </w:t>
      </w:r>
      <w:r>
        <w:rPr>
          <w:b w:val="0"/>
          <w:i w:val="0"/>
        </w:rPr>
        <w:t>Giữ vững tốc độ xuất khẩu nhóm hàng có kim n</w:t>
      </w:r>
      <w:r>
        <w:rPr>
          <w:b w:val="0"/>
          <w:i w:val="0"/>
        </w:rPr>
        <w:t>g</w:t>
      </w:r>
      <w:r>
        <w:rPr>
          <w:b w:val="0"/>
          <w:i w:val="0"/>
        </w:rPr>
        <w:t>ạch xuất khẩu cao (dệt may, giày dép), thúc đẩ</w:t>
      </w:r>
      <w:r>
        <w:rPr>
          <w:b w:val="0"/>
          <w:i w:val="0"/>
        </w:rPr>
        <w:t xml:space="preserve">y </w:t>
      </w:r>
      <w:r>
        <w:rPr>
          <w:b w:val="0"/>
          <w:i w:val="0"/>
        </w:rPr>
        <w:t>tăn</w:t>
      </w:r>
      <w:r>
        <w:rPr>
          <w:b w:val="0"/>
          <w:i w:val="0"/>
        </w:rPr>
        <w:t xml:space="preserve">g </w:t>
      </w:r>
      <w:r>
        <w:rPr>
          <w:b w:val="0"/>
          <w:i w:val="0"/>
        </w:rPr>
        <w:t>trưởng nhóm hàng xuất khẩu tiềm năng (sản phẩm công nghệ thông tin, phần mềm, công nghiệp nội dung số) và giảm kim ngạch, tỷ trọng xuất khẩu thô đối với nhóm hàng nông - lâm - thủy hải sản.</w:t>
      </w:r>
    </w:p>
    <w:p>
      <w:r>
        <w:rPr>
          <w:b w:val="0"/>
          <w:i w:val="0"/>
        </w:rPr>
        <w:t xml:space="preserve">- </w:t>
      </w:r>
      <w:r>
        <w:rPr>
          <w:b w:val="0"/>
          <w:i w:val="0"/>
        </w:rPr>
        <w:t>Tập tr</w:t>
      </w:r>
      <w:r>
        <w:rPr>
          <w:b w:val="0"/>
          <w:i w:val="0"/>
        </w:rPr>
        <w:t>u</w:t>
      </w:r>
      <w:r>
        <w:rPr>
          <w:b w:val="0"/>
          <w:i w:val="0"/>
        </w:rPr>
        <w:t>ng phát triển nhóm dịch vụ phục vụ xuất khẩu theo đ</w:t>
      </w:r>
      <w:r>
        <w:rPr>
          <w:b w:val="0"/>
          <w:i w:val="0"/>
        </w:rPr>
        <w:t xml:space="preserve">ó </w:t>
      </w:r>
      <w:r>
        <w:rPr>
          <w:b w:val="0"/>
          <w:i w:val="0"/>
        </w:rPr>
        <w:t>tác động mạnh mẽ và thúc đẩy hàng hóa xuất khẩu ngày càng nhiều với quy mô kim ngạch ngày cà</w:t>
      </w:r>
      <w:r>
        <w:rPr>
          <w:b w:val="0"/>
          <w:i w:val="0"/>
        </w:rPr>
        <w:t xml:space="preserve">ng </w:t>
      </w:r>
      <w:r>
        <w:rPr>
          <w:b w:val="0"/>
          <w:i w:val="0"/>
        </w:rPr>
        <w:t>lớn, bao gồm các mảng dịch vụ cụ th</w:t>
      </w:r>
      <w:r>
        <w:rPr>
          <w:b w:val="0"/>
          <w:i w:val="0"/>
        </w:rPr>
        <w:t xml:space="preserve">ể </w:t>
      </w:r>
      <w:r>
        <w:rPr>
          <w:b w:val="0"/>
          <w:i w:val="0"/>
        </w:rPr>
        <w:t>như: dịch vụ log</w:t>
      </w:r>
      <w:r>
        <w:rPr>
          <w:b w:val="0"/>
          <w:i w:val="0"/>
        </w:rPr>
        <w:t>i</w:t>
      </w:r>
      <w:r>
        <w:rPr>
          <w:b w:val="0"/>
          <w:i w:val="0"/>
        </w:rPr>
        <w:t>st</w:t>
      </w:r>
      <w:r>
        <w:rPr>
          <w:b w:val="0"/>
          <w:i w:val="0"/>
        </w:rPr>
        <w:t>i</w:t>
      </w:r>
      <w:r>
        <w:rPr>
          <w:b w:val="0"/>
          <w:i w:val="0"/>
        </w:rPr>
        <w:t>cs, dịch vụ xuất k</w:t>
      </w:r>
      <w:r>
        <w:rPr>
          <w:b w:val="0"/>
          <w:i w:val="0"/>
        </w:rPr>
        <w:t>h</w:t>
      </w:r>
      <w:r>
        <w:rPr>
          <w:b w:val="0"/>
          <w:i w:val="0"/>
        </w:rPr>
        <w:t>ẩu phần mềm, hội chợ triển l</w:t>
      </w:r>
      <w:r>
        <w:rPr>
          <w:b w:val="0"/>
          <w:i w:val="0"/>
        </w:rPr>
        <w:t>ã</w:t>
      </w:r>
      <w:r>
        <w:rPr>
          <w:b w:val="0"/>
          <w:i w:val="0"/>
        </w:rPr>
        <w:t xml:space="preserve">m, trung tâm thương mại quốc tế, </w:t>
      </w:r>
      <w:r>
        <w:rPr>
          <w:b w:val="0"/>
          <w:i w:val="0"/>
        </w:rPr>
        <w:t>d</w:t>
      </w:r>
      <w:r>
        <w:rPr>
          <w:b w:val="0"/>
          <w:i w:val="0"/>
        </w:rPr>
        <w:t xml:space="preserve">ịch vụ tư vấn và hỗ trợ kỹ thuật, </w:t>
      </w:r>
      <w:r>
        <w:rPr>
          <w:b w:val="0"/>
          <w:i w:val="0"/>
        </w:rPr>
        <w:t>d</w:t>
      </w:r>
      <w:r>
        <w:rPr>
          <w:b w:val="0"/>
          <w:i w:val="0"/>
        </w:rPr>
        <w:t>ịch vụ công nghệ cao....</w:t>
      </w:r>
    </w:p>
    <w:p>
      <w:r>
        <w:rPr>
          <w:b w:val="0"/>
          <w:i w:val="0"/>
        </w:rPr>
        <w:t xml:space="preserve">- </w:t>
      </w:r>
      <w:r>
        <w:rPr>
          <w:b w:val="0"/>
          <w:i w:val="0"/>
        </w:rPr>
        <w:t>Tiếp tục gia tăng tỷ trọng xuấ</w:t>
      </w:r>
      <w:r>
        <w:rPr>
          <w:b w:val="0"/>
          <w:i w:val="0"/>
        </w:rPr>
        <w:t xml:space="preserve">t </w:t>
      </w:r>
      <w:r>
        <w:rPr>
          <w:b w:val="0"/>
          <w:i w:val="0"/>
        </w:rPr>
        <w:t xml:space="preserve">khẩu trực tiếp vào các thị trường Châu Âu, Châu Mỹ, Châu </w:t>
      </w:r>
      <w:r>
        <w:rPr>
          <w:b w:val="0"/>
          <w:i w:val="0"/>
        </w:rPr>
        <w:t>Á</w:t>
      </w:r>
      <w:r>
        <w:rPr>
          <w:b w:val="0"/>
          <w:i w:val="0"/>
        </w:rPr>
        <w:t>, đồng thời chú trọng khai thác các thị trường tiềm năng c</w:t>
      </w:r>
      <w:r>
        <w:rPr>
          <w:b w:val="0"/>
          <w:i w:val="0"/>
        </w:rPr>
        <w:t>ủ</w:t>
      </w:r>
      <w:r>
        <w:rPr>
          <w:b w:val="0"/>
          <w:i w:val="0"/>
        </w:rPr>
        <w:t>a khu vực Châu Phi, Trung Đông, Nam Mỹ và Châu Đại Dương.</w:t>
      </w:r>
    </w:p>
    <w:p>
      <w:r>
        <w:rPr>
          <w:b/>
          <w:i w:val="0"/>
        </w:rPr>
        <w:t>Cụ thể đối với các nhóm, mặt hàng:</w:t>
      </w:r>
    </w:p>
    <w:p>
      <w:r>
        <w:rPr>
          <w:b/>
          <w:i w:val="0"/>
        </w:rPr>
        <w:t xml:space="preserve">1. </w:t>
      </w:r>
      <w:r>
        <w:rPr>
          <w:b/>
          <w:i w:val="0"/>
        </w:rPr>
        <w:t>Nhóm sản phẩm công nghiệp (trong đó có sản phẩm công nghệ cao):</w:t>
      </w:r>
      <w:r>
        <w:rPr>
          <w:b w:val="0"/>
          <w:i w:val="0"/>
        </w:rPr>
        <w:t xml:space="preserve"> tiếp tục là nh</w:t>
      </w:r>
      <w:r>
        <w:rPr>
          <w:b w:val="0"/>
          <w:i w:val="0"/>
        </w:rPr>
        <w:t>ó</w:t>
      </w:r>
      <w:r>
        <w:rPr>
          <w:b w:val="0"/>
          <w:i w:val="0"/>
        </w:rPr>
        <w:t>m hàng xu</w:t>
      </w:r>
      <w:r>
        <w:rPr>
          <w:b w:val="0"/>
          <w:i w:val="0"/>
        </w:rPr>
        <w:t>ấ</w:t>
      </w:r>
      <w:r>
        <w:rPr>
          <w:b w:val="0"/>
          <w:i w:val="0"/>
        </w:rPr>
        <w:t>t khẩu chủ lực. T</w:t>
      </w:r>
      <w:r>
        <w:rPr>
          <w:b w:val="0"/>
          <w:i w:val="0"/>
        </w:rPr>
        <w:t>ố</w:t>
      </w:r>
      <w:r>
        <w:rPr>
          <w:b w:val="0"/>
          <w:i w:val="0"/>
        </w:rPr>
        <w:t xml:space="preserve">c </w:t>
      </w:r>
      <w:r>
        <w:rPr>
          <w:b w:val="0"/>
          <w:i w:val="0"/>
        </w:rPr>
        <w:t>đ</w:t>
      </w:r>
      <w:r>
        <w:rPr>
          <w:b w:val="0"/>
          <w:i w:val="0"/>
        </w:rPr>
        <w:t>ộ tăng trưởng b</w:t>
      </w:r>
      <w:r>
        <w:rPr>
          <w:b w:val="0"/>
          <w:i w:val="0"/>
        </w:rPr>
        <w:t>ì</w:t>
      </w:r>
      <w:r>
        <w:rPr>
          <w:b w:val="0"/>
          <w:i w:val="0"/>
        </w:rPr>
        <w:t>nh quân nh</w:t>
      </w:r>
      <w:r>
        <w:rPr>
          <w:b w:val="0"/>
          <w:i w:val="0"/>
        </w:rPr>
        <w:t>ó</w:t>
      </w:r>
      <w:r>
        <w:rPr>
          <w:b w:val="0"/>
          <w:i w:val="0"/>
        </w:rPr>
        <w:t>m dự kiến tăng 13,1%/năm và chiếm t</w:t>
      </w:r>
      <w:r>
        <w:rPr>
          <w:b w:val="0"/>
          <w:i w:val="0"/>
        </w:rPr>
        <w:t xml:space="preserve">ỷ </w:t>
      </w:r>
      <w:r>
        <w:rPr>
          <w:b w:val="0"/>
          <w:i w:val="0"/>
        </w:rPr>
        <w:t>trọng 54,4% tổng kim ngạch xu</w:t>
      </w:r>
      <w:r>
        <w:rPr>
          <w:b w:val="0"/>
          <w:i w:val="0"/>
        </w:rPr>
        <w:t>ấ</w:t>
      </w:r>
      <w:r>
        <w:rPr>
          <w:b w:val="0"/>
          <w:i w:val="0"/>
        </w:rPr>
        <w:t>t khẩu đến năm 2015 (nếu tính cả kim ngạch xuất khẩu phần mềm sẽ chiếm t</w:t>
      </w:r>
      <w:r>
        <w:rPr>
          <w:b w:val="0"/>
          <w:i w:val="0"/>
        </w:rPr>
        <w:t>ỷ tr</w:t>
      </w:r>
      <w:r>
        <w:rPr>
          <w:b w:val="0"/>
          <w:i w:val="0"/>
        </w:rPr>
        <w:t>ọng 55%, riêng sản phẩm công nghệ cao chiếm tỷ trọng gần 10% tổng giá trị h</w:t>
      </w:r>
      <w:r>
        <w:rPr>
          <w:b w:val="0"/>
          <w:i w:val="0"/>
        </w:rPr>
        <w:t>à</w:t>
      </w:r>
      <w:r>
        <w:rPr>
          <w:b w:val="0"/>
          <w:i w:val="0"/>
        </w:rPr>
        <w:t>ng xuất khẩu)</w:t>
      </w:r>
      <w:r>
        <w:rPr>
          <w:b w:val="0"/>
          <w:i w:val="0"/>
        </w:rPr>
        <w:t xml:space="preserve">. </w:t>
      </w:r>
      <w:r>
        <w:rPr>
          <w:b w:val="0"/>
          <w:i w:val="0"/>
        </w:rPr>
        <w:t>Trong đó:</w:t>
      </w:r>
    </w:p>
    <w:p>
      <w:r>
        <w:rPr>
          <w:b w:val="0"/>
          <w:i w:val="0"/>
        </w:rPr>
        <w:t xml:space="preserve">- </w:t>
      </w:r>
      <w:r>
        <w:rPr>
          <w:b w:val="0"/>
          <w:i w:val="0"/>
        </w:rPr>
        <w:t xml:space="preserve">Hàng dệt may, giày dép: vẫn là các mặt hàng xuất khẩu chủ lực của Thành phố đến năm 2015, sau đó có xu hướng </w:t>
      </w:r>
      <w:r>
        <w:rPr>
          <w:b w:val="0"/>
          <w:i w:val="0"/>
        </w:rPr>
        <w:t>ổ</w:t>
      </w:r>
      <w:r>
        <w:rPr>
          <w:b w:val="0"/>
          <w:i w:val="0"/>
        </w:rPr>
        <w:t xml:space="preserve">n định mức tỷ trọng xuất khẩu, do đây là ngành hàng có thâm </w:t>
      </w:r>
      <w:r>
        <w:rPr>
          <w:b w:val="0"/>
          <w:i w:val="0"/>
        </w:rPr>
        <w:t>d</w:t>
      </w:r>
      <w:r>
        <w:rPr>
          <w:b w:val="0"/>
          <w:i w:val="0"/>
        </w:rPr>
        <w:t>ụng lao động cao mà Thành phố không có lợi thế. Việc gia tăng kim ngạch xuất khẩu chỉ có thể thông qua việc mở rộng sản xuất, đa dạng hóa thị trư</w:t>
      </w:r>
      <w:r>
        <w:rPr>
          <w:b w:val="0"/>
          <w:i w:val="0"/>
        </w:rPr>
        <w:t>ờ</w:t>
      </w:r>
      <w:r>
        <w:rPr>
          <w:b w:val="0"/>
          <w:i w:val="0"/>
        </w:rPr>
        <w:t>ng xuất khẩu và sản phẩm, tăng hàm lượng giá trị tạo mới của sản phẩm xuất kh</w:t>
      </w:r>
      <w:r>
        <w:rPr>
          <w:b w:val="0"/>
          <w:i w:val="0"/>
        </w:rPr>
        <w:t>ẩ</w:t>
      </w:r>
      <w:r>
        <w:rPr>
          <w:b w:val="0"/>
          <w:i w:val="0"/>
        </w:rPr>
        <w:t>u bằng cách tập trung vào khâu thiết kế kiểu dáng, tạo mẫu sản phẩm và xây dựng nguồn cung nguyên phụ liệu trong nước. Cụ thể:</w:t>
      </w:r>
    </w:p>
    <w:p>
      <w:r>
        <w:rPr>
          <w:b w:val="0"/>
          <w:i w:val="0"/>
        </w:rPr>
        <w:t>+ Dệt may: dự kiến đến năm 2015, kim ngạch xuất khẩu g</w:t>
      </w:r>
      <w:r>
        <w:rPr>
          <w:b w:val="0"/>
          <w:i w:val="0"/>
        </w:rPr>
        <w:t>ấ</w:t>
      </w:r>
      <w:r>
        <w:rPr>
          <w:b w:val="0"/>
          <w:i w:val="0"/>
        </w:rPr>
        <w:t>p 2 lần so v</w:t>
      </w:r>
      <w:r>
        <w:rPr>
          <w:b w:val="0"/>
          <w:i w:val="0"/>
        </w:rPr>
        <w:t>ớ</w:t>
      </w:r>
      <w:r>
        <w:rPr>
          <w:b w:val="0"/>
          <w:i w:val="0"/>
        </w:rPr>
        <w:t>i năm 2010 và chiếm tỷ trọng 22% (năm 2010 đạt 3,3 tỷ USD). Bên cạnh yếu tố nâng cao giá trị tăng thêm của sản phẩm, việc đa dạng h</w:t>
      </w:r>
      <w:r>
        <w:rPr>
          <w:b w:val="0"/>
          <w:i w:val="0"/>
        </w:rPr>
        <w:t>ó</w:t>
      </w:r>
      <w:r>
        <w:rPr>
          <w:b w:val="0"/>
          <w:i w:val="0"/>
        </w:rPr>
        <w:t>a thị trường và sản phẩm là y</w:t>
      </w:r>
      <w:r>
        <w:rPr>
          <w:b w:val="0"/>
          <w:i w:val="0"/>
        </w:rPr>
        <w:t>ế</w:t>
      </w:r>
      <w:r>
        <w:rPr>
          <w:b w:val="0"/>
          <w:i w:val="0"/>
        </w:rPr>
        <w:t>u tố cơ bản để t</w:t>
      </w:r>
      <w:r>
        <w:rPr>
          <w:b w:val="0"/>
          <w:i w:val="0"/>
        </w:rPr>
        <w:t>ă</w:t>
      </w:r>
      <w:r>
        <w:rPr>
          <w:b w:val="0"/>
          <w:i w:val="0"/>
        </w:rPr>
        <w:t>ng kim ngạch xuất khẩu trong thời gian tới. V</w:t>
      </w:r>
      <w:r>
        <w:rPr>
          <w:b w:val="0"/>
          <w:i w:val="0"/>
        </w:rPr>
        <w:t xml:space="preserve">ề </w:t>
      </w:r>
      <w:r>
        <w:rPr>
          <w:b w:val="0"/>
          <w:i w:val="0"/>
        </w:rPr>
        <w:t>lâu dài, cần ch</w:t>
      </w:r>
      <w:r>
        <w:rPr>
          <w:b w:val="0"/>
          <w:i w:val="0"/>
        </w:rPr>
        <w:t xml:space="preserve">ọn </w:t>
      </w:r>
      <w:r>
        <w:rPr>
          <w:b w:val="0"/>
          <w:i w:val="0"/>
        </w:rPr>
        <w:t>lọc một số sản phẩm dệt may chủ lực, có lợi thế cạnh tranh để phát triển.</w:t>
      </w:r>
    </w:p>
    <w:p>
      <w:r>
        <w:rPr>
          <w:b w:val="0"/>
          <w:i w:val="0"/>
        </w:rPr>
        <w:t>Thị trường xuất khẩu cần hướng tới là thị trường có sức mua lớn như Hoa Kỳ, EU, Nhật Bản với thị phần ổn định. Tiếp tục phát triển các thị trường tiềm năng như Lào, Campuchia, Myanmar, Ấn độ với các dòng sản phẩm trung bình, đồng thời phát triển các thị trường nhỏ l</w:t>
      </w:r>
      <w:r>
        <w:rPr>
          <w:b w:val="0"/>
          <w:i w:val="0"/>
        </w:rPr>
        <w:t>ẻ</w:t>
      </w:r>
      <w:r>
        <w:rPr>
          <w:b w:val="0"/>
          <w:i w:val="0"/>
        </w:rPr>
        <w:t xml:space="preserve"> nhưng đóng vai trò là trung tâm mua sắm của các khu vực như Hồng Kông, Singapore với các dòng sản phẩm cao cấp và các thị trường mới như Trung Đông, Châu Đại Dương....</w:t>
      </w:r>
    </w:p>
    <w:p>
      <w:r>
        <w:rPr>
          <w:b w:val="0"/>
          <w:i w:val="0"/>
        </w:rPr>
        <w:t xml:space="preserve">+ Giày dép: </w:t>
      </w:r>
      <w:r>
        <w:rPr>
          <w:b w:val="0"/>
          <w:i w:val="0"/>
        </w:rPr>
        <w:t>d</w:t>
      </w:r>
      <w:r>
        <w:rPr>
          <w:b w:val="0"/>
          <w:i w:val="0"/>
        </w:rPr>
        <w:t>ự kiến đến năm 2015 đạt kim ngạch xuất khẩu gấp 2,3 lần so với năm 2010 và chiếm tỷ trọng 9,2% (năm 2010 đạt 1,2 tỷ USD).</w:t>
      </w:r>
    </w:p>
    <w:p>
      <w:r>
        <w:rPr>
          <w:b w:val="0"/>
          <w:i w:val="0"/>
        </w:rPr>
        <w:t>Thị trường xuất khẩu chính của giày dép trong 5 năm tới vẫn là Hoa Kỳ, E</w:t>
      </w:r>
      <w:r>
        <w:rPr>
          <w:b w:val="0"/>
          <w:i w:val="0"/>
        </w:rPr>
        <w:t>U</w:t>
      </w:r>
      <w:r>
        <w:rPr>
          <w:b w:val="0"/>
          <w:i w:val="0"/>
        </w:rPr>
        <w:t>, Nhật Bản, Hàn Quốc, Trung Quốc. Bên cạnh đó, tiếp tục phát triển một số thị trường c</w:t>
      </w:r>
      <w:r>
        <w:rPr>
          <w:b w:val="0"/>
          <w:i w:val="0"/>
        </w:rPr>
        <w:t xml:space="preserve">ó </w:t>
      </w:r>
      <w:r>
        <w:rPr>
          <w:b w:val="0"/>
          <w:i w:val="0"/>
        </w:rPr>
        <w:t xml:space="preserve">mức tăng trưởng cao như </w:t>
      </w:r>
      <w:r>
        <w:rPr>
          <w:b w:val="0"/>
          <w:i w:val="0"/>
        </w:rPr>
        <w:t>Ấ</w:t>
      </w:r>
      <w:r>
        <w:rPr>
          <w:b w:val="0"/>
          <w:i w:val="0"/>
        </w:rPr>
        <w:t>n Độ, Panama, Philippine, Thái Lan và các thị trường bước đầu có sự tham gia của hàng giày dép Việt Nam như Argentina, Chile, Israel, New Zealand, Slovakia...</w:t>
      </w:r>
    </w:p>
    <w:p>
      <w:r>
        <w:rPr>
          <w:b w:val="0"/>
          <w:i w:val="0"/>
        </w:rPr>
        <w:t xml:space="preserve">- </w:t>
      </w:r>
      <w:r>
        <w:rPr>
          <w:b w:val="0"/>
          <w:i w:val="0"/>
        </w:rPr>
        <w:t>Sản phẩm công nghệ cao:</w:t>
      </w:r>
    </w:p>
    <w:p>
      <w:r>
        <w:rPr>
          <w:b w:val="0"/>
          <w:i w:val="0"/>
        </w:rPr>
        <w:t>Đây là nhóm sản phẩm có tiềm năng t</w:t>
      </w:r>
      <w:r>
        <w:rPr>
          <w:b w:val="0"/>
          <w:i w:val="0"/>
        </w:rPr>
        <w:t>ă</w:t>
      </w:r>
      <w:r>
        <w:rPr>
          <w:b w:val="0"/>
          <w:i w:val="0"/>
        </w:rPr>
        <w:t xml:space="preserve">ng trưởng mạnh và được xác định </w:t>
      </w:r>
      <w:r>
        <w:rPr>
          <w:b w:val="0"/>
          <w:i w:val="0"/>
        </w:rPr>
        <w:t>l</w:t>
      </w:r>
      <w:r>
        <w:rPr>
          <w:b w:val="0"/>
          <w:i w:val="0"/>
        </w:rPr>
        <w:t xml:space="preserve">à mặt hàng chủ </w:t>
      </w:r>
      <w:r>
        <w:rPr>
          <w:b w:val="0"/>
          <w:i w:val="0"/>
        </w:rPr>
        <w:t>l</w:t>
      </w:r>
      <w:r>
        <w:rPr>
          <w:b w:val="0"/>
          <w:i w:val="0"/>
        </w:rPr>
        <w:t>ực trong thời gian tới khi các doanh nghiệp ở Khu Công nghệ cao đã đi vào hoạt động. Dự kiến đến năm 2015, kim ngạch xuất khẩu gấp 5,9 lần so với năm 2010 và chiếm tỷ trọng 9,9% (năm 2010 đạt 499 triệu USD).</w:t>
      </w:r>
    </w:p>
    <w:p>
      <w:r>
        <w:rPr>
          <w:b w:val="0"/>
          <w:i w:val="0"/>
        </w:rPr>
        <w:t xml:space="preserve">Thị trường xuất khẩu sản phẩm công nghệ cao vẫn tập trung </w:t>
      </w:r>
      <w:r>
        <w:rPr>
          <w:b w:val="0"/>
          <w:i w:val="0"/>
        </w:rPr>
        <w:t>l</w:t>
      </w:r>
      <w:r>
        <w:rPr>
          <w:b w:val="0"/>
          <w:i w:val="0"/>
        </w:rPr>
        <w:t>à Hoa Kỳ, Nhật Bản, EU và ASEAN.</w:t>
      </w:r>
    </w:p>
    <w:p>
      <w:r>
        <w:rPr>
          <w:b w:val="0"/>
          <w:i w:val="0"/>
        </w:rPr>
        <w:t>Gỗ và sản ph</w:t>
      </w:r>
      <w:r>
        <w:rPr>
          <w:b w:val="0"/>
          <w:i w:val="0"/>
        </w:rPr>
        <w:t>ẩ</w:t>
      </w:r>
      <w:r>
        <w:rPr>
          <w:b w:val="0"/>
          <w:i w:val="0"/>
        </w:rPr>
        <w:t>m gỗ:</w:t>
      </w:r>
    </w:p>
    <w:p>
      <w:r>
        <w:rPr>
          <w:b w:val="0"/>
          <w:i w:val="0"/>
        </w:rPr>
        <w:t>Với thế mạnh về nhân công và tay nghề, sản phẩm gỗ và thủ công mỹ nghệ là ngành còn tiềm năng để phát triển và sẽ c</w:t>
      </w:r>
      <w:r>
        <w:rPr>
          <w:b w:val="0"/>
          <w:i w:val="0"/>
        </w:rPr>
        <w:t xml:space="preserve">ó </w:t>
      </w:r>
      <w:r>
        <w:rPr>
          <w:b w:val="0"/>
          <w:i w:val="0"/>
        </w:rPr>
        <w:t xml:space="preserve">bước </w:t>
      </w:r>
      <w:r>
        <w:rPr>
          <w:b w:val="0"/>
          <w:i w:val="0"/>
        </w:rPr>
        <w:t xml:space="preserve">phát triển </w:t>
      </w:r>
      <w:r>
        <w:rPr>
          <w:b w:val="0"/>
          <w:i w:val="0"/>
        </w:rPr>
        <w:t>đột phá nhờ h</w:t>
      </w:r>
      <w:r>
        <w:rPr>
          <w:b w:val="0"/>
          <w:i w:val="0"/>
        </w:rPr>
        <w:t>ư</w:t>
      </w:r>
      <w:r>
        <w:rPr>
          <w:b w:val="0"/>
          <w:i w:val="0"/>
        </w:rPr>
        <w:t>ớng phát triển dòng sản phẩm đồ gỗ cao cấp và có sự kết hợp nhiều chất liệu trên c</w:t>
      </w:r>
      <w:r>
        <w:rPr>
          <w:b w:val="0"/>
          <w:i w:val="0"/>
        </w:rPr>
        <w:t>ù</w:t>
      </w:r>
      <w:r>
        <w:rPr>
          <w:b w:val="0"/>
          <w:i w:val="0"/>
        </w:rPr>
        <w:t>ng một sản phẩm. Dự kiến đ</w:t>
      </w:r>
      <w:r>
        <w:rPr>
          <w:b w:val="0"/>
          <w:i w:val="0"/>
        </w:rPr>
        <w:t>ế</w:t>
      </w:r>
      <w:r>
        <w:rPr>
          <w:b w:val="0"/>
          <w:i w:val="0"/>
        </w:rPr>
        <w:t>n năm 2015, kim ngạch xu</w:t>
      </w:r>
      <w:r>
        <w:rPr>
          <w:b w:val="0"/>
          <w:i w:val="0"/>
        </w:rPr>
        <w:t>ấ</w:t>
      </w:r>
      <w:r>
        <w:rPr>
          <w:b w:val="0"/>
          <w:i w:val="0"/>
        </w:rPr>
        <w:t>t khẩu gấp 1,8 lần so với năm 2010 và chiếm tỷ trọng 2,2% (năm 2010 đạt 356 triệu USD).</w:t>
      </w:r>
    </w:p>
    <w:p>
      <w:r>
        <w:rPr>
          <w:b w:val="0"/>
          <w:i w:val="0"/>
        </w:rPr>
        <w:t>V</w:t>
      </w:r>
      <w:r>
        <w:rPr>
          <w:b w:val="0"/>
          <w:i w:val="0"/>
        </w:rPr>
        <w:t xml:space="preserve">ề thị trường xuất khẩu, tiếp tục duy trì các thị trường truyền thống như Hoa Kỳ, Nhật Bản, Châu </w:t>
      </w:r>
      <w:r>
        <w:rPr>
          <w:b w:val="0"/>
          <w:i w:val="0"/>
        </w:rPr>
        <w:t>Â</w:t>
      </w:r>
      <w:r>
        <w:rPr>
          <w:b w:val="0"/>
          <w:i w:val="0"/>
        </w:rPr>
        <w:t>u, đồng thời t</w:t>
      </w:r>
      <w:r>
        <w:rPr>
          <w:b w:val="0"/>
          <w:i w:val="0"/>
        </w:rPr>
        <w:t>ì</w:t>
      </w:r>
      <w:r>
        <w:rPr>
          <w:b w:val="0"/>
          <w:i w:val="0"/>
        </w:rPr>
        <w:t>m kiếm và mở rộng các thị trường mới như Trung Đông, Mỹ Latinh,...</w:t>
      </w:r>
    </w:p>
    <w:p>
      <w:r>
        <w:rPr>
          <w:b/>
          <w:i w:val="0"/>
        </w:rPr>
        <w:t xml:space="preserve">2. </w:t>
      </w:r>
      <w:r>
        <w:rPr>
          <w:b/>
          <w:i w:val="0"/>
        </w:rPr>
        <w:t>Nhóm nông - l</w:t>
      </w:r>
      <w:r>
        <w:rPr>
          <w:b/>
          <w:i w:val="0"/>
        </w:rPr>
        <w:t>â</w:t>
      </w:r>
      <w:r>
        <w:rPr>
          <w:b/>
          <w:i w:val="0"/>
        </w:rPr>
        <w:t>m - thủy h</w:t>
      </w:r>
      <w:r>
        <w:rPr>
          <w:b/>
          <w:i w:val="0"/>
        </w:rPr>
        <w:t>ả</w:t>
      </w:r>
      <w:r>
        <w:rPr>
          <w:b/>
          <w:i w:val="0"/>
        </w:rPr>
        <w:t>i sản:</w:t>
      </w:r>
    </w:p>
    <w:p>
      <w:r>
        <w:rPr>
          <w:b w:val="0"/>
          <w:i w:val="0"/>
        </w:rPr>
        <w:t>Đây là nhóm hàng cần nâng cao giá trị gia tăng để tăng kim ngạch xuất khẩu, trong đó trọng tâm là các mặt hàng thủy hải sản, gạo, cà phê, rau quả, cao su, hạt tiêu, hạt điều, ch</w:t>
      </w:r>
      <w:r>
        <w:rPr>
          <w:b w:val="0"/>
          <w:i w:val="0"/>
        </w:rPr>
        <w:t>è</w:t>
      </w:r>
      <w:r>
        <w:rPr>
          <w:b w:val="0"/>
          <w:i w:val="0"/>
        </w:rPr>
        <w:t>, thực phẩm ch</w:t>
      </w:r>
      <w:r>
        <w:rPr>
          <w:b w:val="0"/>
          <w:i w:val="0"/>
        </w:rPr>
        <w:t>ế</w:t>
      </w:r>
      <w:r>
        <w:rPr>
          <w:b w:val="0"/>
          <w:i w:val="0"/>
        </w:rPr>
        <w:t xml:space="preserve"> bi</w:t>
      </w:r>
      <w:r>
        <w:rPr>
          <w:b w:val="0"/>
          <w:i w:val="0"/>
        </w:rPr>
        <w:t>ế</w:t>
      </w:r>
      <w:r>
        <w:rPr>
          <w:b w:val="0"/>
          <w:i w:val="0"/>
        </w:rPr>
        <w:t>n...Do sản xuất nông nghiệp phải chịu những hạn chế mang t</w:t>
      </w:r>
      <w:r>
        <w:rPr>
          <w:b w:val="0"/>
          <w:i w:val="0"/>
        </w:rPr>
        <w:t>í</w:t>
      </w:r>
      <w:r>
        <w:rPr>
          <w:b w:val="0"/>
          <w:i w:val="0"/>
        </w:rPr>
        <w:t>nh cơ cấu như diện tích, khả năng khai thác, đánh bắt có hạn và yếu tố thời ti</w:t>
      </w:r>
      <w:r>
        <w:rPr>
          <w:b w:val="0"/>
          <w:i w:val="0"/>
        </w:rPr>
        <w:t>ế</w:t>
      </w:r>
      <w:r>
        <w:rPr>
          <w:b w:val="0"/>
          <w:i w:val="0"/>
        </w:rPr>
        <w:t>t nên tốc độ tăng trưởng bình quân của nhóm ở mức</w:t>
      </w:r>
      <w:r>
        <w:rPr>
          <w:b w:val="0"/>
          <w:i w:val="0"/>
        </w:rPr>
        <w:t xml:space="preserve"> 11,</w:t>
      </w:r>
      <w:r>
        <w:rPr>
          <w:b w:val="0"/>
          <w:i w:val="0"/>
        </w:rPr>
        <w:t xml:space="preserve">9%/năm trong thời kỳ 5 năm 2011-2015. Bên cạnh đó, nhu cầu của thị trường thế giới có hạn và giá cả lại không </w:t>
      </w:r>
      <w:r>
        <w:rPr>
          <w:b w:val="0"/>
          <w:i w:val="0"/>
        </w:rPr>
        <w:t>ổ</w:t>
      </w:r>
      <w:r>
        <w:rPr>
          <w:b w:val="0"/>
          <w:i w:val="0"/>
        </w:rPr>
        <w:t>n định. Vì vậy, số kim ngạch tuyệt đối vẫn tăng nhưng tỉ trọng của nhóm giảm dần từ 25,5% năm 2011 xuống còn 23,1% vào năm 2015.</w:t>
      </w:r>
    </w:p>
    <w:p>
      <w:r>
        <w:rPr>
          <w:b w:val="0"/>
          <w:i w:val="0"/>
        </w:rPr>
        <w:t>Hướng phát triển chủ đạo là thực hiện chuyển dịch cơ cấu toàn lĩnh vực n</w:t>
      </w:r>
      <w:r>
        <w:rPr>
          <w:b w:val="0"/>
          <w:i w:val="0"/>
        </w:rPr>
        <w:t>ô</w:t>
      </w:r>
      <w:r>
        <w:rPr>
          <w:b w:val="0"/>
          <w:i w:val="0"/>
        </w:rPr>
        <w:t>ng lâm thủy hải sản, trong mỗi ngành, trong từng loại sản phẩm, nâng cao nâng suất, chất lượng và g</w:t>
      </w:r>
      <w:r>
        <w:rPr>
          <w:b w:val="0"/>
          <w:i w:val="0"/>
        </w:rPr>
        <w:t>i</w:t>
      </w:r>
      <w:r>
        <w:rPr>
          <w:b w:val="0"/>
          <w:i w:val="0"/>
        </w:rPr>
        <w:t>á trị gia tăng. Vì vậy, cần có sự đầu tư thích hợp vào khâu giống và công nghệ chế bi</w:t>
      </w:r>
      <w:r>
        <w:rPr>
          <w:b w:val="0"/>
          <w:i w:val="0"/>
        </w:rPr>
        <w:t>ế</w:t>
      </w:r>
      <w:r>
        <w:rPr>
          <w:b w:val="0"/>
          <w:i w:val="0"/>
        </w:rPr>
        <w:t>n sau thu hoạch, kể cả đóng gó</w:t>
      </w:r>
      <w:r>
        <w:rPr>
          <w:b w:val="0"/>
          <w:i w:val="0"/>
        </w:rPr>
        <w:t>i</w:t>
      </w:r>
      <w:r>
        <w:rPr>
          <w:b w:val="0"/>
          <w:i w:val="0"/>
        </w:rPr>
        <w:t>, bảo quản, vận chuyển...đ</w:t>
      </w:r>
      <w:r>
        <w:rPr>
          <w:b w:val="0"/>
          <w:i w:val="0"/>
        </w:rPr>
        <w:t xml:space="preserve">ể </w:t>
      </w:r>
      <w:r>
        <w:rPr>
          <w:b w:val="0"/>
          <w:i w:val="0"/>
        </w:rPr>
        <w:t>tạo ra những đột phá về năng suất và chất lượng sản phẩm.</w:t>
      </w:r>
    </w:p>
    <w:p>
      <w:r>
        <w:rPr>
          <w:b w:val="0"/>
          <w:i w:val="0"/>
        </w:rPr>
        <w:t xml:space="preserve">Đối với ngành chế biến thủy hải sản xuất khẩu: do không có </w:t>
      </w:r>
      <w:r>
        <w:rPr>
          <w:b w:val="0"/>
          <w:i w:val="0"/>
        </w:rPr>
        <w:t>l</w:t>
      </w:r>
      <w:r>
        <w:rPr>
          <w:b w:val="0"/>
          <w:i w:val="0"/>
        </w:rPr>
        <w:t xml:space="preserve">ợi thế về nguồn cung cấp nguyên liệu và khó khăn trong vấn đề xử </w:t>
      </w:r>
      <w:r>
        <w:rPr>
          <w:b w:val="0"/>
          <w:i w:val="0"/>
        </w:rPr>
        <w:t>lý</w:t>
      </w:r>
      <w:r>
        <w:rPr>
          <w:b w:val="0"/>
          <w:i w:val="0"/>
        </w:rPr>
        <w:t xml:space="preserve"> ô nhi</w:t>
      </w:r>
      <w:r>
        <w:rPr>
          <w:b w:val="0"/>
          <w:i w:val="0"/>
        </w:rPr>
        <w:t>ễ</w:t>
      </w:r>
      <w:r>
        <w:rPr>
          <w:b w:val="0"/>
          <w:i w:val="0"/>
        </w:rPr>
        <w:t>m môi trường n</w:t>
      </w:r>
      <w:r>
        <w:rPr>
          <w:b w:val="0"/>
          <w:i w:val="0"/>
        </w:rPr>
        <w:t>ê</w:t>
      </w:r>
      <w:r>
        <w:rPr>
          <w:b w:val="0"/>
          <w:i w:val="0"/>
        </w:rPr>
        <w:t>n thời gi</w:t>
      </w:r>
      <w:r>
        <w:rPr>
          <w:b w:val="0"/>
          <w:i w:val="0"/>
        </w:rPr>
        <w:t>a</w:t>
      </w:r>
      <w:r>
        <w:rPr>
          <w:b w:val="0"/>
          <w:i w:val="0"/>
        </w:rPr>
        <w:t>n tới cần định hướng tập trung đầu tư phát tri</w:t>
      </w:r>
      <w:r>
        <w:rPr>
          <w:b w:val="0"/>
          <w:i w:val="0"/>
        </w:rPr>
        <w:t>ể</w:t>
      </w:r>
      <w:r>
        <w:rPr>
          <w:b w:val="0"/>
          <w:i w:val="0"/>
        </w:rPr>
        <w:t>n lực lượng đánh b</w:t>
      </w:r>
      <w:r>
        <w:rPr>
          <w:b w:val="0"/>
          <w:i w:val="0"/>
        </w:rPr>
        <w:t>ắ</w:t>
      </w:r>
      <w:r>
        <w:rPr>
          <w:b w:val="0"/>
          <w:i w:val="0"/>
        </w:rPr>
        <w:t>t xa bờ v</w:t>
      </w:r>
      <w:r>
        <w:rPr>
          <w:b w:val="0"/>
          <w:i w:val="0"/>
        </w:rPr>
        <w:t>ớ</w:t>
      </w:r>
      <w:r>
        <w:rPr>
          <w:b w:val="0"/>
          <w:i w:val="0"/>
        </w:rPr>
        <w:t>i phương tiện hiện đại, thi</w:t>
      </w:r>
      <w:r>
        <w:rPr>
          <w:b w:val="0"/>
          <w:i w:val="0"/>
        </w:rPr>
        <w:t>ế</w:t>
      </w:r>
      <w:r>
        <w:rPr>
          <w:b w:val="0"/>
          <w:i w:val="0"/>
        </w:rPr>
        <w:t xml:space="preserve">t bị và công nghệ tiên tiến để tạo ra các sản phẩm tinh có giá trị gia tăng cao, chủng loại đa dạng và chất </w:t>
      </w:r>
      <w:r>
        <w:rPr>
          <w:b w:val="0"/>
          <w:i w:val="0"/>
        </w:rPr>
        <w:t>l</w:t>
      </w:r>
      <w:r>
        <w:rPr>
          <w:b w:val="0"/>
          <w:i w:val="0"/>
        </w:rPr>
        <w:t>ượng bảo đảm các tiêu chuẩn vệ sinh an toàn thực phẩm. Xuất khẩu thủy hải sản đến năm 2015 dự kiến gấp 2 lần so với năm 2010 và chiếm t</w:t>
      </w:r>
      <w:r>
        <w:rPr>
          <w:b w:val="0"/>
          <w:i w:val="0"/>
        </w:rPr>
        <w:t xml:space="preserve">ỷ </w:t>
      </w:r>
      <w:r>
        <w:rPr>
          <w:b w:val="0"/>
          <w:i w:val="0"/>
        </w:rPr>
        <w:t>trọng 3,8% trong tổng kim ngạch xuất kh</w:t>
      </w:r>
      <w:r>
        <w:rPr>
          <w:b w:val="0"/>
          <w:i w:val="0"/>
        </w:rPr>
        <w:t>ẩ</w:t>
      </w:r>
      <w:r>
        <w:rPr>
          <w:b w:val="0"/>
          <w:i w:val="0"/>
        </w:rPr>
        <w:t>u chung của Thành phố.</w:t>
      </w:r>
    </w:p>
    <w:p>
      <w:r>
        <w:rPr>
          <w:b w:val="0"/>
          <w:i w:val="0"/>
        </w:rPr>
        <w:t>V</w:t>
      </w:r>
      <w:r>
        <w:rPr>
          <w:b w:val="0"/>
          <w:i w:val="0"/>
        </w:rPr>
        <w:t>ề thị tr</w:t>
      </w:r>
      <w:r>
        <w:rPr>
          <w:b w:val="0"/>
          <w:i w:val="0"/>
        </w:rPr>
        <w:t>ư</w:t>
      </w:r>
      <w:r>
        <w:rPr>
          <w:b w:val="0"/>
          <w:i w:val="0"/>
        </w:rPr>
        <w:t>ờng xuất khẩu, vẫn tiếp tục khai thác xuất khẩu vào thị trường Hoa Kỳ, E</w:t>
      </w:r>
      <w:r>
        <w:rPr>
          <w:b w:val="0"/>
          <w:i w:val="0"/>
        </w:rPr>
        <w:t>U</w:t>
      </w:r>
      <w:r>
        <w:rPr>
          <w:b w:val="0"/>
          <w:i w:val="0"/>
        </w:rPr>
        <w:t>, Nhật Bản, Hàn Qu</w:t>
      </w:r>
      <w:r>
        <w:rPr>
          <w:b w:val="0"/>
          <w:i w:val="0"/>
        </w:rPr>
        <w:t>ố</w:t>
      </w:r>
      <w:r>
        <w:rPr>
          <w:b w:val="0"/>
          <w:i w:val="0"/>
        </w:rPr>
        <w:t>c. Mở rộng thị tr</w:t>
      </w:r>
      <w:r>
        <w:rPr>
          <w:b w:val="0"/>
          <w:i w:val="0"/>
        </w:rPr>
        <w:t>ườ</w:t>
      </w:r>
      <w:r>
        <w:rPr>
          <w:b w:val="0"/>
          <w:i w:val="0"/>
        </w:rPr>
        <w:t xml:space="preserve">ng ASEAN, Trung Quốc, các nước </w:t>
      </w:r>
      <w:r>
        <w:rPr>
          <w:b w:val="0"/>
          <w:i w:val="0"/>
        </w:rPr>
        <w:t xml:space="preserve">Ả </w:t>
      </w:r>
      <w:r>
        <w:rPr>
          <w:b w:val="0"/>
          <w:i w:val="0"/>
        </w:rPr>
        <w:t>Rập, Châu Phi, Trung và Nam Mỹ.</w:t>
      </w:r>
    </w:p>
    <w:p>
      <w:r>
        <w:rPr>
          <w:b/>
          <w:i w:val="0"/>
        </w:rPr>
        <w:t xml:space="preserve">3. </w:t>
      </w:r>
      <w:r>
        <w:rPr>
          <w:b/>
          <w:i w:val="0"/>
        </w:rPr>
        <w:t>Nhóm hàng h</w:t>
      </w:r>
      <w:r>
        <w:rPr>
          <w:b/>
          <w:i w:val="0"/>
        </w:rPr>
        <w:t>ó</w:t>
      </w:r>
      <w:r>
        <w:rPr>
          <w:b/>
          <w:i w:val="0"/>
        </w:rPr>
        <w:t>a khác</w:t>
      </w:r>
      <w:r>
        <w:rPr>
          <w:b w:val="0"/>
          <w:i w:val="0"/>
        </w:rPr>
        <w:t xml:space="preserve"> chiếm tỉ trọng 22,5% kim ngạch xuất khẩu đến năm 2015, bao gồm sản phẩm công nghiệp đóng tàu, thép và các sản phẩm từ gang thép, máy biến </w:t>
      </w:r>
      <w:r>
        <w:rPr>
          <w:b w:val="0"/>
          <w:i w:val="0"/>
        </w:rPr>
        <w:t>t</w:t>
      </w:r>
      <w:r>
        <w:rPr>
          <w:b w:val="0"/>
          <w:i w:val="0"/>
        </w:rPr>
        <w:t>hế và động cơ điện, giấy b</w:t>
      </w:r>
      <w:r>
        <w:rPr>
          <w:b w:val="0"/>
          <w:i w:val="0"/>
        </w:rPr>
        <w:t>ì</w:t>
      </w:r>
      <w:r>
        <w:rPr>
          <w:b w:val="0"/>
          <w:i w:val="0"/>
        </w:rPr>
        <w:t>a và các sản phẩm từ giấy bìa, hóa mỹ phẩm, chất tẩy rửa, sản phẩm đông y dược, thực phẩm chế biến....</w:t>
      </w:r>
    </w:p>
    <w:p>
      <w:r>
        <w:rPr>
          <w:b/>
          <w:i w:val="0"/>
        </w:rPr>
        <w:t xml:space="preserve">IV. </w:t>
      </w:r>
      <w:r>
        <w:rPr>
          <w:b/>
          <w:i w:val="0"/>
        </w:rPr>
        <w:t>CÁC NHÓM GIẢI PHÁP:</w:t>
      </w:r>
    </w:p>
    <w:p>
      <w:r>
        <w:rPr>
          <w:b w:val="0"/>
          <w:i w:val="0"/>
        </w:rPr>
        <w:t>Để thực hiện được những mục tiêu, chỉ tiêu đ</w:t>
      </w:r>
      <w:r>
        <w:rPr>
          <w:b w:val="0"/>
          <w:i w:val="0"/>
        </w:rPr>
        <w:t>ặ</w:t>
      </w:r>
      <w:r>
        <w:rPr>
          <w:b w:val="0"/>
          <w:i w:val="0"/>
        </w:rPr>
        <w:t>t ra trong Kế hoạch chuyển dịch cơ c</w:t>
      </w:r>
      <w:r>
        <w:rPr>
          <w:b w:val="0"/>
          <w:i w:val="0"/>
        </w:rPr>
        <w:t>ấ</w:t>
      </w:r>
      <w:r>
        <w:rPr>
          <w:b w:val="0"/>
          <w:i w:val="0"/>
        </w:rPr>
        <w:t>u hà</w:t>
      </w:r>
      <w:r>
        <w:rPr>
          <w:b w:val="0"/>
          <w:i w:val="0"/>
        </w:rPr>
        <w:t>n</w:t>
      </w:r>
      <w:r>
        <w:rPr>
          <w:b w:val="0"/>
          <w:i w:val="0"/>
        </w:rPr>
        <w:t>g xuất khẩu của Thành ph</w:t>
      </w:r>
      <w:r>
        <w:rPr>
          <w:b w:val="0"/>
          <w:i w:val="0"/>
        </w:rPr>
        <w:t xml:space="preserve">ố </w:t>
      </w:r>
      <w:r>
        <w:rPr>
          <w:b w:val="0"/>
          <w:i w:val="0"/>
        </w:rPr>
        <w:t>giai đoạn 2011-2015 và định hướng 2020 cần phải triển khai thực hiện một cách toàn diện và đồng bộ các nhóm giải pháp sau:</w:t>
      </w:r>
    </w:p>
    <w:p>
      <w:r>
        <w:rPr>
          <w:b/>
          <w:i w:val="0"/>
        </w:rPr>
        <w:t xml:space="preserve">1. </w:t>
      </w:r>
      <w:r>
        <w:rPr>
          <w:b/>
          <w:i w:val="0"/>
        </w:rPr>
        <w:t xml:space="preserve">Giải pháp về </w:t>
      </w:r>
      <w:r>
        <w:rPr>
          <w:b/>
          <w:i w:val="0"/>
        </w:rPr>
        <w:t xml:space="preserve">phát triển </w:t>
      </w:r>
      <w:r>
        <w:rPr>
          <w:b/>
          <w:i w:val="0"/>
        </w:rPr>
        <w:t>cơ sở h</w:t>
      </w:r>
      <w:r>
        <w:rPr>
          <w:b/>
          <w:i w:val="0"/>
        </w:rPr>
        <w:t>ạ</w:t>
      </w:r>
      <w:r>
        <w:rPr>
          <w:b/>
          <w:i w:val="0"/>
        </w:rPr>
        <w:t xml:space="preserve"> </w:t>
      </w:r>
      <w:r>
        <w:rPr>
          <w:b/>
          <w:i w:val="0"/>
        </w:rPr>
        <w:t>tầng phục vụ xu</w:t>
      </w:r>
      <w:r>
        <w:rPr>
          <w:b/>
          <w:i w:val="0"/>
        </w:rPr>
        <w:t>ấ</w:t>
      </w:r>
      <w:r>
        <w:rPr>
          <w:b/>
          <w:i w:val="0"/>
        </w:rPr>
        <w:t>t khẩu:</w:t>
      </w:r>
    </w:p>
    <w:p>
      <w:r>
        <w:rPr>
          <w:b w:val="0"/>
          <w:i w:val="0"/>
        </w:rPr>
        <w:t xml:space="preserve">- </w:t>
      </w:r>
      <w:r>
        <w:rPr>
          <w:b w:val="0"/>
          <w:i w:val="0"/>
        </w:rPr>
        <w:t xml:space="preserve">Nâng cấp cơ sở hạ tầng giao thông đường bộ (nhất là các tuyến đường trọng điểm ra vào cảng), </w:t>
      </w:r>
      <w:r>
        <w:rPr>
          <w:b w:val="0"/>
          <w:i w:val="0"/>
        </w:rPr>
        <w:t>l</w:t>
      </w:r>
      <w:r>
        <w:rPr>
          <w:b w:val="0"/>
          <w:i w:val="0"/>
        </w:rPr>
        <w:t>uồng lạch, kho tàng, bến bãi, cảng b</w:t>
      </w:r>
      <w:r>
        <w:rPr>
          <w:b w:val="0"/>
          <w:i w:val="0"/>
        </w:rPr>
        <w:t>i</w:t>
      </w:r>
      <w:r>
        <w:rPr>
          <w:b w:val="0"/>
          <w:i w:val="0"/>
        </w:rPr>
        <w:t>ển và các địa điểm thông quan hàng hóa xuất nhập khẩu.</w:t>
      </w:r>
    </w:p>
    <w:p>
      <w:r>
        <w:rPr>
          <w:b w:val="0"/>
          <w:i w:val="0"/>
        </w:rPr>
        <w:t xml:space="preserve">- </w:t>
      </w:r>
      <w:r>
        <w:rPr>
          <w:b w:val="0"/>
          <w:i w:val="0"/>
        </w:rPr>
        <w:t>Rà soát, s</w:t>
      </w:r>
      <w:r>
        <w:rPr>
          <w:b w:val="0"/>
          <w:i w:val="0"/>
        </w:rPr>
        <w:t>ắ</w:t>
      </w:r>
      <w:r>
        <w:rPr>
          <w:b w:val="0"/>
          <w:i w:val="0"/>
        </w:rPr>
        <w:t>p xếp, quy hoạch các khu, cụm công nghiệp hiện có theo hướng củng cố, lấp đầ</w:t>
      </w:r>
      <w:r>
        <w:rPr>
          <w:b w:val="0"/>
          <w:i w:val="0"/>
        </w:rPr>
        <w:t>y</w:t>
      </w:r>
      <w:r>
        <w:rPr>
          <w:b w:val="0"/>
          <w:i w:val="0"/>
        </w:rPr>
        <w:t xml:space="preserve">, sử dụng hiệu quả diện tích. </w:t>
      </w:r>
      <w:r>
        <w:rPr>
          <w:b w:val="0"/>
          <w:i w:val="0"/>
        </w:rPr>
        <w:t>V</w:t>
      </w:r>
      <w:r>
        <w:rPr>
          <w:b w:val="0"/>
          <w:i w:val="0"/>
        </w:rPr>
        <w:t xml:space="preserve">ề </w:t>
      </w:r>
      <w:r>
        <w:rPr>
          <w:b w:val="0"/>
          <w:i w:val="0"/>
        </w:rPr>
        <w:t>l</w:t>
      </w:r>
      <w:r>
        <w:rPr>
          <w:b w:val="0"/>
          <w:i w:val="0"/>
        </w:rPr>
        <w:t>âu dài, Thành ph</w:t>
      </w:r>
      <w:r>
        <w:rPr>
          <w:b w:val="0"/>
          <w:i w:val="0"/>
        </w:rPr>
        <w:t>ố</w:t>
      </w:r>
      <w:r>
        <w:rPr>
          <w:b w:val="0"/>
          <w:i w:val="0"/>
        </w:rPr>
        <w:t xml:space="preserve"> ch</w:t>
      </w:r>
      <w:r>
        <w:rPr>
          <w:b w:val="0"/>
          <w:i w:val="0"/>
        </w:rPr>
        <w:t xml:space="preserve">ủ </w:t>
      </w:r>
      <w:r>
        <w:rPr>
          <w:b w:val="0"/>
          <w:i w:val="0"/>
        </w:rPr>
        <w:t>trương không phát triển thêm các khu công nghiệp tổng hợp mà nên tập trung h</w:t>
      </w:r>
      <w:r>
        <w:rPr>
          <w:b w:val="0"/>
          <w:i w:val="0"/>
        </w:rPr>
        <w:t>ì</w:t>
      </w:r>
      <w:r>
        <w:rPr>
          <w:b w:val="0"/>
          <w:i w:val="0"/>
        </w:rPr>
        <w:t xml:space="preserve">nh thành các khu công nghiệp chuyên ngành theo hướng </w:t>
      </w:r>
      <w:r>
        <w:rPr>
          <w:b w:val="0"/>
          <w:i w:val="0"/>
        </w:rPr>
        <w:t>đ</w:t>
      </w:r>
      <w:r>
        <w:rPr>
          <w:b w:val="0"/>
          <w:i w:val="0"/>
        </w:rPr>
        <w:t>ồng bộ hóa và chuyên môn hóa. Tập trung xây dựng một s</w:t>
      </w:r>
      <w:r>
        <w:rPr>
          <w:b w:val="0"/>
          <w:i w:val="0"/>
        </w:rPr>
        <w:t>ố</w:t>
      </w:r>
      <w:r>
        <w:rPr>
          <w:b w:val="0"/>
          <w:i w:val="0"/>
        </w:rPr>
        <w:t xml:space="preserve"> khu c</w:t>
      </w:r>
      <w:r>
        <w:rPr>
          <w:b w:val="0"/>
          <w:i w:val="0"/>
        </w:rPr>
        <w:t>ô</w:t>
      </w:r>
      <w:r>
        <w:rPr>
          <w:b w:val="0"/>
          <w:i w:val="0"/>
        </w:rPr>
        <w:t>ng nghiệp chuyên ngành như khu công nghiệp cơ khí chế tạo và điện tử; công nghiệp phần mềm, khu c</w:t>
      </w:r>
      <w:r>
        <w:rPr>
          <w:b w:val="0"/>
          <w:i w:val="0"/>
        </w:rPr>
        <w:t>ô</w:t>
      </w:r>
      <w:r>
        <w:rPr>
          <w:b w:val="0"/>
          <w:i w:val="0"/>
        </w:rPr>
        <w:t xml:space="preserve">ng nghiệp hoá chất, dệt may, da giày...; khu công nghiệp liên kết sản phẩm phụ </w:t>
      </w:r>
      <w:r>
        <w:rPr>
          <w:b w:val="0"/>
          <w:i w:val="0"/>
        </w:rPr>
        <w:t>tr</w:t>
      </w:r>
      <w:r>
        <w:rPr>
          <w:b w:val="0"/>
          <w:i w:val="0"/>
        </w:rPr>
        <w:t>ợ cho khu c</w:t>
      </w:r>
      <w:r>
        <w:rPr>
          <w:b w:val="0"/>
          <w:i w:val="0"/>
        </w:rPr>
        <w:t>ô</w:t>
      </w:r>
      <w:r>
        <w:rPr>
          <w:b w:val="0"/>
          <w:i w:val="0"/>
        </w:rPr>
        <w:t>ng nghệ cao, trở thành cánh tay nối dài của khu công nghệ cao.</w:t>
      </w:r>
    </w:p>
    <w:p>
      <w:r>
        <w:rPr>
          <w:b w:val="0"/>
          <w:i w:val="0"/>
        </w:rPr>
        <w:t xml:space="preserve">- </w:t>
      </w:r>
      <w:r>
        <w:rPr>
          <w:b w:val="0"/>
          <w:i w:val="0"/>
        </w:rPr>
        <w:t xml:space="preserve">Khuyến khích </w:t>
      </w:r>
      <w:r>
        <w:rPr>
          <w:b w:val="0"/>
          <w:i w:val="0"/>
        </w:rPr>
        <w:t>B</w:t>
      </w:r>
      <w:r>
        <w:rPr>
          <w:b w:val="0"/>
          <w:i w:val="0"/>
        </w:rPr>
        <w:t xml:space="preserve">an Quản </w:t>
      </w:r>
      <w:r>
        <w:rPr>
          <w:b w:val="0"/>
          <w:i w:val="0"/>
        </w:rPr>
        <w:t xml:space="preserve">lý </w:t>
      </w:r>
      <w:r>
        <w:rPr>
          <w:b w:val="0"/>
          <w:i w:val="0"/>
        </w:rPr>
        <w:t xml:space="preserve">Khu Công nghệ cao tiếp tục thực hiện đề án về Khu </w:t>
      </w:r>
      <w:r>
        <w:rPr>
          <w:b w:val="0"/>
          <w:i w:val="0"/>
        </w:rPr>
        <w:t>B</w:t>
      </w:r>
      <w:r>
        <w:rPr>
          <w:b w:val="0"/>
          <w:i w:val="0"/>
        </w:rPr>
        <w:t>ảo thuế tr</w:t>
      </w:r>
      <w:r>
        <w:rPr>
          <w:b w:val="0"/>
          <w:i w:val="0"/>
        </w:rPr>
        <w:t>o</w:t>
      </w:r>
      <w:r>
        <w:rPr>
          <w:b w:val="0"/>
          <w:i w:val="0"/>
        </w:rPr>
        <w:t xml:space="preserve">ng Khu Công nghệ cao khi quy hoạch tổng thể giai đoạn 2 của Khu Công nghệ cao được </w:t>
      </w:r>
      <w:r>
        <w:rPr>
          <w:b w:val="0"/>
          <w:i w:val="0"/>
        </w:rPr>
        <w:t xml:space="preserve">Ủy ban </w:t>
      </w:r>
      <w:r>
        <w:rPr>
          <w:b w:val="0"/>
          <w:i w:val="0"/>
        </w:rPr>
        <w:t xml:space="preserve">nhân dân Thành phố phê </w:t>
      </w:r>
      <w:r>
        <w:rPr>
          <w:b w:val="0"/>
          <w:i w:val="0"/>
        </w:rPr>
        <w:t>d</w:t>
      </w:r>
      <w:r>
        <w:rPr>
          <w:b w:val="0"/>
          <w:i w:val="0"/>
        </w:rPr>
        <w:t>uy</w:t>
      </w:r>
      <w:r>
        <w:rPr>
          <w:b w:val="0"/>
          <w:i w:val="0"/>
        </w:rPr>
        <w:t>ệ</w:t>
      </w:r>
      <w:r>
        <w:rPr>
          <w:b w:val="0"/>
          <w:i w:val="0"/>
        </w:rPr>
        <w:t xml:space="preserve">t để </w:t>
      </w:r>
      <w:r>
        <w:rPr>
          <w:b w:val="0"/>
          <w:i w:val="0"/>
        </w:rPr>
        <w:t xml:space="preserve">hỗ trợ </w:t>
      </w:r>
      <w:r>
        <w:rPr>
          <w:b w:val="0"/>
          <w:i w:val="0"/>
        </w:rPr>
        <w:t>các doanh nghiệp bước đầu đã có sản phẩm xuất khẩu như Intel, N</w:t>
      </w:r>
      <w:r>
        <w:rPr>
          <w:b w:val="0"/>
          <w:i w:val="0"/>
        </w:rPr>
        <w:t>i</w:t>
      </w:r>
      <w:r>
        <w:rPr>
          <w:b w:val="0"/>
          <w:i w:val="0"/>
        </w:rPr>
        <w:t>dec...</w:t>
      </w:r>
    </w:p>
    <w:p>
      <w:r>
        <w:rPr>
          <w:b w:val="0"/>
          <w:i w:val="0"/>
        </w:rPr>
        <w:t xml:space="preserve">- </w:t>
      </w:r>
      <w:r>
        <w:rPr>
          <w:b w:val="0"/>
          <w:i w:val="0"/>
        </w:rPr>
        <w:t>Khuyến khích Công ty Phát triển Công nghiệp Sài gòn đầu tư xây dựng và triển kh</w:t>
      </w:r>
      <w:r>
        <w:rPr>
          <w:b w:val="0"/>
          <w:i w:val="0"/>
        </w:rPr>
        <w:t xml:space="preserve">ai </w:t>
      </w:r>
      <w:r>
        <w:rPr>
          <w:b w:val="0"/>
          <w:i w:val="0"/>
        </w:rPr>
        <w:t>đề án thành lập Trung tâm logistics khoảng 69ha tại Cảng Cát Lái nhằm hỗ trợ doanh nghiệp phát triển dịch vụ log</w:t>
      </w:r>
      <w:r>
        <w:rPr>
          <w:b w:val="0"/>
          <w:i w:val="0"/>
        </w:rPr>
        <w:t>i</w:t>
      </w:r>
      <w:r>
        <w:rPr>
          <w:b w:val="0"/>
          <w:i w:val="0"/>
        </w:rPr>
        <w:t>stics trọn gói cho hàng hóa xu</w:t>
      </w:r>
      <w:r>
        <w:rPr>
          <w:b w:val="0"/>
          <w:i w:val="0"/>
        </w:rPr>
        <w:t>ấ</w:t>
      </w:r>
      <w:r>
        <w:rPr>
          <w:b w:val="0"/>
          <w:i w:val="0"/>
        </w:rPr>
        <w:t>t khẩu trên địa bàn thành phố d</w:t>
      </w:r>
      <w:r>
        <w:rPr>
          <w:b w:val="0"/>
          <w:i w:val="0"/>
        </w:rPr>
        <w:t>o</w:t>
      </w:r>
      <w:r>
        <w:rPr>
          <w:b w:val="0"/>
          <w:i w:val="0"/>
        </w:rPr>
        <w:t xml:space="preserve"> t</w:t>
      </w:r>
      <w:r>
        <w:rPr>
          <w:b w:val="0"/>
          <w:i w:val="0"/>
        </w:rPr>
        <w:t>í</w:t>
      </w:r>
      <w:r>
        <w:rPr>
          <w:b w:val="0"/>
          <w:i w:val="0"/>
        </w:rPr>
        <w:t>nh chất c</w:t>
      </w:r>
      <w:r>
        <w:rPr>
          <w:b w:val="0"/>
          <w:i w:val="0"/>
        </w:rPr>
        <w:t>ử</w:t>
      </w:r>
      <w:r>
        <w:rPr>
          <w:b w:val="0"/>
          <w:i w:val="0"/>
        </w:rPr>
        <w:t xml:space="preserve">a ngõ quan trọng của khu vực này </w:t>
      </w:r>
      <w:r>
        <w:rPr>
          <w:b w:val="0"/>
          <w:i w:val="0"/>
        </w:rPr>
        <w:t>tr</w:t>
      </w:r>
      <w:r>
        <w:rPr>
          <w:b w:val="0"/>
          <w:i w:val="0"/>
        </w:rPr>
        <w:t>ong định hướng phát triển kinh tế xã hội của Thành ph</w:t>
      </w:r>
      <w:r>
        <w:rPr>
          <w:b w:val="0"/>
          <w:i w:val="0"/>
        </w:rPr>
        <w:t>ố</w:t>
      </w:r>
      <w:r>
        <w:rPr>
          <w:b w:val="0"/>
          <w:i w:val="0"/>
        </w:rPr>
        <w:t>, đặc biệt là việc phát triển và tái cấu trúc hệ thống cảng bi</w:t>
      </w:r>
      <w:r>
        <w:rPr>
          <w:b w:val="0"/>
          <w:i w:val="0"/>
        </w:rPr>
        <w:t>ể</w:t>
      </w:r>
      <w:r>
        <w:rPr>
          <w:b w:val="0"/>
          <w:i w:val="0"/>
        </w:rPr>
        <w:t>n - công nghiệp và tiểu thủ công nghiệp trên địa bàn trong tổng thể quy hoạch chung đ</w:t>
      </w:r>
      <w:r>
        <w:rPr>
          <w:b w:val="0"/>
          <w:i w:val="0"/>
        </w:rPr>
        <w:t xml:space="preserve">ã </w:t>
      </w:r>
      <w:r>
        <w:rPr>
          <w:b w:val="0"/>
          <w:i w:val="0"/>
        </w:rPr>
        <w:t>được Thủ tướng Chính phủ phê duyệt. Việc hình thành Trung tâm Logistics tại cảng Cát Lá</w:t>
      </w:r>
      <w:r>
        <w:rPr>
          <w:b w:val="0"/>
          <w:i w:val="0"/>
        </w:rPr>
        <w:t>i</w:t>
      </w:r>
      <w:r>
        <w:rPr>
          <w:b w:val="0"/>
          <w:i w:val="0"/>
        </w:rPr>
        <w:t xml:space="preserve"> giúp t</w:t>
      </w:r>
      <w:r>
        <w:rPr>
          <w:b w:val="0"/>
          <w:i w:val="0"/>
        </w:rPr>
        <w:t>ố</w:t>
      </w:r>
      <w:r>
        <w:rPr>
          <w:b w:val="0"/>
          <w:i w:val="0"/>
        </w:rPr>
        <w:t xml:space="preserve">i ưu hóa chi phí cho hàng xuất khẩu, tổ chức </w:t>
      </w:r>
      <w:r>
        <w:rPr>
          <w:b w:val="0"/>
          <w:i w:val="0"/>
        </w:rPr>
        <w:t>h</w:t>
      </w:r>
      <w:r>
        <w:rPr>
          <w:b w:val="0"/>
          <w:i w:val="0"/>
        </w:rPr>
        <w:t xml:space="preserve">àng hóa </w:t>
      </w:r>
      <w:r>
        <w:rPr>
          <w:b w:val="0"/>
          <w:i w:val="0"/>
        </w:rPr>
        <w:t xml:space="preserve">lưu </w:t>
      </w:r>
      <w:r>
        <w:rPr>
          <w:b w:val="0"/>
          <w:i w:val="0"/>
        </w:rPr>
        <w:t xml:space="preserve">thông, tích hợp </w:t>
      </w:r>
      <w:r>
        <w:rPr>
          <w:b w:val="0"/>
          <w:i w:val="0"/>
        </w:rPr>
        <w:t>đ</w:t>
      </w:r>
      <w:r>
        <w:rPr>
          <w:b w:val="0"/>
          <w:i w:val="0"/>
        </w:rPr>
        <w:t>ược hàng loạt các dịch vụ vận tải, giao nhận, thông quan hàng hóa xuất nhập khẩu... th</w:t>
      </w:r>
      <w:r>
        <w:rPr>
          <w:b w:val="0"/>
          <w:i w:val="0"/>
        </w:rPr>
        <w:t>à</w:t>
      </w:r>
      <w:r>
        <w:rPr>
          <w:b w:val="0"/>
          <w:i w:val="0"/>
        </w:rPr>
        <w:t>nh một chuỗi hợp lý.</w:t>
      </w:r>
    </w:p>
    <w:p>
      <w:r>
        <w:rPr>
          <w:b w:val="0"/>
          <w:i w:val="0"/>
        </w:rPr>
        <w:t xml:space="preserve">- </w:t>
      </w:r>
      <w:r>
        <w:rPr>
          <w:b w:val="0"/>
          <w:i w:val="0"/>
        </w:rPr>
        <w:t xml:space="preserve">Phát triển các mô hình hỗ trợ xuất khẩu, xây </w:t>
      </w:r>
      <w:r>
        <w:rPr>
          <w:b w:val="0"/>
          <w:i w:val="0"/>
        </w:rPr>
        <w:t>d</w:t>
      </w:r>
      <w:r>
        <w:rPr>
          <w:b w:val="0"/>
          <w:i w:val="0"/>
        </w:rPr>
        <w:t>ựng các trung tâm cung ứng nguyên phụ liệu cho các doanh nghiệp dệt may, da giày, đồ gỗ, sản phẩm nhựa, điện tử trong mối liên kết Vùng (Vùng kinh tế trọng đi</w:t>
      </w:r>
      <w:r>
        <w:rPr>
          <w:b w:val="0"/>
          <w:i w:val="0"/>
        </w:rPr>
        <w:t>ể</w:t>
      </w:r>
      <w:r>
        <w:rPr>
          <w:b w:val="0"/>
          <w:i w:val="0"/>
        </w:rPr>
        <w:t>m phía Nam, Đông Nam Bộ, Tây Nam Bộ). Theo đó, các địa phương phối hợp chặt chẽ hoạt động cung cấp thông tin, dự báo về thị trường, nguồn cung nguyên phụ liệu...</w:t>
      </w:r>
    </w:p>
    <w:p>
      <w:r>
        <w:rPr>
          <w:b/>
          <w:i w:val="0"/>
        </w:rPr>
        <w:t xml:space="preserve">2. </w:t>
      </w:r>
      <w:r>
        <w:rPr>
          <w:b/>
          <w:i w:val="0"/>
        </w:rPr>
        <w:t>Giải pháp về thị trường:</w:t>
      </w:r>
    </w:p>
    <w:p>
      <w:r>
        <w:rPr>
          <w:b w:val="0"/>
          <w:i w:val="0"/>
        </w:rPr>
        <w:t xml:space="preserve">- </w:t>
      </w:r>
      <w:r>
        <w:rPr>
          <w:b w:val="0"/>
          <w:i w:val="0"/>
        </w:rPr>
        <w:t>Đẩy mạnh xúc tiến thương mại, chuyên đ</w:t>
      </w:r>
      <w:r>
        <w:rPr>
          <w:b w:val="0"/>
          <w:i w:val="0"/>
        </w:rPr>
        <w:t xml:space="preserve">ề </w:t>
      </w:r>
      <w:r>
        <w:rPr>
          <w:b w:val="0"/>
          <w:i w:val="0"/>
        </w:rPr>
        <w:t>xuất khẩu phối hợp chặt chẽ giữa việc xây dựng chương trình xúc tiến của thành ph</w:t>
      </w:r>
      <w:r>
        <w:rPr>
          <w:b w:val="0"/>
          <w:i w:val="0"/>
        </w:rPr>
        <w:t xml:space="preserve">ố </w:t>
      </w:r>
      <w:r>
        <w:rPr>
          <w:b w:val="0"/>
          <w:i w:val="0"/>
        </w:rPr>
        <w:t>và Trung ương để đạt hiệu quả cao nhất, tăng cường các hoạt động xúc tiến hàng h</w:t>
      </w:r>
      <w:r>
        <w:rPr>
          <w:b w:val="0"/>
          <w:i w:val="0"/>
        </w:rPr>
        <w:t>ó</w:t>
      </w:r>
      <w:r>
        <w:rPr>
          <w:b w:val="0"/>
          <w:i w:val="0"/>
        </w:rPr>
        <w:t>a ở thị tr</w:t>
      </w:r>
      <w:r>
        <w:rPr>
          <w:b w:val="0"/>
          <w:i w:val="0"/>
        </w:rPr>
        <w:t>ư</w:t>
      </w:r>
      <w:r>
        <w:rPr>
          <w:b w:val="0"/>
          <w:i w:val="0"/>
        </w:rPr>
        <w:t>ờng nội địa cùng lúc với mở rộng thị trường xuất kh</w:t>
      </w:r>
      <w:r>
        <w:rPr>
          <w:b w:val="0"/>
          <w:i w:val="0"/>
        </w:rPr>
        <w:t>ẩ</w:t>
      </w:r>
      <w:r>
        <w:rPr>
          <w:b w:val="0"/>
          <w:i w:val="0"/>
        </w:rPr>
        <w:t>u và n</w:t>
      </w:r>
      <w:r>
        <w:rPr>
          <w:b w:val="0"/>
          <w:i w:val="0"/>
        </w:rPr>
        <w:t>â</w:t>
      </w:r>
      <w:r>
        <w:rPr>
          <w:b w:val="0"/>
          <w:i w:val="0"/>
        </w:rPr>
        <w:t xml:space="preserve">ng cao kim ngạch vào các thị trường mới. Bên cạnh </w:t>
      </w:r>
      <w:r>
        <w:rPr>
          <w:b w:val="0"/>
          <w:i w:val="0"/>
        </w:rPr>
        <w:t>đ</w:t>
      </w:r>
      <w:r>
        <w:rPr>
          <w:b w:val="0"/>
          <w:i w:val="0"/>
        </w:rPr>
        <w:t>ó, tập trung khai thác theo chiều sâu, chiều rộng đối với các thị trường xu</w:t>
      </w:r>
      <w:r>
        <w:rPr>
          <w:b w:val="0"/>
          <w:i w:val="0"/>
        </w:rPr>
        <w:t>ấ</w:t>
      </w:r>
      <w:r>
        <w:rPr>
          <w:b w:val="0"/>
          <w:i w:val="0"/>
        </w:rPr>
        <w:t>t khẩu truyền thống, thị trường xuất khẩu trọng điểm, th</w:t>
      </w:r>
      <w:r>
        <w:rPr>
          <w:b w:val="0"/>
          <w:i w:val="0"/>
        </w:rPr>
        <w:t xml:space="preserve">ị </w:t>
      </w:r>
      <w:r>
        <w:rPr>
          <w:b w:val="0"/>
          <w:i w:val="0"/>
        </w:rPr>
        <w:t>trường tiềm năng đi đôi với việc phát triển các thị trư</w:t>
      </w:r>
      <w:r>
        <w:rPr>
          <w:b w:val="0"/>
          <w:i w:val="0"/>
        </w:rPr>
        <w:t>ờ</w:t>
      </w:r>
      <w:r>
        <w:rPr>
          <w:b w:val="0"/>
          <w:i w:val="0"/>
        </w:rPr>
        <w:t>ng có chung đường biên giới v</w:t>
      </w:r>
      <w:r>
        <w:rPr>
          <w:b w:val="0"/>
          <w:i w:val="0"/>
        </w:rPr>
        <w:t>ớ</w:t>
      </w:r>
      <w:r>
        <w:rPr>
          <w:b w:val="0"/>
          <w:i w:val="0"/>
        </w:rPr>
        <w:t>i Việt Nam như Trung Quốc, Lào, Campuchia.</w:t>
      </w:r>
    </w:p>
    <w:p>
      <w:r>
        <w:rPr>
          <w:b w:val="0"/>
          <w:i w:val="0"/>
        </w:rPr>
        <w:t xml:space="preserve">- </w:t>
      </w:r>
      <w:r>
        <w:rPr>
          <w:b w:val="0"/>
          <w:i w:val="0"/>
        </w:rPr>
        <w:t>Đẩy mạnh và nâng cao chất lượng hoạt động xúc tiến đầu tư, thương mại để thúc đ</w:t>
      </w:r>
      <w:r>
        <w:rPr>
          <w:b w:val="0"/>
          <w:i w:val="0"/>
        </w:rPr>
        <w:t>ẩ</w:t>
      </w:r>
      <w:r>
        <w:rPr>
          <w:b w:val="0"/>
          <w:i w:val="0"/>
        </w:rPr>
        <w:t>y hợp tác đầu tư và thương mại giữa Thành phố với các địa phương và các quốc gia. Tăng cư</w:t>
      </w:r>
      <w:r>
        <w:rPr>
          <w:b w:val="0"/>
          <w:i w:val="0"/>
        </w:rPr>
        <w:t>ờ</w:t>
      </w:r>
      <w:r>
        <w:rPr>
          <w:b w:val="0"/>
          <w:i w:val="0"/>
        </w:rPr>
        <w:t>ng chất lượng và t</w:t>
      </w:r>
      <w:r>
        <w:rPr>
          <w:b w:val="0"/>
          <w:i w:val="0"/>
        </w:rPr>
        <w:t>ầ</w:t>
      </w:r>
      <w:r>
        <w:rPr>
          <w:b w:val="0"/>
          <w:i w:val="0"/>
        </w:rPr>
        <w:t>n suất các hoạt động xúc tiến thương mại (hội chợ, triển l</w:t>
      </w:r>
      <w:r>
        <w:rPr>
          <w:b w:val="0"/>
          <w:i w:val="0"/>
        </w:rPr>
        <w:t>ã</w:t>
      </w:r>
      <w:r>
        <w:rPr>
          <w:b w:val="0"/>
          <w:i w:val="0"/>
        </w:rPr>
        <w:t>m quốc tế, tổ chức các đoàn doanh nghiệp thâm nhập vào các thị trường; thông t</w:t>
      </w:r>
      <w:r>
        <w:rPr>
          <w:b w:val="0"/>
          <w:i w:val="0"/>
        </w:rPr>
        <w:t xml:space="preserve">in </w:t>
      </w:r>
      <w:r>
        <w:rPr>
          <w:b w:val="0"/>
          <w:i w:val="0"/>
        </w:rPr>
        <w:t>thị trường; đào tạo - huấn luyện). Chú trọng nội dung trợ giúp về kỹ thuật để xúc tiến xuất khẩu cho doanh nghiệp.</w:t>
      </w:r>
    </w:p>
    <w:p>
      <w:r>
        <w:rPr>
          <w:b w:val="0"/>
          <w:i w:val="0"/>
        </w:rPr>
        <w:t xml:space="preserve">- </w:t>
      </w:r>
      <w:r>
        <w:rPr>
          <w:b w:val="0"/>
          <w:i w:val="0"/>
        </w:rPr>
        <w:t>T</w:t>
      </w:r>
      <w:r>
        <w:rPr>
          <w:b w:val="0"/>
          <w:i w:val="0"/>
        </w:rPr>
        <w:t>ă</w:t>
      </w:r>
      <w:r>
        <w:rPr>
          <w:b w:val="0"/>
          <w:i w:val="0"/>
        </w:rPr>
        <w:t>ng cường công tác thông tin dự báo về tiềm năng, cơ hội thị trường, chú trọng tận dụng ưu đãi từ các cam kết quốc tế và hiệp định thương mại mà Việt Nam tham gia.</w:t>
      </w:r>
    </w:p>
    <w:p>
      <w:r>
        <w:rPr>
          <w:b w:val="0"/>
          <w:i w:val="0"/>
        </w:rPr>
        <w:t xml:space="preserve">- </w:t>
      </w:r>
      <w:r>
        <w:rPr>
          <w:b w:val="0"/>
          <w:i w:val="0"/>
        </w:rPr>
        <w:t>Biện pháp kết nối thị trường trong nước và xuất khẩu, hình thành mạng lưới liên kết doanh nghiệp thương mại - dịch vụ - vận tải.</w:t>
      </w:r>
    </w:p>
    <w:p>
      <w:r>
        <w:rPr>
          <w:b w:val="0"/>
          <w:i w:val="0"/>
        </w:rPr>
        <w:t xml:space="preserve">- </w:t>
      </w:r>
      <w:r>
        <w:rPr>
          <w:b w:val="0"/>
          <w:i w:val="0"/>
        </w:rPr>
        <w:t>Nghiên cứu đưa hàng của thành ph</w:t>
      </w:r>
      <w:r>
        <w:rPr>
          <w:b w:val="0"/>
          <w:i w:val="0"/>
        </w:rPr>
        <w:t xml:space="preserve">ố </w:t>
      </w:r>
      <w:r>
        <w:rPr>
          <w:b w:val="0"/>
          <w:i w:val="0"/>
        </w:rPr>
        <w:t>tham gia trực tiếp vào hệ thống phân ph</w:t>
      </w:r>
      <w:r>
        <w:rPr>
          <w:b w:val="0"/>
          <w:i w:val="0"/>
        </w:rPr>
        <w:t xml:space="preserve">ối </w:t>
      </w:r>
      <w:r>
        <w:rPr>
          <w:b w:val="0"/>
          <w:i w:val="0"/>
        </w:rPr>
        <w:t>của các siêu thị lớn ở Châu Âu.</w:t>
      </w:r>
    </w:p>
    <w:p>
      <w:r>
        <w:rPr>
          <w:b w:val="0"/>
          <w:i w:val="0"/>
        </w:rPr>
        <w:t xml:space="preserve">- </w:t>
      </w:r>
      <w:r>
        <w:rPr>
          <w:b w:val="0"/>
          <w:i w:val="0"/>
        </w:rPr>
        <w:t xml:space="preserve">Thí điểm triển khai mô hình cơ quan xúc tiến Thương mại thành phố ở nước ngoài nhằm chủ động trong phát </w:t>
      </w:r>
      <w:r>
        <w:rPr>
          <w:b w:val="0"/>
          <w:i w:val="0"/>
        </w:rPr>
        <w:t>tr</w:t>
      </w:r>
      <w:r>
        <w:rPr>
          <w:b w:val="0"/>
          <w:i w:val="0"/>
        </w:rPr>
        <w:t>iển hoạt động xúc ti</w:t>
      </w:r>
      <w:r>
        <w:rPr>
          <w:b w:val="0"/>
          <w:i w:val="0"/>
        </w:rPr>
        <w:t>ế</w:t>
      </w:r>
      <w:r>
        <w:rPr>
          <w:b w:val="0"/>
          <w:i w:val="0"/>
        </w:rPr>
        <w:t>n thương mại và mở rộng thị trường xuất khẩu.</w:t>
      </w:r>
    </w:p>
    <w:p>
      <w:r>
        <w:rPr>
          <w:b w:val="0"/>
          <w:i w:val="0"/>
        </w:rPr>
        <w:t xml:space="preserve">- </w:t>
      </w:r>
      <w:r>
        <w:rPr>
          <w:b w:val="0"/>
          <w:i w:val="0"/>
        </w:rPr>
        <w:t>Khuyến khích h</w:t>
      </w:r>
      <w:r>
        <w:rPr>
          <w:b w:val="0"/>
          <w:i w:val="0"/>
        </w:rPr>
        <w:t>ì</w:t>
      </w:r>
      <w:r>
        <w:rPr>
          <w:b w:val="0"/>
          <w:i w:val="0"/>
        </w:rPr>
        <w:t xml:space="preserve">nh thức hợp tác giữa các nhà </w:t>
      </w:r>
      <w:r>
        <w:rPr>
          <w:b w:val="0"/>
          <w:i w:val="0"/>
        </w:rPr>
        <w:t>đ</w:t>
      </w:r>
      <w:r>
        <w:rPr>
          <w:b w:val="0"/>
          <w:i w:val="0"/>
        </w:rPr>
        <w:t>ầu tư trong và ngoài nước, nhằm khai thác thế mạnh về v</w:t>
      </w:r>
      <w:r>
        <w:rPr>
          <w:b w:val="0"/>
          <w:i w:val="0"/>
        </w:rPr>
        <w:t>ố</w:t>
      </w:r>
      <w:r>
        <w:rPr>
          <w:b w:val="0"/>
          <w:i w:val="0"/>
        </w:rPr>
        <w:t xml:space="preserve">n, mặt bằng, kinh nghiệm quản trị hiện đại của các nhà bán </w:t>
      </w:r>
      <w:r>
        <w:rPr>
          <w:b w:val="0"/>
          <w:i w:val="0"/>
        </w:rPr>
        <w:t>l</w:t>
      </w:r>
      <w:r>
        <w:rPr>
          <w:b w:val="0"/>
          <w:i w:val="0"/>
        </w:rPr>
        <w:t>ẻ nước ngoà</w:t>
      </w:r>
      <w:r>
        <w:rPr>
          <w:b w:val="0"/>
          <w:i w:val="0"/>
        </w:rPr>
        <w:t xml:space="preserve">i </w:t>
      </w:r>
      <w:r>
        <w:rPr>
          <w:b w:val="0"/>
          <w:i w:val="0"/>
        </w:rPr>
        <w:t xml:space="preserve">để đưa hàng hóa Việt Nam vào hệ </w:t>
      </w:r>
      <w:r>
        <w:rPr>
          <w:b w:val="0"/>
          <w:i w:val="0"/>
        </w:rPr>
        <w:t>t</w:t>
      </w:r>
      <w:r>
        <w:rPr>
          <w:b w:val="0"/>
          <w:i w:val="0"/>
        </w:rPr>
        <w:t>hống bán lẻ trong và ngoài nước.</w:t>
      </w:r>
    </w:p>
    <w:p>
      <w:r>
        <w:rPr>
          <w:b/>
          <w:i w:val="0"/>
        </w:rPr>
        <w:t xml:space="preserve">3. </w:t>
      </w:r>
      <w:r>
        <w:rPr>
          <w:b/>
          <w:i w:val="0"/>
        </w:rPr>
        <w:t>Giải pháp cụ thể đ</w:t>
      </w:r>
      <w:r>
        <w:rPr>
          <w:b/>
          <w:i w:val="0"/>
        </w:rPr>
        <w:t>ố</w:t>
      </w:r>
      <w:r>
        <w:rPr>
          <w:b/>
          <w:i w:val="0"/>
        </w:rPr>
        <w:t>i với một số mặt h</w:t>
      </w:r>
      <w:r>
        <w:rPr>
          <w:b/>
          <w:i w:val="0"/>
        </w:rPr>
        <w:t>à</w:t>
      </w:r>
      <w:r>
        <w:rPr>
          <w:b/>
          <w:i w:val="0"/>
        </w:rPr>
        <w:t>ng trọng điểm:</w:t>
      </w:r>
    </w:p>
    <w:p>
      <w:r>
        <w:rPr>
          <w:b/>
          <w:i w:val="0"/>
        </w:rPr>
        <w:t xml:space="preserve">3.1. </w:t>
      </w:r>
      <w:r>
        <w:rPr>
          <w:b/>
          <w:i w:val="0"/>
        </w:rPr>
        <w:t>Dệt may:</w:t>
      </w:r>
    </w:p>
    <w:p>
      <w:r>
        <w:rPr>
          <w:b w:val="0"/>
          <w:i w:val="0"/>
        </w:rPr>
        <w:t xml:space="preserve">- </w:t>
      </w:r>
      <w:r>
        <w:rPr>
          <w:b w:val="0"/>
          <w:i w:val="0"/>
        </w:rPr>
        <w:t xml:space="preserve">Giảm </w:t>
      </w:r>
      <w:r>
        <w:rPr>
          <w:b w:val="0"/>
          <w:i w:val="0"/>
        </w:rPr>
        <w:t>d</w:t>
      </w:r>
      <w:r>
        <w:rPr>
          <w:b w:val="0"/>
          <w:i w:val="0"/>
        </w:rPr>
        <w:t xml:space="preserve">ần sự phụ thuộc vào các </w:t>
      </w:r>
      <w:r>
        <w:rPr>
          <w:b w:val="0"/>
          <w:i w:val="0"/>
        </w:rPr>
        <w:t>đ</w:t>
      </w:r>
      <w:r>
        <w:rPr>
          <w:b w:val="0"/>
          <w:i w:val="0"/>
        </w:rPr>
        <w:t>ơn hàng g</w:t>
      </w:r>
      <w:r>
        <w:rPr>
          <w:b w:val="0"/>
          <w:i w:val="0"/>
        </w:rPr>
        <w:t>i</w:t>
      </w:r>
      <w:r>
        <w:rPr>
          <w:b w:val="0"/>
          <w:i w:val="0"/>
        </w:rPr>
        <w:t>a công, tập trung nâng cao sản xu</w:t>
      </w:r>
      <w:r>
        <w:rPr>
          <w:b w:val="0"/>
          <w:i w:val="0"/>
        </w:rPr>
        <w:t>ấ</w:t>
      </w:r>
      <w:r>
        <w:rPr>
          <w:b w:val="0"/>
          <w:i w:val="0"/>
        </w:rPr>
        <w:t>t với hình thức FOB, ODM, tăng cường sử dụng nguồn nguyên phụ liệu được cung cấp bởi các doanh nghiệp nội địa.</w:t>
      </w:r>
    </w:p>
    <w:p>
      <w:r>
        <w:rPr>
          <w:b w:val="0"/>
          <w:i w:val="0"/>
        </w:rPr>
        <w:t xml:space="preserve">- </w:t>
      </w:r>
      <w:r>
        <w:rPr>
          <w:b w:val="0"/>
          <w:i w:val="0"/>
        </w:rPr>
        <w:t>Xây dựng cơ chế, chính sách hỗ trợ, khuyến khích doanh nghiệp đầu tư, mở rộng sản xuất nguyên phụ liệu phục vụ xu</w:t>
      </w:r>
      <w:r>
        <w:rPr>
          <w:b w:val="0"/>
          <w:i w:val="0"/>
        </w:rPr>
        <w:t>ấ</w:t>
      </w:r>
      <w:r>
        <w:rPr>
          <w:b w:val="0"/>
          <w:i w:val="0"/>
        </w:rPr>
        <w:t>t khẩu.</w:t>
      </w:r>
    </w:p>
    <w:p>
      <w:r>
        <w:rPr>
          <w:b w:val="0"/>
          <w:i w:val="0"/>
        </w:rPr>
        <w:t xml:space="preserve">- </w:t>
      </w:r>
      <w:r>
        <w:rPr>
          <w:b w:val="0"/>
          <w:i w:val="0"/>
        </w:rPr>
        <w:t>Định kỳ hàng năm tổ chức Hội chợ triể</w:t>
      </w:r>
      <w:r>
        <w:rPr>
          <w:b w:val="0"/>
          <w:i w:val="0"/>
        </w:rPr>
        <w:t xml:space="preserve">n </w:t>
      </w:r>
      <w:r>
        <w:rPr>
          <w:b w:val="0"/>
          <w:i w:val="0"/>
        </w:rPr>
        <w:t xml:space="preserve">lãm nguyên phụ liệu dệt may </w:t>
      </w:r>
      <w:r>
        <w:rPr>
          <w:b w:val="0"/>
          <w:i w:val="0"/>
        </w:rPr>
        <w:t>d</w:t>
      </w:r>
      <w:r>
        <w:rPr>
          <w:b w:val="0"/>
          <w:i w:val="0"/>
        </w:rPr>
        <w:t>o doanh nghiệp trong nước sản xuất hoặc cung ứng.</w:t>
      </w:r>
    </w:p>
    <w:p>
      <w:r>
        <w:rPr>
          <w:b w:val="0"/>
          <w:i w:val="0"/>
        </w:rPr>
        <w:t xml:space="preserve">- </w:t>
      </w:r>
      <w:r>
        <w:rPr>
          <w:b w:val="0"/>
          <w:i w:val="0"/>
        </w:rPr>
        <w:t>Khuy</w:t>
      </w:r>
      <w:r>
        <w:rPr>
          <w:b w:val="0"/>
          <w:i w:val="0"/>
        </w:rPr>
        <w:t>ế</w:t>
      </w:r>
      <w:r>
        <w:rPr>
          <w:b w:val="0"/>
          <w:i w:val="0"/>
        </w:rPr>
        <w:t>n khích phát triển ngành thiết kế tạo mẫu, thời trang, t</w:t>
      </w:r>
      <w:r>
        <w:rPr>
          <w:b w:val="0"/>
          <w:i w:val="0"/>
        </w:rPr>
        <w:t>ă</w:t>
      </w:r>
      <w:r>
        <w:rPr>
          <w:b w:val="0"/>
          <w:i w:val="0"/>
        </w:rPr>
        <w:t>ng cường năng lực thiết kế mẫu mã sản phẩm và gia tăng tỉ lệ nguyên phụ liệu trong nư</w:t>
      </w:r>
      <w:r>
        <w:rPr>
          <w:b w:val="0"/>
          <w:i w:val="0"/>
        </w:rPr>
        <w:t>ớ</w:t>
      </w:r>
      <w:r>
        <w:rPr>
          <w:b w:val="0"/>
          <w:i w:val="0"/>
        </w:rPr>
        <w:t>c t</w:t>
      </w:r>
      <w:r>
        <w:rPr>
          <w:b w:val="0"/>
          <w:i w:val="0"/>
        </w:rPr>
        <w:t xml:space="preserve">ự </w:t>
      </w:r>
      <w:r>
        <w:rPr>
          <w:b w:val="0"/>
          <w:i w:val="0"/>
        </w:rPr>
        <w:t>đáp ứng được, ch</w:t>
      </w:r>
      <w:r>
        <w:rPr>
          <w:b w:val="0"/>
          <w:i w:val="0"/>
        </w:rPr>
        <w:t>ú</w:t>
      </w:r>
      <w:r>
        <w:rPr>
          <w:b w:val="0"/>
          <w:i w:val="0"/>
        </w:rPr>
        <w:t xml:space="preserve"> tr</w:t>
      </w:r>
      <w:r>
        <w:rPr>
          <w:b w:val="0"/>
          <w:i w:val="0"/>
        </w:rPr>
        <w:t>ọ</w:t>
      </w:r>
      <w:r>
        <w:rPr>
          <w:b w:val="0"/>
          <w:i w:val="0"/>
        </w:rPr>
        <w:t>ng ngành dệt may và da giày nh</w:t>
      </w:r>
      <w:r>
        <w:rPr>
          <w:b w:val="0"/>
          <w:i w:val="0"/>
        </w:rPr>
        <w:t>ằ</w:t>
      </w:r>
      <w:r>
        <w:rPr>
          <w:b w:val="0"/>
          <w:i w:val="0"/>
        </w:rPr>
        <w:t>m chuyển hướng phát triển ngành dệt may và da giày từ sản xuất gia công xuất khẩu theo mẫu thiết kế c</w:t>
      </w:r>
      <w:r>
        <w:rPr>
          <w:b w:val="0"/>
          <w:i w:val="0"/>
        </w:rPr>
        <w:t>ủ</w:t>
      </w:r>
      <w:r>
        <w:rPr>
          <w:b w:val="0"/>
          <w:i w:val="0"/>
        </w:rPr>
        <w:t>a nước ngoài sang tự thi</w:t>
      </w:r>
      <w:r>
        <w:rPr>
          <w:b w:val="0"/>
          <w:i w:val="0"/>
        </w:rPr>
        <w:t>ế</w:t>
      </w:r>
      <w:r>
        <w:rPr>
          <w:b w:val="0"/>
          <w:i w:val="0"/>
        </w:rPr>
        <w:t>t kế mẫu th</w:t>
      </w:r>
      <w:r>
        <w:rPr>
          <w:b w:val="0"/>
          <w:i w:val="0"/>
        </w:rPr>
        <w:t>ời</w:t>
      </w:r>
      <w:r>
        <w:rPr>
          <w:b w:val="0"/>
          <w:i w:val="0"/>
        </w:rPr>
        <w:t xml:space="preserve"> trang </w:t>
      </w:r>
      <w:r>
        <w:rPr>
          <w:b w:val="0"/>
          <w:i w:val="0"/>
        </w:rPr>
        <w:t>tr</w:t>
      </w:r>
      <w:r>
        <w:rPr>
          <w:b w:val="0"/>
          <w:i w:val="0"/>
        </w:rPr>
        <w:t>ong những đơn hàng xuất FOB thông qua các hoạt động cung cấp thông tin v</w:t>
      </w:r>
      <w:r>
        <w:rPr>
          <w:b w:val="0"/>
          <w:i w:val="0"/>
        </w:rPr>
        <w:t xml:space="preserve">ề </w:t>
      </w:r>
      <w:r>
        <w:rPr>
          <w:b w:val="0"/>
          <w:i w:val="0"/>
        </w:rPr>
        <w:t>mẫu mã, thị hiếu, xu hướng thời trang thế giới; các hoạt động xúc tiến thương mại, hội nghị, hội thảo, hỗ trợ doanh nghiệp tham gia các hội chợ thời trang quốc tế...</w:t>
      </w:r>
    </w:p>
    <w:p>
      <w:r>
        <w:rPr>
          <w:b w:val="0"/>
          <w:i w:val="0"/>
        </w:rPr>
        <w:t xml:space="preserve">- </w:t>
      </w:r>
      <w:r>
        <w:rPr>
          <w:b w:val="0"/>
          <w:i w:val="0"/>
        </w:rPr>
        <w:t xml:space="preserve">Tăng cường đầu tư chiều sâu để sản xuất các sản phẩm dệt may cao cấp có hàm </w:t>
      </w:r>
      <w:r>
        <w:rPr>
          <w:b w:val="0"/>
          <w:i w:val="0"/>
        </w:rPr>
        <w:t>l</w:t>
      </w:r>
      <w:r>
        <w:rPr>
          <w:b w:val="0"/>
          <w:i w:val="0"/>
        </w:rPr>
        <w:t>ượng sáng tạo và giá trị gia tăng cao;</w:t>
      </w:r>
    </w:p>
    <w:p>
      <w:r>
        <w:rPr>
          <w:b w:val="0"/>
          <w:i w:val="0"/>
        </w:rPr>
        <w:t xml:space="preserve">- </w:t>
      </w:r>
      <w:r>
        <w:rPr>
          <w:b w:val="0"/>
          <w:i w:val="0"/>
        </w:rPr>
        <w:t>Đẩy mạnh khai thác và gia t</w:t>
      </w:r>
      <w:r>
        <w:rPr>
          <w:b w:val="0"/>
          <w:i w:val="0"/>
        </w:rPr>
        <w:t>ă</w:t>
      </w:r>
      <w:r>
        <w:rPr>
          <w:b w:val="0"/>
          <w:i w:val="0"/>
        </w:rPr>
        <w:t>ng xuất khẩu vào các thị trường mới, những thị trường ngách, thị trường nh</w:t>
      </w:r>
      <w:r>
        <w:rPr>
          <w:b w:val="0"/>
          <w:i w:val="0"/>
        </w:rPr>
        <w:t xml:space="preserve">ỏ </w:t>
      </w:r>
      <w:r>
        <w:rPr>
          <w:b w:val="0"/>
          <w:i w:val="0"/>
        </w:rPr>
        <w:t>nhưng chấp nhận giá xuất khẩu cao và có nhu cầu về các s</w:t>
      </w:r>
      <w:r>
        <w:rPr>
          <w:b w:val="0"/>
          <w:i w:val="0"/>
        </w:rPr>
        <w:t>ả</w:t>
      </w:r>
      <w:r>
        <w:rPr>
          <w:b w:val="0"/>
          <w:i w:val="0"/>
        </w:rPr>
        <w:t>n phẩm đặc thù như Trung Qu</w:t>
      </w:r>
      <w:r>
        <w:rPr>
          <w:b w:val="0"/>
          <w:i w:val="0"/>
        </w:rPr>
        <w:t>ố</w:t>
      </w:r>
      <w:r>
        <w:rPr>
          <w:b w:val="0"/>
          <w:i w:val="0"/>
        </w:rPr>
        <w:t xml:space="preserve">c, Hàn Quốc, Angola, New Zealand, Nga, </w:t>
      </w:r>
      <w:r>
        <w:rPr>
          <w:b w:val="0"/>
          <w:i w:val="0"/>
        </w:rPr>
        <w:t>Ấ</w:t>
      </w:r>
      <w:r>
        <w:rPr>
          <w:b w:val="0"/>
          <w:i w:val="0"/>
        </w:rPr>
        <w:t>n Độ...giảm phụ thuộc tại các thị trường như: Hoa Kỳ, Châu Âu, Nhật Bản. Trong số các thị trường mới phải k</w:t>
      </w:r>
      <w:r>
        <w:rPr>
          <w:b w:val="0"/>
          <w:i w:val="0"/>
        </w:rPr>
        <w:t xml:space="preserve">ể </w:t>
      </w:r>
      <w:r>
        <w:rPr>
          <w:b w:val="0"/>
          <w:i w:val="0"/>
        </w:rPr>
        <w:t xml:space="preserve">đến Hàn Quốc </w:t>
      </w:r>
      <w:r>
        <w:rPr>
          <w:b w:val="0"/>
          <w:i w:val="0"/>
        </w:rPr>
        <w:t>l</w:t>
      </w:r>
      <w:r>
        <w:rPr>
          <w:b w:val="0"/>
          <w:i w:val="0"/>
        </w:rPr>
        <w:t xml:space="preserve">à những thị trường có sức tiêu thụ khá </w:t>
      </w:r>
      <w:r>
        <w:rPr>
          <w:b w:val="0"/>
          <w:i w:val="0"/>
        </w:rPr>
        <w:t>l</w:t>
      </w:r>
      <w:r>
        <w:rPr>
          <w:b w:val="0"/>
          <w:i w:val="0"/>
        </w:rPr>
        <w:t>ớn.</w:t>
      </w:r>
    </w:p>
    <w:p>
      <w:r>
        <w:rPr>
          <w:b/>
          <w:i w:val="0"/>
        </w:rPr>
        <w:t>3</w:t>
      </w:r>
      <w:r>
        <w:rPr>
          <w:b/>
          <w:i w:val="0"/>
        </w:rPr>
        <w:t>.</w:t>
      </w:r>
      <w:r>
        <w:rPr>
          <w:b/>
          <w:i w:val="0"/>
        </w:rPr>
        <w:t>2. Da giày:</w:t>
      </w:r>
    </w:p>
    <w:p>
      <w:r>
        <w:rPr>
          <w:b w:val="0"/>
          <w:i w:val="0"/>
        </w:rPr>
        <w:t xml:space="preserve">- </w:t>
      </w:r>
      <w:r>
        <w:rPr>
          <w:b w:val="0"/>
          <w:i w:val="0"/>
        </w:rPr>
        <w:t>Tập trung sản xuất xuất khẩu những mặt hàng có lợi thế, được thị trường Bắc Mỹ ưa chuộng như giày thể thao, giày da nam nữ, dép trong nhà...</w:t>
      </w:r>
    </w:p>
    <w:p>
      <w:r>
        <w:rPr>
          <w:b w:val="0"/>
          <w:i w:val="0"/>
        </w:rPr>
        <w:t xml:space="preserve">- </w:t>
      </w:r>
      <w:r>
        <w:rPr>
          <w:b w:val="0"/>
          <w:i w:val="0"/>
        </w:rPr>
        <w:t>Tiếp tục đẩy mạnh khai thác thị trường Hoa Kỳ, l</w:t>
      </w:r>
      <w:r>
        <w:rPr>
          <w:b w:val="0"/>
          <w:i w:val="0"/>
        </w:rPr>
        <w:t>à</w:t>
      </w:r>
      <w:r>
        <w:rPr>
          <w:b w:val="0"/>
          <w:i w:val="0"/>
        </w:rPr>
        <w:t>m cơ sở để thâm nhập các thị trường khác trong khu vực có nhu cầu nhập khẩu lớn mặt hàng nà</w:t>
      </w:r>
      <w:r>
        <w:rPr>
          <w:b w:val="0"/>
          <w:i w:val="0"/>
        </w:rPr>
        <w:t>y</w:t>
      </w:r>
      <w:r>
        <w:rPr>
          <w:b w:val="0"/>
          <w:i w:val="0"/>
        </w:rPr>
        <w:t xml:space="preserve"> như Canada, Brazil, Mexico... Hiện nay Việt Nam trở thành nhà cung cấp hàng giày dép lớn th</w:t>
      </w:r>
      <w:r>
        <w:rPr>
          <w:b w:val="0"/>
          <w:i w:val="0"/>
        </w:rPr>
        <w:t xml:space="preserve">ứ </w:t>
      </w:r>
      <w:r>
        <w:rPr>
          <w:b w:val="0"/>
          <w:i w:val="0"/>
        </w:rPr>
        <w:t>hai vào thị trường Hoa K</w:t>
      </w:r>
      <w:r>
        <w:rPr>
          <w:b w:val="0"/>
          <w:i w:val="0"/>
        </w:rPr>
        <w:t xml:space="preserve">ỳ </w:t>
      </w:r>
      <w:r>
        <w:rPr>
          <w:b w:val="0"/>
          <w:i w:val="0"/>
        </w:rPr>
        <w:t>và cơ sở sản xuất lớn nhất của Nike do chi ph</w:t>
      </w:r>
      <w:r>
        <w:rPr>
          <w:b w:val="0"/>
          <w:i w:val="0"/>
        </w:rPr>
        <w:t>í l</w:t>
      </w:r>
      <w:r>
        <w:rPr>
          <w:b w:val="0"/>
          <w:i w:val="0"/>
        </w:rPr>
        <w:t xml:space="preserve">ao động rẻ hơn. Nhu cầu thị trường Hoa Kỳ rất </w:t>
      </w:r>
      <w:r>
        <w:rPr>
          <w:b w:val="0"/>
          <w:i w:val="0"/>
        </w:rPr>
        <w:t>l</w:t>
      </w:r>
      <w:r>
        <w:rPr>
          <w:b w:val="0"/>
          <w:i w:val="0"/>
        </w:rPr>
        <w:t xml:space="preserve">ớn nên việc thúc đẩy xuất khẩu vào thị trường này </w:t>
      </w:r>
      <w:r>
        <w:rPr>
          <w:b w:val="0"/>
          <w:i w:val="0"/>
        </w:rPr>
        <w:t>r</w:t>
      </w:r>
      <w:r>
        <w:rPr>
          <w:b w:val="0"/>
          <w:i w:val="0"/>
        </w:rPr>
        <w:t>ất cần thiết, nhất là trong bối cảnh xuất khẩu vào E</w:t>
      </w:r>
      <w:r>
        <w:rPr>
          <w:b w:val="0"/>
          <w:i w:val="0"/>
        </w:rPr>
        <w:t xml:space="preserve">U </w:t>
      </w:r>
      <w:r>
        <w:rPr>
          <w:b w:val="0"/>
          <w:i w:val="0"/>
        </w:rPr>
        <w:t>giảm sút.</w:t>
      </w:r>
    </w:p>
    <w:p>
      <w:r>
        <w:rPr>
          <w:b w:val="0"/>
          <w:i w:val="0"/>
        </w:rPr>
        <w:t xml:space="preserve">- </w:t>
      </w:r>
      <w:r>
        <w:rPr>
          <w:b w:val="0"/>
          <w:i w:val="0"/>
        </w:rPr>
        <w:t>Chú ý khai thác các thị trường tiềm năng mà hàng Việt Nam có nhiều lợi thế như Lào, Campuchia, Myanmar, để thông qua thị trường này đưa hàng thâm nhập thị trường các nước lân cận.</w:t>
      </w:r>
    </w:p>
    <w:p>
      <w:r>
        <w:rPr>
          <w:b w:val="0"/>
          <w:i w:val="0"/>
        </w:rPr>
        <w:t xml:space="preserve">- </w:t>
      </w:r>
      <w:r>
        <w:rPr>
          <w:b w:val="0"/>
          <w:i w:val="0"/>
        </w:rPr>
        <w:t>Nâng dần tỷ lệ nguyên liệu nội địa, giảm bớt áp lực nhập kh</w:t>
      </w:r>
      <w:r>
        <w:rPr>
          <w:b w:val="0"/>
          <w:i w:val="0"/>
        </w:rPr>
        <w:t>ẩ</w:t>
      </w:r>
      <w:r>
        <w:rPr>
          <w:b w:val="0"/>
          <w:i w:val="0"/>
        </w:rPr>
        <w:t>u từ bên ngoài. Hiện nay, ngành da giày phải nhập khẩu 50% nguyên liệu sản xuất là nguyên nhân ch</w:t>
      </w:r>
      <w:r>
        <w:rPr>
          <w:b w:val="0"/>
          <w:i w:val="0"/>
        </w:rPr>
        <w:t>í</w:t>
      </w:r>
      <w:r>
        <w:rPr>
          <w:b w:val="0"/>
          <w:i w:val="0"/>
        </w:rPr>
        <w:t xml:space="preserve">nh của việc giá trị gia tăng thu được </w:t>
      </w:r>
      <w:r>
        <w:rPr>
          <w:b w:val="0"/>
          <w:i w:val="0"/>
        </w:rPr>
        <w:t>t</w:t>
      </w:r>
      <w:r>
        <w:rPr>
          <w:b w:val="0"/>
          <w:i w:val="0"/>
        </w:rPr>
        <w:t xml:space="preserve">ừ các sản phẩm xuất khẩu </w:t>
      </w:r>
      <w:r>
        <w:rPr>
          <w:b w:val="0"/>
          <w:i w:val="0"/>
        </w:rPr>
        <w:t>t</w:t>
      </w:r>
      <w:r>
        <w:rPr>
          <w:b w:val="0"/>
          <w:i w:val="0"/>
        </w:rPr>
        <w:t>hấp. Do đó, v</w:t>
      </w:r>
      <w:r>
        <w:rPr>
          <w:b w:val="0"/>
          <w:i w:val="0"/>
        </w:rPr>
        <w:t>i</w:t>
      </w:r>
      <w:r>
        <w:rPr>
          <w:b w:val="0"/>
          <w:i w:val="0"/>
        </w:rPr>
        <w:t xml:space="preserve">ệc đầu tư phát </w:t>
      </w:r>
      <w:r>
        <w:rPr>
          <w:b w:val="0"/>
          <w:i w:val="0"/>
        </w:rPr>
        <w:t>tr</w:t>
      </w:r>
      <w:r>
        <w:rPr>
          <w:b w:val="0"/>
          <w:i w:val="0"/>
        </w:rPr>
        <w:t xml:space="preserve">iển ngành công nghệ thuộc da cần được thúc </w:t>
      </w:r>
      <w:r>
        <w:rPr>
          <w:b w:val="0"/>
          <w:i w:val="0"/>
        </w:rPr>
        <w:t>đ</w:t>
      </w:r>
      <w:r>
        <w:rPr>
          <w:b w:val="0"/>
          <w:i w:val="0"/>
        </w:rPr>
        <w:t>ẩy, để giúp doanh nghiệp ch</w:t>
      </w:r>
      <w:r>
        <w:rPr>
          <w:b w:val="0"/>
          <w:i w:val="0"/>
        </w:rPr>
        <w:t xml:space="preserve">ủ </w:t>
      </w:r>
      <w:r>
        <w:rPr>
          <w:b w:val="0"/>
          <w:i w:val="0"/>
        </w:rPr>
        <w:t>động nguồn nguyên phụ liệu.</w:t>
      </w:r>
    </w:p>
    <w:p>
      <w:r>
        <w:rPr>
          <w:b w:val="0"/>
          <w:i w:val="0"/>
        </w:rPr>
        <w:t xml:space="preserve">- </w:t>
      </w:r>
      <w:r>
        <w:rPr>
          <w:b w:val="0"/>
          <w:i w:val="0"/>
        </w:rPr>
        <w:t xml:space="preserve">Cần có chính sách </w:t>
      </w:r>
      <w:r>
        <w:rPr>
          <w:b w:val="0"/>
          <w:i w:val="0"/>
        </w:rPr>
        <w:t>đ</w:t>
      </w:r>
      <w:r>
        <w:rPr>
          <w:b w:val="0"/>
          <w:i w:val="0"/>
        </w:rPr>
        <w:t xml:space="preserve">iều tiết xuất khẩu giày dép vào thị trường EU, do hiện nay thị trường này vẫn còn là một thị trường lớn và mang tính quyết định, mở ra cơ hội gia tăng thị phần cho giày dép Việt Nam khi Trung Quốc giảm xuất khẩu vào thị trường này. Đặc biệt, lưu </w:t>
      </w:r>
      <w:r>
        <w:rPr>
          <w:b w:val="0"/>
          <w:i w:val="0"/>
        </w:rPr>
        <w:t xml:space="preserve">ý </w:t>
      </w:r>
      <w:r>
        <w:rPr>
          <w:b w:val="0"/>
          <w:i w:val="0"/>
        </w:rPr>
        <w:t>hiện tượng nhiều doanh nghiệp da giày Trung Quốc đan</w:t>
      </w:r>
      <w:r>
        <w:rPr>
          <w:b w:val="0"/>
          <w:i w:val="0"/>
        </w:rPr>
        <w:t xml:space="preserve">g </w:t>
      </w:r>
      <w:r>
        <w:rPr>
          <w:b w:val="0"/>
          <w:i w:val="0"/>
        </w:rPr>
        <w:t xml:space="preserve">có xu hướng dịch chuyển </w:t>
      </w:r>
      <w:r>
        <w:rPr>
          <w:b w:val="0"/>
          <w:i w:val="0"/>
        </w:rPr>
        <w:t xml:space="preserve">sản xuất </w:t>
      </w:r>
      <w:r>
        <w:rPr>
          <w:b w:val="0"/>
          <w:i w:val="0"/>
        </w:rPr>
        <w:t>sang V</w:t>
      </w:r>
      <w:r>
        <w:rPr>
          <w:b w:val="0"/>
          <w:i w:val="0"/>
        </w:rPr>
        <w:t>i</w:t>
      </w:r>
      <w:r>
        <w:rPr>
          <w:b w:val="0"/>
          <w:i w:val="0"/>
        </w:rPr>
        <w:t>ệt Nam đ</w:t>
      </w:r>
      <w:r>
        <w:rPr>
          <w:b w:val="0"/>
          <w:i w:val="0"/>
        </w:rPr>
        <w:t xml:space="preserve">ể </w:t>
      </w:r>
      <w:r>
        <w:rPr>
          <w:b w:val="0"/>
          <w:i w:val="0"/>
        </w:rPr>
        <w:t>tận dụng mức thuế suất th</w:t>
      </w:r>
      <w:r>
        <w:rPr>
          <w:b w:val="0"/>
          <w:i w:val="0"/>
        </w:rPr>
        <w:t>ấ</w:t>
      </w:r>
      <w:r>
        <w:rPr>
          <w:b w:val="0"/>
          <w:i w:val="0"/>
        </w:rPr>
        <w:t>p mà E</w:t>
      </w:r>
      <w:r>
        <w:rPr>
          <w:b w:val="0"/>
          <w:i w:val="0"/>
        </w:rPr>
        <w:t xml:space="preserve">U </w:t>
      </w:r>
      <w:r>
        <w:rPr>
          <w:b w:val="0"/>
          <w:i w:val="0"/>
        </w:rPr>
        <w:t>đang dành cho Việt Nam.</w:t>
      </w:r>
    </w:p>
    <w:p>
      <w:r>
        <w:rPr>
          <w:b/>
          <w:i w:val="0"/>
        </w:rPr>
        <w:t xml:space="preserve">3.3. </w:t>
      </w:r>
      <w:r>
        <w:rPr>
          <w:b/>
          <w:i w:val="0"/>
        </w:rPr>
        <w:t>Sản phẩm gỗ:</w:t>
      </w:r>
    </w:p>
    <w:p>
      <w:r>
        <w:rPr>
          <w:b w:val="0"/>
          <w:i w:val="0"/>
        </w:rPr>
        <w:t>Nguồn nguyên liệu của ngành gỗ, hiện nay chủ y</w:t>
      </w:r>
      <w:r>
        <w:rPr>
          <w:b w:val="0"/>
          <w:i w:val="0"/>
        </w:rPr>
        <w:t>ế</w:t>
      </w:r>
      <w:r>
        <w:rPr>
          <w:b w:val="0"/>
          <w:i w:val="0"/>
        </w:rPr>
        <w:t>u là nhập khẩu từ Lào và Campuchia, trong khi đ</w:t>
      </w:r>
      <w:r>
        <w:rPr>
          <w:b w:val="0"/>
          <w:i w:val="0"/>
        </w:rPr>
        <w:t>ó</w:t>
      </w:r>
      <w:r>
        <w:rPr>
          <w:b w:val="0"/>
          <w:i w:val="0"/>
        </w:rPr>
        <w:t xml:space="preserve"> ngu</w:t>
      </w:r>
      <w:r>
        <w:rPr>
          <w:b w:val="0"/>
          <w:i w:val="0"/>
        </w:rPr>
        <w:t>ồ</w:t>
      </w:r>
      <w:r>
        <w:rPr>
          <w:b w:val="0"/>
          <w:i w:val="0"/>
        </w:rPr>
        <w:t>n gỗ tại 02 nước này đang dần cạn kiệt. Thêm vào đ</w:t>
      </w:r>
      <w:r>
        <w:rPr>
          <w:b w:val="0"/>
          <w:i w:val="0"/>
        </w:rPr>
        <w:t>ó</w:t>
      </w:r>
      <w:r>
        <w:rPr>
          <w:b w:val="0"/>
          <w:i w:val="0"/>
        </w:rPr>
        <w:t>, giá gỗ nguyên liệu trên thị trường Malaysia, Hoa kỳ, New Zealanđ đang tăng mạnh. Để chủ động nguyên liệu sản xu</w:t>
      </w:r>
      <w:r>
        <w:rPr>
          <w:b w:val="0"/>
          <w:i w:val="0"/>
        </w:rPr>
        <w:t>ấ</w:t>
      </w:r>
      <w:r>
        <w:rPr>
          <w:b w:val="0"/>
          <w:i w:val="0"/>
        </w:rPr>
        <w:t>t trong các năm tới, ngành gỗ cần tập trung vào các giải pháp cơ bản:</w:t>
      </w:r>
    </w:p>
    <w:p>
      <w:r>
        <w:rPr>
          <w:b w:val="0"/>
          <w:i w:val="0"/>
        </w:rPr>
        <w:t xml:space="preserve">- </w:t>
      </w:r>
      <w:r>
        <w:rPr>
          <w:b w:val="0"/>
          <w:i w:val="0"/>
        </w:rPr>
        <w:t>Đẩy mạnh đầu tư trồng rừng, vùng nguyên liệu để sản phẩm có sức cạnh tranh với sản phẩm cùng loại của các quốc gia khác và phát tri</w:t>
      </w:r>
      <w:r>
        <w:rPr>
          <w:b w:val="0"/>
          <w:i w:val="0"/>
        </w:rPr>
        <w:t>ể</w:t>
      </w:r>
      <w:r>
        <w:rPr>
          <w:b w:val="0"/>
          <w:i w:val="0"/>
        </w:rPr>
        <w:t>n bền vững. Một số doanh nghiệp ngành g</w:t>
      </w:r>
      <w:r>
        <w:rPr>
          <w:b w:val="0"/>
          <w:i w:val="0"/>
        </w:rPr>
        <w:t xml:space="preserve">ỗ </w:t>
      </w:r>
      <w:r>
        <w:rPr>
          <w:b w:val="0"/>
          <w:i w:val="0"/>
        </w:rPr>
        <w:t xml:space="preserve">bước dầu </w:t>
      </w:r>
      <w:r>
        <w:rPr>
          <w:b w:val="0"/>
          <w:i w:val="0"/>
        </w:rPr>
        <w:t>đ</w:t>
      </w:r>
      <w:r>
        <w:rPr>
          <w:b w:val="0"/>
          <w:i w:val="0"/>
        </w:rPr>
        <w:t>ã tập trung đầu tư phát triển vùng nguyên liệu.</w:t>
      </w:r>
    </w:p>
    <w:p>
      <w:r>
        <w:rPr>
          <w:b w:val="0"/>
          <w:i w:val="0"/>
        </w:rPr>
        <w:t xml:space="preserve">- </w:t>
      </w:r>
      <w:r>
        <w:rPr>
          <w:b w:val="0"/>
          <w:i w:val="0"/>
        </w:rPr>
        <w:t xml:space="preserve">Phát triển công nghiệp chế biến ván nhân tạo </w:t>
      </w:r>
      <w:r>
        <w:rPr>
          <w:b w:val="0"/>
          <w:i w:val="0"/>
        </w:rPr>
        <w:t>d</w:t>
      </w:r>
      <w:r>
        <w:rPr>
          <w:b w:val="0"/>
          <w:i w:val="0"/>
        </w:rPr>
        <w:t xml:space="preserve">o hiện nay các nhà máy ván sợi nhân tạo MDF chưa đáp ứng </w:t>
      </w:r>
      <w:r>
        <w:rPr>
          <w:b w:val="0"/>
          <w:i w:val="0"/>
        </w:rPr>
        <w:t>đ</w:t>
      </w:r>
      <w:r>
        <w:rPr>
          <w:b w:val="0"/>
          <w:i w:val="0"/>
        </w:rPr>
        <w:t>ược nhu cầu cả về chất lượng cũng như s</w:t>
      </w:r>
      <w:r>
        <w:rPr>
          <w:b w:val="0"/>
          <w:i w:val="0"/>
        </w:rPr>
        <w:t xml:space="preserve">ố </w:t>
      </w:r>
      <w:r>
        <w:rPr>
          <w:b w:val="0"/>
          <w:i w:val="0"/>
        </w:rPr>
        <w:t xml:space="preserve">lượng, mỗi năm Việt Nam phải nhập khẩu gần 1 triệu </w:t>
      </w:r>
      <w:r>
        <w:rPr>
          <w:b w:val="0"/>
          <w:i w:val="0"/>
        </w:rPr>
        <w:t>m</w:t>
      </w:r>
      <w:r>
        <w:rPr>
          <w:b w:val="0"/>
          <w:i w:val="0"/>
        </w:rPr>
        <w:t>3</w:t>
      </w:r>
      <w:r>
        <w:rPr>
          <w:b w:val="0"/>
          <w:i w:val="0"/>
        </w:rPr>
        <w:t xml:space="preserve"> ván nhân tạo.</w:t>
      </w:r>
    </w:p>
    <w:p>
      <w:r>
        <w:rPr>
          <w:b w:val="0"/>
          <w:i w:val="0"/>
        </w:rPr>
        <w:t xml:space="preserve">- </w:t>
      </w:r>
      <w:r>
        <w:rPr>
          <w:b w:val="0"/>
          <w:i w:val="0"/>
        </w:rPr>
        <w:t>Hạn chế tiến tới chấm dứt xuất khẩu gỗ thô (dưới dạng gỗ tròn và gỗ x</w:t>
      </w:r>
      <w:r>
        <w:rPr>
          <w:b w:val="0"/>
          <w:i w:val="0"/>
        </w:rPr>
        <w:t xml:space="preserve">ẻ </w:t>
      </w:r>
      <w:r>
        <w:rPr>
          <w:b w:val="0"/>
          <w:i w:val="0"/>
        </w:rPr>
        <w:t>bán thành phẩm) để ổn định nguồn cung và giá gỗ nguyên liệu trong nước.</w:t>
      </w:r>
    </w:p>
    <w:p>
      <w:r>
        <w:rPr>
          <w:b w:val="0"/>
          <w:i w:val="0"/>
        </w:rPr>
        <w:t xml:space="preserve">- </w:t>
      </w:r>
      <w:r>
        <w:rPr>
          <w:b w:val="0"/>
          <w:i w:val="0"/>
        </w:rPr>
        <w:t>Xây dựng Chương trình h</w:t>
      </w:r>
      <w:r>
        <w:rPr>
          <w:b w:val="0"/>
          <w:i w:val="0"/>
        </w:rPr>
        <w:t xml:space="preserve">ỗ </w:t>
      </w:r>
      <w:r>
        <w:rPr>
          <w:b w:val="0"/>
          <w:i w:val="0"/>
        </w:rPr>
        <w:t>trợ đào tạo công nhân, chuyên gia kỹ thuật trong lĩnh vực thiết k</w:t>
      </w:r>
      <w:r>
        <w:rPr>
          <w:b w:val="0"/>
          <w:i w:val="0"/>
        </w:rPr>
        <w:t>ế</w:t>
      </w:r>
      <w:r>
        <w:rPr>
          <w:b w:val="0"/>
          <w:i w:val="0"/>
        </w:rPr>
        <w:t>, tạo mẫu cho ngành gỗ và thủ công m</w:t>
      </w:r>
      <w:r>
        <w:rPr>
          <w:b w:val="0"/>
          <w:i w:val="0"/>
        </w:rPr>
        <w:t xml:space="preserve">ỹ </w:t>
      </w:r>
      <w:r>
        <w:rPr>
          <w:b w:val="0"/>
          <w:i w:val="0"/>
        </w:rPr>
        <w:t>nghệ nh</w:t>
      </w:r>
      <w:r>
        <w:rPr>
          <w:b w:val="0"/>
          <w:i w:val="0"/>
        </w:rPr>
        <w:t>ằ</w:t>
      </w:r>
      <w:r>
        <w:rPr>
          <w:b w:val="0"/>
          <w:i w:val="0"/>
        </w:rPr>
        <w:t>m nâng cao giá trị gia tăng và tạo dựng thương hiệu đồ gỗ Việt Nam</w:t>
      </w:r>
    </w:p>
    <w:p>
      <w:r>
        <w:rPr>
          <w:b/>
          <w:i w:val="0"/>
        </w:rPr>
        <w:t xml:space="preserve">3.4. </w:t>
      </w:r>
      <w:r>
        <w:rPr>
          <w:b/>
          <w:i w:val="0"/>
        </w:rPr>
        <w:t>Thủy hải sản:</w:t>
      </w:r>
    </w:p>
    <w:p>
      <w:r>
        <w:rPr>
          <w:b w:val="0"/>
          <w:i w:val="0"/>
        </w:rPr>
        <w:t>- Xây dựng tiêu chuẩn và quy chuẩn các mặt hàng nông, lâm, thủy sản xuất khẩu để nâng cao chất lượng và hiệu quả xuất khẩu.</w:t>
      </w:r>
    </w:p>
    <w:p>
      <w:r>
        <w:rPr>
          <w:b w:val="0"/>
          <w:i w:val="0"/>
        </w:rPr>
        <w:t xml:space="preserve">- </w:t>
      </w:r>
      <w:r>
        <w:rPr>
          <w:b w:val="0"/>
          <w:i w:val="0"/>
        </w:rPr>
        <w:t>Nhân rộng mô hình đồng bộ và kiểm soát chặt chẽ chất lượng từ khâu đánh bắt, nuôi trồng đến khâu chế biến đến kh</w:t>
      </w:r>
      <w:r>
        <w:rPr>
          <w:b w:val="0"/>
          <w:i w:val="0"/>
        </w:rPr>
        <w:t>â</w:t>
      </w:r>
      <w:r>
        <w:rPr>
          <w:b w:val="0"/>
          <w:i w:val="0"/>
        </w:rPr>
        <w:t>u thành phẩm sản phẩm xuất khẩu theo các tiêu chuẩn quản lý chất lượng quốc tế HACCP, GMP... nhằm hạn chế tối đa ảnh hưởng các rào cản kỹ thuật của thị trường nhập khẩu lớn như Nhật B</w:t>
      </w:r>
      <w:r>
        <w:rPr>
          <w:b w:val="0"/>
          <w:i w:val="0"/>
        </w:rPr>
        <w:t>ả</w:t>
      </w:r>
      <w:r>
        <w:rPr>
          <w:b w:val="0"/>
          <w:i w:val="0"/>
        </w:rPr>
        <w:t>n, EU, Trung Qu</w:t>
      </w:r>
      <w:r>
        <w:rPr>
          <w:b w:val="0"/>
          <w:i w:val="0"/>
        </w:rPr>
        <w:t>ố</w:t>
      </w:r>
      <w:r>
        <w:rPr>
          <w:b w:val="0"/>
          <w:i w:val="0"/>
        </w:rPr>
        <w:t>c... giúp doanh nghiệp chủ động nguồn nguyên liệu và giảm bớt rủi ro kh</w:t>
      </w:r>
      <w:r>
        <w:rPr>
          <w:b w:val="0"/>
          <w:i w:val="0"/>
        </w:rPr>
        <w:t xml:space="preserve">i </w:t>
      </w:r>
      <w:r>
        <w:rPr>
          <w:b w:val="0"/>
          <w:i w:val="0"/>
        </w:rPr>
        <w:t>gặp khó khăn chung do nền kinh tế th</w:t>
      </w:r>
      <w:r>
        <w:rPr>
          <w:b w:val="0"/>
          <w:i w:val="0"/>
        </w:rPr>
        <w:t xml:space="preserve">ế </w:t>
      </w:r>
      <w:r>
        <w:rPr>
          <w:b w:val="0"/>
          <w:i w:val="0"/>
        </w:rPr>
        <w:t>giới suy giảm.</w:t>
      </w:r>
    </w:p>
    <w:p>
      <w:r>
        <w:rPr>
          <w:b w:val="0"/>
          <w:i w:val="0"/>
        </w:rPr>
        <w:t xml:space="preserve">- </w:t>
      </w:r>
      <w:r>
        <w:rPr>
          <w:b w:val="0"/>
          <w:i w:val="0"/>
        </w:rPr>
        <w:t>Đ</w:t>
      </w:r>
      <w:r>
        <w:rPr>
          <w:b w:val="0"/>
          <w:i w:val="0"/>
        </w:rPr>
        <w:t>ẩ</w:t>
      </w:r>
      <w:r>
        <w:rPr>
          <w:b w:val="0"/>
          <w:i w:val="0"/>
        </w:rPr>
        <w:t>y mạnh xây dựng thương hiệu cho một s</w:t>
      </w:r>
      <w:r>
        <w:rPr>
          <w:b w:val="0"/>
          <w:i w:val="0"/>
        </w:rPr>
        <w:t xml:space="preserve">ố </w:t>
      </w:r>
      <w:r>
        <w:rPr>
          <w:b w:val="0"/>
          <w:i w:val="0"/>
        </w:rPr>
        <w:t xml:space="preserve">sản phẩm thủy sản xuất khẩu chủ </w:t>
      </w:r>
      <w:r>
        <w:rPr>
          <w:b w:val="0"/>
          <w:i w:val="0"/>
        </w:rPr>
        <w:t>l</w:t>
      </w:r>
      <w:r>
        <w:rPr>
          <w:b w:val="0"/>
          <w:i w:val="0"/>
        </w:rPr>
        <w:t>ực như cá tra, cá basa, tôm và cá ngừ đại dương.</w:t>
      </w:r>
    </w:p>
    <w:p>
      <w:r>
        <w:rPr>
          <w:b w:val="0"/>
          <w:i w:val="0"/>
        </w:rPr>
        <w:t xml:space="preserve">- </w:t>
      </w:r>
      <w:r>
        <w:rPr>
          <w:b w:val="0"/>
          <w:i w:val="0"/>
        </w:rPr>
        <w:t>Tuyên truyền, phổ biến sản xuấ</w:t>
      </w:r>
      <w:r>
        <w:rPr>
          <w:b w:val="0"/>
          <w:i w:val="0"/>
        </w:rPr>
        <w:t>t</w:t>
      </w:r>
      <w:r>
        <w:rPr>
          <w:b w:val="0"/>
          <w:i w:val="0"/>
        </w:rPr>
        <w:t>, chế biến, xuất khẩu theo mô hình sạch, hạn chế đến mức thấp nhất sử dụng thuốc thú y thủy sản, hóa chất, thức ăn không đảm bảo an toàn nh</w:t>
      </w:r>
      <w:r>
        <w:rPr>
          <w:b w:val="0"/>
          <w:i w:val="0"/>
        </w:rPr>
        <w:t>ằ</w:t>
      </w:r>
      <w:r>
        <w:rPr>
          <w:b w:val="0"/>
          <w:i w:val="0"/>
        </w:rPr>
        <w:t xml:space="preserve">m cung ứng ra thị trường các sản phẩm đảm bảo chất lượng, không dư lượng kháng sinh, theo </w:t>
      </w:r>
      <w:r>
        <w:rPr>
          <w:b w:val="0"/>
          <w:i w:val="0"/>
        </w:rPr>
        <w:t>đ</w:t>
      </w:r>
      <w:r>
        <w:rPr>
          <w:b w:val="0"/>
          <w:i w:val="0"/>
        </w:rPr>
        <w:t>ó từng bước hình thành việc xây dựng nguồn nguyên liệu tốt với s</w:t>
      </w:r>
      <w:r>
        <w:rPr>
          <w:b w:val="0"/>
          <w:i w:val="0"/>
        </w:rPr>
        <w:t>ả</w:t>
      </w:r>
      <w:r>
        <w:rPr>
          <w:b w:val="0"/>
          <w:i w:val="0"/>
        </w:rPr>
        <w:t>n phẩm có chỉ dẫn địa lý cụ thể, các sản phẩm Việt Nam v</w:t>
      </w:r>
      <w:r>
        <w:rPr>
          <w:b w:val="0"/>
          <w:i w:val="0"/>
        </w:rPr>
        <w:t>ì</w:t>
      </w:r>
      <w:r>
        <w:rPr>
          <w:b w:val="0"/>
          <w:i w:val="0"/>
        </w:rPr>
        <w:t xml:space="preserve"> th</w:t>
      </w:r>
      <w:r>
        <w:rPr>
          <w:b w:val="0"/>
          <w:i w:val="0"/>
        </w:rPr>
        <w:t xml:space="preserve">ế </w:t>
      </w:r>
      <w:r>
        <w:rPr>
          <w:b w:val="0"/>
          <w:i w:val="0"/>
        </w:rPr>
        <w:t>sẽ có khả năng thâm nhập các thị trường khó tính như châu Âu và Nhật Bản.</w:t>
      </w:r>
    </w:p>
    <w:p>
      <w:r>
        <w:rPr>
          <w:b w:val="0"/>
          <w:i w:val="0"/>
        </w:rPr>
        <w:t xml:space="preserve">- </w:t>
      </w:r>
      <w:r>
        <w:rPr>
          <w:b w:val="0"/>
          <w:i w:val="0"/>
        </w:rPr>
        <w:t>Đa dạng hóa danh mục các sản phẩm chế biến nhằm nâng cao hàm lượng gi</w:t>
      </w:r>
      <w:r>
        <w:rPr>
          <w:b w:val="0"/>
          <w:i w:val="0"/>
        </w:rPr>
        <w:t xml:space="preserve">á </w:t>
      </w:r>
      <w:r>
        <w:rPr>
          <w:b w:val="0"/>
          <w:i w:val="0"/>
        </w:rPr>
        <w:t>trị gia tăng, đáp ứng nhu cầu của ngư</w:t>
      </w:r>
      <w:r>
        <w:rPr>
          <w:b w:val="0"/>
          <w:i w:val="0"/>
        </w:rPr>
        <w:t>ờ</w:t>
      </w:r>
      <w:r>
        <w:rPr>
          <w:b w:val="0"/>
          <w:i w:val="0"/>
        </w:rPr>
        <w:t>i tiêu d</w:t>
      </w:r>
      <w:r>
        <w:rPr>
          <w:b w:val="0"/>
          <w:i w:val="0"/>
        </w:rPr>
        <w:t>ù</w:t>
      </w:r>
      <w:r>
        <w:rPr>
          <w:b w:val="0"/>
          <w:i w:val="0"/>
        </w:rPr>
        <w:t xml:space="preserve">ng sở tại thông </w:t>
      </w:r>
      <w:r>
        <w:rPr>
          <w:b w:val="0"/>
          <w:i w:val="0"/>
        </w:rPr>
        <w:t>q</w:t>
      </w:r>
      <w:r>
        <w:rPr>
          <w:b w:val="0"/>
          <w:i w:val="0"/>
        </w:rPr>
        <w:t>ua quảng bá thương hiệu và th</w:t>
      </w:r>
      <w:r>
        <w:rPr>
          <w:b w:val="0"/>
          <w:i w:val="0"/>
        </w:rPr>
        <w:t>â</w:t>
      </w:r>
      <w:r>
        <w:rPr>
          <w:b w:val="0"/>
          <w:i w:val="0"/>
        </w:rPr>
        <w:t>m nhập thị trường một cách trực tiếp tại hệ th</w:t>
      </w:r>
      <w:r>
        <w:rPr>
          <w:b w:val="0"/>
          <w:i w:val="0"/>
        </w:rPr>
        <w:t>ố</w:t>
      </w:r>
      <w:r>
        <w:rPr>
          <w:b w:val="0"/>
          <w:i w:val="0"/>
        </w:rPr>
        <w:t>ng các siêu thị ở nước ngoài.</w:t>
      </w:r>
    </w:p>
    <w:p>
      <w:r>
        <w:rPr>
          <w:b w:val="0"/>
          <w:i w:val="0"/>
        </w:rPr>
        <w:t xml:space="preserve">- </w:t>
      </w:r>
      <w:r>
        <w:rPr>
          <w:b w:val="0"/>
          <w:i w:val="0"/>
        </w:rPr>
        <w:t>Khuyến khích liên kết chuỗi giữa doanh nghiệp chế biến xuất kh</w:t>
      </w:r>
      <w:r>
        <w:rPr>
          <w:b w:val="0"/>
          <w:i w:val="0"/>
        </w:rPr>
        <w:t>ẩ</w:t>
      </w:r>
      <w:r>
        <w:rPr>
          <w:b w:val="0"/>
          <w:i w:val="0"/>
        </w:rPr>
        <w:t xml:space="preserve">u với người nuôi </w:t>
      </w:r>
      <w:r>
        <w:rPr>
          <w:b w:val="0"/>
          <w:i w:val="0"/>
        </w:rPr>
        <w:t>tr</w:t>
      </w:r>
      <w:r>
        <w:rPr>
          <w:b w:val="0"/>
          <w:i w:val="0"/>
        </w:rPr>
        <w:t>ồng thủy sản nh</w:t>
      </w:r>
      <w:r>
        <w:rPr>
          <w:b w:val="0"/>
          <w:i w:val="0"/>
        </w:rPr>
        <w:t>ằ</w:t>
      </w:r>
      <w:r>
        <w:rPr>
          <w:b w:val="0"/>
          <w:i w:val="0"/>
        </w:rPr>
        <w:t>m tạo nguồn nguyên liệu ổn định có chất lượng cao phục vụ t</w:t>
      </w:r>
      <w:r>
        <w:rPr>
          <w:b w:val="0"/>
          <w:i w:val="0"/>
        </w:rPr>
        <w:t>ố</w:t>
      </w:r>
      <w:r>
        <w:rPr>
          <w:b w:val="0"/>
          <w:i w:val="0"/>
        </w:rPr>
        <w:t xml:space="preserve">t cho sản xuất xuất khẩu. Đây là vấn đề quan trọng </w:t>
      </w:r>
      <w:r>
        <w:rPr>
          <w:b w:val="0"/>
          <w:i w:val="0"/>
        </w:rPr>
        <w:t>t</w:t>
      </w:r>
      <w:r>
        <w:rPr>
          <w:b w:val="0"/>
          <w:i w:val="0"/>
        </w:rPr>
        <w:t xml:space="preserve">rong việc thúc đẩy gia tăng kim ngạch xuất khẩu trong </w:t>
      </w:r>
      <w:r>
        <w:rPr>
          <w:b w:val="0"/>
          <w:i w:val="0"/>
        </w:rPr>
        <w:t>t</w:t>
      </w:r>
      <w:r>
        <w:rPr>
          <w:b w:val="0"/>
          <w:i w:val="0"/>
        </w:rPr>
        <w:t>h</w:t>
      </w:r>
      <w:r>
        <w:rPr>
          <w:b w:val="0"/>
          <w:i w:val="0"/>
        </w:rPr>
        <w:t>ờ</w:t>
      </w:r>
      <w:r>
        <w:rPr>
          <w:b w:val="0"/>
          <w:i w:val="0"/>
        </w:rPr>
        <w:t>i gian tới.</w:t>
      </w:r>
    </w:p>
    <w:p>
      <w:r>
        <w:rPr>
          <w:b w:val="0"/>
          <w:i w:val="0"/>
        </w:rPr>
        <w:t xml:space="preserve">3.5. </w:t>
      </w:r>
      <w:r>
        <w:rPr>
          <w:b w:val="0"/>
          <w:i w:val="0"/>
        </w:rPr>
        <w:t xml:space="preserve">Chế biến tinh </w:t>
      </w:r>
      <w:r>
        <w:rPr>
          <w:b w:val="0"/>
          <w:i w:val="0"/>
        </w:rPr>
        <w:t xml:space="preserve">lương thực </w:t>
      </w:r>
      <w:r>
        <w:rPr>
          <w:b w:val="0"/>
          <w:i w:val="0"/>
        </w:rPr>
        <w:t>- thực phẩm:</w:t>
      </w:r>
    </w:p>
    <w:p>
      <w:r>
        <w:rPr>
          <w:b w:val="0"/>
          <w:i w:val="0"/>
        </w:rPr>
        <w:t>Xây d</w:t>
      </w:r>
      <w:r>
        <w:rPr>
          <w:b w:val="0"/>
          <w:i w:val="0"/>
        </w:rPr>
        <w:t>ự</w:t>
      </w:r>
      <w:r>
        <w:rPr>
          <w:b w:val="0"/>
          <w:i w:val="0"/>
        </w:rPr>
        <w:t>ng lộ tr</w:t>
      </w:r>
      <w:r>
        <w:rPr>
          <w:b w:val="0"/>
          <w:i w:val="0"/>
        </w:rPr>
        <w:t>ì</w:t>
      </w:r>
      <w:r>
        <w:rPr>
          <w:b w:val="0"/>
          <w:i w:val="0"/>
        </w:rPr>
        <w:t xml:space="preserve">nh giảm tỉ </w:t>
      </w:r>
      <w:r>
        <w:rPr>
          <w:b w:val="0"/>
          <w:i w:val="0"/>
        </w:rPr>
        <w:t>l</w:t>
      </w:r>
      <w:r>
        <w:rPr>
          <w:b w:val="0"/>
          <w:i w:val="0"/>
        </w:rPr>
        <w:t>ệ xuất khẩu thô, tập trung đầu tư chiều sâu cho sản phẩm tinh chế dựa trên ứng dụng công nghệ sinh học nhằm đa dạng hóa sản phẩm, nâng cao chất lượng và giá trị xu</w:t>
      </w:r>
      <w:r>
        <w:rPr>
          <w:b w:val="0"/>
          <w:i w:val="0"/>
        </w:rPr>
        <w:t>ấ</w:t>
      </w:r>
      <w:r>
        <w:rPr>
          <w:b w:val="0"/>
          <w:i w:val="0"/>
        </w:rPr>
        <w:t>t khẩu. Những công đoạn sơ chế nên thực hiện tại vùng nguyên liệu, nơi có sẵn lực lượng lao động đơn giản, thủ công.</w:t>
      </w:r>
    </w:p>
    <w:p>
      <w:r>
        <w:rPr>
          <w:b w:val="0"/>
          <w:i w:val="0"/>
        </w:rPr>
        <w:t>Xây dựng chương trình nâng cao t</w:t>
      </w:r>
      <w:r>
        <w:rPr>
          <w:b w:val="0"/>
          <w:i w:val="0"/>
        </w:rPr>
        <w:t xml:space="preserve">ỷ </w:t>
      </w:r>
      <w:r>
        <w:rPr>
          <w:b w:val="0"/>
          <w:i w:val="0"/>
        </w:rPr>
        <w:t>trọng s</w:t>
      </w:r>
      <w:r>
        <w:rPr>
          <w:b w:val="0"/>
          <w:i w:val="0"/>
        </w:rPr>
        <w:t>ả</w:t>
      </w:r>
      <w:r>
        <w:rPr>
          <w:b w:val="0"/>
          <w:i w:val="0"/>
        </w:rPr>
        <w:t>n phẩm c</w:t>
      </w:r>
      <w:r>
        <w:rPr>
          <w:b w:val="0"/>
          <w:i w:val="0"/>
        </w:rPr>
        <w:t xml:space="preserve">ó </w:t>
      </w:r>
      <w:r>
        <w:rPr>
          <w:b w:val="0"/>
          <w:i w:val="0"/>
        </w:rPr>
        <w:t>giá trị gia tăng đối với ngành chế biến tinh lương thực-thực phẩm.</w:t>
      </w:r>
    </w:p>
    <w:p>
      <w:r>
        <w:rPr>
          <w:b/>
          <w:i w:val="0"/>
        </w:rPr>
        <w:t xml:space="preserve">3.6. </w:t>
      </w:r>
      <w:r>
        <w:rPr>
          <w:b/>
          <w:i w:val="0"/>
        </w:rPr>
        <w:t>Sản ph</w:t>
      </w:r>
      <w:r>
        <w:rPr>
          <w:b/>
          <w:i w:val="0"/>
        </w:rPr>
        <w:t>ẩ</w:t>
      </w:r>
      <w:r>
        <w:rPr>
          <w:b/>
          <w:i w:val="0"/>
        </w:rPr>
        <w:t>m công nghệ cao:</w:t>
      </w:r>
      <w:r>
        <w:rPr>
          <w:b w:val="0"/>
          <w:i w:val="0"/>
        </w:rPr>
        <w:t xml:space="preserve"> </w:t>
      </w:r>
      <w:r>
        <w:rPr>
          <w:b w:val="0"/>
          <w:i w:val="0"/>
        </w:rPr>
        <w:t>l</w:t>
      </w:r>
      <w:r>
        <w:rPr>
          <w:b w:val="0"/>
          <w:i w:val="0"/>
        </w:rPr>
        <w:t>à ngành hàng xuất khẩu cho lợi nhuận cao và c</w:t>
      </w:r>
      <w:r>
        <w:rPr>
          <w:b w:val="0"/>
          <w:i w:val="0"/>
        </w:rPr>
        <w:t xml:space="preserve">ó </w:t>
      </w:r>
      <w:r>
        <w:rPr>
          <w:b w:val="0"/>
          <w:i w:val="0"/>
        </w:rPr>
        <w:t>thị trường xuất khẩu lớn, đặc biệt khuyến khích đầu tư với quy mô l</w:t>
      </w:r>
      <w:r>
        <w:rPr>
          <w:b w:val="0"/>
          <w:i w:val="0"/>
        </w:rPr>
        <w:t>ớ</w:t>
      </w:r>
      <w:r>
        <w:rPr>
          <w:b w:val="0"/>
          <w:i w:val="0"/>
        </w:rPr>
        <w:t>n vào Khu Công nghệ cao c</w:t>
      </w:r>
      <w:r>
        <w:rPr>
          <w:b w:val="0"/>
          <w:i w:val="0"/>
        </w:rPr>
        <w:t>ủ</w:t>
      </w:r>
      <w:r>
        <w:rPr>
          <w:b w:val="0"/>
          <w:i w:val="0"/>
        </w:rPr>
        <w:t>a thành ph</w:t>
      </w:r>
      <w:r>
        <w:rPr>
          <w:b w:val="0"/>
          <w:i w:val="0"/>
        </w:rPr>
        <w:t>ố</w:t>
      </w:r>
      <w:r>
        <w:rPr>
          <w:b w:val="0"/>
          <w:i w:val="0"/>
        </w:rPr>
        <w:t>.</w:t>
      </w:r>
    </w:p>
    <w:p>
      <w:r>
        <w:rPr>
          <w:b w:val="0"/>
          <w:i w:val="0"/>
        </w:rPr>
        <w:t xml:space="preserve">- </w:t>
      </w:r>
      <w:r>
        <w:rPr>
          <w:b w:val="0"/>
          <w:i w:val="0"/>
        </w:rPr>
        <w:t xml:space="preserve">Tiếp tục </w:t>
      </w:r>
      <w:r>
        <w:rPr>
          <w:b w:val="0"/>
          <w:i w:val="0"/>
        </w:rPr>
        <w:t>đ</w:t>
      </w:r>
      <w:r>
        <w:rPr>
          <w:b w:val="0"/>
          <w:i w:val="0"/>
        </w:rPr>
        <w:t>ẩy mạnh thu hút đầu tư trong và ngoài nước về sản xuất sản phẩm công nghệ cao, chú trọng nghiên c</w:t>
      </w:r>
      <w:r>
        <w:rPr>
          <w:b w:val="0"/>
          <w:i w:val="0"/>
        </w:rPr>
        <w:t>ứ</w:t>
      </w:r>
      <w:r>
        <w:rPr>
          <w:b w:val="0"/>
          <w:i w:val="0"/>
        </w:rPr>
        <w:t xml:space="preserve">u và ươm tạo công nghệ cao thông qua chương trình </w:t>
      </w:r>
      <w:r>
        <w:rPr>
          <w:b w:val="0"/>
          <w:i w:val="0"/>
        </w:rPr>
        <w:t>ư</w:t>
      </w:r>
      <w:r>
        <w:rPr>
          <w:b w:val="0"/>
          <w:i w:val="0"/>
        </w:rPr>
        <w:t>ơm tạo doanh nghiệp công nghệ cao.</w:t>
      </w:r>
    </w:p>
    <w:p>
      <w:r>
        <w:rPr>
          <w:b w:val="0"/>
          <w:i w:val="0"/>
        </w:rPr>
        <w:t xml:space="preserve">- </w:t>
      </w:r>
      <w:r>
        <w:rPr>
          <w:b w:val="0"/>
          <w:i w:val="0"/>
        </w:rPr>
        <w:t xml:space="preserve">Ưu tiên phát triển ngành công nghiệp phụ trợ trong Khu Công nghệ cao nhằm đáp ứng </w:t>
      </w:r>
      <w:r>
        <w:rPr>
          <w:b w:val="0"/>
          <w:i w:val="0"/>
        </w:rPr>
        <w:t>n</w:t>
      </w:r>
      <w:r>
        <w:rPr>
          <w:b w:val="0"/>
          <w:i w:val="0"/>
        </w:rPr>
        <w:t>hu cầu của các nhà s</w:t>
      </w:r>
      <w:r>
        <w:rPr>
          <w:b w:val="0"/>
          <w:i w:val="0"/>
        </w:rPr>
        <w:t>ả</w:t>
      </w:r>
      <w:r>
        <w:rPr>
          <w:b w:val="0"/>
          <w:i w:val="0"/>
        </w:rPr>
        <w:t xml:space="preserve">n xuất lớn như </w:t>
      </w:r>
      <w:r>
        <w:rPr>
          <w:b w:val="0"/>
          <w:i w:val="0"/>
        </w:rPr>
        <w:t>I</w:t>
      </w:r>
      <w:r>
        <w:rPr>
          <w:b w:val="0"/>
          <w:i w:val="0"/>
        </w:rPr>
        <w:t>ntel, Nidec...</w:t>
      </w:r>
    </w:p>
    <w:p>
      <w:r>
        <w:rPr>
          <w:b w:val="0"/>
          <w:i w:val="0"/>
        </w:rPr>
        <w:t xml:space="preserve">- </w:t>
      </w:r>
      <w:r>
        <w:rPr>
          <w:b w:val="0"/>
          <w:i w:val="0"/>
        </w:rPr>
        <w:t>Khuyến khích đầu tư phát triển công nghiệp phần mềm để xuất khẩu và thay thế phần mềm nhập khẩu, phát triển các dịch vụ trực tuyến và đa truyền thông, nghiên cứu và phát triển (R&amp;D)...</w:t>
      </w:r>
    </w:p>
    <w:p>
      <w:r>
        <w:rPr>
          <w:b w:val="0"/>
          <w:i w:val="0"/>
        </w:rPr>
        <w:t xml:space="preserve">- </w:t>
      </w:r>
      <w:r>
        <w:rPr>
          <w:b w:val="0"/>
          <w:i w:val="0"/>
        </w:rPr>
        <w:t>Tiếp tục quy hoạch, mở rộng quy mô để triển khai các dự án sản xuất điện tử - tin học phần mềm, dịch vụ giá trị gia tăng cao tại Khu Công nghệ cao, Công viên Ph</w:t>
      </w:r>
      <w:r>
        <w:rPr>
          <w:b w:val="0"/>
          <w:i w:val="0"/>
        </w:rPr>
        <w:t>ầ</w:t>
      </w:r>
      <w:r>
        <w:rPr>
          <w:b w:val="0"/>
          <w:i w:val="0"/>
        </w:rPr>
        <w:t>n mềm Quang Trung, Khu C30-Tân B</w:t>
      </w:r>
      <w:r>
        <w:rPr>
          <w:b w:val="0"/>
          <w:i w:val="0"/>
        </w:rPr>
        <w:t>ì</w:t>
      </w:r>
      <w:r>
        <w:rPr>
          <w:b w:val="0"/>
          <w:i w:val="0"/>
        </w:rPr>
        <w:t>nh, Nam Sài Gòn-Quận 7.</w:t>
      </w:r>
    </w:p>
    <w:p>
      <w:r>
        <w:rPr>
          <w:b w:val="0"/>
          <w:i w:val="0"/>
        </w:rPr>
        <w:t xml:space="preserve">- </w:t>
      </w:r>
      <w:r>
        <w:rPr>
          <w:b w:val="0"/>
          <w:i w:val="0"/>
        </w:rPr>
        <w:t>Xây dựng cơ chế thu thập dữ liệu, cập nhật thông tin các doanh nghiệp hoạt động trong lĩnh vực Công nghệ thông tin.</w:t>
      </w:r>
    </w:p>
    <w:p>
      <w:r>
        <w:rPr>
          <w:b/>
          <w:i w:val="0"/>
        </w:rPr>
        <w:t>4. Giải</w:t>
      </w:r>
      <w:r>
        <w:rPr>
          <w:b/>
          <w:i w:val="0"/>
        </w:rPr>
        <w:t xml:space="preserve"> </w:t>
      </w:r>
      <w:r>
        <w:rPr>
          <w:b/>
          <w:i w:val="0"/>
        </w:rPr>
        <w:t>pháp về tài chính:</w:t>
      </w:r>
    </w:p>
    <w:p>
      <w:r>
        <w:rPr>
          <w:b w:val="0"/>
          <w:i w:val="0"/>
        </w:rPr>
        <w:t xml:space="preserve">- </w:t>
      </w:r>
      <w:r>
        <w:rPr>
          <w:b w:val="0"/>
          <w:i w:val="0"/>
        </w:rPr>
        <w:t>Tập trung vốn tín dụng ưu tiên phục vụ phát triển sản xuất, nông nghiệp, xuất khẩu, công nghiệp h</w:t>
      </w:r>
      <w:r>
        <w:rPr>
          <w:b w:val="0"/>
          <w:i w:val="0"/>
        </w:rPr>
        <w:t xml:space="preserve">ỗ </w:t>
      </w:r>
      <w:r>
        <w:rPr>
          <w:b w:val="0"/>
          <w:i w:val="0"/>
        </w:rPr>
        <w:t>trợ.</w:t>
      </w:r>
    </w:p>
    <w:p>
      <w:r>
        <w:rPr>
          <w:b w:val="0"/>
          <w:i w:val="0"/>
        </w:rPr>
        <w:t xml:space="preserve">- </w:t>
      </w:r>
      <w:r>
        <w:rPr>
          <w:b w:val="0"/>
          <w:i w:val="0"/>
        </w:rPr>
        <w:t>Đẩy mạnh hoạt động b</w:t>
      </w:r>
      <w:r>
        <w:rPr>
          <w:b w:val="0"/>
          <w:i w:val="0"/>
        </w:rPr>
        <w:t>ả</w:t>
      </w:r>
      <w:r>
        <w:rPr>
          <w:b w:val="0"/>
          <w:i w:val="0"/>
        </w:rPr>
        <w:t>o lãnh tín dụng cho các doanh nghiệp nhỏ và vừa sản xu</w:t>
      </w:r>
      <w:r>
        <w:rPr>
          <w:b w:val="0"/>
          <w:i w:val="0"/>
        </w:rPr>
        <w:t>ấ</w:t>
      </w:r>
      <w:r>
        <w:rPr>
          <w:b w:val="0"/>
          <w:i w:val="0"/>
        </w:rPr>
        <w:t>t kinh doanh h</w:t>
      </w:r>
      <w:r>
        <w:rPr>
          <w:b w:val="0"/>
          <w:i w:val="0"/>
        </w:rPr>
        <w:t>à</w:t>
      </w:r>
      <w:r>
        <w:rPr>
          <w:b w:val="0"/>
          <w:i w:val="0"/>
        </w:rPr>
        <w:t>ng xuất khẩu.</w:t>
      </w:r>
    </w:p>
    <w:p>
      <w:r>
        <w:rPr>
          <w:b w:val="0"/>
          <w:i w:val="0"/>
        </w:rPr>
        <w:t xml:space="preserve">- </w:t>
      </w:r>
      <w:r>
        <w:rPr>
          <w:b w:val="0"/>
          <w:i w:val="0"/>
        </w:rPr>
        <w:t>Tăng cư</w:t>
      </w:r>
      <w:r>
        <w:rPr>
          <w:b w:val="0"/>
          <w:i w:val="0"/>
        </w:rPr>
        <w:t>ờ</w:t>
      </w:r>
      <w:r>
        <w:rPr>
          <w:b w:val="0"/>
          <w:i w:val="0"/>
        </w:rPr>
        <w:t>ng kết nối giữa các hệ thống tài chính với doanh nghiệp nhằm tận dụng tốt các dịch vụ tài ch</w:t>
      </w:r>
      <w:r>
        <w:rPr>
          <w:b w:val="0"/>
          <w:i w:val="0"/>
        </w:rPr>
        <w:t>í</w:t>
      </w:r>
      <w:r>
        <w:rPr>
          <w:b w:val="0"/>
          <w:i w:val="0"/>
        </w:rPr>
        <w:t xml:space="preserve">nh hỗ trợ xuất khẩu như tín </w:t>
      </w:r>
      <w:r>
        <w:rPr>
          <w:b w:val="0"/>
          <w:i w:val="0"/>
        </w:rPr>
        <w:t>dụ</w:t>
      </w:r>
      <w:r>
        <w:rPr>
          <w:b w:val="0"/>
          <w:i w:val="0"/>
        </w:rPr>
        <w:t>ng, bảo hi</w:t>
      </w:r>
      <w:r>
        <w:rPr>
          <w:b w:val="0"/>
          <w:i w:val="0"/>
        </w:rPr>
        <w:t>ể</w:t>
      </w:r>
      <w:r>
        <w:rPr>
          <w:b w:val="0"/>
          <w:i w:val="0"/>
        </w:rPr>
        <w:t>m cho hoạt động xuất khẩu.</w:t>
      </w:r>
    </w:p>
    <w:p>
      <w:r>
        <w:rPr>
          <w:b w:val="0"/>
          <w:i w:val="0"/>
        </w:rPr>
        <w:t xml:space="preserve">- </w:t>
      </w:r>
      <w:r>
        <w:rPr>
          <w:b w:val="0"/>
          <w:i w:val="0"/>
        </w:rPr>
        <w:t xml:space="preserve">Giảm chi phí sản xuất nâng cao sức cạnh tranh của hàng hóa ở cả doanh nghiệp và nhà nước, về phía doanh nghiệp cải tiến quy trình, tổ chức sản xuất hợp </w:t>
      </w:r>
      <w:r>
        <w:rPr>
          <w:b w:val="0"/>
          <w:i w:val="0"/>
        </w:rPr>
        <w:t>lý</w:t>
      </w:r>
      <w:r>
        <w:rPr>
          <w:b w:val="0"/>
          <w:i w:val="0"/>
        </w:rPr>
        <w:t>, nâng cao năng suất, chất lượng, hạ giá thành sản phẩm, về phía các cơ quan nhà nước tiếp tục cải cách thủ tục hành chánh theo hướng mở, đẩy mạnh cải cách hành chính trong lĩnh vực thông quan hàng hóa, giúp doanh nghiệp tiết gi</w:t>
      </w:r>
      <w:r>
        <w:rPr>
          <w:b w:val="0"/>
          <w:i w:val="0"/>
        </w:rPr>
        <w:t>ả</w:t>
      </w:r>
      <w:r>
        <w:rPr>
          <w:b w:val="0"/>
          <w:i w:val="0"/>
        </w:rPr>
        <w:t>m chi phí, c</w:t>
      </w:r>
      <w:r>
        <w:rPr>
          <w:b w:val="0"/>
          <w:i w:val="0"/>
        </w:rPr>
        <w:t xml:space="preserve">ó </w:t>
      </w:r>
      <w:r>
        <w:rPr>
          <w:b w:val="0"/>
          <w:i w:val="0"/>
        </w:rPr>
        <w:t>điều kiện tận dụng cơ hội giảm gi</w:t>
      </w:r>
      <w:r>
        <w:rPr>
          <w:b w:val="0"/>
          <w:i w:val="0"/>
        </w:rPr>
        <w:t xml:space="preserve">á </w:t>
      </w:r>
      <w:r>
        <w:rPr>
          <w:b w:val="0"/>
          <w:i w:val="0"/>
        </w:rPr>
        <w:t>do suy thoái của thị trường thế giới nhằm tạo một mặt b</w:t>
      </w:r>
      <w:r>
        <w:rPr>
          <w:b w:val="0"/>
          <w:i w:val="0"/>
        </w:rPr>
        <w:t>ằ</w:t>
      </w:r>
      <w:r>
        <w:rPr>
          <w:b w:val="0"/>
          <w:i w:val="0"/>
        </w:rPr>
        <w:t>ng chung với thị trường thế giới và kích thích hoạt động sản xuất tiêu dùng.</w:t>
      </w:r>
    </w:p>
    <w:p>
      <w:r>
        <w:rPr>
          <w:b/>
          <w:i w:val="0"/>
        </w:rPr>
        <w:t xml:space="preserve">5. </w:t>
      </w:r>
      <w:r>
        <w:rPr>
          <w:b/>
          <w:i w:val="0"/>
        </w:rPr>
        <w:t>G</w:t>
      </w:r>
      <w:r>
        <w:rPr>
          <w:b/>
          <w:i w:val="0"/>
        </w:rPr>
        <w:t>i</w:t>
      </w:r>
      <w:r>
        <w:rPr>
          <w:b/>
          <w:i w:val="0"/>
        </w:rPr>
        <w:t>ả</w:t>
      </w:r>
      <w:r>
        <w:rPr>
          <w:b/>
          <w:i w:val="0"/>
        </w:rPr>
        <w:t>i</w:t>
      </w:r>
      <w:r>
        <w:rPr>
          <w:b/>
          <w:i w:val="0"/>
        </w:rPr>
        <w:t xml:space="preserve"> </w:t>
      </w:r>
      <w:r>
        <w:rPr>
          <w:b/>
          <w:i w:val="0"/>
        </w:rPr>
        <w:t>pháp về đào tạo và thu hút nguồn nh</w:t>
      </w:r>
      <w:r>
        <w:rPr>
          <w:b/>
          <w:i w:val="0"/>
        </w:rPr>
        <w:t>â</w:t>
      </w:r>
      <w:r>
        <w:rPr>
          <w:b/>
          <w:i w:val="0"/>
        </w:rPr>
        <w:t>n lực:</w:t>
      </w:r>
    </w:p>
    <w:p>
      <w:r>
        <w:rPr>
          <w:b w:val="0"/>
          <w:i w:val="0"/>
        </w:rPr>
        <w:t xml:space="preserve">- </w:t>
      </w:r>
      <w:r>
        <w:rPr>
          <w:b w:val="0"/>
          <w:i w:val="0"/>
        </w:rPr>
        <w:t>Nâng cao chất lượng đào tạo tr</w:t>
      </w:r>
      <w:r>
        <w:rPr>
          <w:b w:val="0"/>
          <w:i w:val="0"/>
        </w:rPr>
        <w:t xml:space="preserve">i </w:t>
      </w:r>
      <w:r>
        <w:rPr>
          <w:b w:val="0"/>
          <w:i w:val="0"/>
        </w:rPr>
        <w:t xml:space="preserve">thức, chú trọng đào tạo nghề và kỹ năng đáp ứng nhu cầu của doanh nghiệp. Nghiên cứu và phát triển các mô hình đào tạo có sự liên kết giữa doanh nghiệp và tổ chức </w:t>
      </w:r>
      <w:r>
        <w:rPr>
          <w:b w:val="0"/>
          <w:i w:val="0"/>
        </w:rPr>
        <w:t>đ</w:t>
      </w:r>
      <w:r>
        <w:rPr>
          <w:b w:val="0"/>
          <w:i w:val="0"/>
        </w:rPr>
        <w:t>ào tạo. Ưu tiên hỗ trợ ch</w:t>
      </w:r>
      <w:r>
        <w:rPr>
          <w:b w:val="0"/>
          <w:i w:val="0"/>
        </w:rPr>
        <w:t>í</w:t>
      </w:r>
      <w:r>
        <w:rPr>
          <w:b w:val="0"/>
          <w:i w:val="0"/>
        </w:rPr>
        <w:t>nh sách cho tổ chức đào tạo nguồn nhân lực phục vụ các ngành ưu tiên phát triển xu</w:t>
      </w:r>
      <w:r>
        <w:rPr>
          <w:b w:val="0"/>
          <w:i w:val="0"/>
        </w:rPr>
        <w:t>ấ</w:t>
      </w:r>
      <w:r>
        <w:rPr>
          <w:b w:val="0"/>
          <w:i w:val="0"/>
        </w:rPr>
        <w:t>t khẩu của thành ph</w:t>
      </w:r>
      <w:r>
        <w:rPr>
          <w:b w:val="0"/>
          <w:i w:val="0"/>
        </w:rPr>
        <w:t xml:space="preserve">ố </w:t>
      </w:r>
      <w:r>
        <w:rPr>
          <w:b w:val="0"/>
          <w:i w:val="0"/>
        </w:rPr>
        <w:t>theo từng giai đoạn.</w:t>
      </w:r>
    </w:p>
    <w:p>
      <w:r>
        <w:rPr>
          <w:b w:val="0"/>
          <w:i w:val="0"/>
        </w:rPr>
        <w:t xml:space="preserve">- </w:t>
      </w:r>
      <w:r>
        <w:rPr>
          <w:b w:val="0"/>
          <w:i w:val="0"/>
        </w:rPr>
        <w:t>Chú trọng phát triển nguồn nhân lực phục vụ cho dịch vụ hỗ trợ xuất khẩu để tạo thế mạnh của thành phố trong tương lai ph</w:t>
      </w:r>
      <w:r>
        <w:rPr>
          <w:b w:val="0"/>
          <w:i w:val="0"/>
        </w:rPr>
        <w:t xml:space="preserve">ù </w:t>
      </w:r>
      <w:r>
        <w:rPr>
          <w:b w:val="0"/>
          <w:i w:val="0"/>
        </w:rPr>
        <w:t>hợp định hướng phát triển các ngành dịch vụ.</w:t>
      </w:r>
    </w:p>
    <w:p>
      <w:r>
        <w:rPr>
          <w:b/>
          <w:i w:val="0"/>
        </w:rPr>
        <w:t xml:space="preserve">6. </w:t>
      </w:r>
      <w:r>
        <w:rPr>
          <w:b/>
          <w:i w:val="0"/>
        </w:rPr>
        <w:t>Giải pháp về kiểm soát nhập khẩu:</w:t>
      </w:r>
    </w:p>
    <w:p>
      <w:r>
        <w:rPr>
          <w:b w:val="0"/>
          <w:i w:val="0"/>
        </w:rPr>
        <w:t xml:space="preserve">- </w:t>
      </w:r>
      <w:r>
        <w:rPr>
          <w:b w:val="0"/>
          <w:i w:val="0"/>
        </w:rPr>
        <w:t>Tăng cường kiểm tra, kiểm soát chất lượng hàng nhập khẩu, chống buôn lậu, chống hàng giả và ch</w:t>
      </w:r>
      <w:r>
        <w:rPr>
          <w:b w:val="0"/>
          <w:i w:val="0"/>
        </w:rPr>
        <w:t>ố</w:t>
      </w:r>
      <w:r>
        <w:rPr>
          <w:b w:val="0"/>
          <w:i w:val="0"/>
        </w:rPr>
        <w:t>ng gian lận thương mại. Hạn chế nhập khẩu các mặt hàng tiêu dùng chưa thiết yếu, hàng trong nước sản xuất được.</w:t>
      </w:r>
    </w:p>
    <w:p>
      <w:r>
        <w:rPr>
          <w:b w:val="0"/>
          <w:i w:val="0"/>
        </w:rPr>
        <w:t xml:space="preserve">- </w:t>
      </w:r>
      <w:r>
        <w:rPr>
          <w:b w:val="0"/>
          <w:i w:val="0"/>
        </w:rPr>
        <w:t>Tiếp tục nghiên cứu đề xuất các cơ quan chức năng của Trung ương về các biện pháp hạn chế nhập khẩu, các biện pháp kỹ thuật cần áp dụng ph</w:t>
      </w:r>
      <w:r>
        <w:rPr>
          <w:b w:val="0"/>
          <w:i w:val="0"/>
        </w:rPr>
        <w:t xml:space="preserve">ù </w:t>
      </w:r>
      <w:r>
        <w:rPr>
          <w:b w:val="0"/>
          <w:i w:val="0"/>
        </w:rPr>
        <w:t>hợp với lợi ích của thành phố và cả nước.</w:t>
      </w:r>
    </w:p>
    <w:p>
      <w:r>
        <w:rPr>
          <w:b w:val="0"/>
          <w:i w:val="0"/>
        </w:rPr>
        <w:t xml:space="preserve">- </w:t>
      </w:r>
      <w:r>
        <w:rPr>
          <w:b w:val="0"/>
          <w:i w:val="0"/>
        </w:rPr>
        <w:t xml:space="preserve">Tích cực tuyên truyền vận động người tiêu dùng và doanh nghiệp thực hiện chủ </w:t>
      </w:r>
      <w:r>
        <w:rPr>
          <w:b w:val="0"/>
          <w:i w:val="0"/>
        </w:rPr>
        <w:t xml:space="preserve">trương </w:t>
      </w:r>
      <w:r>
        <w:rPr>
          <w:b w:val="0"/>
          <w:i w:val="0"/>
        </w:rPr>
        <w:t>người Việt Nam ưu tiên dùng hàng Việt Nam thay th</w:t>
      </w:r>
      <w:r>
        <w:rPr>
          <w:b w:val="0"/>
          <w:i w:val="0"/>
        </w:rPr>
        <w:t xml:space="preserve">ế </w:t>
      </w:r>
      <w:r>
        <w:rPr>
          <w:b w:val="0"/>
          <w:i w:val="0"/>
        </w:rPr>
        <w:t>hàng nhập khẩu.</w:t>
      </w:r>
    </w:p>
    <w:p>
      <w:r>
        <w:rPr>
          <w:b w:val="0"/>
          <w:i w:val="0"/>
        </w:rPr>
        <w:t xml:space="preserve">- </w:t>
      </w:r>
      <w:r>
        <w:rPr>
          <w:b w:val="0"/>
          <w:i w:val="0"/>
        </w:rPr>
        <w:t>Chỉ đạo các Tổng Công ty, Công ty nhà nước đẩy mạnh sản xuất các mặt hàng thay thế nhập khẩu, đáp ứng nhu cầu thị trường.</w:t>
      </w:r>
    </w:p>
    <w:p>
      <w:r>
        <w:rPr>
          <w:b w:val="0"/>
          <w:i w:val="0"/>
        </w:rPr>
        <w:t xml:space="preserve">- </w:t>
      </w:r>
      <w:r>
        <w:rPr>
          <w:b w:val="0"/>
          <w:i w:val="0"/>
        </w:rPr>
        <w:t>Đẩy mạnh thu hút đầu tư phát triển sản xuất nguyên phụ liệu phục vụ sản xuất xuất khẩu và tiêu dùng trong nước, góp phần hạn chế nhập khẩu.</w:t>
      </w:r>
    </w:p>
    <w:p>
      <w:r>
        <w:rPr>
          <w:b w:val="0"/>
          <w:i w:val="0"/>
        </w:rPr>
        <w:t xml:space="preserve">- </w:t>
      </w:r>
      <w:r>
        <w:rPr>
          <w:b w:val="0"/>
          <w:i w:val="0"/>
        </w:rPr>
        <w:t>Xây dựng Chương trình xúc tiến thương mại trong nước, tạo cơ hội kết n</w:t>
      </w:r>
      <w:r>
        <w:rPr>
          <w:b w:val="0"/>
          <w:i w:val="0"/>
        </w:rPr>
        <w:t>ố</w:t>
      </w:r>
      <w:r>
        <w:rPr>
          <w:b w:val="0"/>
          <w:i w:val="0"/>
        </w:rPr>
        <w:t>i giữa doanh nghiệp sản xuất máy móc, thiết bị, vật tư, nguyên liệu với doanh nghiệp sử dụng các loại máy móc, thiết bị và hàng hóa này.</w:t>
      </w:r>
    </w:p>
    <w:p>
      <w:r>
        <w:rPr>
          <w:b w:val="0"/>
          <w:i w:val="0"/>
        </w:rPr>
        <w:t xml:space="preserve">- </w:t>
      </w:r>
      <w:r>
        <w:rPr>
          <w:b w:val="0"/>
          <w:i w:val="0"/>
        </w:rPr>
        <w:t>Thường xu</w:t>
      </w:r>
      <w:r>
        <w:rPr>
          <w:b w:val="0"/>
          <w:i w:val="0"/>
        </w:rPr>
        <w:t>y</w:t>
      </w:r>
      <w:r>
        <w:rPr>
          <w:b w:val="0"/>
          <w:i w:val="0"/>
        </w:rPr>
        <w:t>ên theo dõi, thống kê các mặt hàng tiêu dùng, nông sản, thực phẩm, phân bón, s</w:t>
      </w:r>
      <w:r>
        <w:rPr>
          <w:b w:val="0"/>
          <w:i w:val="0"/>
        </w:rPr>
        <w:t>ắ</w:t>
      </w:r>
      <w:r>
        <w:rPr>
          <w:b w:val="0"/>
          <w:i w:val="0"/>
        </w:rPr>
        <w:t>t thép,...nhập kh</w:t>
      </w:r>
      <w:r>
        <w:rPr>
          <w:b w:val="0"/>
          <w:i w:val="0"/>
        </w:rPr>
        <w:t>ẩ</w:t>
      </w:r>
      <w:r>
        <w:rPr>
          <w:b w:val="0"/>
          <w:i w:val="0"/>
        </w:rPr>
        <w:t>u có bi</w:t>
      </w:r>
      <w:r>
        <w:rPr>
          <w:b w:val="0"/>
          <w:i w:val="0"/>
        </w:rPr>
        <w:t>ế</w:t>
      </w:r>
      <w:r>
        <w:rPr>
          <w:b w:val="0"/>
          <w:i w:val="0"/>
        </w:rPr>
        <w:t>n động lớn về kim ngạch, tổ chức phân tích, đánh giá t</w:t>
      </w:r>
      <w:r>
        <w:rPr>
          <w:b w:val="0"/>
          <w:i w:val="0"/>
        </w:rPr>
        <w:t>ì</w:t>
      </w:r>
      <w:r>
        <w:rPr>
          <w:b w:val="0"/>
          <w:i w:val="0"/>
        </w:rPr>
        <w:t>nh hình nhập khẩu, báo cáo Thành phố, Bộ Công Thương để có cơ sở kiểm soát, quản lý kịp thời.</w:t>
      </w:r>
    </w:p>
    <w:p>
      <w:r>
        <w:rPr>
          <w:b/>
          <w:i w:val="0"/>
        </w:rPr>
        <w:t xml:space="preserve">7. </w:t>
      </w:r>
      <w:r>
        <w:rPr>
          <w:b/>
          <w:i w:val="0"/>
        </w:rPr>
        <w:t>Giải pháp về n</w:t>
      </w:r>
      <w:r>
        <w:rPr>
          <w:b/>
          <w:i w:val="0"/>
        </w:rPr>
        <w:t>â</w:t>
      </w:r>
      <w:r>
        <w:rPr>
          <w:b/>
          <w:i w:val="0"/>
        </w:rPr>
        <w:t>ng cao vai trò, trách nhiệm của cơ quan quản lý Nhà nước; Hiệp hội, hội ngành nghề và các doanh nghiệp trong hoạt động xuất khẩu:</w:t>
      </w:r>
    </w:p>
    <w:p>
      <w:r>
        <w:rPr>
          <w:b/>
          <w:i w:val="0"/>
        </w:rPr>
        <w:t xml:space="preserve">7.1. </w:t>
      </w:r>
      <w:r>
        <w:rPr>
          <w:b/>
          <w:i w:val="0"/>
        </w:rPr>
        <w:t xml:space="preserve">Cơ quan quản </w:t>
      </w:r>
      <w:r>
        <w:rPr>
          <w:b/>
          <w:i w:val="0"/>
        </w:rPr>
        <w:t>l</w:t>
      </w:r>
      <w:r>
        <w:rPr>
          <w:b/>
          <w:i w:val="0"/>
        </w:rPr>
        <w:t>ý Nhà nước:</w:t>
      </w:r>
    </w:p>
    <w:p>
      <w:r>
        <w:rPr>
          <w:b w:val="0"/>
          <w:i w:val="0"/>
        </w:rPr>
        <w:t xml:space="preserve">- </w:t>
      </w:r>
      <w:r>
        <w:rPr>
          <w:b w:val="0"/>
          <w:i w:val="0"/>
        </w:rPr>
        <w:t>Tiếp tục hoàn th</w:t>
      </w:r>
      <w:r>
        <w:rPr>
          <w:b w:val="0"/>
          <w:i w:val="0"/>
        </w:rPr>
        <w:t>i</w:t>
      </w:r>
      <w:r>
        <w:rPr>
          <w:b w:val="0"/>
          <w:i w:val="0"/>
        </w:rPr>
        <w:t>ện cơ chế, chính sách và biện pháp quản lý k</w:t>
      </w:r>
      <w:r>
        <w:rPr>
          <w:b w:val="0"/>
          <w:i w:val="0"/>
        </w:rPr>
        <w:t>i</w:t>
      </w:r>
      <w:r>
        <w:rPr>
          <w:b w:val="0"/>
          <w:i w:val="0"/>
        </w:rPr>
        <w:t>nh tế nhằm đẩy nhanh quá trình chuyển dịch cơ cấu kinh tế hướng về xu</w:t>
      </w:r>
      <w:r>
        <w:rPr>
          <w:b w:val="0"/>
          <w:i w:val="0"/>
        </w:rPr>
        <w:t>ấ</w:t>
      </w:r>
      <w:r>
        <w:rPr>
          <w:b w:val="0"/>
          <w:i w:val="0"/>
        </w:rPr>
        <w:t>t kh</w:t>
      </w:r>
      <w:r>
        <w:rPr>
          <w:b w:val="0"/>
          <w:i w:val="0"/>
        </w:rPr>
        <w:t>ẩ</w:t>
      </w:r>
      <w:r>
        <w:rPr>
          <w:b w:val="0"/>
          <w:i w:val="0"/>
        </w:rPr>
        <w:t>u; đẩy mạnh cải cách hành chính trong công tác quản lý xuất nhập khẩu, đặc biệt trong lĩnh vực hải quan.</w:t>
      </w:r>
    </w:p>
    <w:p>
      <w:r>
        <w:rPr>
          <w:b w:val="0"/>
          <w:i w:val="0"/>
        </w:rPr>
        <w:t xml:space="preserve">- </w:t>
      </w:r>
      <w:r>
        <w:rPr>
          <w:b w:val="0"/>
          <w:i w:val="0"/>
        </w:rPr>
        <w:t>Tăng cường đối thoại giữa Lãnh đạo thành phố, Sở ngành chức năng với các Hiệp hội ngành hàng nhằm kịp thời có những giải pháp h</w:t>
      </w:r>
      <w:r>
        <w:rPr>
          <w:b w:val="0"/>
          <w:i w:val="0"/>
        </w:rPr>
        <w:t xml:space="preserve">ỗ </w:t>
      </w:r>
      <w:r>
        <w:rPr>
          <w:b w:val="0"/>
          <w:i w:val="0"/>
        </w:rPr>
        <w:t>trợ xuất khẩu cho doanh nghiệp.</w:t>
      </w:r>
    </w:p>
    <w:p>
      <w:r>
        <w:rPr>
          <w:b w:val="0"/>
          <w:i w:val="0"/>
        </w:rPr>
        <w:t xml:space="preserve">- </w:t>
      </w:r>
      <w:r>
        <w:rPr>
          <w:b w:val="0"/>
          <w:i w:val="0"/>
        </w:rPr>
        <w:t>Nâng cao khả năng dự báo, phòng ngừa và tập trung tháo gỡ các vướng mắc về th</w:t>
      </w:r>
      <w:r>
        <w:rPr>
          <w:b w:val="0"/>
          <w:i w:val="0"/>
        </w:rPr>
        <w:t xml:space="preserve">ị </w:t>
      </w:r>
      <w:r>
        <w:rPr>
          <w:b w:val="0"/>
          <w:i w:val="0"/>
        </w:rPr>
        <w:t>trường, rào cản thương mại.</w:t>
      </w:r>
    </w:p>
    <w:p>
      <w:r>
        <w:rPr>
          <w:b w:val="0"/>
          <w:i w:val="0"/>
        </w:rPr>
        <w:t xml:space="preserve">- </w:t>
      </w:r>
      <w:r>
        <w:rPr>
          <w:b w:val="0"/>
          <w:i w:val="0"/>
        </w:rPr>
        <w:t>T</w:t>
      </w:r>
      <w:r>
        <w:rPr>
          <w:b w:val="0"/>
          <w:i w:val="0"/>
        </w:rPr>
        <w:t>ă</w:t>
      </w:r>
      <w:r>
        <w:rPr>
          <w:b w:val="0"/>
          <w:i w:val="0"/>
        </w:rPr>
        <w:t xml:space="preserve">ng cường công tác hỗ </w:t>
      </w:r>
      <w:r>
        <w:rPr>
          <w:b w:val="0"/>
          <w:i w:val="0"/>
        </w:rPr>
        <w:t>tr</w:t>
      </w:r>
      <w:r>
        <w:rPr>
          <w:b w:val="0"/>
          <w:i w:val="0"/>
        </w:rPr>
        <w:t>ợ đào tạo, hướng dẫn và cung cấp thông tin cho các doanh nghiệp xu</w:t>
      </w:r>
      <w:r>
        <w:rPr>
          <w:b w:val="0"/>
          <w:i w:val="0"/>
        </w:rPr>
        <w:t>ấ</w:t>
      </w:r>
      <w:r>
        <w:rPr>
          <w:b w:val="0"/>
          <w:i w:val="0"/>
        </w:rPr>
        <w:t xml:space="preserve">t khẩu về các vấn đề </w:t>
      </w:r>
      <w:r>
        <w:rPr>
          <w:b w:val="0"/>
          <w:i w:val="0"/>
        </w:rPr>
        <w:t>l</w:t>
      </w:r>
      <w:r>
        <w:rPr>
          <w:b w:val="0"/>
          <w:i w:val="0"/>
        </w:rPr>
        <w:t>iên quan đến thương mại quốc tế.</w:t>
      </w:r>
    </w:p>
    <w:p>
      <w:r>
        <w:rPr>
          <w:b w:val="0"/>
          <w:i w:val="0"/>
        </w:rPr>
        <w:t xml:space="preserve">- </w:t>
      </w:r>
      <w:r>
        <w:rPr>
          <w:b w:val="0"/>
          <w:i w:val="0"/>
        </w:rPr>
        <w:t>Đẩy mạnh vai trò của các Tổng Công ty Thành phố trong việc thực hiện xuất khẩu.</w:t>
      </w:r>
    </w:p>
    <w:p>
      <w:r>
        <w:rPr>
          <w:b w:val="0"/>
          <w:i w:val="0"/>
        </w:rPr>
        <w:t xml:space="preserve">- </w:t>
      </w:r>
      <w:r>
        <w:rPr>
          <w:b w:val="0"/>
          <w:i w:val="0"/>
        </w:rPr>
        <w:t xml:space="preserve">Nhận </w:t>
      </w:r>
      <w:r>
        <w:rPr>
          <w:b w:val="0"/>
          <w:i w:val="0"/>
        </w:rPr>
        <w:t>di</w:t>
      </w:r>
      <w:r>
        <w:rPr>
          <w:b w:val="0"/>
          <w:i w:val="0"/>
        </w:rPr>
        <w:t>ện các sản phẩm riêng của Thành ph</w:t>
      </w:r>
      <w:r>
        <w:rPr>
          <w:b w:val="0"/>
          <w:i w:val="0"/>
        </w:rPr>
        <w:t xml:space="preserve">ố </w:t>
      </w:r>
      <w:r>
        <w:rPr>
          <w:b w:val="0"/>
          <w:i w:val="0"/>
        </w:rPr>
        <w:t>có giá trị gia tăng cao so với các sản ph</w:t>
      </w:r>
      <w:r>
        <w:rPr>
          <w:b w:val="0"/>
          <w:i w:val="0"/>
        </w:rPr>
        <w:t>ẩ</w:t>
      </w:r>
      <w:r>
        <w:rPr>
          <w:b w:val="0"/>
          <w:i w:val="0"/>
        </w:rPr>
        <w:t xml:space="preserve">m thâm dụng lao động, sử dụng nhiều nguồn nguyên liệu nhập khẩu, để từ đó xây </w:t>
      </w:r>
      <w:r>
        <w:rPr>
          <w:b w:val="0"/>
          <w:i w:val="0"/>
        </w:rPr>
        <w:t>d</w:t>
      </w:r>
      <w:r>
        <w:rPr>
          <w:b w:val="0"/>
          <w:i w:val="0"/>
        </w:rPr>
        <w:t>ựng gi</w:t>
      </w:r>
      <w:r>
        <w:rPr>
          <w:b w:val="0"/>
          <w:i w:val="0"/>
        </w:rPr>
        <w:t>ả</w:t>
      </w:r>
      <w:r>
        <w:rPr>
          <w:b w:val="0"/>
          <w:i w:val="0"/>
        </w:rPr>
        <w:t>i pháp thi</w:t>
      </w:r>
      <w:r>
        <w:rPr>
          <w:b w:val="0"/>
          <w:i w:val="0"/>
        </w:rPr>
        <w:t>ế</w:t>
      </w:r>
      <w:r>
        <w:rPr>
          <w:b w:val="0"/>
          <w:i w:val="0"/>
        </w:rPr>
        <w:t>t thực, kiến nghị cơ chế chính sách hỗ trợ phát tr</w:t>
      </w:r>
      <w:r>
        <w:rPr>
          <w:b w:val="0"/>
          <w:i w:val="0"/>
        </w:rPr>
        <w:t>i</w:t>
      </w:r>
      <w:r>
        <w:rPr>
          <w:b w:val="0"/>
          <w:i w:val="0"/>
        </w:rPr>
        <w:t>ển.</w:t>
      </w:r>
    </w:p>
    <w:p>
      <w:r>
        <w:rPr>
          <w:b w:val="0"/>
          <w:i w:val="0"/>
        </w:rPr>
        <w:t xml:space="preserve">- </w:t>
      </w:r>
      <w:r>
        <w:rPr>
          <w:b w:val="0"/>
          <w:i w:val="0"/>
        </w:rPr>
        <w:t>Trong xu hướng hội nhập sâu vào nền k</w:t>
      </w:r>
      <w:r>
        <w:rPr>
          <w:b w:val="0"/>
          <w:i w:val="0"/>
        </w:rPr>
        <w:t>i</w:t>
      </w:r>
      <w:r>
        <w:rPr>
          <w:b w:val="0"/>
          <w:i w:val="0"/>
        </w:rPr>
        <w:t>nh tế thế gi</w:t>
      </w:r>
      <w:r>
        <w:rPr>
          <w:b w:val="0"/>
          <w:i w:val="0"/>
        </w:rPr>
        <w:t>ớ</w:t>
      </w:r>
      <w:r>
        <w:rPr>
          <w:b w:val="0"/>
          <w:i w:val="0"/>
        </w:rPr>
        <w:t xml:space="preserve">i, xuất nhập khẩu bị cạnh tranh gay gắt, hàng rào kỹ thuật thương mại của các nước sở tại </w:t>
      </w:r>
      <w:r>
        <w:rPr>
          <w:b w:val="0"/>
          <w:i w:val="0"/>
        </w:rPr>
        <w:t xml:space="preserve">ngày </w:t>
      </w:r>
      <w:r>
        <w:rPr>
          <w:b w:val="0"/>
          <w:i w:val="0"/>
        </w:rPr>
        <w:t>càng nhiều, t</w:t>
      </w:r>
      <w:r>
        <w:rPr>
          <w:b w:val="0"/>
          <w:i w:val="0"/>
        </w:rPr>
        <w:t>á</w:t>
      </w:r>
      <w:r>
        <w:rPr>
          <w:b w:val="0"/>
          <w:i w:val="0"/>
        </w:rPr>
        <w:t xml:space="preserve">c động không nhỏ đến sản xuất </w:t>
      </w:r>
      <w:r>
        <w:rPr>
          <w:b w:val="0"/>
          <w:i w:val="0"/>
        </w:rPr>
        <w:t>tr</w:t>
      </w:r>
      <w:r>
        <w:rPr>
          <w:b w:val="0"/>
          <w:i w:val="0"/>
        </w:rPr>
        <w:t>ong nước. Do vậy, về lâu dà</w:t>
      </w:r>
      <w:r>
        <w:rPr>
          <w:b w:val="0"/>
          <w:i w:val="0"/>
        </w:rPr>
        <w:t xml:space="preserve">i </w:t>
      </w:r>
      <w:r>
        <w:rPr>
          <w:b w:val="0"/>
          <w:i w:val="0"/>
        </w:rPr>
        <w:t>Thành phố cần có Hội đồng tư v</w:t>
      </w:r>
      <w:r>
        <w:rPr>
          <w:b w:val="0"/>
          <w:i w:val="0"/>
        </w:rPr>
        <w:t>ấ</w:t>
      </w:r>
      <w:r>
        <w:rPr>
          <w:b w:val="0"/>
          <w:i w:val="0"/>
        </w:rPr>
        <w:t xml:space="preserve">n hàng rào kỹ thuật thương mại </w:t>
      </w:r>
      <w:r>
        <w:rPr>
          <w:b w:val="0"/>
          <w:i w:val="0"/>
        </w:rPr>
        <w:t>đ</w:t>
      </w:r>
      <w:r>
        <w:rPr>
          <w:b w:val="0"/>
          <w:i w:val="0"/>
        </w:rPr>
        <w:t>ể hỗ trợ tích cực hoạt động sản xu</w:t>
      </w:r>
      <w:r>
        <w:rPr>
          <w:b w:val="0"/>
          <w:i w:val="0"/>
        </w:rPr>
        <w:t>ấ</w:t>
      </w:r>
      <w:r>
        <w:rPr>
          <w:b w:val="0"/>
          <w:i w:val="0"/>
        </w:rPr>
        <w:t xml:space="preserve">t </w:t>
      </w:r>
      <w:r>
        <w:rPr>
          <w:b w:val="0"/>
          <w:i w:val="0"/>
        </w:rPr>
        <w:t>ki</w:t>
      </w:r>
      <w:r>
        <w:rPr>
          <w:b w:val="0"/>
          <w:i w:val="0"/>
        </w:rPr>
        <w:t>nh doanh của doanh nghiệp.</w:t>
      </w:r>
    </w:p>
    <w:p>
      <w:r>
        <w:rPr>
          <w:b/>
          <w:i w:val="0"/>
        </w:rPr>
        <w:t xml:space="preserve">7.2. </w:t>
      </w:r>
      <w:r>
        <w:rPr>
          <w:b/>
          <w:i w:val="0"/>
        </w:rPr>
        <w:t>C</w:t>
      </w:r>
      <w:r>
        <w:rPr>
          <w:b/>
          <w:i w:val="0"/>
        </w:rPr>
        <w:t>á</w:t>
      </w:r>
      <w:r>
        <w:rPr>
          <w:b/>
          <w:i w:val="0"/>
        </w:rPr>
        <w:t>c hiệp hội, hội ngành h</w:t>
      </w:r>
      <w:r>
        <w:rPr>
          <w:b/>
          <w:i w:val="0"/>
        </w:rPr>
        <w:t>à</w:t>
      </w:r>
      <w:r>
        <w:rPr>
          <w:b/>
          <w:i w:val="0"/>
        </w:rPr>
        <w:t>ng:</w:t>
      </w:r>
    </w:p>
    <w:p>
      <w:r>
        <w:rPr>
          <w:b w:val="0"/>
          <w:i w:val="0"/>
        </w:rPr>
        <w:t xml:space="preserve">- </w:t>
      </w:r>
      <w:r>
        <w:rPr>
          <w:b w:val="0"/>
          <w:i w:val="0"/>
        </w:rPr>
        <w:t>Tổ chức bộ má</w:t>
      </w:r>
      <w:r>
        <w:rPr>
          <w:b w:val="0"/>
          <w:i w:val="0"/>
        </w:rPr>
        <w:t xml:space="preserve">y </w:t>
      </w:r>
      <w:r>
        <w:rPr>
          <w:b w:val="0"/>
          <w:i w:val="0"/>
        </w:rPr>
        <w:t>theo hướng chuyên môn sâu hỗ trợ xuất khẩu cho doanh nghiệp, để thực sự là c</w:t>
      </w:r>
      <w:r>
        <w:rPr>
          <w:b w:val="0"/>
          <w:i w:val="0"/>
        </w:rPr>
        <w:t>ầ</w:t>
      </w:r>
      <w:r>
        <w:rPr>
          <w:b w:val="0"/>
          <w:i w:val="0"/>
        </w:rPr>
        <w:t xml:space="preserve">u </w:t>
      </w:r>
      <w:r>
        <w:rPr>
          <w:b w:val="0"/>
          <w:i w:val="0"/>
        </w:rPr>
        <w:t xml:space="preserve">nối </w:t>
      </w:r>
      <w:r>
        <w:rPr>
          <w:b w:val="0"/>
          <w:i w:val="0"/>
        </w:rPr>
        <w:t>hữu hiệu giữa cộng đồng doanh nghiệp với các cơ quan quản lý nhà nước, cũng như các t</w:t>
      </w:r>
      <w:r>
        <w:rPr>
          <w:b w:val="0"/>
          <w:i w:val="0"/>
        </w:rPr>
        <w:t xml:space="preserve">ổ </w:t>
      </w:r>
      <w:r>
        <w:rPr>
          <w:b w:val="0"/>
          <w:i w:val="0"/>
        </w:rPr>
        <w:t>chức nghề nghiệp trong và ngoài nước. Thực hiện tốt vai trò đại diện doanh nghiệp trong các vụ kiện từ phía nhà nhập khẩu quốc tế, đặc biệt là các vụ kiện về chống bán phá giá.</w:t>
      </w:r>
    </w:p>
    <w:p>
      <w:r>
        <w:rPr>
          <w:b w:val="0"/>
          <w:i w:val="0"/>
        </w:rPr>
        <w:t xml:space="preserve">- </w:t>
      </w:r>
      <w:r>
        <w:rPr>
          <w:b w:val="0"/>
          <w:i w:val="0"/>
        </w:rPr>
        <w:t>Tăng c</w:t>
      </w:r>
      <w:r>
        <w:rPr>
          <w:b w:val="0"/>
          <w:i w:val="0"/>
        </w:rPr>
        <w:t>ư</w:t>
      </w:r>
      <w:r>
        <w:rPr>
          <w:b w:val="0"/>
          <w:i w:val="0"/>
        </w:rPr>
        <w:t>ờng công t</w:t>
      </w:r>
      <w:r>
        <w:rPr>
          <w:b w:val="0"/>
          <w:i w:val="0"/>
        </w:rPr>
        <w:t>á</w:t>
      </w:r>
      <w:r>
        <w:rPr>
          <w:b w:val="0"/>
          <w:i w:val="0"/>
        </w:rPr>
        <w:t>c xúc tiến thương mại, thực hiện tốt công tác tổ chức thông t</w:t>
      </w:r>
      <w:r>
        <w:rPr>
          <w:b w:val="0"/>
          <w:i w:val="0"/>
        </w:rPr>
        <w:t xml:space="preserve">in </w:t>
      </w:r>
      <w:r>
        <w:rPr>
          <w:b w:val="0"/>
          <w:i w:val="0"/>
        </w:rPr>
        <w:t>ngành hàng, định hướng sản xuất và tìm kiếm thị trường xuất khẩu.</w:t>
      </w:r>
    </w:p>
    <w:p>
      <w:r>
        <w:rPr>
          <w:b w:val="0"/>
          <w:i w:val="0"/>
        </w:rPr>
        <w:t xml:space="preserve">- </w:t>
      </w:r>
      <w:r>
        <w:rPr>
          <w:b w:val="0"/>
          <w:i w:val="0"/>
        </w:rPr>
        <w:t>Đ</w:t>
      </w:r>
      <w:r>
        <w:rPr>
          <w:b w:val="0"/>
          <w:i w:val="0"/>
        </w:rPr>
        <w:t>ẩ</w:t>
      </w:r>
      <w:r>
        <w:rPr>
          <w:b w:val="0"/>
          <w:i w:val="0"/>
        </w:rPr>
        <w:t>y mạnh hoạt động hợp tác quốc tế với các tổ chức, hiệp hội ngành nghề trong khu vực và trên thế giới nh</w:t>
      </w:r>
      <w:r>
        <w:rPr>
          <w:b w:val="0"/>
          <w:i w:val="0"/>
        </w:rPr>
        <w:t>ằ</w:t>
      </w:r>
      <w:r>
        <w:rPr>
          <w:b w:val="0"/>
          <w:i w:val="0"/>
        </w:rPr>
        <w:t>m tranh thủ sự hỗ trợ về tài chính, kỹ năng chuyên môn, công nghệ và kinh nghiệm hoạt động.</w:t>
      </w:r>
    </w:p>
    <w:p>
      <w:r>
        <w:rPr>
          <w:b w:val="0"/>
          <w:i w:val="0"/>
        </w:rPr>
        <w:t xml:space="preserve">- </w:t>
      </w:r>
      <w:r>
        <w:rPr>
          <w:b w:val="0"/>
          <w:i w:val="0"/>
        </w:rPr>
        <w:t>C</w:t>
      </w:r>
      <w:r>
        <w:rPr>
          <w:b w:val="0"/>
          <w:i w:val="0"/>
        </w:rPr>
        <w:t>ả</w:t>
      </w:r>
      <w:r>
        <w:rPr>
          <w:b w:val="0"/>
          <w:i w:val="0"/>
        </w:rPr>
        <w:t>i tiến hoạt động và vai trò của Câu lạc bộ doanh nghiệp Xuất khẩu (VEXA), tạo điều kiện thúc đẩy hoạt động xuất khẩu ở Thành phố.</w:t>
      </w:r>
    </w:p>
    <w:p>
      <w:r>
        <w:rPr>
          <w:b/>
          <w:i w:val="0"/>
        </w:rPr>
        <w:t xml:space="preserve">7.3. </w:t>
      </w:r>
      <w:r>
        <w:rPr>
          <w:b/>
          <w:i w:val="0"/>
        </w:rPr>
        <w:t>Đố</w:t>
      </w:r>
      <w:r>
        <w:rPr>
          <w:b/>
          <w:i w:val="0"/>
        </w:rPr>
        <w:t>i</w:t>
      </w:r>
      <w:r>
        <w:rPr>
          <w:b/>
          <w:i w:val="0"/>
        </w:rPr>
        <w:t xml:space="preserve"> </w:t>
      </w:r>
      <w:r>
        <w:rPr>
          <w:b/>
          <w:i w:val="0"/>
        </w:rPr>
        <w:t>với doa</w:t>
      </w:r>
      <w:r>
        <w:rPr>
          <w:b/>
          <w:i w:val="0"/>
        </w:rPr>
        <w:t>n</w:t>
      </w:r>
      <w:r>
        <w:rPr>
          <w:b/>
          <w:i w:val="0"/>
        </w:rPr>
        <w:t>h nghiệp:</w:t>
      </w:r>
    </w:p>
    <w:p>
      <w:r>
        <w:rPr>
          <w:b w:val="0"/>
          <w:i w:val="0"/>
        </w:rPr>
        <w:t>Với vai trò trực tiếp tham gia vào quá trình sản xuất hàng hóa và xuất khẩu, c</w:t>
      </w:r>
      <w:r>
        <w:rPr>
          <w:b w:val="0"/>
          <w:i w:val="0"/>
        </w:rPr>
        <w:t>á</w:t>
      </w:r>
      <w:r>
        <w:rPr>
          <w:b w:val="0"/>
          <w:i w:val="0"/>
        </w:rPr>
        <w:t>c doanh nghiệp c</w:t>
      </w:r>
      <w:r>
        <w:rPr>
          <w:b w:val="0"/>
          <w:i w:val="0"/>
        </w:rPr>
        <w:t>ầ</w:t>
      </w:r>
      <w:r>
        <w:rPr>
          <w:b w:val="0"/>
          <w:i w:val="0"/>
        </w:rPr>
        <w:t>n chủ động tận dụng c</w:t>
      </w:r>
      <w:r>
        <w:rPr>
          <w:b w:val="0"/>
          <w:i w:val="0"/>
        </w:rPr>
        <w:t>á</w:t>
      </w:r>
      <w:r>
        <w:rPr>
          <w:b w:val="0"/>
          <w:i w:val="0"/>
        </w:rPr>
        <w:t>c lợi thế từ hội nhập k</w:t>
      </w:r>
      <w:r>
        <w:rPr>
          <w:b w:val="0"/>
          <w:i w:val="0"/>
        </w:rPr>
        <w:t>i</w:t>
      </w:r>
      <w:r>
        <w:rPr>
          <w:b w:val="0"/>
          <w:i w:val="0"/>
        </w:rPr>
        <w:t xml:space="preserve">nh tế quốc tế gồm chính sách thuế, hải quan, ưu </w:t>
      </w:r>
      <w:r>
        <w:rPr>
          <w:b w:val="0"/>
          <w:i w:val="0"/>
        </w:rPr>
        <w:t>đ</w:t>
      </w:r>
      <w:r>
        <w:rPr>
          <w:b w:val="0"/>
          <w:i w:val="0"/>
        </w:rPr>
        <w:t>ãi thương mại và đầu tư, nhằm tiếp cận và mở rộng thị trường xuất kh</w:t>
      </w:r>
      <w:r>
        <w:rPr>
          <w:b w:val="0"/>
          <w:i w:val="0"/>
        </w:rPr>
        <w:t>ẩ</w:t>
      </w:r>
      <w:r>
        <w:rPr>
          <w:b w:val="0"/>
          <w:i w:val="0"/>
        </w:rPr>
        <w:t>u, đổi mới tổ ch</w:t>
      </w:r>
      <w:r>
        <w:rPr>
          <w:b w:val="0"/>
          <w:i w:val="0"/>
        </w:rPr>
        <w:t>ứ</w:t>
      </w:r>
      <w:r>
        <w:rPr>
          <w:b w:val="0"/>
          <w:i w:val="0"/>
        </w:rPr>
        <w:t xml:space="preserve">c hoạt động nhằm nâng cao chất lượng và hiệu quả hoạt động sản xuất kinh doanh. Trong thời gian tới, các doanh nghiệp cần tập trung vào xử </w:t>
      </w:r>
      <w:r>
        <w:rPr>
          <w:b w:val="0"/>
          <w:i w:val="0"/>
        </w:rPr>
        <w:t>l</w:t>
      </w:r>
      <w:r>
        <w:rPr>
          <w:b w:val="0"/>
          <w:i w:val="0"/>
        </w:rPr>
        <w:t xml:space="preserve">ý tốt một số vấn </w:t>
      </w:r>
      <w:r>
        <w:rPr>
          <w:b w:val="0"/>
          <w:i w:val="0"/>
        </w:rPr>
        <w:t>đ</w:t>
      </w:r>
      <w:r>
        <w:rPr>
          <w:b w:val="0"/>
          <w:i w:val="0"/>
        </w:rPr>
        <w:t>ề trọng tâm:</w:t>
      </w:r>
    </w:p>
    <w:p>
      <w:r>
        <w:rPr>
          <w:b w:val="0"/>
          <w:i w:val="0"/>
        </w:rPr>
        <w:t xml:space="preserve">- </w:t>
      </w:r>
      <w:r>
        <w:rPr>
          <w:b w:val="0"/>
          <w:i w:val="0"/>
        </w:rPr>
        <w:t xml:space="preserve">Đẩy mạnh đầu tư </w:t>
      </w:r>
      <w:r>
        <w:rPr>
          <w:b w:val="0"/>
          <w:i w:val="0"/>
        </w:rPr>
        <w:t>tr</w:t>
      </w:r>
      <w:r>
        <w:rPr>
          <w:b w:val="0"/>
          <w:i w:val="0"/>
        </w:rPr>
        <w:t>ang thiết bị hiện đại, đổi m</w:t>
      </w:r>
      <w:r>
        <w:rPr>
          <w:b w:val="0"/>
          <w:i w:val="0"/>
        </w:rPr>
        <w:t>ớ</w:t>
      </w:r>
      <w:r>
        <w:rPr>
          <w:b w:val="0"/>
          <w:i w:val="0"/>
        </w:rPr>
        <w:t xml:space="preserve">i công nghệ nhằm tăng năng suất, chất </w:t>
      </w:r>
      <w:r>
        <w:rPr>
          <w:b w:val="0"/>
          <w:i w:val="0"/>
        </w:rPr>
        <w:t>l</w:t>
      </w:r>
      <w:r>
        <w:rPr>
          <w:b w:val="0"/>
          <w:i w:val="0"/>
        </w:rPr>
        <w:t>ượng và khả năng cạnh tranh của sản phẩm xuất k</w:t>
      </w:r>
      <w:r>
        <w:rPr>
          <w:b w:val="0"/>
          <w:i w:val="0"/>
        </w:rPr>
        <w:t>h</w:t>
      </w:r>
      <w:r>
        <w:rPr>
          <w:b w:val="0"/>
          <w:i w:val="0"/>
        </w:rPr>
        <w:t>ẩu.</w:t>
      </w:r>
    </w:p>
    <w:p>
      <w:r>
        <w:rPr>
          <w:b w:val="0"/>
          <w:i w:val="0"/>
        </w:rPr>
        <w:t xml:space="preserve">- </w:t>
      </w:r>
      <w:r>
        <w:rPr>
          <w:b w:val="0"/>
          <w:i w:val="0"/>
        </w:rPr>
        <w:t>Tích cực thực hiện mô h</w:t>
      </w:r>
      <w:r>
        <w:rPr>
          <w:b w:val="0"/>
          <w:i w:val="0"/>
        </w:rPr>
        <w:t>ì</w:t>
      </w:r>
      <w:r>
        <w:rPr>
          <w:b w:val="0"/>
          <w:i w:val="0"/>
        </w:rPr>
        <w:t>nh quản trị doanh nghiệp, qu</w:t>
      </w:r>
      <w:r>
        <w:rPr>
          <w:b w:val="0"/>
          <w:i w:val="0"/>
        </w:rPr>
        <w:t>ả</w:t>
      </w:r>
      <w:r>
        <w:rPr>
          <w:b w:val="0"/>
          <w:i w:val="0"/>
        </w:rPr>
        <w:t>n lý chất lượng sản phẩm xuất khẩu, đổi mới công tác quản trị nhân lực nhằm đáp ứng những tiêu chuẩn, điều kiện về lao động đặt ra từ phía các nhà nhập khẩu.</w:t>
      </w:r>
    </w:p>
    <w:p>
      <w:r>
        <w:rPr>
          <w:b w:val="0"/>
          <w:i w:val="0"/>
        </w:rPr>
        <w:t xml:space="preserve">- </w:t>
      </w:r>
      <w:r>
        <w:rPr>
          <w:b w:val="0"/>
          <w:i w:val="0"/>
        </w:rPr>
        <w:t xml:space="preserve">Tăng cường sử dụng các dịch vụ hỗ trợ sản xuất, kinh doanh và xuất khẩu như dịch vụ tư vấn, dịch vụ nghiên cứu và khai thác thị trường, </w:t>
      </w:r>
      <w:r>
        <w:rPr>
          <w:b w:val="0"/>
          <w:i w:val="0"/>
        </w:rPr>
        <w:t>d</w:t>
      </w:r>
      <w:r>
        <w:rPr>
          <w:b w:val="0"/>
          <w:i w:val="0"/>
        </w:rPr>
        <w:t xml:space="preserve">ịch vụ pháp lý... </w:t>
      </w:r>
      <w:r>
        <w:rPr>
          <w:b w:val="0"/>
          <w:i w:val="0"/>
        </w:rPr>
        <w:t xml:space="preserve">để </w:t>
      </w:r>
      <w:r>
        <w:rPr>
          <w:b w:val="0"/>
          <w:i w:val="0"/>
        </w:rPr>
        <w:t>nâng cao chất l</w:t>
      </w:r>
      <w:r>
        <w:rPr>
          <w:b w:val="0"/>
          <w:i w:val="0"/>
        </w:rPr>
        <w:t>ư</w:t>
      </w:r>
      <w:r>
        <w:rPr>
          <w:b w:val="0"/>
          <w:i w:val="0"/>
        </w:rPr>
        <w:t>ợng, hiệu quả và tính chuyên nghiệp trong hoạt động sản xuất kinh doanh của các doanh nghiệp, đặc biệt là các doanh nghiệp vừa và nhỏ.</w:t>
      </w:r>
    </w:p>
    <w:p>
      <w:r>
        <w:rPr>
          <w:b w:val="0"/>
          <w:i w:val="0"/>
        </w:rPr>
        <w:t xml:space="preserve">- </w:t>
      </w:r>
      <w:r>
        <w:rPr>
          <w:b w:val="0"/>
          <w:i w:val="0"/>
        </w:rPr>
        <w:t>Đổi mới phương thức kinh doanh: đối với ngành dệt may, da giày thì mạnh dạn chuyển dần từ phương thức gia công sang xuất FOB; các ngành khác thì chuyển điều kiện giao hàng từ FOB sang CIF hoặc C&amp;F để tận thu ngu</w:t>
      </w:r>
      <w:r>
        <w:rPr>
          <w:b w:val="0"/>
          <w:i w:val="0"/>
        </w:rPr>
        <w:t>ồ</w:t>
      </w:r>
      <w:r>
        <w:rPr>
          <w:b w:val="0"/>
          <w:i w:val="0"/>
        </w:rPr>
        <w:t>n kim ngạch xuất khẩu.</w:t>
      </w:r>
    </w:p>
    <w:p>
      <w:r>
        <w:rPr>
          <w:b w:val="0"/>
          <w:i w:val="0"/>
        </w:rPr>
        <w:t xml:space="preserve">- </w:t>
      </w:r>
      <w:r>
        <w:rPr>
          <w:b w:val="0"/>
          <w:i w:val="0"/>
        </w:rPr>
        <w:t xml:space="preserve">Tích cực áp dụng những công cụ, giải pháp nâng cao năng suất, chất </w:t>
      </w:r>
      <w:r>
        <w:rPr>
          <w:b w:val="0"/>
          <w:i w:val="0"/>
        </w:rPr>
        <w:t>l</w:t>
      </w:r>
      <w:r>
        <w:rPr>
          <w:b w:val="0"/>
          <w:i w:val="0"/>
        </w:rPr>
        <w:t>ượng ph</w:t>
      </w:r>
      <w:r>
        <w:rPr>
          <w:b w:val="0"/>
          <w:i w:val="0"/>
        </w:rPr>
        <w:t xml:space="preserve">ù </w:t>
      </w:r>
      <w:r>
        <w:rPr>
          <w:b w:val="0"/>
          <w:i w:val="0"/>
        </w:rPr>
        <w:t>hợp với qu</w:t>
      </w:r>
      <w:r>
        <w:rPr>
          <w:b w:val="0"/>
          <w:i w:val="0"/>
        </w:rPr>
        <w:t xml:space="preserve">y </w:t>
      </w:r>
      <w:r>
        <w:rPr>
          <w:b w:val="0"/>
          <w:i w:val="0"/>
        </w:rPr>
        <w:t>mô doanh nghiệp vừa và nhỏ. Sản xuất theo tiêu chuẩn (cả tiêu chuẩn sản phẩm và tiêu ch</w:t>
      </w:r>
      <w:r>
        <w:rPr>
          <w:b w:val="0"/>
          <w:i w:val="0"/>
        </w:rPr>
        <w:t>uẩ</w:t>
      </w:r>
      <w:r>
        <w:rPr>
          <w:b w:val="0"/>
          <w:i w:val="0"/>
        </w:rPr>
        <w:t xml:space="preserve">n quản lý) phải </w:t>
      </w:r>
      <w:r>
        <w:rPr>
          <w:b w:val="0"/>
          <w:i w:val="0"/>
        </w:rPr>
        <w:t>tr</w:t>
      </w:r>
      <w:r>
        <w:rPr>
          <w:b w:val="0"/>
          <w:i w:val="0"/>
        </w:rPr>
        <w:t>ở thành nguyên tắc hoạt động của doanh nghiệp, phấn đấu 100% sản phẩm xuất khẩu đạt tiêu chuẩn chất lượng Việt Nam và quốc tế.</w:t>
      </w:r>
    </w:p>
    <w:p>
      <w:r>
        <w:rPr>
          <w:b w:val="0"/>
          <w:i w:val="0"/>
        </w:rPr>
        <w:t xml:space="preserve">- </w:t>
      </w:r>
      <w:r>
        <w:rPr>
          <w:b w:val="0"/>
          <w:i w:val="0"/>
        </w:rPr>
        <w:t>Khai thác hiệu quả những tiện ích của công nghệ thông tin và đẩy mạnh ứng dụn</w:t>
      </w:r>
      <w:r>
        <w:rPr>
          <w:b w:val="0"/>
          <w:i w:val="0"/>
        </w:rPr>
        <w:t xml:space="preserve">g </w:t>
      </w:r>
      <w:r>
        <w:rPr>
          <w:b w:val="0"/>
          <w:i w:val="0"/>
        </w:rPr>
        <w:t>thương mại điện tử nh</w:t>
      </w:r>
      <w:r>
        <w:rPr>
          <w:b w:val="0"/>
          <w:i w:val="0"/>
        </w:rPr>
        <w:t>ằ</w:t>
      </w:r>
      <w:r>
        <w:rPr>
          <w:b w:val="0"/>
          <w:i w:val="0"/>
        </w:rPr>
        <w:t>m mở rộng cơ hội tiếp cận thị trường, nhanh chóng n</w:t>
      </w:r>
      <w:r>
        <w:rPr>
          <w:b w:val="0"/>
          <w:i w:val="0"/>
        </w:rPr>
        <w:t>ắ</w:t>
      </w:r>
      <w:r>
        <w:rPr>
          <w:b w:val="0"/>
          <w:i w:val="0"/>
        </w:rPr>
        <w:t>m b</w:t>
      </w:r>
      <w:r>
        <w:rPr>
          <w:b w:val="0"/>
          <w:i w:val="0"/>
        </w:rPr>
        <w:t>ắ</w:t>
      </w:r>
      <w:r>
        <w:rPr>
          <w:b w:val="0"/>
          <w:i w:val="0"/>
        </w:rPr>
        <w:t>t nhu cầu của khách hàng, tiết kiệm ch</w:t>
      </w:r>
      <w:r>
        <w:rPr>
          <w:b w:val="0"/>
          <w:i w:val="0"/>
        </w:rPr>
        <w:t>i</w:t>
      </w:r>
      <w:r>
        <w:rPr>
          <w:b w:val="0"/>
          <w:i w:val="0"/>
        </w:rPr>
        <w:t xml:space="preserve"> ph</w:t>
      </w:r>
      <w:r>
        <w:rPr>
          <w:b w:val="0"/>
          <w:i w:val="0"/>
        </w:rPr>
        <w:t xml:space="preserve">í </w:t>
      </w:r>
      <w:r>
        <w:rPr>
          <w:b w:val="0"/>
          <w:i w:val="0"/>
        </w:rPr>
        <w:t>giao dịch, quảng cáo...thông qua đó nâng cao hiệu quả sản xuất-kinh doanh.</w:t>
      </w:r>
    </w:p>
    <w:p>
      <w:r>
        <w:rPr>
          <w:b w:val="0"/>
          <w:i w:val="0"/>
        </w:rPr>
        <w:t xml:space="preserve">- </w:t>
      </w:r>
      <w:r>
        <w:rPr>
          <w:b w:val="0"/>
          <w:i w:val="0"/>
        </w:rPr>
        <w:t>Nâng cao trình độ hiểu biết pháp luật thương mại quốc tế để sẵn sàng đ</w:t>
      </w:r>
      <w:r>
        <w:rPr>
          <w:b w:val="0"/>
          <w:i w:val="0"/>
        </w:rPr>
        <w:t>ố</w:t>
      </w:r>
      <w:r>
        <w:rPr>
          <w:b w:val="0"/>
          <w:i w:val="0"/>
        </w:rPr>
        <w:t>i ph</w:t>
      </w:r>
      <w:r>
        <w:rPr>
          <w:b w:val="0"/>
          <w:i w:val="0"/>
        </w:rPr>
        <w:t xml:space="preserve">ó </w:t>
      </w:r>
      <w:r>
        <w:rPr>
          <w:b w:val="0"/>
          <w:i w:val="0"/>
        </w:rPr>
        <w:t>với tranh chấp thương mại trên thị trư</w:t>
      </w:r>
      <w:r>
        <w:rPr>
          <w:b w:val="0"/>
          <w:i w:val="0"/>
        </w:rPr>
        <w:t>ờ</w:t>
      </w:r>
      <w:r>
        <w:rPr>
          <w:b w:val="0"/>
          <w:i w:val="0"/>
        </w:rPr>
        <w:t>ng ngoài nước cũng như chủ động yêu cầu Ch</w:t>
      </w:r>
      <w:r>
        <w:rPr>
          <w:b w:val="0"/>
          <w:i w:val="0"/>
        </w:rPr>
        <w:t>í</w:t>
      </w:r>
      <w:r>
        <w:rPr>
          <w:b w:val="0"/>
          <w:i w:val="0"/>
        </w:rPr>
        <w:t>nh phủ có biện pháp xử lý khi các đối tác nước ngoài c</w:t>
      </w:r>
      <w:r>
        <w:rPr>
          <w:b w:val="0"/>
          <w:i w:val="0"/>
        </w:rPr>
        <w:t>ó</w:t>
      </w:r>
      <w:r>
        <w:rPr>
          <w:b w:val="0"/>
          <w:i w:val="0"/>
        </w:rPr>
        <w:t xml:space="preserve"> các hành vi cạnh tranh không lành mạnh </w:t>
      </w:r>
      <w:r>
        <w:rPr>
          <w:b w:val="0"/>
          <w:i w:val="0"/>
        </w:rPr>
        <w:t>t</w:t>
      </w:r>
      <w:r>
        <w:rPr>
          <w:b w:val="0"/>
          <w:i w:val="0"/>
        </w:rPr>
        <w:t>rên thị trường Việt Nam (bán phá giá, trợ cấp).</w:t>
      </w:r>
    </w:p>
    <w:p>
      <w:r>
        <w:rPr>
          <w:b w:val="0"/>
          <w:i w:val="0"/>
        </w:rPr>
        <w:t xml:space="preserve">- </w:t>
      </w:r>
      <w:r>
        <w:rPr>
          <w:b w:val="0"/>
          <w:i w:val="0"/>
        </w:rPr>
        <w:t xml:space="preserve">Tích cực và chủ động tham gia vào mạng </w:t>
      </w:r>
      <w:r>
        <w:rPr>
          <w:b w:val="0"/>
          <w:i w:val="0"/>
        </w:rPr>
        <w:t>l</w:t>
      </w:r>
      <w:r>
        <w:rPr>
          <w:b w:val="0"/>
          <w:i w:val="0"/>
        </w:rPr>
        <w:t xml:space="preserve">ưới sản xuất và chuỗi giá trị toàn cầu, chú </w:t>
      </w:r>
      <w:r>
        <w:rPr>
          <w:b w:val="0"/>
          <w:i w:val="0"/>
        </w:rPr>
        <w:t>tr</w:t>
      </w:r>
      <w:r>
        <w:rPr>
          <w:b w:val="0"/>
          <w:i w:val="0"/>
        </w:rPr>
        <w:t>ọng xây dựng và phát triển hàng hóa có giá trị gia tăng cao, c</w:t>
      </w:r>
      <w:r>
        <w:rPr>
          <w:b w:val="0"/>
          <w:i w:val="0"/>
        </w:rPr>
        <w:t>ó</w:t>
      </w:r>
      <w:r>
        <w:rPr>
          <w:b w:val="0"/>
          <w:i w:val="0"/>
        </w:rPr>
        <w:t xml:space="preserve"> thương hiệu trên thị trường trong và ngoài nước.</w:t>
      </w:r>
    </w:p>
    <w:p>
      <w:r>
        <w:rPr>
          <w:b w:val="0"/>
          <w:i w:val="0"/>
        </w:rPr>
        <w:t xml:space="preserve">- </w:t>
      </w:r>
      <w:r>
        <w:rPr>
          <w:b w:val="0"/>
          <w:i w:val="0"/>
        </w:rPr>
        <w:t xml:space="preserve">Chủ động và tích cực tham gia các chương trình </w:t>
      </w:r>
      <w:r>
        <w:rPr>
          <w:b w:val="0"/>
          <w:i w:val="0"/>
        </w:rPr>
        <w:t xml:space="preserve">hỗ trợ </w:t>
      </w:r>
      <w:r>
        <w:rPr>
          <w:b w:val="0"/>
          <w:i w:val="0"/>
        </w:rPr>
        <w:t>phát triển thương mại - xuất khẩu, chương trình xúc tiến thương mại của Trung ương và địa phương; phối hợp chặt chẽ với các Hiệp hội ngành hàng và c</w:t>
      </w:r>
      <w:r>
        <w:rPr>
          <w:b w:val="0"/>
          <w:i w:val="0"/>
        </w:rPr>
        <w:t>á</w:t>
      </w:r>
      <w:r>
        <w:rPr>
          <w:b w:val="0"/>
          <w:i w:val="0"/>
        </w:rPr>
        <w:t>c tổ chức nghề nghiệp hỗ trợ thúc đẩy chuyển dịch cơ cấu hàng xuất khẩu.</w:t>
      </w:r>
    </w:p>
    <w:p>
      <w:r>
        <w:rPr>
          <w:b/>
          <w:i w:val="0"/>
        </w:rPr>
        <w:t>V. CÁC CHƯƠNG TRÌNH CỤ THỂ:</w:t>
      </w:r>
    </w:p>
    <w:p>
      <w:r>
        <w:rPr>
          <w:b w:val="0"/>
          <w:i w:val="0"/>
        </w:rPr>
        <w:t>Để thực hiện có hiệu quả mục tiêu chuyển dịch cơ cấu hàng xuất khẩu ở Thành phố giai đoạn 2011-2015, c</w:t>
      </w:r>
      <w:r>
        <w:rPr>
          <w:b w:val="0"/>
          <w:i w:val="0"/>
        </w:rPr>
        <w:t>ẩ</w:t>
      </w:r>
      <w:r>
        <w:rPr>
          <w:b w:val="0"/>
          <w:i w:val="0"/>
        </w:rPr>
        <w:t>n triển khai 4 chương trình nhánh (phụ lục đính kèm), như sau:</w:t>
      </w:r>
    </w:p>
    <w:p>
      <w:r>
        <w:rPr>
          <w:b/>
          <w:i w:val="0"/>
        </w:rPr>
        <w:t xml:space="preserve">1. </w:t>
      </w:r>
      <w:r>
        <w:rPr>
          <w:b w:val="0"/>
          <w:i w:val="0"/>
        </w:rPr>
        <w:t>Chương trình phát triển ngành Công nghiệp hỗ trợ trong Khu Công nghệ cao</w:t>
      </w:r>
    </w:p>
    <w:p>
      <w:r>
        <w:rPr>
          <w:b w:val="0"/>
          <w:i w:val="0"/>
        </w:rPr>
        <w:t xml:space="preserve">Đơn vị chủ trì: Ban quản </w:t>
      </w:r>
      <w:r>
        <w:rPr>
          <w:b w:val="0"/>
          <w:i w:val="0"/>
        </w:rPr>
        <w:t>l</w:t>
      </w:r>
      <w:r>
        <w:rPr>
          <w:b w:val="0"/>
          <w:i w:val="0"/>
        </w:rPr>
        <w:t>ý Khu công nghệ cao Thành phố.</w:t>
      </w:r>
    </w:p>
    <w:p>
      <w:r>
        <w:rPr>
          <w:b/>
          <w:i w:val="0"/>
        </w:rPr>
        <w:t xml:space="preserve">2. </w:t>
      </w:r>
      <w:r>
        <w:rPr>
          <w:b w:val="0"/>
          <w:i w:val="0"/>
        </w:rPr>
        <w:t>Chương trình nâng cao tỷ trọng sản phẩm giá trị gia tăng ngành chế biến tinh lương thực - thực phẩm và xây d</w:t>
      </w:r>
      <w:r>
        <w:rPr>
          <w:b w:val="0"/>
          <w:i w:val="0"/>
        </w:rPr>
        <w:t>ự</w:t>
      </w:r>
      <w:r>
        <w:rPr>
          <w:b w:val="0"/>
          <w:i w:val="0"/>
        </w:rPr>
        <w:t>ng sản phẩm n</w:t>
      </w:r>
      <w:r>
        <w:rPr>
          <w:b w:val="0"/>
          <w:i w:val="0"/>
        </w:rPr>
        <w:t>ô</w:t>
      </w:r>
      <w:r>
        <w:rPr>
          <w:b w:val="0"/>
          <w:i w:val="0"/>
        </w:rPr>
        <w:t>ng sản chế biến cao cấp xuất khẩu với giá trị gia tăng cao.</w:t>
      </w:r>
    </w:p>
    <w:p>
      <w:r>
        <w:rPr>
          <w:b w:val="0"/>
          <w:i w:val="0"/>
        </w:rPr>
        <w:t>Đơn vị chủ trì: Sở Công Thương.</w:t>
      </w:r>
    </w:p>
    <w:p>
      <w:r>
        <w:rPr>
          <w:b/>
          <w:i w:val="0"/>
        </w:rPr>
        <w:t xml:space="preserve">3. </w:t>
      </w:r>
      <w:r>
        <w:rPr>
          <w:b w:val="0"/>
          <w:i w:val="0"/>
        </w:rPr>
        <w:t>Chương trình hỗ trợ tiếp cận thị trường xuất khẩu</w:t>
      </w:r>
    </w:p>
    <w:p>
      <w:r>
        <w:rPr>
          <w:b w:val="0"/>
          <w:i w:val="0"/>
        </w:rPr>
        <w:t>Đơn vị chủ trì: Trung tâm WTO T</w:t>
      </w:r>
      <w:r>
        <w:rPr>
          <w:b w:val="0"/>
          <w:i w:val="0"/>
        </w:rPr>
        <w:t>hà</w:t>
      </w:r>
      <w:r>
        <w:rPr>
          <w:b w:val="0"/>
          <w:i w:val="0"/>
        </w:rPr>
        <w:t>nh phố thuộc Viện Nghiên cứu phát triển Thành phố.</w:t>
      </w:r>
    </w:p>
    <w:p>
      <w:r>
        <w:rPr>
          <w:b/>
          <w:i w:val="0"/>
        </w:rPr>
        <w:t xml:space="preserve">4. </w:t>
      </w:r>
      <w:r>
        <w:rPr>
          <w:b w:val="0"/>
          <w:i w:val="0"/>
        </w:rPr>
        <w:t>Chươ</w:t>
      </w:r>
      <w:r>
        <w:rPr>
          <w:b w:val="0"/>
          <w:i w:val="0"/>
        </w:rPr>
        <w:t>n</w:t>
      </w:r>
      <w:r>
        <w:rPr>
          <w:b w:val="0"/>
          <w:i w:val="0"/>
        </w:rPr>
        <w:t>g trình hỗ trợ đào tạo công nhân, chuyên gia kỹ thuật trong lĩnh vực thiết kế, tạo mẫu cho ngành g</w:t>
      </w:r>
      <w:r>
        <w:rPr>
          <w:b w:val="0"/>
          <w:i w:val="0"/>
        </w:rPr>
        <w:t xml:space="preserve">ỗ </w:t>
      </w:r>
      <w:r>
        <w:rPr>
          <w:b w:val="0"/>
          <w:i w:val="0"/>
        </w:rPr>
        <w:t>và thủ công mỹ nghệ nhằm nâng cao giá trị gia tăng và tạo dựng thương hiệu đồ gỗ Việt Nam</w:t>
      </w:r>
    </w:p>
    <w:p>
      <w:r>
        <w:rPr>
          <w:b w:val="0"/>
          <w:i w:val="0"/>
        </w:rPr>
        <w:t>Đơn vị chủ trì: Hội Mỹ nghệ và Chế biến gỗ Thành phố.</w:t>
      </w:r>
    </w:p>
    <w:p>
      <w:r>
        <w:rPr>
          <w:b/>
          <w:i w:val="0"/>
        </w:rPr>
        <w:t>IV. TỔ CHỨC THỰC HIỆN:</w:t>
      </w:r>
    </w:p>
    <w:p>
      <w:r>
        <w:rPr>
          <w:b w:val="0"/>
          <w:i w:val="0"/>
        </w:rPr>
        <w:t xml:space="preserve">- </w:t>
      </w:r>
      <w:r>
        <w:rPr>
          <w:b w:val="0"/>
          <w:i w:val="0"/>
        </w:rPr>
        <w:t>Các đơn vị ch</w:t>
      </w:r>
      <w:r>
        <w:rPr>
          <w:b w:val="0"/>
          <w:i w:val="0"/>
        </w:rPr>
        <w:t>ủ</w:t>
      </w:r>
      <w:r>
        <w:rPr>
          <w:b w:val="0"/>
          <w:i w:val="0"/>
        </w:rPr>
        <w:t xml:space="preserve"> trì ph</w:t>
      </w:r>
      <w:r>
        <w:rPr>
          <w:b w:val="0"/>
          <w:i w:val="0"/>
        </w:rPr>
        <w:t>ố</w:t>
      </w:r>
      <w:r>
        <w:rPr>
          <w:b w:val="0"/>
          <w:i w:val="0"/>
        </w:rPr>
        <w:t>i hợp với các s</w:t>
      </w:r>
      <w:r>
        <w:rPr>
          <w:b w:val="0"/>
          <w:i w:val="0"/>
        </w:rPr>
        <w:t xml:space="preserve">ở </w:t>
      </w:r>
      <w:r>
        <w:rPr>
          <w:b w:val="0"/>
          <w:i w:val="0"/>
        </w:rPr>
        <w:t>ngành và đơn vị có liên quan xây dựng chương trình ch</w:t>
      </w:r>
      <w:r>
        <w:rPr>
          <w:b w:val="0"/>
          <w:i w:val="0"/>
        </w:rPr>
        <w:t xml:space="preserve">i </w:t>
      </w:r>
      <w:r>
        <w:rPr>
          <w:b w:val="0"/>
          <w:i w:val="0"/>
        </w:rPr>
        <w:t>tiết và dự toán k</w:t>
      </w:r>
      <w:r>
        <w:rPr>
          <w:b w:val="0"/>
          <w:i w:val="0"/>
        </w:rPr>
        <w:t>i</w:t>
      </w:r>
      <w:r>
        <w:rPr>
          <w:b w:val="0"/>
          <w:i w:val="0"/>
        </w:rPr>
        <w:t>nh phí triển khai thực hiện gửi về Sở Công Thương, Sở Tài chính. Sở Công Thương chủ trì mời các thành viên Ban Ch</w:t>
      </w:r>
      <w:r>
        <w:rPr>
          <w:b w:val="0"/>
          <w:i w:val="0"/>
        </w:rPr>
        <w:t>ỉ đ</w:t>
      </w:r>
      <w:r>
        <w:rPr>
          <w:b w:val="0"/>
          <w:i w:val="0"/>
        </w:rPr>
        <w:t>ạo Chương trình chuyển dịch cơ cấu h</w:t>
      </w:r>
      <w:r>
        <w:rPr>
          <w:b w:val="0"/>
          <w:i w:val="0"/>
        </w:rPr>
        <w:t>à</w:t>
      </w:r>
      <w:r>
        <w:rPr>
          <w:b w:val="0"/>
          <w:i w:val="0"/>
        </w:rPr>
        <w:t xml:space="preserve">ng xuất </w:t>
      </w:r>
      <w:r>
        <w:rPr>
          <w:b w:val="0"/>
          <w:i w:val="0"/>
        </w:rPr>
        <w:t>k</w:t>
      </w:r>
      <w:r>
        <w:rPr>
          <w:b w:val="0"/>
          <w:i w:val="0"/>
        </w:rPr>
        <w:t xml:space="preserve">hẩu trên địa bàn thành phố giai đoạn 2011 - 2015 thông qua </w:t>
      </w:r>
      <w:r>
        <w:rPr>
          <w:b w:val="0"/>
          <w:i w:val="0"/>
        </w:rPr>
        <w:t>n</w:t>
      </w:r>
      <w:r>
        <w:rPr>
          <w:b w:val="0"/>
          <w:i w:val="0"/>
        </w:rPr>
        <w:t>ội dung chương tr</w:t>
      </w:r>
      <w:r>
        <w:rPr>
          <w:b w:val="0"/>
          <w:i w:val="0"/>
        </w:rPr>
        <w:t>ì</w:t>
      </w:r>
      <w:r>
        <w:rPr>
          <w:b w:val="0"/>
          <w:i w:val="0"/>
        </w:rPr>
        <w:t xml:space="preserve">nh thực hiện, </w:t>
      </w:r>
      <w:r>
        <w:rPr>
          <w:b w:val="0"/>
          <w:i w:val="0"/>
        </w:rPr>
        <w:t>tr</w:t>
      </w:r>
      <w:r>
        <w:rPr>
          <w:b w:val="0"/>
          <w:i w:val="0"/>
        </w:rPr>
        <w:t>ên cơ sở ý kiến của Ban C</w:t>
      </w:r>
      <w:r>
        <w:rPr>
          <w:b w:val="0"/>
          <w:i w:val="0"/>
        </w:rPr>
        <w:t>h</w:t>
      </w:r>
      <w:r>
        <w:rPr>
          <w:b w:val="0"/>
          <w:i w:val="0"/>
        </w:rPr>
        <w:t>ỉ đạo Chương trình chuy</w:t>
      </w:r>
      <w:r>
        <w:rPr>
          <w:b w:val="0"/>
          <w:i w:val="0"/>
        </w:rPr>
        <w:t>ể</w:t>
      </w:r>
      <w:r>
        <w:rPr>
          <w:b w:val="0"/>
          <w:i w:val="0"/>
        </w:rPr>
        <w:t>n dịch cơ cấu hàng xuất khẩu, Sở Tài chính th</w:t>
      </w:r>
      <w:r>
        <w:rPr>
          <w:b w:val="0"/>
          <w:i w:val="0"/>
        </w:rPr>
        <w:t>ẩ</w:t>
      </w:r>
      <w:r>
        <w:rPr>
          <w:b w:val="0"/>
          <w:i w:val="0"/>
        </w:rPr>
        <w:t xml:space="preserve">m định kinh phí trình </w:t>
      </w:r>
      <w:r>
        <w:rPr>
          <w:b w:val="0"/>
          <w:i w:val="0"/>
        </w:rPr>
        <w:t>Ủ</w:t>
      </w:r>
      <w:r>
        <w:rPr>
          <w:b w:val="0"/>
          <w:i w:val="0"/>
        </w:rPr>
        <w:t>y ban nhân dân thành phố trong Quý 4 năm 2012.</w:t>
      </w:r>
    </w:p>
    <w:p>
      <w:r>
        <w:rPr>
          <w:b w:val="0"/>
          <w:i w:val="0"/>
        </w:rPr>
        <w:t xml:space="preserve">- </w:t>
      </w:r>
      <w:r>
        <w:rPr>
          <w:b w:val="0"/>
          <w:i w:val="0"/>
        </w:rPr>
        <w:t>Giao Sở Công Thương chủ trì ph</w:t>
      </w:r>
      <w:r>
        <w:rPr>
          <w:b w:val="0"/>
          <w:i w:val="0"/>
        </w:rPr>
        <w:t>ố</w:t>
      </w:r>
      <w:r>
        <w:rPr>
          <w:b w:val="0"/>
          <w:i w:val="0"/>
        </w:rPr>
        <w:t>i hợp Sở Tài ch</w:t>
      </w:r>
      <w:r>
        <w:rPr>
          <w:b w:val="0"/>
          <w:i w:val="0"/>
        </w:rPr>
        <w:t>í</w:t>
      </w:r>
      <w:r>
        <w:rPr>
          <w:b w:val="0"/>
          <w:i w:val="0"/>
        </w:rPr>
        <w:t xml:space="preserve">nh, Sở Kế hoạch và Đầu tư và các Sở ngành </w:t>
      </w:r>
      <w:r>
        <w:rPr>
          <w:b w:val="0"/>
          <w:i w:val="0"/>
        </w:rPr>
        <w:t>l</w:t>
      </w:r>
      <w:r>
        <w:rPr>
          <w:b w:val="0"/>
          <w:i w:val="0"/>
        </w:rPr>
        <w:t xml:space="preserve">iên quan xây </w:t>
      </w:r>
      <w:r>
        <w:rPr>
          <w:b w:val="0"/>
          <w:i w:val="0"/>
        </w:rPr>
        <w:t>d</w:t>
      </w:r>
      <w:r>
        <w:rPr>
          <w:b w:val="0"/>
          <w:i w:val="0"/>
        </w:rPr>
        <w:t>ựng chính sách hỗ trợ chuyển dịch cơ cấu hàng xuất khẩu giai đoạn 2011-2015 trình Ủy ban nhân dân Thành phố k</w:t>
      </w:r>
      <w:r>
        <w:rPr>
          <w:b w:val="0"/>
          <w:i w:val="0"/>
        </w:rPr>
        <w:t>ý</w:t>
      </w:r>
      <w:r>
        <w:rPr>
          <w:b w:val="0"/>
          <w:i w:val="0"/>
        </w:rPr>
        <w:t xml:space="preserve"> ban hành trong quý 4 năm 2012.</w:t>
      </w:r>
    </w:p>
    <w:p>
      <w:r>
        <w:rPr>
          <w:b w:val="0"/>
          <w:i w:val="0"/>
        </w:rPr>
        <w:t xml:space="preserve">- </w:t>
      </w:r>
      <w:r>
        <w:rPr>
          <w:b w:val="0"/>
          <w:i w:val="0"/>
        </w:rPr>
        <w:t>Định kỳ hàng quý, các Sở ngành, đơn vị báo cáo tiến độ triển khai thực hiện các chương trình nh</w:t>
      </w:r>
      <w:r>
        <w:rPr>
          <w:b w:val="0"/>
          <w:i w:val="0"/>
        </w:rPr>
        <w:t>á</w:t>
      </w:r>
      <w:r>
        <w:rPr>
          <w:b w:val="0"/>
          <w:i w:val="0"/>
        </w:rPr>
        <w:t>nh được giao chủ trì thực hiện gửi về Sở Công Thương (cơ quan thường trực của Ban Chỉ đạo Chương trình chuyển dịch cơ cấu hàng xuất khẩu) tổng hợp, báo cáo Ủy ban nhân dân Thành phố.</w:t>
      </w:r>
    </w:p>
    <w:p>
      <w:r>
        <w:rPr>
          <w:b w:val="0"/>
          <w:i w:val="0"/>
        </w:rPr>
        <w:t xml:space="preserve">- </w:t>
      </w:r>
      <w:r>
        <w:rPr>
          <w:b w:val="0"/>
          <w:i w:val="0"/>
        </w:rPr>
        <w:t>Sở Công Thương là thường trực chịu trách nhiệm theo dõi triển khai thực hiện nội dung Chương trình này, theo đó: cung cấp thông tin, dự báo; theo d</w:t>
      </w:r>
      <w:r>
        <w:rPr>
          <w:b w:val="0"/>
          <w:i w:val="0"/>
        </w:rPr>
        <w:t>õ</w:t>
      </w:r>
      <w:r>
        <w:rPr>
          <w:b w:val="0"/>
          <w:i w:val="0"/>
        </w:rPr>
        <w:t>i cập nhật, đánh giá tình hình thực hiện nội dung Chương trình; đôn đốc nhắc nhở các Sở ngành liên quan được giao nhiệm vụ phối hợp tổ chức thực hiện kế hoạch; tổng hợp báo cáo và đề xuất các cơ chế ch</w:t>
      </w:r>
      <w:r>
        <w:rPr>
          <w:b w:val="0"/>
          <w:i w:val="0"/>
        </w:rPr>
        <w:t>í</w:t>
      </w:r>
      <w:r>
        <w:rPr>
          <w:b w:val="0"/>
          <w:i w:val="0"/>
        </w:rPr>
        <w:t>nh sách cần thiết để thúc đ</w:t>
      </w:r>
      <w:r>
        <w:rPr>
          <w:b w:val="0"/>
          <w:i w:val="0"/>
        </w:rPr>
        <w:t>ẩ</w:t>
      </w:r>
      <w:r>
        <w:rPr>
          <w:b w:val="0"/>
          <w:i w:val="0"/>
        </w:rPr>
        <w:t>y t</w:t>
      </w:r>
      <w:r>
        <w:rPr>
          <w:b w:val="0"/>
          <w:i w:val="0"/>
        </w:rPr>
        <w:t>iế</w:t>
      </w:r>
      <w:r>
        <w:rPr>
          <w:b w:val="0"/>
          <w:i w:val="0"/>
        </w:rPr>
        <w:t>n độ để thực hiện các mục tiêu được nêu trong Chương tr</w:t>
      </w:r>
      <w:r>
        <w:rPr>
          <w:b w:val="0"/>
          <w:i w:val="0"/>
        </w:rPr>
        <w:t>ì</w:t>
      </w:r>
      <w:r>
        <w:rPr>
          <w:b w:val="0"/>
          <w:i w:val="0"/>
        </w:rPr>
        <w:t>nh chuyển dịch cơ cấu hàng xuất khẩu Thành ph</w:t>
      </w:r>
      <w:r>
        <w:rPr>
          <w:b w:val="0"/>
          <w:i w:val="0"/>
        </w:rPr>
        <w:t xml:space="preserve">ố </w:t>
      </w:r>
      <w:r>
        <w:rPr>
          <w:b w:val="0"/>
          <w:i w:val="0"/>
        </w:rPr>
        <w:t>giai đoạn 2011-2015./.</w:t>
      </w:r>
    </w:p>
    <w:p>
      <w:pPr>
        <w:jc w:val="center"/>
      </w:pPr>
      <w:r>
        <w:rPr>
          <w:b/>
          <w:i w:val="0"/>
        </w:rPr>
        <w:t>PHỤ LỤC</w:t>
      </w:r>
    </w:p>
    <w:p>
      <w:pPr>
        <w:jc w:val="center"/>
      </w:pPr>
      <w:r>
        <w:rPr>
          <w:b w:val="0"/>
          <w:i w:val="0"/>
        </w:rPr>
        <w:t>CÁC CHƯƠNG TRÌNH NHÁNH CỦA CHƯƠNG TRÌNH CHUYỂN DỊCH CƠ CẤU HÀNG XUẤT KHẨU TRÊN ĐỊA BÀN THÀNH PHỐ GIAI ĐOẠN 2012 - 2015</w:t>
      </w:r>
      <w:r>
        <w:br/>
      </w:r>
      <w:r>
        <w:rPr>
          <w:b w:val="0"/>
          <w:i/>
        </w:rPr>
        <w:t>(Ban hành kèm theo Quyết định số 5212/QĐ-UBND ngày 09 tháng 10 năm 2012 của Ủy ban nhân dân thành phố)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Chương trình</w:t>
            </w:r>
          </w:p>
        </w:tc>
        <w:tc>
          <w:tcPr>
            <w:tcW w:type="dxa" w:w="1440"/>
          </w:tcPr>
          <w:p>
            <w:r>
              <w:rPr>
                <w:b w:val="0"/>
                <w:i w:val="0"/>
              </w:rPr>
              <w:br/>
            </w:r>
            <w:r>
              <w:rPr>
                <w:b/>
                <w:i w:val="0"/>
              </w:rPr>
              <w:t>Đơn vị chủ tr</w:t>
            </w:r>
            <w:r>
              <w:rPr>
                <w:b/>
                <w:i w:val="0"/>
              </w:rPr>
              <w:t>ì</w:t>
            </w:r>
            <w:r>
              <w:rPr>
                <w:b/>
                <w:i w:val="0"/>
              </w:rPr>
              <w:t xml:space="preserve"> tri</w:t>
            </w:r>
            <w:r>
              <w:rPr>
                <w:b/>
                <w:i w:val="0"/>
              </w:rPr>
              <w:t>ể</w:t>
            </w:r>
            <w:r>
              <w:rPr>
                <w:b/>
                <w:i w:val="0"/>
              </w:rPr>
              <w:t>n khai</w:t>
            </w:r>
          </w:p>
        </w:tc>
        <w:tc>
          <w:tcPr>
            <w:tcW w:type="dxa" w:w="1440"/>
          </w:tcPr>
          <w:p>
            <w:r>
              <w:rPr>
                <w:b w:val="0"/>
                <w:i w:val="0"/>
              </w:rPr>
              <w:br/>
            </w:r>
            <w:r>
              <w:rPr>
                <w:b/>
                <w:i w:val="0"/>
              </w:rPr>
              <w:t>Cơ quan ph</w:t>
            </w:r>
            <w:r>
              <w:rPr>
                <w:b/>
                <w:i w:val="0"/>
              </w:rPr>
              <w:t>ố</w:t>
            </w:r>
            <w:r>
              <w:rPr>
                <w:b/>
                <w:i w:val="0"/>
              </w:rPr>
              <w:t>i hợp</w:t>
            </w:r>
          </w:p>
        </w:tc>
        <w:tc>
          <w:tcPr>
            <w:tcW w:type="dxa" w:w="1440"/>
          </w:tcPr>
          <w:p>
            <w:r>
              <w:rPr>
                <w:b w:val="0"/>
                <w:i w:val="0"/>
              </w:rPr>
              <w:br/>
            </w:r>
            <w:r>
              <w:rPr>
                <w:b/>
                <w:i w:val="0"/>
              </w:rPr>
              <w:t>Mục tiêu</w:t>
            </w:r>
          </w:p>
        </w:tc>
        <w:tc>
          <w:tcPr>
            <w:tcW w:type="dxa" w:w="1440"/>
          </w:tcPr>
          <w:p>
            <w:r>
              <w:rPr>
                <w:b w:val="0"/>
                <w:i w:val="0"/>
              </w:rPr>
              <w:br/>
            </w:r>
            <w:r>
              <w:rPr>
                <w:b/>
                <w:i w:val="0"/>
              </w:rPr>
              <w:t>Th</w:t>
            </w:r>
            <w:r>
              <w:rPr>
                <w:b/>
                <w:i w:val="0"/>
              </w:rPr>
              <w:t>ờ</w:t>
            </w:r>
            <w:r>
              <w:rPr>
                <w:b/>
                <w:i w:val="0"/>
              </w:rPr>
              <w:t>i gian thực 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